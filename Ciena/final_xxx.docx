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DAC4D09" w14:textId="77777777" w:rsidR="000C7A88" w:rsidRDefault="000C7A88" w:rsidP="000C7A88">
      <w:pPr>
        <w:pStyle w:val="Heading6"/>
        <w:numPr>
          <w:ilvl w:val="2"/>
          <w:numId w:val="18"/>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19"/>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0"/>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1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1"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2"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3"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4"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25"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26"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2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28"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29"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0"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2"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3"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4"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3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3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37"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38"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3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0"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1"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4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4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4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4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4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5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5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5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5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5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6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6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6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6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6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7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7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7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7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7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8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8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8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8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8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9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9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9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9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27C59A00" w14:textId="77777777" w:rsidR="00E27F28" w:rsidRDefault="00E27F28" w:rsidP="00E27F28">
      <w:pPr>
        <w:pStyle w:val="Heading6"/>
        <w:numPr>
          <w:ilvl w:val="2"/>
          <w:numId w:val="21"/>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2"/>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2"/>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2"/>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2"/>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2"/>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1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1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1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1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1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1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1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1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2"/>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2"/>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2"/>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1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1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1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1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1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3"/>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4"/>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4"/>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4"/>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4"/>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4"/>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4"/>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4"/>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4"/>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4"/>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4"/>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12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4"/>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122"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12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12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12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12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12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12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12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13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1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13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13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13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13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13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13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1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1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1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25"/>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25"/>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26"/>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141"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14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143"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144"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145"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146"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14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148"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14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150"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151"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15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153"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154"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155"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156"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158"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159"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160"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161"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16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16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164"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165"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166"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16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168"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169"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170"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171"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17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173"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174"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175"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176"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17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1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179"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180"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181"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18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183"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184"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185"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186"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18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188"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189"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190"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191"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19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19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194"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195"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196"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19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198"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19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00"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01"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0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03"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04"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05"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06"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208"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209"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210"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211"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21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213"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214"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215"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216"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21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218"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219"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220"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221"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222"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223"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27"/>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28"/>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28"/>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29"/>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224"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225"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226"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227"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22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229"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230"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231"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232"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23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234"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235"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23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237"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23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239"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240"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24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242"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24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244"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245"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2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24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24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24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25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25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25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2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25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25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25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25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25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25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26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26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26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26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26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26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266"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26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26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26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27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27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27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2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27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27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2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27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27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27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28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281"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28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28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28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28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286"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28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28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28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29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29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29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2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29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29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29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29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29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29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0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0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0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0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0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0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0"/>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1"/>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1"/>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2"/>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0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0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30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30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31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31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31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31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31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31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31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31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31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31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32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32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32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32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32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32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32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32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32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32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33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33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33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33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33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33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33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33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33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33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34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34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34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34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3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34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34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34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34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34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35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35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35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35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35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35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35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35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35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35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36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36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36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3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36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36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36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36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36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36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37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37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37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37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37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37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37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37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37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37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38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38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38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38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38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38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38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38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3"/>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4"/>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4"/>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4"/>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4"/>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4"/>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3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38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39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3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3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3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3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3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3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3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4"/>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4"/>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4"/>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3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3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35"/>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36"/>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36"/>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4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4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4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4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4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4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4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41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4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41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41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41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37"/>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38"/>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38"/>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38"/>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38"/>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38"/>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38"/>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38"/>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4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42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4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42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42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39"/>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0"/>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0"/>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0"/>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0"/>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0"/>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0"/>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0"/>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42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42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42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42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42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43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43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43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43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43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4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4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4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4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4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1"/>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2"/>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2"/>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2"/>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440"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441"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442"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3"/>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4"/>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4"/>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4"/>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4"/>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4"/>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44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44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44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44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44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45"/>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46"/>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46"/>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46"/>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46"/>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46"/>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46"/>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448"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44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45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45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45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45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45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45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45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45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45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45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46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46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46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46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46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4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46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46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46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46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47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47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47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47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47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46"/>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46"/>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46"/>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47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47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47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47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46"/>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47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48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48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48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48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48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48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48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48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48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48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47"/>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490"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48"/>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48"/>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48"/>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48"/>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48"/>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48"/>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49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49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4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49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49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49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49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49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49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0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0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0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0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0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0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0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0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50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50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51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51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51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51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51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51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51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51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51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51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52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52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5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52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5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5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5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5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5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49"/>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0"/>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0"/>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52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530"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53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532"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53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5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0"/>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0"/>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53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5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53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53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53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540"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54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54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54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54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54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54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54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548"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54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55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55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55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55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55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55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55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55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55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55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56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56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56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56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56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1"/>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56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566"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2"/>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2"/>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2"/>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2"/>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2"/>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2"/>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2"/>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2"/>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2"/>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2"/>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2"/>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5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568"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56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57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57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57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57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57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57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57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57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57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57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58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58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58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58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58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58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58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58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58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58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59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59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59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59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59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59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59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59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598"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3"/>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3"/>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3"/>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3"/>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3"/>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3"/>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3"/>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3"/>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3"/>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3"/>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3"/>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3"/>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3"/>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3"/>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59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0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0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0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0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0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0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0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60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6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6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4"/>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56"/>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56"/>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56"/>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61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6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6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61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61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61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6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61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6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6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6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6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6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41F9C761" w14:textId="5FA8798C" w:rsidR="00A2221F" w:rsidRDefault="00A2221F" w:rsidP="00A2221F">
      <w:pPr>
        <w:pStyle w:val="Heading6"/>
        <w:numPr>
          <w:ilvl w:val="2"/>
          <w:numId w:val="57"/>
        </w:numPr>
        <w:tabs>
          <w:tab w:val="left" w:pos="1885"/>
        </w:tabs>
        <w:spacing w:before="239"/>
      </w:pPr>
      <w:r>
        <w:t>Configuration</w:t>
      </w:r>
      <w:r>
        <w:rPr>
          <w:spacing w:val="-12"/>
        </w:rPr>
        <w:t xml:space="preserve"> </w:t>
      </w:r>
      <w:r>
        <w:t>of</w:t>
      </w:r>
      <w:r>
        <w:rPr>
          <w:spacing w:val="-11"/>
        </w:rPr>
        <w:t xml:space="preserve"> </w:t>
      </w:r>
      <w:r>
        <w:t>Service</w:t>
      </w:r>
      <w:r>
        <w:rPr>
          <w:spacing w:val="-10"/>
        </w:rPr>
        <w:t xml:space="preserve"> </w:t>
      </w:r>
      <w:r>
        <w:t>Activation</w:t>
      </w:r>
      <w:r>
        <w:rPr>
          <w:spacing w:val="-11"/>
        </w:rPr>
        <w:t xml:space="preserve"> </w:t>
      </w:r>
      <w:r>
        <w:t>Test</w:t>
      </w:r>
      <w:r>
        <w:rPr>
          <w:spacing w:val="-11"/>
        </w:rPr>
        <w:t xml:space="preserve"> </w:t>
      </w:r>
      <w:r>
        <w:rPr>
          <w:spacing w:val="-2"/>
        </w:rPr>
        <w:t>Generator.</w:t>
      </w:r>
    </w:p>
    <w:p w14:paraId="26629C8C" w14:textId="77777777" w:rsidR="00A2221F" w:rsidRDefault="00A2221F" w:rsidP="00A2221F">
      <w:pPr>
        <w:pStyle w:val="BodyText"/>
        <w:spacing w:before="7"/>
        <w:rPr>
          <w:b/>
          <w:sz w:val="19"/>
        </w:rPr>
      </w:pPr>
    </w:p>
    <w:p w14:paraId="301C6533" w14:textId="77777777" w:rsidR="00A2221F" w:rsidRDefault="00A2221F" w:rsidP="00A2221F">
      <w:pPr>
        <w:spacing w:before="1"/>
        <w:ind w:left="1260"/>
        <w:rPr>
          <w:rFonts w:ascii="Calibri"/>
          <w:b/>
          <w:i/>
          <w:sz w:val="24"/>
        </w:rPr>
      </w:pPr>
      <w:r>
        <w:rPr>
          <w:rFonts w:ascii="Calibri"/>
          <w:b/>
          <w:i/>
          <w:spacing w:val="-2"/>
          <w:sz w:val="24"/>
        </w:rPr>
        <w:t>Objective:</w:t>
      </w:r>
    </w:p>
    <w:p w14:paraId="4C633429" w14:textId="77777777" w:rsidR="00A2221F" w:rsidRDefault="00A2221F" w:rsidP="00A2221F">
      <w:pPr>
        <w:pStyle w:val="BodyText"/>
        <w:ind w:left="1260" w:right="1165"/>
      </w:pPr>
      <w:r>
        <w:t>Objective is to configure service activation test generator. SAOS 10.5 release and onwards supports both Service Activation Test (also called benchmarking tests) Generator and Reflector.</w:t>
      </w:r>
    </w:p>
    <w:p w14:paraId="14D4F28C" w14:textId="77777777" w:rsidR="00A2221F" w:rsidRDefault="00A2221F" w:rsidP="00A2221F">
      <w:pPr>
        <w:pStyle w:val="BodyText"/>
        <w:rPr>
          <w:sz w:val="20"/>
        </w:rPr>
      </w:pPr>
    </w:p>
    <w:p w14:paraId="48699CAE" w14:textId="77777777" w:rsidR="00A2221F" w:rsidRDefault="00A2221F" w:rsidP="00A2221F">
      <w:pPr>
        <w:pStyle w:val="BodyText"/>
        <w:rPr>
          <w:sz w:val="20"/>
        </w:rPr>
      </w:pPr>
    </w:p>
    <w:p w14:paraId="16ACA56A" w14:textId="71F01198" w:rsidR="00A2221F" w:rsidRDefault="00A2221F" w:rsidP="00A2221F">
      <w:pPr>
        <w:pStyle w:val="BodyText"/>
        <w:spacing w:before="1"/>
        <w:rPr>
          <w:sz w:val="20"/>
        </w:rPr>
      </w:pPr>
      <w:r>
        <w:rPr>
          <w:noProof/>
        </w:rPr>
        <mc:AlternateContent>
          <mc:Choice Requires="wpg">
            <w:drawing>
              <wp:anchor distT="0" distB="0" distL="0" distR="0" simplePos="0" relativeHeight="251680768" behindDoc="1" locked="0" layoutInCell="1" allowOverlap="1" wp14:anchorId="3CBF5241" wp14:editId="26750290">
                <wp:simplePos x="0" y="0"/>
                <wp:positionH relativeFrom="page">
                  <wp:posOffset>1704975</wp:posOffset>
                </wp:positionH>
                <wp:positionV relativeFrom="paragraph">
                  <wp:posOffset>184150</wp:posOffset>
                </wp:positionV>
                <wp:extent cx="542925" cy="231775"/>
                <wp:effectExtent l="0" t="0" r="0" b="0"/>
                <wp:wrapTopAndBottom/>
                <wp:docPr id="62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1775"/>
                          <a:chOff x="2685" y="290"/>
                          <a:chExt cx="855" cy="365"/>
                        </a:xfrm>
                      </wpg:grpSpPr>
                      <wps:wsp>
                        <wps:cNvPr id="36" name="docshape666"/>
                        <wps:cNvSpPr>
                          <a:spLocks/>
                        </wps:cNvSpPr>
                        <wps:spPr bwMode="auto">
                          <a:xfrm>
                            <a:off x="2685" y="289"/>
                            <a:ext cx="855" cy="365"/>
                          </a:xfrm>
                          <a:custGeom>
                            <a:avLst/>
                            <a:gdLst>
                              <a:gd name="T0" fmla="+- 0 3112 2685"/>
                              <a:gd name="T1" fmla="*/ T0 w 855"/>
                              <a:gd name="T2" fmla="+- 0 290 290"/>
                              <a:gd name="T3" fmla="*/ 290 h 365"/>
                              <a:gd name="T4" fmla="+- 0 3014 2685"/>
                              <a:gd name="T5" fmla="*/ T4 w 855"/>
                              <a:gd name="T6" fmla="+- 0 294 290"/>
                              <a:gd name="T7" fmla="*/ 294 h 365"/>
                              <a:gd name="T8" fmla="+- 0 2924 2685"/>
                              <a:gd name="T9" fmla="*/ T8 w 855"/>
                              <a:gd name="T10" fmla="+- 0 308 290"/>
                              <a:gd name="T11" fmla="*/ 308 h 365"/>
                              <a:gd name="T12" fmla="+- 0 2845 2685"/>
                              <a:gd name="T13" fmla="*/ T12 w 855"/>
                              <a:gd name="T14" fmla="+- 0 330 290"/>
                              <a:gd name="T15" fmla="*/ 330 h 365"/>
                              <a:gd name="T16" fmla="+- 0 2779 2685"/>
                              <a:gd name="T17" fmla="*/ T16 w 855"/>
                              <a:gd name="T18" fmla="+- 0 358 290"/>
                              <a:gd name="T19" fmla="*/ 358 h 365"/>
                              <a:gd name="T20" fmla="+- 0 2728 2685"/>
                              <a:gd name="T21" fmla="*/ T20 w 855"/>
                              <a:gd name="T22" fmla="+- 0 392 290"/>
                              <a:gd name="T23" fmla="*/ 392 h 365"/>
                              <a:gd name="T24" fmla="+- 0 2685 2685"/>
                              <a:gd name="T25" fmla="*/ T24 w 855"/>
                              <a:gd name="T26" fmla="+- 0 472 290"/>
                              <a:gd name="T27" fmla="*/ 472 h 365"/>
                              <a:gd name="T28" fmla="+- 0 2696 2685"/>
                              <a:gd name="T29" fmla="*/ T28 w 855"/>
                              <a:gd name="T30" fmla="+- 0 514 290"/>
                              <a:gd name="T31" fmla="*/ 514 h 365"/>
                              <a:gd name="T32" fmla="+- 0 2779 2685"/>
                              <a:gd name="T33" fmla="*/ T32 w 855"/>
                              <a:gd name="T34" fmla="+- 0 586 290"/>
                              <a:gd name="T35" fmla="*/ 586 h 365"/>
                              <a:gd name="T36" fmla="+- 0 2845 2685"/>
                              <a:gd name="T37" fmla="*/ T36 w 855"/>
                              <a:gd name="T38" fmla="+- 0 614 290"/>
                              <a:gd name="T39" fmla="*/ 614 h 365"/>
                              <a:gd name="T40" fmla="+- 0 2924 2685"/>
                              <a:gd name="T41" fmla="*/ T40 w 855"/>
                              <a:gd name="T42" fmla="+- 0 636 290"/>
                              <a:gd name="T43" fmla="*/ 636 h 365"/>
                              <a:gd name="T44" fmla="+- 0 3014 2685"/>
                              <a:gd name="T45" fmla="*/ T44 w 855"/>
                              <a:gd name="T46" fmla="+- 0 650 290"/>
                              <a:gd name="T47" fmla="*/ 650 h 365"/>
                              <a:gd name="T48" fmla="+- 0 3112 2685"/>
                              <a:gd name="T49" fmla="*/ T48 w 855"/>
                              <a:gd name="T50" fmla="+- 0 655 290"/>
                              <a:gd name="T51" fmla="*/ 655 h 365"/>
                              <a:gd name="T52" fmla="+- 0 3210 2685"/>
                              <a:gd name="T53" fmla="*/ T52 w 855"/>
                              <a:gd name="T54" fmla="+- 0 650 290"/>
                              <a:gd name="T55" fmla="*/ 650 h 365"/>
                              <a:gd name="T56" fmla="+- 0 3300 2685"/>
                              <a:gd name="T57" fmla="*/ T56 w 855"/>
                              <a:gd name="T58" fmla="+- 0 636 290"/>
                              <a:gd name="T59" fmla="*/ 636 h 365"/>
                              <a:gd name="T60" fmla="+- 0 3380 2685"/>
                              <a:gd name="T61" fmla="*/ T60 w 855"/>
                              <a:gd name="T62" fmla="+- 0 614 290"/>
                              <a:gd name="T63" fmla="*/ 614 h 365"/>
                              <a:gd name="T64" fmla="+- 0 3446 2685"/>
                              <a:gd name="T65" fmla="*/ T64 w 855"/>
                              <a:gd name="T66" fmla="+- 0 586 290"/>
                              <a:gd name="T67" fmla="*/ 586 h 365"/>
                              <a:gd name="T68" fmla="+- 0 3497 2685"/>
                              <a:gd name="T69" fmla="*/ T68 w 855"/>
                              <a:gd name="T70" fmla="+- 0 552 290"/>
                              <a:gd name="T71" fmla="*/ 552 h 365"/>
                              <a:gd name="T72" fmla="+- 0 3540 2685"/>
                              <a:gd name="T73" fmla="*/ T72 w 855"/>
                              <a:gd name="T74" fmla="+- 0 472 290"/>
                              <a:gd name="T75" fmla="*/ 472 h 365"/>
                              <a:gd name="T76" fmla="+- 0 3529 2685"/>
                              <a:gd name="T77" fmla="*/ T76 w 855"/>
                              <a:gd name="T78" fmla="+- 0 430 290"/>
                              <a:gd name="T79" fmla="*/ 430 h 365"/>
                              <a:gd name="T80" fmla="+- 0 3446 2685"/>
                              <a:gd name="T81" fmla="*/ T80 w 855"/>
                              <a:gd name="T82" fmla="+- 0 358 290"/>
                              <a:gd name="T83" fmla="*/ 358 h 365"/>
                              <a:gd name="T84" fmla="+- 0 3380 2685"/>
                              <a:gd name="T85" fmla="*/ T84 w 855"/>
                              <a:gd name="T86" fmla="+- 0 330 290"/>
                              <a:gd name="T87" fmla="*/ 330 h 365"/>
                              <a:gd name="T88" fmla="+- 0 3300 2685"/>
                              <a:gd name="T89" fmla="*/ T88 w 855"/>
                              <a:gd name="T90" fmla="+- 0 308 290"/>
                              <a:gd name="T91" fmla="*/ 308 h 365"/>
                              <a:gd name="T92" fmla="+- 0 3210 2685"/>
                              <a:gd name="T93" fmla="*/ T92 w 855"/>
                              <a:gd name="T94" fmla="+- 0 294 290"/>
                              <a:gd name="T95" fmla="*/ 294 h 365"/>
                              <a:gd name="T96" fmla="+- 0 3112 2685"/>
                              <a:gd name="T97" fmla="*/ T96 w 855"/>
                              <a:gd name="T98" fmla="+- 0 290 290"/>
                              <a:gd name="T99" fmla="*/ 29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55" h="365">
                                <a:moveTo>
                                  <a:pt x="427" y="0"/>
                                </a:moveTo>
                                <a:lnTo>
                                  <a:pt x="329" y="4"/>
                                </a:lnTo>
                                <a:lnTo>
                                  <a:pt x="239" y="18"/>
                                </a:lnTo>
                                <a:lnTo>
                                  <a:pt x="160" y="40"/>
                                </a:lnTo>
                                <a:lnTo>
                                  <a:pt x="94" y="68"/>
                                </a:lnTo>
                                <a:lnTo>
                                  <a:pt x="43" y="102"/>
                                </a:lnTo>
                                <a:lnTo>
                                  <a:pt x="0" y="182"/>
                                </a:lnTo>
                                <a:lnTo>
                                  <a:pt x="11" y="224"/>
                                </a:lnTo>
                                <a:lnTo>
                                  <a:pt x="94" y="296"/>
                                </a:lnTo>
                                <a:lnTo>
                                  <a:pt x="160" y="324"/>
                                </a:lnTo>
                                <a:lnTo>
                                  <a:pt x="239" y="346"/>
                                </a:lnTo>
                                <a:lnTo>
                                  <a:pt x="329" y="360"/>
                                </a:lnTo>
                                <a:lnTo>
                                  <a:pt x="427" y="365"/>
                                </a:lnTo>
                                <a:lnTo>
                                  <a:pt x="525" y="360"/>
                                </a:lnTo>
                                <a:lnTo>
                                  <a:pt x="615" y="346"/>
                                </a:lnTo>
                                <a:lnTo>
                                  <a:pt x="695" y="324"/>
                                </a:lnTo>
                                <a:lnTo>
                                  <a:pt x="761" y="296"/>
                                </a:lnTo>
                                <a:lnTo>
                                  <a:pt x="812" y="262"/>
                                </a:lnTo>
                                <a:lnTo>
                                  <a:pt x="855" y="182"/>
                                </a:lnTo>
                                <a:lnTo>
                                  <a:pt x="844" y="140"/>
                                </a:lnTo>
                                <a:lnTo>
                                  <a:pt x="761" y="68"/>
                                </a:lnTo>
                                <a:lnTo>
                                  <a:pt x="695" y="40"/>
                                </a:lnTo>
                                <a:lnTo>
                                  <a:pt x="615" y="18"/>
                                </a:lnTo>
                                <a:lnTo>
                                  <a:pt x="525" y="4"/>
                                </a:lnTo>
                                <a:lnTo>
                                  <a:pt x="427" y="0"/>
                                </a:lnTo>
                                <a:close/>
                              </a:path>
                            </a:pathLst>
                          </a:custGeom>
                          <a:solidFill>
                            <a:srgbClr val="D6E3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667"/>
                        <wps:cNvSpPr txBox="1">
                          <a:spLocks noChangeArrowheads="1"/>
                        </wps:cNvSpPr>
                        <wps:spPr bwMode="auto">
                          <a:xfrm>
                            <a:off x="2685" y="289"/>
                            <a:ext cx="85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4B1D3" w14:textId="77777777" w:rsidR="00A2221F" w:rsidRDefault="00A2221F" w:rsidP="00A2221F">
                              <w:pPr>
                                <w:spacing w:before="76"/>
                                <w:ind w:right="1"/>
                                <w:jc w:val="center"/>
                                <w:rPr>
                                  <w:rFonts w:ascii="Calibri"/>
                                  <w:b/>
                                  <w:sz w:val="20"/>
                                </w:rPr>
                              </w:pPr>
                              <w:r>
                                <w:rPr>
                                  <w:rFonts w:ascii="Calibri"/>
                                  <w:b/>
                                  <w:w w:val="99"/>
                                  <w:sz w:val="20"/>
                                </w:rPr>
                                <w:t>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F5241" id="Group 35" o:spid="_x0000_s1026" style="position:absolute;margin-left:134.25pt;margin-top:14.5pt;width:42.75pt;height:18.25pt;z-index:-251635712;mso-wrap-distance-left:0;mso-wrap-distance-right:0;mso-position-horizontal-relative:page" coordorigin="2685,290" coordsize="8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">
                <v:shape id="docshape666" o:spid="_x0000_s1027" style="position:absolute;left:2685;top:289;width:855;height:365;visibility:visible;mso-wrap-style:square;v-text-anchor:top" coordsize="85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" path="m427,l329,4,239,18,160,40,94,68,43,102,,182r11,42l94,296r66,28l239,346r90,14l427,365r98,-5l615,346r80,-22l761,296r51,-34l855,182,844,140,761,68,695,40,615,18,525,4,427,xe" fillcolor="#d6e3bc" stroked="f">
                  <v:path arrowok="t" o:connecttype="custom" o:connectlocs="427,290;329,294;239,308;160,330;94,358;43,392;0,472;11,514;94,586;160,614;239,636;329,650;427,655;525,650;615,636;695,614;761,586;812,552;855,472;844,430;761,358;695,330;615,308;525,294;427,290" o:connectangles="0,0,0,0,0,0,0,0,0,0,0,0,0,0,0,0,0,0,0,0,0,0,0,0,0"/>
                </v:shape>
                <v:shapetype id="_x0000_t202" coordsize="21600,21600" o:spt="202" path="m,l,21600r21600,l21600,xe">
                  <v:stroke joinstyle="miter"/>
                  <v:path gradientshapeok="t" o:connecttype="rect"/>
                </v:shapetype>
                <v:shape id="docshape667" o:spid="_x0000_s1028" type="#_x0000_t202" style="position:absolute;left:2685;top:289;width:85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864B1D3" w14:textId="77777777" w:rsidR="00A2221F" w:rsidRDefault="00A2221F" w:rsidP="00A2221F">
                        <w:pPr>
                          <w:spacing w:before="76"/>
                          <w:ind w:right="1"/>
                          <w:jc w:val="center"/>
                          <w:rPr>
                            <w:rFonts w:ascii="Calibri"/>
                            <w:b/>
                            <w:sz w:val="20"/>
                          </w:rPr>
                        </w:pPr>
                        <w:r>
                          <w:rPr>
                            <w:rFonts w:ascii="Calibri"/>
                            <w:b/>
                            <w:w w:val="99"/>
                            <w:sz w:val="20"/>
                          </w:rPr>
                          <w:t>G</w:t>
                        </w:r>
                      </w:p>
                    </w:txbxContent>
                  </v:textbox>
                </v:shape>
                <w10:wrap type="topAndBottom" anchorx="page"/>
              </v:group>
            </w:pict>
          </mc:Fallback>
        </mc:AlternateContent>
      </w:r>
      <w:r>
        <w:rPr>
          <w:noProof/>
        </w:rPr>
        <mc:AlternateContent>
          <mc:Choice Requires="wpg">
            <w:drawing>
              <wp:anchor distT="0" distB="0" distL="0" distR="0" simplePos="0" relativeHeight="251681792" behindDoc="1" locked="0" layoutInCell="1" allowOverlap="1" wp14:anchorId="12C3608E" wp14:editId="59E70EF7">
                <wp:simplePos x="0" y="0"/>
                <wp:positionH relativeFrom="page">
                  <wp:posOffset>5986145</wp:posOffset>
                </wp:positionH>
                <wp:positionV relativeFrom="paragraph">
                  <wp:posOffset>171450</wp:posOffset>
                </wp:positionV>
                <wp:extent cx="542925" cy="231775"/>
                <wp:effectExtent l="4445" t="3175" r="0" b="3175"/>
                <wp:wrapTopAndBottom/>
                <wp:docPr id="62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1775"/>
                          <a:chOff x="9427" y="270"/>
                          <a:chExt cx="855" cy="365"/>
                        </a:xfrm>
                      </wpg:grpSpPr>
                      <wps:wsp>
                        <wps:cNvPr id="33" name="docshape669"/>
                        <wps:cNvSpPr>
                          <a:spLocks/>
                        </wps:cNvSpPr>
                        <wps:spPr bwMode="auto">
                          <a:xfrm>
                            <a:off x="9427" y="269"/>
                            <a:ext cx="855" cy="365"/>
                          </a:xfrm>
                          <a:custGeom>
                            <a:avLst/>
                            <a:gdLst>
                              <a:gd name="T0" fmla="+- 0 9855 9427"/>
                              <a:gd name="T1" fmla="*/ T0 w 855"/>
                              <a:gd name="T2" fmla="+- 0 270 270"/>
                              <a:gd name="T3" fmla="*/ 270 h 365"/>
                              <a:gd name="T4" fmla="+- 0 9757 9427"/>
                              <a:gd name="T5" fmla="*/ T4 w 855"/>
                              <a:gd name="T6" fmla="+- 0 274 270"/>
                              <a:gd name="T7" fmla="*/ 274 h 365"/>
                              <a:gd name="T8" fmla="+- 0 9667 9427"/>
                              <a:gd name="T9" fmla="*/ T8 w 855"/>
                              <a:gd name="T10" fmla="+- 0 288 270"/>
                              <a:gd name="T11" fmla="*/ 288 h 365"/>
                              <a:gd name="T12" fmla="+- 0 9587 9427"/>
                              <a:gd name="T13" fmla="*/ T12 w 855"/>
                              <a:gd name="T14" fmla="+- 0 310 270"/>
                              <a:gd name="T15" fmla="*/ 310 h 365"/>
                              <a:gd name="T16" fmla="+- 0 9521 9427"/>
                              <a:gd name="T17" fmla="*/ T16 w 855"/>
                              <a:gd name="T18" fmla="+- 0 338 270"/>
                              <a:gd name="T19" fmla="*/ 338 h 365"/>
                              <a:gd name="T20" fmla="+- 0 9470 9427"/>
                              <a:gd name="T21" fmla="*/ T20 w 855"/>
                              <a:gd name="T22" fmla="+- 0 372 270"/>
                              <a:gd name="T23" fmla="*/ 372 h 365"/>
                              <a:gd name="T24" fmla="+- 0 9427 9427"/>
                              <a:gd name="T25" fmla="*/ T24 w 855"/>
                              <a:gd name="T26" fmla="+- 0 452 270"/>
                              <a:gd name="T27" fmla="*/ 452 h 365"/>
                              <a:gd name="T28" fmla="+- 0 9438 9427"/>
                              <a:gd name="T29" fmla="*/ T28 w 855"/>
                              <a:gd name="T30" fmla="+- 0 494 270"/>
                              <a:gd name="T31" fmla="*/ 494 h 365"/>
                              <a:gd name="T32" fmla="+- 0 9521 9427"/>
                              <a:gd name="T33" fmla="*/ T32 w 855"/>
                              <a:gd name="T34" fmla="+- 0 566 270"/>
                              <a:gd name="T35" fmla="*/ 566 h 365"/>
                              <a:gd name="T36" fmla="+- 0 9587 9427"/>
                              <a:gd name="T37" fmla="*/ T36 w 855"/>
                              <a:gd name="T38" fmla="+- 0 594 270"/>
                              <a:gd name="T39" fmla="*/ 594 h 365"/>
                              <a:gd name="T40" fmla="+- 0 9667 9427"/>
                              <a:gd name="T41" fmla="*/ T40 w 855"/>
                              <a:gd name="T42" fmla="+- 0 616 270"/>
                              <a:gd name="T43" fmla="*/ 616 h 365"/>
                              <a:gd name="T44" fmla="+- 0 9757 9427"/>
                              <a:gd name="T45" fmla="*/ T44 w 855"/>
                              <a:gd name="T46" fmla="+- 0 630 270"/>
                              <a:gd name="T47" fmla="*/ 630 h 365"/>
                              <a:gd name="T48" fmla="+- 0 9855 9427"/>
                              <a:gd name="T49" fmla="*/ T48 w 855"/>
                              <a:gd name="T50" fmla="+- 0 635 270"/>
                              <a:gd name="T51" fmla="*/ 635 h 365"/>
                              <a:gd name="T52" fmla="+- 0 9953 9427"/>
                              <a:gd name="T53" fmla="*/ T52 w 855"/>
                              <a:gd name="T54" fmla="+- 0 630 270"/>
                              <a:gd name="T55" fmla="*/ 630 h 365"/>
                              <a:gd name="T56" fmla="+- 0 10043 9427"/>
                              <a:gd name="T57" fmla="*/ T56 w 855"/>
                              <a:gd name="T58" fmla="+- 0 616 270"/>
                              <a:gd name="T59" fmla="*/ 616 h 365"/>
                              <a:gd name="T60" fmla="+- 0 10122 9427"/>
                              <a:gd name="T61" fmla="*/ T60 w 855"/>
                              <a:gd name="T62" fmla="+- 0 594 270"/>
                              <a:gd name="T63" fmla="*/ 594 h 365"/>
                              <a:gd name="T64" fmla="+- 0 10188 9427"/>
                              <a:gd name="T65" fmla="*/ T64 w 855"/>
                              <a:gd name="T66" fmla="+- 0 566 270"/>
                              <a:gd name="T67" fmla="*/ 566 h 365"/>
                              <a:gd name="T68" fmla="+- 0 10239 9427"/>
                              <a:gd name="T69" fmla="*/ T68 w 855"/>
                              <a:gd name="T70" fmla="+- 0 532 270"/>
                              <a:gd name="T71" fmla="*/ 532 h 365"/>
                              <a:gd name="T72" fmla="+- 0 10282 9427"/>
                              <a:gd name="T73" fmla="*/ T72 w 855"/>
                              <a:gd name="T74" fmla="+- 0 452 270"/>
                              <a:gd name="T75" fmla="*/ 452 h 365"/>
                              <a:gd name="T76" fmla="+- 0 10271 9427"/>
                              <a:gd name="T77" fmla="*/ T76 w 855"/>
                              <a:gd name="T78" fmla="+- 0 410 270"/>
                              <a:gd name="T79" fmla="*/ 410 h 365"/>
                              <a:gd name="T80" fmla="+- 0 10188 9427"/>
                              <a:gd name="T81" fmla="*/ T80 w 855"/>
                              <a:gd name="T82" fmla="+- 0 338 270"/>
                              <a:gd name="T83" fmla="*/ 338 h 365"/>
                              <a:gd name="T84" fmla="+- 0 10122 9427"/>
                              <a:gd name="T85" fmla="*/ T84 w 855"/>
                              <a:gd name="T86" fmla="+- 0 310 270"/>
                              <a:gd name="T87" fmla="*/ 310 h 365"/>
                              <a:gd name="T88" fmla="+- 0 10043 9427"/>
                              <a:gd name="T89" fmla="*/ T88 w 855"/>
                              <a:gd name="T90" fmla="+- 0 288 270"/>
                              <a:gd name="T91" fmla="*/ 288 h 365"/>
                              <a:gd name="T92" fmla="+- 0 9953 9427"/>
                              <a:gd name="T93" fmla="*/ T92 w 855"/>
                              <a:gd name="T94" fmla="+- 0 274 270"/>
                              <a:gd name="T95" fmla="*/ 274 h 365"/>
                              <a:gd name="T96" fmla="+- 0 9855 9427"/>
                              <a:gd name="T97" fmla="*/ T96 w 855"/>
                              <a:gd name="T98" fmla="+- 0 270 270"/>
                              <a:gd name="T99" fmla="*/ 27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55" h="365">
                                <a:moveTo>
                                  <a:pt x="428" y="0"/>
                                </a:moveTo>
                                <a:lnTo>
                                  <a:pt x="330" y="4"/>
                                </a:lnTo>
                                <a:lnTo>
                                  <a:pt x="240" y="18"/>
                                </a:lnTo>
                                <a:lnTo>
                                  <a:pt x="160" y="40"/>
                                </a:lnTo>
                                <a:lnTo>
                                  <a:pt x="94" y="68"/>
                                </a:lnTo>
                                <a:lnTo>
                                  <a:pt x="43" y="102"/>
                                </a:lnTo>
                                <a:lnTo>
                                  <a:pt x="0" y="182"/>
                                </a:lnTo>
                                <a:lnTo>
                                  <a:pt x="11" y="224"/>
                                </a:lnTo>
                                <a:lnTo>
                                  <a:pt x="94" y="296"/>
                                </a:lnTo>
                                <a:lnTo>
                                  <a:pt x="160" y="324"/>
                                </a:lnTo>
                                <a:lnTo>
                                  <a:pt x="240" y="346"/>
                                </a:lnTo>
                                <a:lnTo>
                                  <a:pt x="330" y="360"/>
                                </a:lnTo>
                                <a:lnTo>
                                  <a:pt x="428" y="365"/>
                                </a:lnTo>
                                <a:lnTo>
                                  <a:pt x="526" y="360"/>
                                </a:lnTo>
                                <a:lnTo>
                                  <a:pt x="616" y="346"/>
                                </a:lnTo>
                                <a:lnTo>
                                  <a:pt x="695" y="324"/>
                                </a:lnTo>
                                <a:lnTo>
                                  <a:pt x="761" y="296"/>
                                </a:lnTo>
                                <a:lnTo>
                                  <a:pt x="812" y="262"/>
                                </a:lnTo>
                                <a:lnTo>
                                  <a:pt x="855" y="182"/>
                                </a:lnTo>
                                <a:lnTo>
                                  <a:pt x="844" y="140"/>
                                </a:lnTo>
                                <a:lnTo>
                                  <a:pt x="761" y="68"/>
                                </a:lnTo>
                                <a:lnTo>
                                  <a:pt x="695" y="40"/>
                                </a:lnTo>
                                <a:lnTo>
                                  <a:pt x="616" y="18"/>
                                </a:lnTo>
                                <a:lnTo>
                                  <a:pt x="526" y="4"/>
                                </a:lnTo>
                                <a:lnTo>
                                  <a:pt x="428" y="0"/>
                                </a:lnTo>
                                <a:close/>
                              </a:path>
                            </a:pathLst>
                          </a:custGeom>
                          <a:solidFill>
                            <a:srgbClr val="D6E3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docshape670"/>
                        <wps:cNvSpPr txBox="1">
                          <a:spLocks noChangeArrowheads="1"/>
                        </wps:cNvSpPr>
                        <wps:spPr bwMode="auto">
                          <a:xfrm>
                            <a:off x="9427" y="269"/>
                            <a:ext cx="85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C5609" w14:textId="77777777" w:rsidR="00A2221F" w:rsidRDefault="00A2221F" w:rsidP="00A2221F">
                              <w:pPr>
                                <w:spacing w:before="74"/>
                                <w:jc w:val="center"/>
                                <w:rPr>
                                  <w:rFonts w:ascii="Calibri"/>
                                  <w:b/>
                                  <w:sz w:val="20"/>
                                </w:rPr>
                              </w:pPr>
                              <w:r>
                                <w:rPr>
                                  <w:rFonts w:ascii="Calibri"/>
                                  <w:b/>
                                  <w:w w:val="99"/>
                                  <w:sz w:val="20"/>
                                </w:rPr>
                                <w:t>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3608E" id="Group 32" o:spid="_x0000_s1029" style="position:absolute;margin-left:471.35pt;margin-top:13.5pt;width:42.75pt;height:18.25pt;z-index:-251634688;mso-wrap-distance-left:0;mso-wrap-distance-right:0;mso-position-horizontal-relative:page" coordorigin="9427,270" coordsize="8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">
                <v:shape id="docshape669" o:spid="_x0000_s1030" style="position:absolute;left:9427;top:269;width:855;height:365;visibility:visible;mso-wrap-style:square;v-text-anchor:top" coordsize="85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" path="m428,l330,4,240,18,160,40,94,68,43,102,,182r11,42l94,296r66,28l240,346r90,14l428,365r98,-5l616,346r79,-22l761,296r51,-34l855,182,844,140,761,68,695,40,616,18,526,4,428,xe" fillcolor="#d6e3bc" stroked="f">
                  <v:path arrowok="t" o:connecttype="custom" o:connectlocs="428,270;330,274;240,288;160,310;94,338;43,372;0,452;11,494;94,566;160,594;240,616;330,630;428,635;526,630;616,616;695,594;761,566;812,532;855,452;844,410;761,338;695,310;616,288;526,274;428,270" o:connectangles="0,0,0,0,0,0,0,0,0,0,0,0,0,0,0,0,0,0,0,0,0,0,0,0,0"/>
                </v:shape>
                <v:shape id="docshape670" o:spid="_x0000_s1031" type="#_x0000_t202" style="position:absolute;left:9427;top:269;width:85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F4C5609" w14:textId="77777777" w:rsidR="00A2221F" w:rsidRDefault="00A2221F" w:rsidP="00A2221F">
                        <w:pPr>
                          <w:spacing w:before="74"/>
                          <w:jc w:val="center"/>
                          <w:rPr>
                            <w:rFonts w:ascii="Calibri"/>
                            <w:b/>
                            <w:sz w:val="20"/>
                          </w:rPr>
                        </w:pPr>
                        <w:r>
                          <w:rPr>
                            <w:rFonts w:ascii="Calibri"/>
                            <w:b/>
                            <w:w w:val="99"/>
                            <w:sz w:val="20"/>
                          </w:rPr>
                          <w:t>R</w:t>
                        </w:r>
                      </w:p>
                    </w:txbxContent>
                  </v:textbox>
                </v:shape>
                <w10:wrap type="topAndBottom" anchorx="page"/>
              </v:group>
            </w:pict>
          </mc:Fallback>
        </mc:AlternateContent>
      </w:r>
    </w:p>
    <w:p w14:paraId="7852A40D" w14:textId="77777777" w:rsidR="00A2221F" w:rsidRDefault="00A2221F" w:rsidP="00A2221F">
      <w:pPr>
        <w:tabs>
          <w:tab w:val="left" w:pos="9805"/>
        </w:tabs>
        <w:spacing w:before="121"/>
        <w:ind w:left="2993"/>
        <w:rPr>
          <w:rFonts w:ascii="Calibri"/>
          <w:b/>
        </w:rPr>
      </w:pPr>
      <w:r>
        <w:rPr>
          <w:rFonts w:ascii="Calibri"/>
          <w:b/>
          <w:spacing w:val="-5"/>
        </w:rPr>
        <w:t>fd1</w:t>
      </w:r>
      <w:r>
        <w:rPr>
          <w:rFonts w:ascii="Calibri"/>
          <w:b/>
        </w:rPr>
        <w:tab/>
      </w:r>
      <w:proofErr w:type="spellStart"/>
      <w:r>
        <w:rPr>
          <w:rFonts w:ascii="Calibri"/>
          <w:b/>
          <w:spacing w:val="-5"/>
        </w:rPr>
        <w:t>fd1</w:t>
      </w:r>
      <w:proofErr w:type="spellEnd"/>
    </w:p>
    <w:p w14:paraId="156C910B" w14:textId="61214D67" w:rsidR="00A2221F" w:rsidRDefault="00A2221F" w:rsidP="00A2221F">
      <w:pPr>
        <w:tabs>
          <w:tab w:val="left" w:pos="8799"/>
          <w:tab w:val="left" w:pos="10638"/>
        </w:tabs>
        <w:spacing w:before="12"/>
        <w:ind w:left="3593"/>
        <w:rPr>
          <w:rFonts w:ascii="Calibri"/>
        </w:rPr>
      </w:pPr>
      <w:r>
        <w:rPr>
          <w:noProof/>
        </w:rPr>
        <mc:AlternateContent>
          <mc:Choice Requires="wpg">
            <w:drawing>
              <wp:anchor distT="0" distB="0" distL="114300" distR="114300" simplePos="0" relativeHeight="251662336" behindDoc="1" locked="0" layoutInCell="1" allowOverlap="1" wp14:anchorId="6C5BF25D" wp14:editId="6DB202C6">
                <wp:simplePos x="0" y="0"/>
                <wp:positionH relativeFrom="page">
                  <wp:posOffset>6147435</wp:posOffset>
                </wp:positionH>
                <wp:positionV relativeFrom="paragraph">
                  <wp:posOffset>129540</wp:posOffset>
                </wp:positionV>
                <wp:extent cx="1043305" cy="327660"/>
                <wp:effectExtent l="0" t="0" r="10160" b="0"/>
                <wp:wrapNone/>
                <wp:docPr id="62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3305" cy="327660"/>
                          <a:chOff x="9681" y="204"/>
                          <a:chExt cx="1643" cy="516"/>
                        </a:xfrm>
                      </wpg:grpSpPr>
                      <wps:wsp>
                        <wps:cNvPr id="30" name="Line 11"/>
                        <wps:cNvCnPr>
                          <a:cxnSpLocks noChangeShapeType="1"/>
                        </wps:cNvCnPr>
                        <wps:spPr bwMode="auto">
                          <a:xfrm>
                            <a:off x="11324" y="465"/>
                            <a:ext cx="0" cy="0"/>
                          </a:xfrm>
                          <a:prstGeom prst="line">
                            <a:avLst/>
                          </a:prstGeom>
                          <a:noFill/>
                          <a:ln w="25400">
                            <a:solidFill>
                              <a:srgbClr val="1C1E2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 name="docshape6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681" y="204"/>
                            <a:ext cx="522"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9FDCBD" id="Group 29" o:spid="_x0000_s1026" style="position:absolute;margin-left:484.05pt;margin-top:10.2pt;width:82.15pt;height:25.8pt;z-index:-251654144;mso-position-horizontal-relative:page" coordorigin="9681,204" coordsize="1643,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">
                <v:line id="Line 11" o:spid="_x0000_s1027" style="position:absolute;visibility:visible;mso-wrap-style:square" from="11324,465" to="1132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" strokecolor="#1c1e2a"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72" o:spid="_x0000_s1028" type="#_x0000_t75" style="position:absolute;left:9681;top:204;width:522;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">
                  <v:imagedata r:id="rId24" o:title=""/>
                </v:shape>
                <w10:wrap anchorx="page"/>
              </v:group>
            </w:pict>
          </mc:Fallback>
        </mc:AlternateContent>
      </w:r>
      <w:r>
        <w:rPr>
          <w:noProof/>
        </w:rPr>
        <mc:AlternateContent>
          <mc:Choice Requires="wpg">
            <w:drawing>
              <wp:anchor distT="0" distB="0" distL="114300" distR="114300" simplePos="0" relativeHeight="251659264" behindDoc="0" locked="0" layoutInCell="1" allowOverlap="1" wp14:anchorId="1E6DBE44" wp14:editId="3990A7F3">
                <wp:simplePos x="0" y="0"/>
                <wp:positionH relativeFrom="page">
                  <wp:posOffset>1082675</wp:posOffset>
                </wp:positionH>
                <wp:positionV relativeFrom="paragraph">
                  <wp:posOffset>46355</wp:posOffset>
                </wp:positionV>
                <wp:extent cx="1059815" cy="407670"/>
                <wp:effectExtent l="0" t="0" r="10160" b="3175"/>
                <wp:wrapNone/>
                <wp:docPr id="62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9815" cy="407670"/>
                          <a:chOff x="1705" y="73"/>
                          <a:chExt cx="1669" cy="642"/>
                        </a:xfrm>
                      </wpg:grpSpPr>
                      <wps:wsp>
                        <wps:cNvPr id="26" name="Line 3"/>
                        <wps:cNvCnPr>
                          <a:cxnSpLocks noChangeShapeType="1"/>
                        </wps:cNvCnPr>
                        <wps:spPr bwMode="auto">
                          <a:xfrm>
                            <a:off x="1725" y="465"/>
                            <a:ext cx="1123" cy="0"/>
                          </a:xfrm>
                          <a:prstGeom prst="line">
                            <a:avLst/>
                          </a:prstGeom>
                          <a:noFill/>
                          <a:ln w="25400">
                            <a:solidFill>
                              <a:srgbClr val="1C1E2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docshape6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52" y="198"/>
                            <a:ext cx="522"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docshape675"/>
                        <wps:cNvSpPr txBox="1">
                          <a:spLocks noChangeArrowheads="1"/>
                        </wps:cNvSpPr>
                        <wps:spPr bwMode="auto">
                          <a:xfrm>
                            <a:off x="1705" y="72"/>
                            <a:ext cx="1669"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8EB7D" w14:textId="77777777" w:rsidR="00A2221F" w:rsidRDefault="00A2221F" w:rsidP="00A2221F">
                              <w:pPr>
                                <w:spacing w:line="225" w:lineRule="exact"/>
                                <w:ind w:left="299"/>
                                <w:rPr>
                                  <w:rFonts w:ascii="Calibri"/>
                                </w:rPr>
                              </w:pPr>
                              <w:proofErr w:type="spellStart"/>
                              <w:r>
                                <w:rPr>
                                  <w:rFonts w:ascii="Calibri"/>
                                  <w:spacing w:val="-2"/>
                                </w:rPr>
                                <w:t>fp_UNI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DBE44" id="Group 25" o:spid="_x0000_s1032" style="position:absolute;left:0;text-align:left;margin-left:85.25pt;margin-top:3.65pt;width:83.45pt;height:32.1pt;z-index:251659264;mso-position-horizontal-relative:page" coordorigin="1705,73" coordsize="1669,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">
                <v:line id="Line 3" o:spid="_x0000_s1033" style="position:absolute;visibility:visible;mso-wrap-style:square" from="1725,465" to="284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" strokecolor="#1c1e2a" strokeweight="2pt"/>
                <v:shape id="docshape674" o:spid="_x0000_s1034" type="#_x0000_t75" style="position:absolute;left:2852;top:198;width:522;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">
                  <v:imagedata r:id="rId25" o:title=""/>
                </v:shape>
                <v:shape id="docshape675" o:spid="_x0000_s1035" type="#_x0000_t202" style="position:absolute;left:1705;top:72;width:1669;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0E8EB7D" w14:textId="77777777" w:rsidR="00A2221F" w:rsidRDefault="00A2221F" w:rsidP="00A2221F">
                        <w:pPr>
                          <w:spacing w:line="225" w:lineRule="exact"/>
                          <w:ind w:left="299"/>
                          <w:rPr>
                            <w:rFonts w:ascii="Calibri"/>
                          </w:rPr>
                        </w:pPr>
                        <w:proofErr w:type="spellStart"/>
                        <w:r>
                          <w:rPr>
                            <w:rFonts w:ascii="Calibri"/>
                            <w:spacing w:val="-2"/>
                          </w:rPr>
                          <w:t>fp_UNI</w:t>
                        </w:r>
                        <w:proofErr w:type="spellEnd"/>
                      </w:p>
                    </w:txbxContent>
                  </v:textbox>
                </v:shape>
                <w10:wrap anchorx="page"/>
              </v:group>
            </w:pict>
          </mc:Fallback>
        </mc:AlternateContent>
      </w:r>
      <w:r>
        <w:rPr>
          <w:noProof/>
        </w:rPr>
        <mc:AlternateContent>
          <mc:Choice Requires="wpg">
            <w:drawing>
              <wp:anchor distT="0" distB="0" distL="114300" distR="114300" simplePos="0" relativeHeight="251660288" behindDoc="0" locked="0" layoutInCell="1" allowOverlap="1" wp14:anchorId="73290081" wp14:editId="50D38F03">
                <wp:simplePos x="0" y="0"/>
                <wp:positionH relativeFrom="page">
                  <wp:posOffset>1674495</wp:posOffset>
                </wp:positionH>
                <wp:positionV relativeFrom="paragraph">
                  <wp:posOffset>-178435</wp:posOffset>
                </wp:positionV>
                <wp:extent cx="5100320" cy="907415"/>
                <wp:effectExtent l="0" t="2540" r="0" b="4445"/>
                <wp:wrapNone/>
                <wp:docPr id="62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0320" cy="907415"/>
                          <a:chOff x="2637" y="-281"/>
                          <a:chExt cx="8032" cy="1429"/>
                        </a:xfrm>
                      </wpg:grpSpPr>
                      <wps:wsp>
                        <wps:cNvPr id="23" name="docshape677"/>
                        <wps:cNvSpPr>
                          <a:spLocks/>
                        </wps:cNvSpPr>
                        <wps:spPr bwMode="auto">
                          <a:xfrm>
                            <a:off x="2637" y="-281"/>
                            <a:ext cx="8032" cy="1429"/>
                          </a:xfrm>
                          <a:custGeom>
                            <a:avLst/>
                            <a:gdLst>
                              <a:gd name="T0" fmla="+- 0 7281 2637"/>
                              <a:gd name="T1" fmla="*/ T0 w 8032"/>
                              <a:gd name="T2" fmla="+- 0 -271 -281"/>
                              <a:gd name="T3" fmla="*/ -271 h 1429"/>
                              <a:gd name="T4" fmla="+- 0 6977 2637"/>
                              <a:gd name="T5" fmla="*/ T4 w 8032"/>
                              <a:gd name="T6" fmla="+- 0 -226 -281"/>
                              <a:gd name="T7" fmla="*/ -226 h 1429"/>
                              <a:gd name="T8" fmla="+- 0 6645 2637"/>
                              <a:gd name="T9" fmla="*/ T8 w 8032"/>
                              <a:gd name="T10" fmla="+- 0 -204 -281"/>
                              <a:gd name="T11" fmla="*/ -204 h 1429"/>
                              <a:gd name="T12" fmla="+- 0 6319 2637"/>
                              <a:gd name="T13" fmla="*/ T12 w 8032"/>
                              <a:gd name="T14" fmla="+- 0 -236 -281"/>
                              <a:gd name="T15" fmla="*/ -236 h 1429"/>
                              <a:gd name="T16" fmla="+- 0 5959 2637"/>
                              <a:gd name="T17" fmla="*/ T16 w 8032"/>
                              <a:gd name="T18" fmla="+- 0 -238 -281"/>
                              <a:gd name="T19" fmla="*/ -238 h 1429"/>
                              <a:gd name="T20" fmla="+- 0 5623 2637"/>
                              <a:gd name="T21" fmla="*/ T20 w 8032"/>
                              <a:gd name="T22" fmla="+- 0 -209 -281"/>
                              <a:gd name="T23" fmla="*/ -209 h 1429"/>
                              <a:gd name="T24" fmla="+- 0 5348 2637"/>
                              <a:gd name="T25" fmla="*/ T24 w 8032"/>
                              <a:gd name="T26" fmla="+- 0 -152 -281"/>
                              <a:gd name="T27" fmla="*/ -152 h 1429"/>
                              <a:gd name="T28" fmla="+- 0 5016 2637"/>
                              <a:gd name="T29" fmla="*/ T28 w 8032"/>
                              <a:gd name="T30" fmla="+- 0 -139 -281"/>
                              <a:gd name="T31" fmla="*/ -139 h 1429"/>
                              <a:gd name="T32" fmla="+- 0 4691 2637"/>
                              <a:gd name="T33" fmla="*/ T32 w 8032"/>
                              <a:gd name="T34" fmla="+- 0 -154 -281"/>
                              <a:gd name="T35" fmla="*/ -154 h 1429"/>
                              <a:gd name="T36" fmla="+- 0 4322 2637"/>
                              <a:gd name="T37" fmla="*/ T36 w 8032"/>
                              <a:gd name="T38" fmla="+- 0 -147 -281"/>
                              <a:gd name="T39" fmla="*/ -147 h 1429"/>
                              <a:gd name="T40" fmla="+- 0 3898 2637"/>
                              <a:gd name="T41" fmla="*/ T40 w 8032"/>
                              <a:gd name="T42" fmla="+- 0 -102 -281"/>
                              <a:gd name="T43" fmla="*/ -102 h 1429"/>
                              <a:gd name="T44" fmla="+- 0 3578 2637"/>
                              <a:gd name="T45" fmla="*/ T44 w 8032"/>
                              <a:gd name="T46" fmla="+- 0 -24 -281"/>
                              <a:gd name="T47" fmla="*/ -24 h 1429"/>
                              <a:gd name="T48" fmla="+- 0 3357 2637"/>
                              <a:gd name="T49" fmla="*/ T48 w 8032"/>
                              <a:gd name="T50" fmla="+- 0 160 -281"/>
                              <a:gd name="T51" fmla="*/ 160 h 1429"/>
                              <a:gd name="T52" fmla="+- 0 3175 2637"/>
                              <a:gd name="T53" fmla="*/ T52 w 8032"/>
                              <a:gd name="T54" fmla="+- 0 204 -281"/>
                              <a:gd name="T55" fmla="*/ 204 h 1429"/>
                              <a:gd name="T56" fmla="+- 0 2862 2637"/>
                              <a:gd name="T57" fmla="*/ T56 w 8032"/>
                              <a:gd name="T58" fmla="+- 0 253 -281"/>
                              <a:gd name="T59" fmla="*/ 253 h 1429"/>
                              <a:gd name="T60" fmla="+- 0 2641 2637"/>
                              <a:gd name="T61" fmla="*/ T60 w 8032"/>
                              <a:gd name="T62" fmla="+- 0 410 -281"/>
                              <a:gd name="T63" fmla="*/ 410 h 1429"/>
                              <a:gd name="T64" fmla="+- 0 2928 2637"/>
                              <a:gd name="T65" fmla="*/ T64 w 8032"/>
                              <a:gd name="T66" fmla="+- 0 541 -281"/>
                              <a:gd name="T67" fmla="*/ 541 h 1429"/>
                              <a:gd name="T68" fmla="+- 0 2821 2637"/>
                              <a:gd name="T69" fmla="*/ T68 w 8032"/>
                              <a:gd name="T70" fmla="+- 0 673 -281"/>
                              <a:gd name="T71" fmla="*/ 673 h 1429"/>
                              <a:gd name="T72" fmla="+- 0 3048 2637"/>
                              <a:gd name="T73" fmla="*/ T72 w 8032"/>
                              <a:gd name="T74" fmla="+- 0 830 -281"/>
                              <a:gd name="T75" fmla="*/ 830 h 1429"/>
                              <a:gd name="T76" fmla="+- 0 3401 2637"/>
                              <a:gd name="T77" fmla="*/ T76 w 8032"/>
                              <a:gd name="T78" fmla="+- 0 881 -281"/>
                              <a:gd name="T79" fmla="*/ 881 h 1429"/>
                              <a:gd name="T80" fmla="+- 0 3726 2637"/>
                              <a:gd name="T81" fmla="*/ T80 w 8032"/>
                              <a:gd name="T82" fmla="+- 0 889 -281"/>
                              <a:gd name="T83" fmla="*/ 889 h 1429"/>
                              <a:gd name="T84" fmla="+- 0 4032 2637"/>
                              <a:gd name="T85" fmla="*/ T84 w 8032"/>
                              <a:gd name="T86" fmla="+- 0 979 -281"/>
                              <a:gd name="T87" fmla="*/ 979 h 1429"/>
                              <a:gd name="T88" fmla="+- 0 4329 2637"/>
                              <a:gd name="T89" fmla="*/ T88 w 8032"/>
                              <a:gd name="T90" fmla="+- 0 1026 -281"/>
                              <a:gd name="T91" fmla="*/ 1026 h 1429"/>
                              <a:gd name="T92" fmla="+- 0 4661 2637"/>
                              <a:gd name="T93" fmla="*/ T92 w 8032"/>
                              <a:gd name="T94" fmla="+- 0 1054 -281"/>
                              <a:gd name="T95" fmla="*/ 1054 h 1429"/>
                              <a:gd name="T96" fmla="+- 0 5012 2637"/>
                              <a:gd name="T97" fmla="*/ T96 w 8032"/>
                              <a:gd name="T98" fmla="+- 0 1062 -281"/>
                              <a:gd name="T99" fmla="*/ 1062 h 1429"/>
                              <a:gd name="T100" fmla="+- 0 5365 2637"/>
                              <a:gd name="T101" fmla="*/ T100 w 8032"/>
                              <a:gd name="T102" fmla="+- 0 1049 -281"/>
                              <a:gd name="T103" fmla="*/ 1049 h 1429"/>
                              <a:gd name="T104" fmla="+- 0 5703 2637"/>
                              <a:gd name="T105" fmla="*/ T104 w 8032"/>
                              <a:gd name="T106" fmla="+- 0 1012 -281"/>
                              <a:gd name="T107" fmla="*/ 1012 h 1429"/>
                              <a:gd name="T108" fmla="+- 0 5961 2637"/>
                              <a:gd name="T109" fmla="*/ T108 w 8032"/>
                              <a:gd name="T110" fmla="+- 0 1081 -281"/>
                              <a:gd name="T111" fmla="*/ 1081 h 1429"/>
                              <a:gd name="T112" fmla="+- 0 6291 2637"/>
                              <a:gd name="T113" fmla="*/ T112 w 8032"/>
                              <a:gd name="T114" fmla="+- 0 1127 -281"/>
                              <a:gd name="T115" fmla="*/ 1127 h 1429"/>
                              <a:gd name="T116" fmla="+- 0 6681 2637"/>
                              <a:gd name="T117" fmla="*/ T116 w 8032"/>
                              <a:gd name="T118" fmla="+- 0 1147 -281"/>
                              <a:gd name="T119" fmla="*/ 1147 h 1429"/>
                              <a:gd name="T120" fmla="+- 0 7069 2637"/>
                              <a:gd name="T121" fmla="*/ T120 w 8032"/>
                              <a:gd name="T122" fmla="+- 0 1138 -281"/>
                              <a:gd name="T123" fmla="*/ 1138 h 1429"/>
                              <a:gd name="T124" fmla="+- 0 7420 2637"/>
                              <a:gd name="T125" fmla="*/ T124 w 8032"/>
                              <a:gd name="T126" fmla="+- 0 1100 -281"/>
                              <a:gd name="T127" fmla="*/ 1100 h 1429"/>
                              <a:gd name="T128" fmla="+- 0 7710 2637"/>
                              <a:gd name="T129" fmla="*/ T128 w 8032"/>
                              <a:gd name="T130" fmla="+- 0 1038 -281"/>
                              <a:gd name="T131" fmla="*/ 1038 h 1429"/>
                              <a:gd name="T132" fmla="+- 0 8019 2637"/>
                              <a:gd name="T133" fmla="*/ T132 w 8032"/>
                              <a:gd name="T134" fmla="+- 0 942 -281"/>
                              <a:gd name="T135" fmla="*/ 942 h 1429"/>
                              <a:gd name="T136" fmla="+- 0 8338 2637"/>
                              <a:gd name="T137" fmla="*/ T136 w 8032"/>
                              <a:gd name="T138" fmla="+- 0 967 -281"/>
                              <a:gd name="T139" fmla="*/ 967 h 1429"/>
                              <a:gd name="T140" fmla="+- 0 8737 2637"/>
                              <a:gd name="T141" fmla="*/ T140 w 8032"/>
                              <a:gd name="T142" fmla="+- 0 965 -281"/>
                              <a:gd name="T143" fmla="*/ 965 h 1429"/>
                              <a:gd name="T144" fmla="+- 0 9142 2637"/>
                              <a:gd name="T145" fmla="*/ T144 w 8032"/>
                              <a:gd name="T146" fmla="+- 0 922 -281"/>
                              <a:gd name="T147" fmla="*/ 922 h 1429"/>
                              <a:gd name="T148" fmla="+- 0 9438 2637"/>
                              <a:gd name="T149" fmla="*/ T148 w 8032"/>
                              <a:gd name="T150" fmla="+- 0 844 -281"/>
                              <a:gd name="T151" fmla="*/ 844 h 1429"/>
                              <a:gd name="T152" fmla="+- 0 9680 2637"/>
                              <a:gd name="T153" fmla="*/ T152 w 8032"/>
                              <a:gd name="T154" fmla="+- 0 709 -281"/>
                              <a:gd name="T155" fmla="*/ 709 h 1429"/>
                              <a:gd name="T156" fmla="+- 0 10023 2637"/>
                              <a:gd name="T157" fmla="*/ T156 w 8032"/>
                              <a:gd name="T158" fmla="+- 0 677 -281"/>
                              <a:gd name="T159" fmla="*/ 677 h 1429"/>
                              <a:gd name="T160" fmla="+- 0 10373 2637"/>
                              <a:gd name="T161" fmla="*/ T160 w 8032"/>
                              <a:gd name="T162" fmla="+- 0 608 -281"/>
                              <a:gd name="T163" fmla="*/ 608 h 1429"/>
                              <a:gd name="T164" fmla="+- 0 10648 2637"/>
                              <a:gd name="T165" fmla="*/ T164 w 8032"/>
                              <a:gd name="T166" fmla="+- 0 466 -281"/>
                              <a:gd name="T167" fmla="*/ 466 h 1429"/>
                              <a:gd name="T168" fmla="+- 0 10486 2637"/>
                              <a:gd name="T169" fmla="*/ T168 w 8032"/>
                              <a:gd name="T170" fmla="+- 0 253 -281"/>
                              <a:gd name="T171" fmla="*/ 253 h 1429"/>
                              <a:gd name="T172" fmla="+- 0 10489 2637"/>
                              <a:gd name="T173" fmla="*/ T172 w 8032"/>
                              <a:gd name="T174" fmla="+- 0 135 -281"/>
                              <a:gd name="T175" fmla="*/ 135 h 1429"/>
                              <a:gd name="T176" fmla="+- 0 10258 2637"/>
                              <a:gd name="T177" fmla="*/ T176 w 8032"/>
                              <a:gd name="T178" fmla="+- 0 -23 -281"/>
                              <a:gd name="T179" fmla="*/ -23 h 1429"/>
                              <a:gd name="T180" fmla="+- 0 9876 2637"/>
                              <a:gd name="T181" fmla="*/ T180 w 8032"/>
                              <a:gd name="T182" fmla="+- 0 -91 -281"/>
                              <a:gd name="T183" fmla="*/ -91 h 1429"/>
                              <a:gd name="T184" fmla="+- 0 9564 2637"/>
                              <a:gd name="T185" fmla="*/ T184 w 8032"/>
                              <a:gd name="T186" fmla="+- 0 -202 -281"/>
                              <a:gd name="T187" fmla="*/ -202 h 1429"/>
                              <a:gd name="T188" fmla="+- 0 9223 2637"/>
                              <a:gd name="T189" fmla="*/ T188 w 8032"/>
                              <a:gd name="T190" fmla="+- 0 -263 -281"/>
                              <a:gd name="T191" fmla="*/ -263 h 1429"/>
                              <a:gd name="T192" fmla="+- 0 8883 2637"/>
                              <a:gd name="T193" fmla="*/ T192 w 8032"/>
                              <a:gd name="T194" fmla="+- 0 -280 -281"/>
                              <a:gd name="T195" fmla="*/ -280 h 1429"/>
                              <a:gd name="T196" fmla="+- 0 8544 2637"/>
                              <a:gd name="T197" fmla="*/ T196 w 8032"/>
                              <a:gd name="T198" fmla="+- 0 -266 -281"/>
                              <a:gd name="T199" fmla="*/ -266 h 1429"/>
                              <a:gd name="T200" fmla="+- 0 8246 2637"/>
                              <a:gd name="T201" fmla="*/ T200 w 8032"/>
                              <a:gd name="T202" fmla="+- 0 -220 -281"/>
                              <a:gd name="T203" fmla="*/ -220 h 1429"/>
                              <a:gd name="T204" fmla="+- 0 7980 2637"/>
                              <a:gd name="T205" fmla="*/ T204 w 8032"/>
                              <a:gd name="T206" fmla="+- 0 -249 -281"/>
                              <a:gd name="T207" fmla="*/ -249 h 1429"/>
                              <a:gd name="T208" fmla="+- 0 7634 2637"/>
                              <a:gd name="T209" fmla="*/ T208 w 8032"/>
                              <a:gd name="T210" fmla="+- 0 -279 -281"/>
                              <a:gd name="T211" fmla="*/ -279 h 14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032" h="1429">
                                <a:moveTo>
                                  <a:pt x="4907" y="0"/>
                                </a:moveTo>
                                <a:lnTo>
                                  <a:pt x="4818" y="1"/>
                                </a:lnTo>
                                <a:lnTo>
                                  <a:pt x="4730" y="5"/>
                                </a:lnTo>
                                <a:lnTo>
                                  <a:pt x="4644" y="10"/>
                                </a:lnTo>
                                <a:lnTo>
                                  <a:pt x="4562" y="18"/>
                                </a:lnTo>
                                <a:lnTo>
                                  <a:pt x="4483" y="28"/>
                                </a:lnTo>
                                <a:lnTo>
                                  <a:pt x="4409" y="41"/>
                                </a:lnTo>
                                <a:lnTo>
                                  <a:pt x="4340" y="55"/>
                                </a:lnTo>
                                <a:lnTo>
                                  <a:pt x="4278" y="71"/>
                                </a:lnTo>
                                <a:lnTo>
                                  <a:pt x="4176" y="109"/>
                                </a:lnTo>
                                <a:lnTo>
                                  <a:pt x="4123" y="97"/>
                                </a:lnTo>
                                <a:lnTo>
                                  <a:pt x="4008" y="77"/>
                                </a:lnTo>
                                <a:lnTo>
                                  <a:pt x="3946" y="68"/>
                                </a:lnTo>
                                <a:lnTo>
                                  <a:pt x="3859" y="58"/>
                                </a:lnTo>
                                <a:lnTo>
                                  <a:pt x="3771" y="50"/>
                                </a:lnTo>
                                <a:lnTo>
                                  <a:pt x="3682" y="45"/>
                                </a:lnTo>
                                <a:lnTo>
                                  <a:pt x="3591" y="41"/>
                                </a:lnTo>
                                <a:lnTo>
                                  <a:pt x="3501" y="40"/>
                                </a:lnTo>
                                <a:lnTo>
                                  <a:pt x="3411" y="41"/>
                                </a:lnTo>
                                <a:lnTo>
                                  <a:pt x="3322" y="43"/>
                                </a:lnTo>
                                <a:lnTo>
                                  <a:pt x="3234" y="48"/>
                                </a:lnTo>
                                <a:lnTo>
                                  <a:pt x="3149" y="54"/>
                                </a:lnTo>
                                <a:lnTo>
                                  <a:pt x="3066" y="62"/>
                                </a:lnTo>
                                <a:lnTo>
                                  <a:pt x="2986" y="72"/>
                                </a:lnTo>
                                <a:lnTo>
                                  <a:pt x="2910" y="84"/>
                                </a:lnTo>
                                <a:lnTo>
                                  <a:pt x="2839" y="97"/>
                                </a:lnTo>
                                <a:lnTo>
                                  <a:pt x="2772" y="112"/>
                                </a:lnTo>
                                <a:lnTo>
                                  <a:pt x="2711" y="129"/>
                                </a:lnTo>
                                <a:lnTo>
                                  <a:pt x="2607" y="167"/>
                                </a:lnTo>
                                <a:lnTo>
                                  <a:pt x="2533" y="158"/>
                                </a:lnTo>
                                <a:lnTo>
                                  <a:pt x="2457" y="149"/>
                                </a:lnTo>
                                <a:lnTo>
                                  <a:pt x="2379" y="142"/>
                                </a:lnTo>
                                <a:lnTo>
                                  <a:pt x="2300" y="136"/>
                                </a:lnTo>
                                <a:lnTo>
                                  <a:pt x="2219" y="132"/>
                                </a:lnTo>
                                <a:lnTo>
                                  <a:pt x="2137" y="129"/>
                                </a:lnTo>
                                <a:lnTo>
                                  <a:pt x="2054" y="127"/>
                                </a:lnTo>
                                <a:lnTo>
                                  <a:pt x="1971" y="126"/>
                                </a:lnTo>
                                <a:lnTo>
                                  <a:pt x="1887" y="127"/>
                                </a:lnTo>
                                <a:lnTo>
                                  <a:pt x="1804" y="129"/>
                                </a:lnTo>
                                <a:lnTo>
                                  <a:pt x="1685" y="134"/>
                                </a:lnTo>
                                <a:lnTo>
                                  <a:pt x="1571" y="142"/>
                                </a:lnTo>
                                <a:lnTo>
                                  <a:pt x="1462" y="152"/>
                                </a:lnTo>
                                <a:lnTo>
                                  <a:pt x="1358" y="165"/>
                                </a:lnTo>
                                <a:lnTo>
                                  <a:pt x="1261" y="179"/>
                                </a:lnTo>
                                <a:lnTo>
                                  <a:pt x="1170" y="196"/>
                                </a:lnTo>
                                <a:lnTo>
                                  <a:pt x="1086" y="215"/>
                                </a:lnTo>
                                <a:lnTo>
                                  <a:pt x="1010" y="235"/>
                                </a:lnTo>
                                <a:lnTo>
                                  <a:pt x="941" y="257"/>
                                </a:lnTo>
                                <a:lnTo>
                                  <a:pt x="881" y="280"/>
                                </a:lnTo>
                                <a:lnTo>
                                  <a:pt x="787" y="330"/>
                                </a:lnTo>
                                <a:lnTo>
                                  <a:pt x="732" y="384"/>
                                </a:lnTo>
                                <a:lnTo>
                                  <a:pt x="720" y="441"/>
                                </a:lnTo>
                                <a:lnTo>
                                  <a:pt x="730" y="471"/>
                                </a:lnTo>
                                <a:lnTo>
                                  <a:pt x="723" y="475"/>
                                </a:lnTo>
                                <a:lnTo>
                                  <a:pt x="629" y="479"/>
                                </a:lnTo>
                                <a:lnTo>
                                  <a:pt x="538" y="485"/>
                                </a:lnTo>
                                <a:lnTo>
                                  <a:pt x="451" y="494"/>
                                </a:lnTo>
                                <a:lnTo>
                                  <a:pt x="370" y="505"/>
                                </a:lnTo>
                                <a:lnTo>
                                  <a:pt x="294" y="519"/>
                                </a:lnTo>
                                <a:lnTo>
                                  <a:pt x="225" y="534"/>
                                </a:lnTo>
                                <a:lnTo>
                                  <a:pt x="163" y="552"/>
                                </a:lnTo>
                                <a:lnTo>
                                  <a:pt x="53" y="600"/>
                                </a:lnTo>
                                <a:lnTo>
                                  <a:pt x="0" y="660"/>
                                </a:lnTo>
                                <a:lnTo>
                                  <a:pt x="4" y="691"/>
                                </a:lnTo>
                                <a:lnTo>
                                  <a:pt x="66" y="749"/>
                                </a:lnTo>
                                <a:lnTo>
                                  <a:pt x="124" y="776"/>
                                </a:lnTo>
                                <a:lnTo>
                                  <a:pt x="199" y="800"/>
                                </a:lnTo>
                                <a:lnTo>
                                  <a:pt x="291" y="822"/>
                                </a:lnTo>
                                <a:lnTo>
                                  <a:pt x="398" y="840"/>
                                </a:lnTo>
                                <a:lnTo>
                                  <a:pt x="293" y="874"/>
                                </a:lnTo>
                                <a:lnTo>
                                  <a:pt x="220" y="913"/>
                                </a:lnTo>
                                <a:lnTo>
                                  <a:pt x="184" y="954"/>
                                </a:lnTo>
                                <a:lnTo>
                                  <a:pt x="185" y="997"/>
                                </a:lnTo>
                                <a:lnTo>
                                  <a:pt x="239" y="1047"/>
                                </a:lnTo>
                                <a:lnTo>
                                  <a:pt x="343" y="1092"/>
                                </a:lnTo>
                                <a:lnTo>
                                  <a:pt x="411" y="1111"/>
                                </a:lnTo>
                                <a:lnTo>
                                  <a:pt x="488" y="1127"/>
                                </a:lnTo>
                                <a:lnTo>
                                  <a:pt x="573" y="1142"/>
                                </a:lnTo>
                                <a:lnTo>
                                  <a:pt x="665" y="1153"/>
                                </a:lnTo>
                                <a:lnTo>
                                  <a:pt x="764" y="1162"/>
                                </a:lnTo>
                                <a:lnTo>
                                  <a:pt x="867" y="1167"/>
                                </a:lnTo>
                                <a:lnTo>
                                  <a:pt x="974" y="1169"/>
                                </a:lnTo>
                                <a:lnTo>
                                  <a:pt x="1084" y="1168"/>
                                </a:lnTo>
                                <a:lnTo>
                                  <a:pt x="1089" y="1170"/>
                                </a:lnTo>
                                <a:lnTo>
                                  <a:pt x="1150" y="1194"/>
                                </a:lnTo>
                                <a:lnTo>
                                  <a:pt x="1265" y="1229"/>
                                </a:lnTo>
                                <a:lnTo>
                                  <a:pt x="1328" y="1245"/>
                                </a:lnTo>
                                <a:lnTo>
                                  <a:pt x="1395" y="1260"/>
                                </a:lnTo>
                                <a:lnTo>
                                  <a:pt x="1465" y="1273"/>
                                </a:lnTo>
                                <a:lnTo>
                                  <a:pt x="1538" y="1286"/>
                                </a:lnTo>
                                <a:lnTo>
                                  <a:pt x="1614" y="1297"/>
                                </a:lnTo>
                                <a:lnTo>
                                  <a:pt x="1692" y="1307"/>
                                </a:lnTo>
                                <a:lnTo>
                                  <a:pt x="1772" y="1316"/>
                                </a:lnTo>
                                <a:lnTo>
                                  <a:pt x="1855" y="1324"/>
                                </a:lnTo>
                                <a:lnTo>
                                  <a:pt x="1939" y="1330"/>
                                </a:lnTo>
                                <a:lnTo>
                                  <a:pt x="2024" y="1335"/>
                                </a:lnTo>
                                <a:lnTo>
                                  <a:pt x="2111" y="1339"/>
                                </a:lnTo>
                                <a:lnTo>
                                  <a:pt x="2198" y="1342"/>
                                </a:lnTo>
                                <a:lnTo>
                                  <a:pt x="2286" y="1343"/>
                                </a:lnTo>
                                <a:lnTo>
                                  <a:pt x="2375" y="1343"/>
                                </a:lnTo>
                                <a:lnTo>
                                  <a:pt x="2464" y="1342"/>
                                </a:lnTo>
                                <a:lnTo>
                                  <a:pt x="2552" y="1339"/>
                                </a:lnTo>
                                <a:lnTo>
                                  <a:pt x="2640" y="1335"/>
                                </a:lnTo>
                                <a:lnTo>
                                  <a:pt x="2728" y="1330"/>
                                </a:lnTo>
                                <a:lnTo>
                                  <a:pt x="2815" y="1323"/>
                                </a:lnTo>
                                <a:lnTo>
                                  <a:pt x="2900" y="1314"/>
                                </a:lnTo>
                                <a:lnTo>
                                  <a:pt x="2984" y="1305"/>
                                </a:lnTo>
                                <a:lnTo>
                                  <a:pt x="3066" y="1293"/>
                                </a:lnTo>
                                <a:lnTo>
                                  <a:pt x="3123" y="1312"/>
                                </a:lnTo>
                                <a:lnTo>
                                  <a:pt x="3185" y="1330"/>
                                </a:lnTo>
                                <a:lnTo>
                                  <a:pt x="3252" y="1347"/>
                                </a:lnTo>
                                <a:lnTo>
                                  <a:pt x="3324" y="1362"/>
                                </a:lnTo>
                                <a:lnTo>
                                  <a:pt x="3401" y="1376"/>
                                </a:lnTo>
                                <a:lnTo>
                                  <a:pt x="3482" y="1388"/>
                                </a:lnTo>
                                <a:lnTo>
                                  <a:pt x="3566" y="1399"/>
                                </a:lnTo>
                                <a:lnTo>
                                  <a:pt x="3654" y="1408"/>
                                </a:lnTo>
                                <a:lnTo>
                                  <a:pt x="3745" y="1416"/>
                                </a:lnTo>
                                <a:lnTo>
                                  <a:pt x="3845" y="1422"/>
                                </a:lnTo>
                                <a:lnTo>
                                  <a:pt x="3945" y="1426"/>
                                </a:lnTo>
                                <a:lnTo>
                                  <a:pt x="4044" y="1428"/>
                                </a:lnTo>
                                <a:lnTo>
                                  <a:pt x="4143" y="1429"/>
                                </a:lnTo>
                                <a:lnTo>
                                  <a:pt x="4241" y="1427"/>
                                </a:lnTo>
                                <a:lnTo>
                                  <a:pt x="4337" y="1424"/>
                                </a:lnTo>
                                <a:lnTo>
                                  <a:pt x="4432" y="1419"/>
                                </a:lnTo>
                                <a:lnTo>
                                  <a:pt x="4524" y="1412"/>
                                </a:lnTo>
                                <a:lnTo>
                                  <a:pt x="4614" y="1403"/>
                                </a:lnTo>
                                <a:lnTo>
                                  <a:pt x="4700" y="1393"/>
                                </a:lnTo>
                                <a:lnTo>
                                  <a:pt x="4783" y="1381"/>
                                </a:lnTo>
                                <a:lnTo>
                                  <a:pt x="4863" y="1368"/>
                                </a:lnTo>
                                <a:lnTo>
                                  <a:pt x="4937" y="1353"/>
                                </a:lnTo>
                                <a:lnTo>
                                  <a:pt x="5008" y="1337"/>
                                </a:lnTo>
                                <a:lnTo>
                                  <a:pt x="5073" y="1319"/>
                                </a:lnTo>
                                <a:lnTo>
                                  <a:pt x="5133" y="1300"/>
                                </a:lnTo>
                                <a:lnTo>
                                  <a:pt x="5234" y="1259"/>
                                </a:lnTo>
                                <a:lnTo>
                                  <a:pt x="5309" y="1212"/>
                                </a:lnTo>
                                <a:lnTo>
                                  <a:pt x="5382" y="1223"/>
                                </a:lnTo>
                                <a:lnTo>
                                  <a:pt x="5459" y="1231"/>
                                </a:lnTo>
                                <a:lnTo>
                                  <a:pt x="5537" y="1239"/>
                                </a:lnTo>
                                <a:lnTo>
                                  <a:pt x="5618" y="1244"/>
                                </a:lnTo>
                                <a:lnTo>
                                  <a:pt x="5701" y="1248"/>
                                </a:lnTo>
                                <a:lnTo>
                                  <a:pt x="5784" y="1251"/>
                                </a:lnTo>
                                <a:lnTo>
                                  <a:pt x="5869" y="1252"/>
                                </a:lnTo>
                                <a:lnTo>
                                  <a:pt x="5986" y="1251"/>
                                </a:lnTo>
                                <a:lnTo>
                                  <a:pt x="6100" y="1246"/>
                                </a:lnTo>
                                <a:lnTo>
                                  <a:pt x="6209" y="1239"/>
                                </a:lnTo>
                                <a:lnTo>
                                  <a:pt x="6313" y="1230"/>
                                </a:lnTo>
                                <a:lnTo>
                                  <a:pt x="6412" y="1217"/>
                                </a:lnTo>
                                <a:lnTo>
                                  <a:pt x="6505" y="1203"/>
                                </a:lnTo>
                                <a:lnTo>
                                  <a:pt x="6591" y="1186"/>
                                </a:lnTo>
                                <a:lnTo>
                                  <a:pt x="6669" y="1168"/>
                                </a:lnTo>
                                <a:lnTo>
                                  <a:pt x="6739" y="1147"/>
                                </a:lnTo>
                                <a:lnTo>
                                  <a:pt x="6801" y="1125"/>
                                </a:lnTo>
                                <a:lnTo>
                                  <a:pt x="6894" y="1076"/>
                                </a:lnTo>
                                <a:lnTo>
                                  <a:pt x="6945" y="1022"/>
                                </a:lnTo>
                                <a:lnTo>
                                  <a:pt x="6952" y="994"/>
                                </a:lnTo>
                                <a:lnTo>
                                  <a:pt x="7043" y="990"/>
                                </a:lnTo>
                                <a:lnTo>
                                  <a:pt x="7132" y="984"/>
                                </a:lnTo>
                                <a:lnTo>
                                  <a:pt x="7219" y="977"/>
                                </a:lnTo>
                                <a:lnTo>
                                  <a:pt x="7304" y="969"/>
                                </a:lnTo>
                                <a:lnTo>
                                  <a:pt x="7386" y="958"/>
                                </a:lnTo>
                                <a:lnTo>
                                  <a:pt x="7465" y="947"/>
                                </a:lnTo>
                                <a:lnTo>
                                  <a:pt x="7540" y="934"/>
                                </a:lnTo>
                                <a:lnTo>
                                  <a:pt x="7644" y="912"/>
                                </a:lnTo>
                                <a:lnTo>
                                  <a:pt x="7736" y="889"/>
                                </a:lnTo>
                                <a:lnTo>
                                  <a:pt x="7816" y="863"/>
                                </a:lnTo>
                                <a:lnTo>
                                  <a:pt x="7884" y="836"/>
                                </a:lnTo>
                                <a:lnTo>
                                  <a:pt x="7939" y="807"/>
                                </a:lnTo>
                                <a:lnTo>
                                  <a:pt x="8011" y="747"/>
                                </a:lnTo>
                                <a:lnTo>
                                  <a:pt x="8031" y="685"/>
                                </a:lnTo>
                                <a:lnTo>
                                  <a:pt x="8022" y="654"/>
                                </a:lnTo>
                                <a:lnTo>
                                  <a:pt x="7963" y="592"/>
                                </a:lnTo>
                                <a:lnTo>
                                  <a:pt x="7849" y="534"/>
                                </a:lnTo>
                                <a:lnTo>
                                  <a:pt x="7771" y="507"/>
                                </a:lnTo>
                                <a:lnTo>
                                  <a:pt x="7784" y="499"/>
                                </a:lnTo>
                                <a:lnTo>
                                  <a:pt x="7842" y="445"/>
                                </a:lnTo>
                                <a:lnTo>
                                  <a:pt x="7852" y="416"/>
                                </a:lnTo>
                                <a:lnTo>
                                  <a:pt x="7846" y="387"/>
                                </a:lnTo>
                                <a:lnTo>
                                  <a:pt x="7794" y="331"/>
                                </a:lnTo>
                                <a:lnTo>
                                  <a:pt x="7690" y="280"/>
                                </a:lnTo>
                                <a:lnTo>
                                  <a:pt x="7621" y="258"/>
                                </a:lnTo>
                                <a:lnTo>
                                  <a:pt x="7540" y="237"/>
                                </a:lnTo>
                                <a:lnTo>
                                  <a:pt x="7449" y="218"/>
                                </a:lnTo>
                                <a:lnTo>
                                  <a:pt x="7349" y="203"/>
                                </a:lnTo>
                                <a:lnTo>
                                  <a:pt x="7239" y="190"/>
                                </a:lnTo>
                                <a:lnTo>
                                  <a:pt x="7121" y="180"/>
                                </a:lnTo>
                                <a:lnTo>
                                  <a:pt x="7081" y="144"/>
                                </a:lnTo>
                                <a:lnTo>
                                  <a:pt x="7015" y="110"/>
                                </a:lnTo>
                                <a:lnTo>
                                  <a:pt x="6927" y="79"/>
                                </a:lnTo>
                                <a:lnTo>
                                  <a:pt x="6817" y="52"/>
                                </a:lnTo>
                                <a:lnTo>
                                  <a:pt x="6744" y="39"/>
                                </a:lnTo>
                                <a:lnTo>
                                  <a:pt x="6666" y="27"/>
                                </a:lnTo>
                                <a:lnTo>
                                  <a:pt x="6586" y="18"/>
                                </a:lnTo>
                                <a:lnTo>
                                  <a:pt x="6503" y="10"/>
                                </a:lnTo>
                                <a:lnTo>
                                  <a:pt x="6419" y="5"/>
                                </a:lnTo>
                                <a:lnTo>
                                  <a:pt x="6333" y="2"/>
                                </a:lnTo>
                                <a:lnTo>
                                  <a:pt x="6246" y="1"/>
                                </a:lnTo>
                                <a:lnTo>
                                  <a:pt x="6160" y="1"/>
                                </a:lnTo>
                                <a:lnTo>
                                  <a:pt x="6074" y="4"/>
                                </a:lnTo>
                                <a:lnTo>
                                  <a:pt x="5989" y="9"/>
                                </a:lnTo>
                                <a:lnTo>
                                  <a:pt x="5907" y="15"/>
                                </a:lnTo>
                                <a:lnTo>
                                  <a:pt x="5827" y="24"/>
                                </a:lnTo>
                                <a:lnTo>
                                  <a:pt x="5750" y="34"/>
                                </a:lnTo>
                                <a:lnTo>
                                  <a:pt x="5677" y="47"/>
                                </a:lnTo>
                                <a:lnTo>
                                  <a:pt x="5609" y="61"/>
                                </a:lnTo>
                                <a:lnTo>
                                  <a:pt x="5546" y="78"/>
                                </a:lnTo>
                                <a:lnTo>
                                  <a:pt x="5485" y="61"/>
                                </a:lnTo>
                                <a:lnTo>
                                  <a:pt x="5418" y="45"/>
                                </a:lnTo>
                                <a:lnTo>
                                  <a:pt x="5343" y="32"/>
                                </a:lnTo>
                                <a:lnTo>
                                  <a:pt x="5263" y="21"/>
                                </a:lnTo>
                                <a:lnTo>
                                  <a:pt x="5176" y="12"/>
                                </a:lnTo>
                                <a:lnTo>
                                  <a:pt x="5087" y="5"/>
                                </a:lnTo>
                                <a:lnTo>
                                  <a:pt x="4997" y="2"/>
                                </a:lnTo>
                                <a:lnTo>
                                  <a:pt x="4907" y="0"/>
                                </a:lnTo>
                                <a:close/>
                              </a:path>
                            </a:pathLst>
                          </a:custGeom>
                          <a:solidFill>
                            <a:srgbClr val="F8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8"/>
                        <wps:cNvCnPr>
                          <a:cxnSpLocks noChangeShapeType="1"/>
                        </wps:cNvCnPr>
                        <wps:spPr bwMode="auto">
                          <a:xfrm>
                            <a:off x="3374" y="456"/>
                            <a:ext cx="6307" cy="6"/>
                          </a:xfrm>
                          <a:prstGeom prst="line">
                            <a:avLst/>
                          </a:prstGeom>
                          <a:noFill/>
                          <a:ln w="19050">
                            <a:solidFill>
                              <a:srgbClr val="A9ACA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91E1B9" id="Group 22" o:spid="_x0000_s1026" style="position:absolute;margin-left:131.85pt;margin-top:-14.05pt;width:401.6pt;height:71.45pt;z-index:251660288;mso-position-horizontal-relative:page" coordorigin="2637,-281" coordsize="803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">
                <v:shape id="docshape677" o:spid="_x0000_s1027" style="position:absolute;left:2637;top:-281;width:8032;height:1429;visibility:visible;mso-wrap-style:square;v-text-anchor:top" coordsize="803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" path="m4907,r-89,1l4730,5r-86,5l4562,18r-79,10l4409,41r-69,14l4278,71r-102,38l4123,97,4008,77r-62,-9l3859,58r-88,-8l3682,45r-91,-4l3501,40r-90,1l3322,43r-88,5l3149,54r-83,8l2986,72r-76,12l2839,97r-67,15l2711,129r-104,38l2533,158r-76,-9l2379,142r-79,-6l2219,132r-82,-3l2054,127r-83,-1l1887,127r-83,2l1685,134r-114,8l1462,152r-104,13l1261,179r-91,17l1086,215r-76,20l941,257r-60,23l787,330r-55,54l720,441r10,30l723,475r-94,4l538,485r-87,9l370,505r-76,14l225,534r-62,18l53,600,,660r4,31l66,749r58,27l199,800r92,22l398,840,293,874r-73,39l184,954r1,43l239,1047r104,45l411,1111r77,16l573,1142r92,11l764,1162r103,5l974,1169r110,-1l1089,1170r61,24l1265,1229r63,16l1395,1260r70,13l1538,1286r76,11l1692,1307r80,9l1855,1324r84,6l2024,1335r87,4l2198,1342r88,1l2375,1343r89,-1l2552,1339r88,-4l2728,1330r87,-7l2900,1314r84,-9l3066,1293r57,19l3185,1330r67,17l3324,1362r77,14l3482,1388r84,11l3654,1408r91,8l3845,1422r100,4l4044,1428r99,1l4241,1427r96,-3l4432,1419r92,-7l4614,1403r86,-10l4783,1381r80,-13l4937,1353r71,-16l5073,1319r60,-19l5234,1259r75,-47l5382,1223r77,8l5537,1239r81,5l5701,1248r83,3l5869,1252r117,-1l6100,1246r109,-7l6313,1230r99,-13l6505,1203r86,-17l6669,1168r70,-21l6801,1125r93,-49l6945,1022r7,-28l7043,990r89,-6l7219,977r85,-8l7386,958r79,-11l7540,934r104,-22l7736,889r80,-26l7884,836r55,-29l8011,747r20,-62l8022,654r-59,-62l7849,534r-78,-27l7784,499r58,-54l7852,416r-6,-29l7794,331,7690,280r-69,-22l7540,237r-91,-19l7349,203,7239,190,7121,180r-40,-36l7015,110,6927,79,6817,52,6744,39,6666,27r-80,-9l6503,10,6419,5,6333,2,6246,1r-86,l6074,4r-85,5l5907,15r-80,9l5750,34r-73,13l5609,61r-63,17l5485,61,5418,45,5343,32,5263,21r-87,-9l5087,5,4997,2,4907,xe" fillcolor="#f8cdd1" stroked="f">
                  <v:path arrowok="t" o:connecttype="custom" o:connectlocs="4644,-271;4340,-226;4008,-204;3682,-236;3322,-238;2986,-209;2711,-152;2379,-139;2054,-154;1685,-147;1261,-102;941,-24;720,160;538,204;225,253;4,410;291,541;184,673;411,830;764,881;1089,889;1395,979;1692,1026;2024,1054;2375,1062;2728,1049;3066,1012;3324,1081;3654,1127;4044,1147;4432,1138;4783,1100;5073,1038;5382,942;5701,967;6100,965;6505,922;6801,844;7043,709;7386,677;7736,608;8011,466;7849,253;7852,135;7621,-23;7239,-91;6927,-202;6586,-263;6246,-280;5907,-266;5609,-220;5343,-249;4997,-279" o:connectangles="0,0,0,0,0,0,0,0,0,0,0,0,0,0,0,0,0,0,0,0,0,0,0,0,0,0,0,0,0,0,0,0,0,0,0,0,0,0,0,0,0,0,0,0,0,0,0,0,0,0,0,0,0"/>
                </v:shape>
                <v:line id="Line 8" o:spid="_x0000_s1028" style="position:absolute;visibility:visible;mso-wrap-style:square" from="3374,456" to="968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" strokecolor="#a9acae" strokeweight="1.5pt"/>
                <w10:wrap anchorx="page"/>
              </v:group>
            </w:pict>
          </mc:Fallback>
        </mc:AlternateContent>
      </w:r>
      <w:proofErr w:type="spellStart"/>
      <w:r>
        <w:rPr>
          <w:rFonts w:ascii="Calibri"/>
          <w:spacing w:val="-2"/>
        </w:rPr>
        <w:t>fp_NNI</w:t>
      </w:r>
      <w:proofErr w:type="spellEnd"/>
      <w:r>
        <w:rPr>
          <w:rFonts w:ascii="Calibri"/>
        </w:rPr>
        <w:tab/>
      </w:r>
      <w:proofErr w:type="spellStart"/>
      <w:r>
        <w:rPr>
          <w:rFonts w:ascii="Calibri"/>
          <w:spacing w:val="-2"/>
        </w:rPr>
        <w:t>fp_NNI</w:t>
      </w:r>
      <w:proofErr w:type="spellEnd"/>
      <w:r>
        <w:rPr>
          <w:rFonts w:ascii="Calibri"/>
        </w:rPr>
        <w:tab/>
      </w:r>
      <w:proofErr w:type="spellStart"/>
      <w:r>
        <w:rPr>
          <w:rFonts w:ascii="Calibri"/>
          <w:spacing w:val="-2"/>
        </w:rPr>
        <w:t>fp_UNI</w:t>
      </w:r>
      <w:proofErr w:type="spellEnd"/>
    </w:p>
    <w:p w14:paraId="01051277" w14:textId="77777777" w:rsidR="00A2221F" w:rsidRDefault="00A2221F" w:rsidP="00A2221F">
      <w:pPr>
        <w:pStyle w:val="BodyText"/>
        <w:rPr>
          <w:sz w:val="20"/>
        </w:rPr>
      </w:pPr>
    </w:p>
    <w:p w14:paraId="3AA20CF0" w14:textId="77777777" w:rsidR="00A2221F" w:rsidRDefault="00A2221F" w:rsidP="00A2221F">
      <w:pPr>
        <w:pStyle w:val="BodyText"/>
        <w:spacing w:before="4"/>
        <w:rPr>
          <w:sz w:val="19"/>
        </w:rPr>
      </w:pPr>
    </w:p>
    <w:p w14:paraId="75D72562" w14:textId="77777777" w:rsidR="00A2221F" w:rsidRDefault="00A2221F" w:rsidP="00A2221F">
      <w:pPr>
        <w:pStyle w:val="BodyText"/>
        <w:tabs>
          <w:tab w:val="left" w:pos="9846"/>
        </w:tabs>
        <w:spacing w:before="51"/>
        <w:ind w:left="2998"/>
      </w:pPr>
      <w:r>
        <w:rPr>
          <w:spacing w:val="-5"/>
          <w:position w:val="-2"/>
        </w:rPr>
        <w:t>PE</w:t>
      </w:r>
      <w:r>
        <w:rPr>
          <w:position w:val="-2"/>
        </w:rPr>
        <w:tab/>
      </w:r>
      <w:proofErr w:type="spellStart"/>
      <w:r>
        <w:rPr>
          <w:spacing w:val="-5"/>
        </w:rPr>
        <w:t>PE</w:t>
      </w:r>
      <w:proofErr w:type="spellEnd"/>
    </w:p>
    <w:p w14:paraId="59C20FDE" w14:textId="77777777" w:rsidR="00A2221F" w:rsidRDefault="00A2221F" w:rsidP="00A2221F">
      <w:pPr>
        <w:pStyle w:val="BodyText"/>
        <w:spacing w:before="4"/>
        <w:rPr>
          <w:sz w:val="17"/>
        </w:rPr>
      </w:pPr>
    </w:p>
    <w:p w14:paraId="04E7ADD0" w14:textId="77777777" w:rsidR="00A2221F" w:rsidRDefault="00A2221F" w:rsidP="00A2221F">
      <w:pPr>
        <w:spacing w:before="51"/>
        <w:ind w:left="5602"/>
        <w:rPr>
          <w:rFonts w:ascii="Calibri"/>
          <w:b/>
          <w:i/>
          <w:sz w:val="24"/>
        </w:rPr>
      </w:pPr>
      <w:r>
        <w:rPr>
          <w:rFonts w:ascii="Calibri"/>
          <w:b/>
          <w:i/>
          <w:sz w:val="24"/>
        </w:rPr>
        <w:t>SAT</w:t>
      </w:r>
      <w:r>
        <w:rPr>
          <w:rFonts w:ascii="Calibri"/>
          <w:b/>
          <w:i/>
          <w:spacing w:val="-3"/>
          <w:sz w:val="24"/>
        </w:rPr>
        <w:t xml:space="preserve"> </w:t>
      </w:r>
      <w:r>
        <w:rPr>
          <w:rFonts w:ascii="Calibri"/>
          <w:b/>
          <w:i/>
          <w:spacing w:val="-2"/>
          <w:sz w:val="24"/>
        </w:rPr>
        <w:t>Configuration</w:t>
      </w:r>
    </w:p>
    <w:p w14:paraId="4703C932" w14:textId="77777777" w:rsidR="00A2221F" w:rsidRDefault="00A2221F" w:rsidP="00A2221F">
      <w:pPr>
        <w:ind w:left="1260"/>
        <w:rPr>
          <w:rFonts w:ascii="Calibri"/>
          <w:b/>
          <w:i/>
          <w:sz w:val="24"/>
        </w:rPr>
      </w:pPr>
      <w:r>
        <w:rPr>
          <w:rFonts w:ascii="Calibri"/>
          <w:b/>
          <w:i/>
          <w:spacing w:val="-2"/>
          <w:sz w:val="24"/>
        </w:rPr>
        <w:t>Procedure:</w:t>
      </w:r>
    </w:p>
    <w:p w14:paraId="774A6BB0" w14:textId="77777777" w:rsidR="00A2221F" w:rsidRDefault="00A2221F" w:rsidP="00A2221F">
      <w:pPr>
        <w:pStyle w:val="ListParagraph"/>
        <w:numPr>
          <w:ilvl w:val="0"/>
          <w:numId w:val="58"/>
        </w:numPr>
        <w:tabs>
          <w:tab w:val="left" w:pos="2341"/>
        </w:tabs>
        <w:ind w:hanging="361"/>
        <w:rPr>
          <w:sz w:val="24"/>
        </w:rPr>
      </w:pPr>
      <w:r>
        <w:rPr>
          <w:sz w:val="24"/>
        </w:rPr>
        <w:t>Setup</w:t>
      </w:r>
      <w:r>
        <w:rPr>
          <w:spacing w:val="-4"/>
          <w:sz w:val="24"/>
        </w:rPr>
        <w:t xml:space="preserve"> </w:t>
      </w:r>
      <w:r>
        <w:rPr>
          <w:sz w:val="24"/>
        </w:rPr>
        <w:t>the</w:t>
      </w:r>
      <w:r>
        <w:rPr>
          <w:spacing w:val="-5"/>
          <w:sz w:val="24"/>
        </w:rPr>
        <w:t xml:space="preserve"> </w:t>
      </w:r>
      <w:proofErr w:type="spellStart"/>
      <w:r>
        <w:rPr>
          <w:sz w:val="24"/>
        </w:rPr>
        <w:t>Fowarding</w:t>
      </w:r>
      <w:proofErr w:type="spellEnd"/>
      <w:r>
        <w:rPr>
          <w:spacing w:val="-3"/>
          <w:sz w:val="24"/>
        </w:rPr>
        <w:t xml:space="preserve"> </w:t>
      </w:r>
      <w:r>
        <w:rPr>
          <w:sz w:val="24"/>
        </w:rPr>
        <w:t>Domains</w:t>
      </w:r>
      <w:r>
        <w:rPr>
          <w:spacing w:val="-3"/>
          <w:sz w:val="24"/>
        </w:rPr>
        <w:t xml:space="preserve"> </w:t>
      </w:r>
      <w:r>
        <w:rPr>
          <w:sz w:val="24"/>
        </w:rPr>
        <w:t>and</w:t>
      </w:r>
      <w:r>
        <w:rPr>
          <w:spacing w:val="-2"/>
          <w:sz w:val="24"/>
        </w:rPr>
        <w:t xml:space="preserve"> </w:t>
      </w:r>
      <w:r>
        <w:rPr>
          <w:sz w:val="24"/>
        </w:rPr>
        <w:t>classifiers</w:t>
      </w:r>
      <w:r>
        <w:rPr>
          <w:spacing w:val="-3"/>
          <w:sz w:val="24"/>
        </w:rPr>
        <w:t xml:space="preserve"> </w:t>
      </w:r>
      <w:r>
        <w:rPr>
          <w:sz w:val="24"/>
        </w:rPr>
        <w:t>and</w:t>
      </w:r>
      <w:r>
        <w:rPr>
          <w:spacing w:val="-4"/>
          <w:sz w:val="24"/>
        </w:rPr>
        <w:t xml:space="preserve"> </w:t>
      </w:r>
      <w:r>
        <w:rPr>
          <w:sz w:val="24"/>
        </w:rPr>
        <w:t>flow</w:t>
      </w:r>
      <w:r>
        <w:rPr>
          <w:spacing w:val="-4"/>
          <w:sz w:val="24"/>
        </w:rPr>
        <w:t xml:space="preserve"> </w:t>
      </w:r>
      <w:r>
        <w:rPr>
          <w:sz w:val="24"/>
        </w:rPr>
        <w:t>points</w:t>
      </w:r>
      <w:r>
        <w:rPr>
          <w:spacing w:val="-2"/>
          <w:sz w:val="24"/>
        </w:rPr>
        <w:t xml:space="preserve"> </w:t>
      </w:r>
      <w:r>
        <w:rPr>
          <w:sz w:val="24"/>
        </w:rPr>
        <w:t>in</w:t>
      </w:r>
      <w:r>
        <w:rPr>
          <w:spacing w:val="-1"/>
          <w:sz w:val="24"/>
        </w:rPr>
        <w:t xml:space="preserve"> </w:t>
      </w:r>
      <w:r>
        <w:rPr>
          <w:spacing w:val="-4"/>
          <w:sz w:val="24"/>
        </w:rPr>
        <w:t>CLI:</w:t>
      </w:r>
    </w:p>
    <w:p w14:paraId="7D1227AF" w14:textId="77777777" w:rsidR="00A2221F" w:rsidRDefault="00A2221F" w:rsidP="00A2221F">
      <w:pPr>
        <w:pStyle w:val="ListParagraph"/>
        <w:numPr>
          <w:ilvl w:val="1"/>
          <w:numId w:val="58"/>
        </w:numPr>
        <w:tabs>
          <w:tab w:val="left" w:pos="3061"/>
        </w:tabs>
        <w:ind w:hanging="361"/>
        <w:rPr>
          <w:sz w:val="24"/>
        </w:rPr>
      </w:pPr>
      <w:r>
        <w:rPr>
          <w:sz w:val="24"/>
        </w:rPr>
        <w:t>Enter</w:t>
      </w:r>
      <w:r>
        <w:rPr>
          <w:spacing w:val="-1"/>
          <w:sz w:val="24"/>
        </w:rPr>
        <w:t xml:space="preserve"> </w:t>
      </w:r>
      <w:r>
        <w:rPr>
          <w:spacing w:val="-2"/>
          <w:sz w:val="24"/>
        </w:rPr>
        <w:t>“</w:t>
      </w:r>
      <w:r>
        <w:rPr>
          <w:rFonts w:ascii="Courier New" w:hAnsi="Courier New"/>
          <w:spacing w:val="-2"/>
          <w:sz w:val="24"/>
        </w:rPr>
        <w:t>config</w:t>
      </w:r>
      <w:r>
        <w:rPr>
          <w:spacing w:val="-2"/>
          <w:sz w:val="24"/>
        </w:rPr>
        <w:t>”</w:t>
      </w:r>
    </w:p>
    <w:p w14:paraId="3C896261" w14:textId="77777777" w:rsidR="00A2221F" w:rsidRDefault="00A2221F" w:rsidP="00A2221F">
      <w:pPr>
        <w:pStyle w:val="BodyText"/>
        <w:spacing w:before="3"/>
      </w:pPr>
    </w:p>
    <w:p w14:paraId="7D8FFC2D" w14:textId="77777777" w:rsidR="00A2221F" w:rsidRDefault="00A2221F" w:rsidP="00A2221F">
      <w:pPr>
        <w:pStyle w:val="ListParagraph"/>
        <w:numPr>
          <w:ilvl w:val="2"/>
          <w:numId w:val="58"/>
        </w:numPr>
        <w:tabs>
          <w:tab w:val="left" w:pos="3421"/>
        </w:tabs>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3"/>
          <w:sz w:val="24"/>
        </w:rPr>
        <w:t xml:space="preserve"> </w:t>
      </w:r>
      <w:r>
        <w:rPr>
          <w:rFonts w:ascii="Courier New" w:hAnsi="Courier New"/>
          <w:sz w:val="24"/>
        </w:rPr>
        <w:t>fd1</w:t>
      </w:r>
      <w:r>
        <w:rPr>
          <w:rFonts w:ascii="Courier New" w:hAnsi="Courier New"/>
          <w:spacing w:val="-3"/>
          <w:sz w:val="24"/>
        </w:rPr>
        <w:t xml:space="preserve"> </w:t>
      </w:r>
      <w:r>
        <w:rPr>
          <w:rFonts w:ascii="Courier New" w:hAnsi="Courier New"/>
          <w:sz w:val="24"/>
        </w:rPr>
        <w:t>mode</w:t>
      </w:r>
      <w:r>
        <w:rPr>
          <w:rFonts w:ascii="Courier New" w:hAnsi="Courier New"/>
          <w:spacing w:val="-3"/>
          <w:sz w:val="24"/>
        </w:rPr>
        <w:t xml:space="preserve"> </w:t>
      </w:r>
      <w:proofErr w:type="spellStart"/>
      <w:r>
        <w:rPr>
          <w:rFonts w:ascii="Courier New" w:hAnsi="Courier New"/>
          <w:spacing w:val="-4"/>
          <w:sz w:val="24"/>
        </w:rPr>
        <w:t>vpws</w:t>
      </w:r>
      <w:proofErr w:type="spellEnd"/>
    </w:p>
    <w:p w14:paraId="17CA3B7E" w14:textId="77777777" w:rsidR="00A2221F" w:rsidRDefault="00A2221F" w:rsidP="00A2221F">
      <w:pPr>
        <w:spacing w:before="10"/>
        <w:rPr>
          <w:sz w:val="23"/>
        </w:rPr>
      </w:pPr>
    </w:p>
    <w:p w14:paraId="44590F0A" w14:textId="77777777" w:rsidR="00A2221F" w:rsidRDefault="00A2221F" w:rsidP="00A2221F">
      <w:pPr>
        <w:pStyle w:val="ListParagraph"/>
        <w:numPr>
          <w:ilvl w:val="2"/>
          <w:numId w:val="58"/>
        </w:numPr>
        <w:tabs>
          <w:tab w:val="left" w:pos="3421"/>
        </w:tabs>
        <w:spacing w:before="1"/>
        <w:ind w:right="1760"/>
        <w:rPr>
          <w:rFonts w:ascii="Courier New" w:hAnsi="Courier New"/>
          <w:sz w:val="24"/>
        </w:rPr>
      </w:pPr>
      <w:r>
        <w:rPr>
          <w:rFonts w:ascii="Courier New" w:hAnsi="Courier New"/>
          <w:sz w:val="24"/>
        </w:rPr>
        <w:t>classifiers</w:t>
      </w:r>
      <w:r>
        <w:rPr>
          <w:rFonts w:ascii="Courier New" w:hAnsi="Courier New"/>
          <w:spacing w:val="-14"/>
          <w:sz w:val="24"/>
        </w:rPr>
        <w:t xml:space="preserve"> </w:t>
      </w:r>
      <w:r>
        <w:rPr>
          <w:rFonts w:ascii="Courier New" w:hAnsi="Courier New"/>
          <w:sz w:val="24"/>
        </w:rPr>
        <w:t>classifier</w:t>
      </w:r>
      <w:r>
        <w:rPr>
          <w:rFonts w:ascii="Courier New" w:hAnsi="Courier New"/>
          <w:spacing w:val="-12"/>
          <w:sz w:val="24"/>
        </w:rPr>
        <w:t xml:space="preserve"> </w:t>
      </w:r>
      <w:r>
        <w:rPr>
          <w:rFonts w:ascii="Courier New" w:hAnsi="Courier New"/>
          <w:sz w:val="24"/>
        </w:rPr>
        <w:t>VLAN-UNTAGGED</w:t>
      </w:r>
      <w:r>
        <w:rPr>
          <w:rFonts w:ascii="Courier New" w:hAnsi="Courier New"/>
          <w:spacing w:val="-14"/>
          <w:sz w:val="24"/>
        </w:rPr>
        <w:t xml:space="preserve"> </w:t>
      </w:r>
      <w:r>
        <w:rPr>
          <w:rFonts w:ascii="Courier New" w:hAnsi="Courier New"/>
          <w:sz w:val="24"/>
        </w:rPr>
        <w:t xml:space="preserve">filter-entry </w:t>
      </w:r>
      <w:proofErr w:type="spellStart"/>
      <w:r>
        <w:rPr>
          <w:rFonts w:ascii="Courier New" w:hAnsi="Courier New"/>
          <w:sz w:val="24"/>
        </w:rPr>
        <w:t>vtag</w:t>
      </w:r>
      <w:proofErr w:type="spellEnd"/>
      <w:r>
        <w:rPr>
          <w:rFonts w:ascii="Courier New" w:hAnsi="Courier New"/>
          <w:sz w:val="24"/>
        </w:rPr>
        <w:t>-stack untagged-exclude-priority-tagged true</w:t>
      </w:r>
    </w:p>
    <w:p w14:paraId="27A2CA4D" w14:textId="77777777" w:rsidR="00A2221F" w:rsidRDefault="00A2221F" w:rsidP="00A2221F">
      <w:pPr>
        <w:rPr>
          <w:sz w:val="24"/>
        </w:rPr>
        <w:sectPr w:rsidR="00A2221F">
          <w:pgSz w:w="12240" w:h="15840"/>
          <w:pgMar w:top="1500" w:right="0" w:bottom="280" w:left="0" w:header="720" w:footer="720" w:gutter="0"/>
          <w:cols w:space="720"/>
        </w:sectPr>
      </w:pPr>
    </w:p>
    <w:p w14:paraId="2B37B362" w14:textId="77777777" w:rsidR="00A2221F" w:rsidRDefault="00A2221F" w:rsidP="00A2221F">
      <w:pPr>
        <w:pStyle w:val="ListParagraph"/>
        <w:numPr>
          <w:ilvl w:val="2"/>
          <w:numId w:val="58"/>
        </w:numPr>
        <w:tabs>
          <w:tab w:val="left" w:pos="3421"/>
        </w:tabs>
        <w:spacing w:before="89"/>
        <w:ind w:right="1327"/>
        <w:rPr>
          <w:rFonts w:ascii="Courier New" w:hAnsi="Courier New"/>
          <w:sz w:val="24"/>
        </w:rPr>
      </w:pPr>
      <w:r>
        <w:rPr>
          <w:rFonts w:ascii="Courier New" w:hAnsi="Courier New"/>
          <w:sz w:val="24"/>
        </w:rPr>
        <w:lastRenderedPageBreak/>
        <w:t>fps</w:t>
      </w:r>
      <w:r>
        <w:rPr>
          <w:rFonts w:ascii="Courier New" w:hAnsi="Courier New"/>
          <w:spacing w:val="-6"/>
          <w:sz w:val="24"/>
        </w:rPr>
        <w:t xml:space="preserve"> </w:t>
      </w:r>
      <w:proofErr w:type="spellStart"/>
      <w:r>
        <w:rPr>
          <w:rFonts w:ascii="Courier New" w:hAnsi="Courier New"/>
          <w:sz w:val="24"/>
        </w:rPr>
        <w:t>fp</w:t>
      </w:r>
      <w:proofErr w:type="spellEnd"/>
      <w:r>
        <w:rPr>
          <w:rFonts w:ascii="Courier New" w:hAnsi="Courier New"/>
          <w:spacing w:val="-6"/>
          <w:sz w:val="24"/>
        </w:rPr>
        <w:t xml:space="preserve"> </w:t>
      </w:r>
      <w:proofErr w:type="spellStart"/>
      <w:r>
        <w:rPr>
          <w:rFonts w:ascii="Courier New" w:hAnsi="Courier New"/>
          <w:sz w:val="24"/>
        </w:rPr>
        <w:t>fp_UNI</w:t>
      </w:r>
      <w:proofErr w:type="spellEnd"/>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proofErr w:type="spellStart"/>
      <w:r>
        <w:rPr>
          <w:rFonts w:ascii="Courier New" w:hAnsi="Courier New"/>
          <w:sz w:val="24"/>
        </w:rPr>
        <w:t>fd</w:t>
      </w:r>
      <w:proofErr w:type="spellEnd"/>
      <w:r>
        <w:rPr>
          <w:rFonts w:ascii="Courier New" w:hAnsi="Courier New"/>
          <w:sz w:val="24"/>
        </w:rPr>
        <w:t>-name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classifier- list VLAN-UNTAGGED</w:t>
      </w:r>
    </w:p>
    <w:p w14:paraId="12E96E0D" w14:textId="77777777" w:rsidR="00A2221F" w:rsidRDefault="00A2221F" w:rsidP="00A2221F">
      <w:pPr>
        <w:spacing w:before="10"/>
        <w:rPr>
          <w:sz w:val="23"/>
        </w:rPr>
      </w:pPr>
    </w:p>
    <w:p w14:paraId="202FAC16" w14:textId="77777777" w:rsidR="00A2221F" w:rsidRDefault="00A2221F" w:rsidP="00A2221F">
      <w:pPr>
        <w:pStyle w:val="ListParagraph"/>
        <w:numPr>
          <w:ilvl w:val="2"/>
          <w:numId w:val="58"/>
        </w:numPr>
        <w:tabs>
          <w:tab w:val="left" w:pos="3421"/>
        </w:tabs>
        <w:ind w:right="1327"/>
        <w:rPr>
          <w:rFonts w:ascii="Courier New" w:hAnsi="Courier New"/>
          <w:sz w:val="24"/>
        </w:rPr>
      </w:pPr>
      <w:r>
        <w:rPr>
          <w:rFonts w:ascii="Courier New" w:hAnsi="Courier New"/>
          <w:sz w:val="24"/>
        </w:rPr>
        <w:t>fps</w:t>
      </w:r>
      <w:r>
        <w:rPr>
          <w:rFonts w:ascii="Courier New" w:hAnsi="Courier New"/>
          <w:spacing w:val="-6"/>
          <w:sz w:val="24"/>
        </w:rPr>
        <w:t xml:space="preserve"> </w:t>
      </w:r>
      <w:proofErr w:type="spellStart"/>
      <w:r>
        <w:rPr>
          <w:rFonts w:ascii="Courier New" w:hAnsi="Courier New"/>
          <w:sz w:val="24"/>
        </w:rPr>
        <w:t>fp</w:t>
      </w:r>
      <w:proofErr w:type="spellEnd"/>
      <w:r>
        <w:rPr>
          <w:rFonts w:ascii="Courier New" w:hAnsi="Courier New"/>
          <w:spacing w:val="-6"/>
          <w:sz w:val="24"/>
        </w:rPr>
        <w:t xml:space="preserve"> </w:t>
      </w:r>
      <w:proofErr w:type="spellStart"/>
      <w:r>
        <w:rPr>
          <w:rFonts w:ascii="Courier New" w:hAnsi="Courier New"/>
          <w:sz w:val="24"/>
        </w:rPr>
        <w:t>fp_NNI</w:t>
      </w:r>
      <w:proofErr w:type="spellEnd"/>
      <w:r>
        <w:rPr>
          <w:rFonts w:ascii="Courier New" w:hAnsi="Courier New"/>
          <w:spacing w:val="-6"/>
          <w:sz w:val="24"/>
        </w:rPr>
        <w:t xml:space="preserve"> </w:t>
      </w:r>
      <w:r>
        <w:rPr>
          <w:rFonts w:ascii="Courier New" w:hAnsi="Courier New"/>
          <w:sz w:val="24"/>
        </w:rPr>
        <w:t>logical-port</w:t>
      </w:r>
      <w:r>
        <w:rPr>
          <w:rFonts w:ascii="Courier New" w:hAnsi="Courier New"/>
          <w:spacing w:val="-6"/>
          <w:sz w:val="24"/>
        </w:rPr>
        <w:t xml:space="preserve"> </w:t>
      </w:r>
      <w:r>
        <w:rPr>
          <w:rFonts w:ascii="Courier New" w:hAnsi="Courier New"/>
          <w:sz w:val="24"/>
        </w:rPr>
        <w:t>2</w:t>
      </w:r>
      <w:r>
        <w:rPr>
          <w:rFonts w:ascii="Courier New" w:hAnsi="Courier New"/>
          <w:spacing w:val="-6"/>
          <w:sz w:val="24"/>
        </w:rPr>
        <w:t xml:space="preserve"> </w:t>
      </w:r>
      <w:proofErr w:type="spellStart"/>
      <w:r>
        <w:rPr>
          <w:rFonts w:ascii="Courier New" w:hAnsi="Courier New"/>
          <w:sz w:val="24"/>
        </w:rPr>
        <w:t>fd</w:t>
      </w:r>
      <w:proofErr w:type="spellEnd"/>
      <w:r>
        <w:rPr>
          <w:rFonts w:ascii="Courier New" w:hAnsi="Courier New"/>
          <w:sz w:val="24"/>
        </w:rPr>
        <w:t>-name</w:t>
      </w:r>
      <w:r>
        <w:rPr>
          <w:rFonts w:ascii="Courier New" w:hAnsi="Courier New"/>
          <w:spacing w:val="-6"/>
          <w:sz w:val="24"/>
        </w:rPr>
        <w:t xml:space="preserve"> </w:t>
      </w:r>
      <w:r>
        <w:rPr>
          <w:rFonts w:ascii="Courier New" w:hAnsi="Courier New"/>
          <w:sz w:val="24"/>
        </w:rPr>
        <w:t>fd1</w:t>
      </w:r>
      <w:r>
        <w:rPr>
          <w:rFonts w:ascii="Courier New" w:hAnsi="Courier New"/>
          <w:spacing w:val="-6"/>
          <w:sz w:val="24"/>
        </w:rPr>
        <w:t xml:space="preserve"> </w:t>
      </w:r>
      <w:r>
        <w:rPr>
          <w:rFonts w:ascii="Courier New" w:hAnsi="Courier New"/>
          <w:sz w:val="24"/>
        </w:rPr>
        <w:t>classifier- list VLAN-UNTAGGED</w:t>
      </w:r>
    </w:p>
    <w:p w14:paraId="5FE986C8" w14:textId="77777777" w:rsidR="00A2221F" w:rsidRDefault="00A2221F" w:rsidP="00A2221F">
      <w:pPr>
        <w:rPr>
          <w:sz w:val="26"/>
        </w:rPr>
      </w:pPr>
    </w:p>
    <w:p w14:paraId="1CE488BD" w14:textId="77777777" w:rsidR="00A2221F" w:rsidRDefault="00A2221F" w:rsidP="00A2221F">
      <w:pPr>
        <w:pStyle w:val="ListParagraph"/>
        <w:numPr>
          <w:ilvl w:val="0"/>
          <w:numId w:val="58"/>
        </w:numPr>
        <w:tabs>
          <w:tab w:val="left" w:pos="2341"/>
        </w:tabs>
        <w:spacing w:before="158"/>
        <w:ind w:right="1167"/>
        <w:jc w:val="both"/>
        <w:rPr>
          <w:sz w:val="24"/>
        </w:rPr>
      </w:pPr>
      <w:r>
        <w:rPr>
          <w:sz w:val="24"/>
        </w:rPr>
        <w:t xml:space="preserve">Setup the SAT configuration on the flow point provisioned. Below is the example to configure basic throughput test. The SAT is only running on Untagged traffic in this </w:t>
      </w:r>
      <w:r>
        <w:rPr>
          <w:spacing w:val="-2"/>
          <w:sz w:val="24"/>
        </w:rPr>
        <w:t>example:</w:t>
      </w:r>
    </w:p>
    <w:p w14:paraId="065E8B96" w14:textId="77777777" w:rsidR="00A2221F" w:rsidRDefault="00A2221F" w:rsidP="00A2221F">
      <w:pPr>
        <w:pStyle w:val="BodyText"/>
        <w:spacing w:before="5"/>
        <w:rPr>
          <w:sz w:val="22"/>
        </w:rPr>
      </w:pPr>
    </w:p>
    <w:p w14:paraId="741DB38F"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6"/>
          <w:sz w:val="24"/>
        </w:rPr>
        <w:t xml:space="preserve"> </w:t>
      </w:r>
      <w:r>
        <w:rPr>
          <w:rFonts w:ascii="Courier New" w:hAnsi="Courier New"/>
          <w:sz w:val="24"/>
        </w:rPr>
        <w:t>entity</w:t>
      </w:r>
      <w:r>
        <w:rPr>
          <w:rFonts w:ascii="Courier New" w:hAnsi="Courier New"/>
          <w:spacing w:val="-5"/>
          <w:sz w:val="24"/>
        </w:rPr>
        <w:t xml:space="preserve"> </w:t>
      </w:r>
      <w:r>
        <w:rPr>
          <w:rFonts w:ascii="Courier New" w:hAnsi="Courier New"/>
          <w:sz w:val="24"/>
        </w:rPr>
        <w:t>ent1</w:t>
      </w:r>
      <w:r>
        <w:rPr>
          <w:rFonts w:ascii="Courier New" w:hAnsi="Courier New"/>
          <w:spacing w:val="-5"/>
          <w:sz w:val="24"/>
        </w:rPr>
        <w:t xml:space="preserve"> </w:t>
      </w:r>
      <w:r>
        <w:rPr>
          <w:rFonts w:ascii="Courier New" w:hAnsi="Courier New"/>
          <w:sz w:val="24"/>
        </w:rPr>
        <w:t>role</w:t>
      </w:r>
      <w:r>
        <w:rPr>
          <w:rFonts w:ascii="Courier New" w:hAnsi="Courier New"/>
          <w:spacing w:val="-5"/>
          <w:sz w:val="24"/>
        </w:rPr>
        <w:t xml:space="preserve"> </w:t>
      </w:r>
      <w:r>
        <w:rPr>
          <w:rFonts w:ascii="Courier New" w:hAnsi="Courier New"/>
          <w:sz w:val="24"/>
        </w:rPr>
        <w:t>generator</w:t>
      </w:r>
      <w:r>
        <w:rPr>
          <w:rFonts w:ascii="Courier New" w:hAnsi="Courier New"/>
          <w:spacing w:val="-6"/>
          <w:sz w:val="24"/>
        </w:rPr>
        <w:t xml:space="preserve"> </w:t>
      </w:r>
      <w:r>
        <w:rPr>
          <w:rFonts w:ascii="Courier New" w:hAnsi="Courier New"/>
          <w:sz w:val="24"/>
        </w:rPr>
        <w:t>mode</w:t>
      </w:r>
      <w:r>
        <w:rPr>
          <w:rFonts w:ascii="Courier New" w:hAnsi="Courier New"/>
          <w:spacing w:val="-5"/>
          <w:sz w:val="24"/>
        </w:rPr>
        <w:t xml:space="preserve"> </w:t>
      </w:r>
      <w:r>
        <w:rPr>
          <w:rFonts w:ascii="Courier New" w:hAnsi="Courier New"/>
          <w:sz w:val="24"/>
        </w:rPr>
        <w:t>in-service</w:t>
      </w:r>
      <w:r>
        <w:rPr>
          <w:rFonts w:ascii="Courier New" w:hAnsi="Courier New"/>
          <w:spacing w:val="-5"/>
          <w:sz w:val="24"/>
        </w:rPr>
        <w:t xml:space="preserve"> </w:t>
      </w:r>
      <w:r>
        <w:rPr>
          <w:rFonts w:ascii="Courier New" w:hAnsi="Courier New"/>
          <w:sz w:val="24"/>
        </w:rPr>
        <w:t>port</w:t>
      </w:r>
      <w:r>
        <w:rPr>
          <w:rFonts w:ascii="Courier New" w:hAnsi="Courier New"/>
          <w:spacing w:val="-5"/>
          <w:sz w:val="24"/>
        </w:rPr>
        <w:t xml:space="preserve"> </w:t>
      </w:r>
      <w:r>
        <w:rPr>
          <w:rFonts w:ascii="Courier New" w:hAnsi="Courier New"/>
          <w:spacing w:val="-10"/>
          <w:sz w:val="24"/>
        </w:rPr>
        <w:t>1</w:t>
      </w:r>
    </w:p>
    <w:p w14:paraId="327E6C63" w14:textId="77777777" w:rsidR="00A2221F" w:rsidRDefault="00A2221F" w:rsidP="00A2221F">
      <w:pPr>
        <w:rPr>
          <w:sz w:val="24"/>
        </w:rPr>
      </w:pPr>
    </w:p>
    <w:p w14:paraId="3710DA1F" w14:textId="77777777" w:rsidR="00A2221F" w:rsidRDefault="00A2221F" w:rsidP="00A2221F">
      <w:pPr>
        <w:pStyle w:val="ListParagraph"/>
        <w:numPr>
          <w:ilvl w:val="1"/>
          <w:numId w:val="58"/>
        </w:numPr>
        <w:tabs>
          <w:tab w:val="left" w:pos="3421"/>
        </w:tabs>
        <w:spacing w:before="1"/>
        <w:ind w:left="3420" w:right="1165"/>
        <w:rPr>
          <w:rFonts w:ascii="Courier New" w:hAnsi="Courier New"/>
          <w:sz w:val="24"/>
        </w:rPr>
      </w:pPr>
      <w:r>
        <w:rPr>
          <w:rFonts w:ascii="Courier New" w:hAnsi="Courier New"/>
          <w:sz w:val="24"/>
        </w:rPr>
        <w:t>sat</w:t>
      </w:r>
      <w:r>
        <w:rPr>
          <w:rFonts w:ascii="Courier New" w:hAnsi="Courier New"/>
          <w:spacing w:val="-34"/>
          <w:sz w:val="24"/>
        </w:rPr>
        <w:t xml:space="preserve"> </w:t>
      </w:r>
      <w:r>
        <w:rPr>
          <w:rFonts w:ascii="Courier New" w:hAnsi="Courier New"/>
          <w:sz w:val="24"/>
        </w:rPr>
        <w:t>test-profile</w:t>
      </w:r>
      <w:r>
        <w:rPr>
          <w:rFonts w:ascii="Courier New" w:hAnsi="Courier New"/>
          <w:spacing w:val="-32"/>
          <w:sz w:val="24"/>
        </w:rPr>
        <w:t xml:space="preserve"> </w:t>
      </w:r>
      <w:r>
        <w:rPr>
          <w:rFonts w:ascii="Courier New" w:hAnsi="Courier New"/>
          <w:sz w:val="24"/>
        </w:rPr>
        <w:t>testp1</w:t>
      </w:r>
      <w:r>
        <w:rPr>
          <w:rFonts w:ascii="Courier New" w:hAnsi="Courier New"/>
          <w:spacing w:val="-34"/>
          <w:sz w:val="24"/>
        </w:rPr>
        <w:t xml:space="preserve"> </w:t>
      </w:r>
      <w:r>
        <w:rPr>
          <w:rFonts w:ascii="Courier New" w:hAnsi="Courier New"/>
          <w:sz w:val="24"/>
        </w:rPr>
        <w:t>bandwidth</w:t>
      </w:r>
      <w:r>
        <w:rPr>
          <w:rFonts w:ascii="Courier New" w:hAnsi="Courier New"/>
          <w:spacing w:val="-32"/>
          <w:sz w:val="24"/>
        </w:rPr>
        <w:t xml:space="preserve"> </w:t>
      </w:r>
      <w:r>
        <w:rPr>
          <w:rFonts w:ascii="Courier New" w:hAnsi="Courier New"/>
          <w:sz w:val="24"/>
        </w:rPr>
        <w:t>1000</w:t>
      </w:r>
      <w:r>
        <w:rPr>
          <w:rFonts w:ascii="Courier New" w:hAnsi="Courier New"/>
          <w:spacing w:val="-34"/>
          <w:sz w:val="24"/>
        </w:rPr>
        <w:t xml:space="preserve"> </w:t>
      </w:r>
      <w:r>
        <w:rPr>
          <w:rFonts w:ascii="Courier New" w:hAnsi="Courier New"/>
          <w:sz w:val="24"/>
        </w:rPr>
        <w:t xml:space="preserve">throughput-test true </w:t>
      </w:r>
      <w:proofErr w:type="spellStart"/>
      <w:r>
        <w:rPr>
          <w:rFonts w:ascii="Courier New" w:hAnsi="Courier New"/>
          <w:sz w:val="24"/>
        </w:rPr>
        <w:t>dst</w:t>
      </w:r>
      <w:proofErr w:type="spellEnd"/>
      <w:r>
        <w:rPr>
          <w:rFonts w:ascii="Courier New" w:hAnsi="Courier New"/>
          <w:sz w:val="24"/>
        </w:rPr>
        <w:t>-mac &lt;SAT Reflector Mac&gt;</w:t>
      </w:r>
    </w:p>
    <w:p w14:paraId="1C8CAE08" w14:textId="77777777" w:rsidR="00A2221F" w:rsidRDefault="00A2221F" w:rsidP="00A2221F">
      <w:pPr>
        <w:spacing w:before="10"/>
        <w:rPr>
          <w:sz w:val="23"/>
        </w:rPr>
      </w:pPr>
    </w:p>
    <w:p w14:paraId="5BFD296B" w14:textId="77777777" w:rsidR="00A2221F" w:rsidRDefault="00A2221F" w:rsidP="00A2221F">
      <w:pPr>
        <w:pStyle w:val="ListParagraph"/>
        <w:numPr>
          <w:ilvl w:val="1"/>
          <w:numId w:val="58"/>
        </w:numPr>
        <w:tabs>
          <w:tab w:val="left" w:pos="3421"/>
        </w:tabs>
        <w:ind w:left="3420" w:right="1164"/>
        <w:rPr>
          <w:rFonts w:ascii="Courier New" w:hAnsi="Courier New"/>
          <w:sz w:val="24"/>
        </w:rPr>
      </w:pPr>
      <w:r>
        <w:rPr>
          <w:rFonts w:ascii="Courier New" w:hAnsi="Courier New"/>
          <w:sz w:val="24"/>
        </w:rPr>
        <w:t xml:space="preserve">sat test-instance testin1 profile testp1 flow-point- id </w:t>
      </w:r>
      <w:proofErr w:type="spellStart"/>
      <w:r>
        <w:rPr>
          <w:rFonts w:ascii="Courier New" w:hAnsi="Courier New"/>
          <w:sz w:val="24"/>
        </w:rPr>
        <w:t>fp_UNI</w:t>
      </w:r>
      <w:proofErr w:type="spellEnd"/>
    </w:p>
    <w:p w14:paraId="1A2AD6C6" w14:textId="77777777" w:rsidR="00A2221F" w:rsidRDefault="00A2221F" w:rsidP="00A2221F">
      <w:pPr>
        <w:pStyle w:val="ListParagraph"/>
        <w:numPr>
          <w:ilvl w:val="0"/>
          <w:numId w:val="58"/>
        </w:numPr>
        <w:tabs>
          <w:tab w:val="left" w:pos="2341"/>
        </w:tabs>
        <w:spacing w:line="292" w:lineRule="exact"/>
        <w:ind w:hanging="361"/>
        <w:rPr>
          <w:sz w:val="24"/>
        </w:rPr>
      </w:pPr>
      <w:r>
        <w:rPr>
          <w:sz w:val="24"/>
        </w:rPr>
        <w:t>Enable</w:t>
      </w:r>
      <w:r>
        <w:rPr>
          <w:spacing w:val="-4"/>
          <w:sz w:val="24"/>
        </w:rPr>
        <w:t xml:space="preserve"> </w:t>
      </w:r>
      <w:r>
        <w:rPr>
          <w:sz w:val="24"/>
        </w:rPr>
        <w:t>the SAT</w:t>
      </w:r>
      <w:r>
        <w:rPr>
          <w:spacing w:val="-1"/>
          <w:sz w:val="24"/>
        </w:rPr>
        <w:t xml:space="preserve"> </w:t>
      </w:r>
      <w:r>
        <w:rPr>
          <w:sz w:val="24"/>
        </w:rPr>
        <w:t>globally</w:t>
      </w:r>
      <w:r>
        <w:rPr>
          <w:spacing w:val="-2"/>
          <w:sz w:val="24"/>
        </w:rPr>
        <w:t xml:space="preserve"> </w:t>
      </w:r>
      <w:r>
        <w:rPr>
          <w:sz w:val="24"/>
        </w:rPr>
        <w:t>as</w:t>
      </w:r>
      <w:r>
        <w:rPr>
          <w:spacing w:val="-2"/>
          <w:sz w:val="24"/>
        </w:rPr>
        <w:t xml:space="preserve"> </w:t>
      </w:r>
      <w:r>
        <w:rPr>
          <w:sz w:val="24"/>
        </w:rPr>
        <w:t>well</w:t>
      </w:r>
      <w:r>
        <w:rPr>
          <w:spacing w:val="-3"/>
          <w:sz w:val="24"/>
        </w:rPr>
        <w:t xml:space="preserve"> </w:t>
      </w:r>
      <w:r>
        <w:rPr>
          <w:sz w:val="24"/>
        </w:rPr>
        <w:t>as</w:t>
      </w:r>
      <w:r>
        <w:rPr>
          <w:spacing w:val="-2"/>
          <w:sz w:val="24"/>
        </w:rPr>
        <w:t xml:space="preserve"> </w:t>
      </w:r>
      <w:r>
        <w:rPr>
          <w:sz w:val="24"/>
        </w:rPr>
        <w:t>the</w:t>
      </w:r>
      <w:r>
        <w:rPr>
          <w:spacing w:val="-2"/>
          <w:sz w:val="24"/>
        </w:rPr>
        <w:t xml:space="preserve"> </w:t>
      </w:r>
      <w:r>
        <w:rPr>
          <w:sz w:val="24"/>
        </w:rPr>
        <w:t xml:space="preserve">test </w:t>
      </w:r>
      <w:r>
        <w:rPr>
          <w:spacing w:val="-2"/>
          <w:sz w:val="24"/>
        </w:rPr>
        <w:t>instance.</w:t>
      </w:r>
    </w:p>
    <w:p w14:paraId="787E28CB"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sat-global</w:t>
      </w:r>
      <w:r>
        <w:rPr>
          <w:rFonts w:ascii="Courier New" w:hAnsi="Courier New"/>
          <w:spacing w:val="-7"/>
          <w:sz w:val="24"/>
        </w:rPr>
        <w:t xml:space="preserve"> </w:t>
      </w:r>
      <w:r>
        <w:rPr>
          <w:rFonts w:ascii="Courier New" w:hAnsi="Courier New"/>
          <w:sz w:val="24"/>
        </w:rPr>
        <w:t>admin-state</w:t>
      </w:r>
      <w:r>
        <w:rPr>
          <w:rFonts w:ascii="Courier New" w:hAnsi="Courier New"/>
          <w:spacing w:val="-7"/>
          <w:sz w:val="24"/>
        </w:rPr>
        <w:t xml:space="preserve"> </w:t>
      </w:r>
      <w:r>
        <w:rPr>
          <w:rFonts w:ascii="Courier New" w:hAnsi="Courier New"/>
          <w:spacing w:val="-2"/>
          <w:sz w:val="24"/>
        </w:rPr>
        <w:t>enabled</w:t>
      </w:r>
    </w:p>
    <w:p w14:paraId="1AEFDCCC" w14:textId="77777777" w:rsidR="00A2221F" w:rsidRDefault="00A2221F" w:rsidP="00A2221F">
      <w:pPr>
        <w:pStyle w:val="ListParagraph"/>
        <w:numPr>
          <w:ilvl w:val="1"/>
          <w:numId w:val="58"/>
        </w:numPr>
        <w:tabs>
          <w:tab w:val="left" w:pos="3421"/>
        </w:tabs>
        <w:spacing w:before="1"/>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entity</w:t>
      </w:r>
      <w:r>
        <w:rPr>
          <w:rFonts w:ascii="Courier New" w:hAnsi="Courier New"/>
          <w:spacing w:val="-6"/>
          <w:sz w:val="24"/>
        </w:rPr>
        <w:t xml:space="preserve"> </w:t>
      </w:r>
      <w:r>
        <w:rPr>
          <w:rFonts w:ascii="Courier New" w:hAnsi="Courier New"/>
          <w:sz w:val="24"/>
        </w:rPr>
        <w:t>ent1</w:t>
      </w:r>
      <w:r>
        <w:rPr>
          <w:rFonts w:ascii="Courier New" w:hAnsi="Courier New"/>
          <w:spacing w:val="-6"/>
          <w:sz w:val="24"/>
        </w:rPr>
        <w:t xml:space="preserve"> </w:t>
      </w:r>
      <w:r>
        <w:rPr>
          <w:rFonts w:ascii="Courier New" w:hAnsi="Courier New"/>
          <w:sz w:val="24"/>
        </w:rPr>
        <w:t>admin-state</w:t>
      </w:r>
      <w:r>
        <w:rPr>
          <w:rFonts w:ascii="Courier New" w:hAnsi="Courier New"/>
          <w:spacing w:val="-5"/>
          <w:sz w:val="24"/>
        </w:rPr>
        <w:t xml:space="preserve"> </w:t>
      </w:r>
      <w:r>
        <w:rPr>
          <w:rFonts w:ascii="Courier New" w:hAnsi="Courier New"/>
          <w:spacing w:val="-2"/>
          <w:sz w:val="24"/>
        </w:rPr>
        <w:t>enabled</w:t>
      </w:r>
    </w:p>
    <w:p w14:paraId="7EF64B0F" w14:textId="77777777" w:rsidR="00A2221F" w:rsidRDefault="00A2221F" w:rsidP="00A2221F">
      <w:pPr>
        <w:pStyle w:val="ListParagraph"/>
        <w:numPr>
          <w:ilvl w:val="1"/>
          <w:numId w:val="58"/>
        </w:numPr>
        <w:tabs>
          <w:tab w:val="left" w:pos="3421"/>
        </w:tabs>
        <w:ind w:left="3420"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test-instance</w:t>
      </w:r>
      <w:r>
        <w:rPr>
          <w:rFonts w:ascii="Courier New" w:hAnsi="Courier New"/>
          <w:spacing w:val="-8"/>
          <w:sz w:val="24"/>
        </w:rPr>
        <w:t xml:space="preserve"> </w:t>
      </w:r>
      <w:r>
        <w:rPr>
          <w:rFonts w:ascii="Courier New" w:hAnsi="Courier New"/>
          <w:sz w:val="24"/>
        </w:rPr>
        <w:t>testin1</w:t>
      </w:r>
      <w:r>
        <w:rPr>
          <w:rFonts w:ascii="Courier New" w:hAnsi="Courier New"/>
          <w:spacing w:val="-8"/>
          <w:sz w:val="24"/>
        </w:rPr>
        <w:t xml:space="preserve"> </w:t>
      </w:r>
      <w:r>
        <w:rPr>
          <w:rFonts w:ascii="Courier New" w:hAnsi="Courier New"/>
          <w:sz w:val="24"/>
        </w:rPr>
        <w:t>admin-state</w:t>
      </w:r>
      <w:r>
        <w:rPr>
          <w:rFonts w:ascii="Courier New" w:hAnsi="Courier New"/>
          <w:spacing w:val="-8"/>
          <w:sz w:val="24"/>
        </w:rPr>
        <w:t xml:space="preserve"> </w:t>
      </w:r>
      <w:r>
        <w:rPr>
          <w:rFonts w:ascii="Courier New" w:hAnsi="Courier New"/>
          <w:spacing w:val="-2"/>
          <w:sz w:val="24"/>
        </w:rPr>
        <w:t>enabled</w:t>
      </w:r>
    </w:p>
    <w:p w14:paraId="49AA6D31" w14:textId="77777777" w:rsidR="00A2221F" w:rsidRDefault="00A2221F" w:rsidP="00A2221F">
      <w:pPr>
        <w:spacing w:before="1"/>
        <w:rPr>
          <w:sz w:val="24"/>
        </w:rPr>
      </w:pPr>
    </w:p>
    <w:p w14:paraId="2A2BDCA0" w14:textId="77777777" w:rsidR="00A2221F" w:rsidRDefault="00A2221F" w:rsidP="00A2221F">
      <w:pPr>
        <w:pStyle w:val="ListParagraph"/>
        <w:numPr>
          <w:ilvl w:val="0"/>
          <w:numId w:val="58"/>
        </w:numPr>
        <w:tabs>
          <w:tab w:val="left" w:pos="2341"/>
        </w:tabs>
        <w:ind w:right="1173"/>
        <w:jc w:val="both"/>
        <w:rPr>
          <w:sz w:val="24"/>
        </w:rPr>
      </w:pPr>
      <w:r>
        <w:rPr>
          <w:sz w:val="24"/>
        </w:rPr>
        <w:t>The SAT generator is now active.</w:t>
      </w:r>
      <w:r>
        <w:rPr>
          <w:spacing w:val="40"/>
          <w:sz w:val="24"/>
        </w:rPr>
        <w:t xml:space="preserve"> </w:t>
      </w:r>
      <w:r>
        <w:rPr>
          <w:sz w:val="24"/>
        </w:rPr>
        <w:t>Once the remote reflector is activated, generator will start generating test packets and reflector will reflect packets.</w:t>
      </w:r>
    </w:p>
    <w:p w14:paraId="6FBBA836" w14:textId="77777777" w:rsidR="00A2221F" w:rsidRDefault="00A2221F" w:rsidP="00A2221F">
      <w:pPr>
        <w:pStyle w:val="BodyText"/>
      </w:pPr>
    </w:p>
    <w:p w14:paraId="0D310167" w14:textId="77777777" w:rsidR="00A2221F" w:rsidRDefault="00A2221F" w:rsidP="00A2221F">
      <w:pPr>
        <w:pStyle w:val="ListParagraph"/>
        <w:numPr>
          <w:ilvl w:val="0"/>
          <w:numId w:val="58"/>
        </w:numPr>
        <w:tabs>
          <w:tab w:val="left" w:pos="2341"/>
        </w:tabs>
        <w:ind w:right="1171"/>
        <w:jc w:val="both"/>
        <w:rPr>
          <w:sz w:val="24"/>
        </w:rPr>
      </w:pPr>
      <w:r>
        <w:rPr>
          <w:sz w:val="24"/>
        </w:rPr>
        <w:t xml:space="preserve">The SAT entities, profile </w:t>
      </w:r>
      <w:proofErr w:type="gramStart"/>
      <w:r>
        <w:rPr>
          <w:sz w:val="24"/>
        </w:rPr>
        <w:t>created</w:t>
      </w:r>
      <w:proofErr w:type="gramEnd"/>
      <w:r>
        <w:rPr>
          <w:sz w:val="24"/>
        </w:rPr>
        <w:t xml:space="preserve"> and the test instance created in the above steps can be verified using below commands</w:t>
      </w:r>
    </w:p>
    <w:p w14:paraId="2C0F818B" w14:textId="77777777" w:rsidR="00A2221F" w:rsidRDefault="00A2221F" w:rsidP="00A2221F">
      <w:pPr>
        <w:pStyle w:val="BodyText"/>
        <w:rPr>
          <w:sz w:val="20"/>
        </w:rPr>
      </w:pPr>
    </w:p>
    <w:p w14:paraId="69E98304" w14:textId="77777777" w:rsidR="00A2221F" w:rsidRDefault="00A2221F" w:rsidP="00A2221F">
      <w:pPr>
        <w:pStyle w:val="BodyText"/>
        <w:spacing w:before="10"/>
        <w:rPr>
          <w:sz w:val="19"/>
        </w:rPr>
      </w:pPr>
    </w:p>
    <w:p w14:paraId="3E542245" w14:textId="77777777" w:rsidR="00A2221F" w:rsidRDefault="00A2221F" w:rsidP="00A2221F">
      <w:pPr>
        <w:rPr>
          <w:sz w:val="19"/>
        </w:rPr>
        <w:sectPr w:rsidR="00A2221F">
          <w:pgSz w:w="12240" w:h="15840"/>
          <w:pgMar w:top="1500" w:right="0" w:bottom="280" w:left="0" w:header="720" w:footer="720" w:gutter="0"/>
          <w:cols w:space="720"/>
        </w:sectPr>
      </w:pPr>
    </w:p>
    <w:p w14:paraId="3CB38789"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4"/>
          <w:sz w:val="24"/>
        </w:rPr>
        <w:t xml:space="preserve"> </w:t>
      </w:r>
      <w:r>
        <w:rPr>
          <w:rFonts w:ascii="Courier New" w:hAnsi="Courier New"/>
          <w:sz w:val="24"/>
        </w:rPr>
        <w:t>sat</w:t>
      </w:r>
      <w:r>
        <w:rPr>
          <w:rFonts w:ascii="Courier New" w:hAnsi="Courier New"/>
          <w:spacing w:val="-3"/>
          <w:sz w:val="24"/>
        </w:rPr>
        <w:t xml:space="preserve"> </w:t>
      </w:r>
      <w:r>
        <w:rPr>
          <w:rFonts w:ascii="Courier New" w:hAnsi="Courier New"/>
          <w:spacing w:val="-2"/>
          <w:sz w:val="24"/>
        </w:rPr>
        <w:t>entities</w:t>
      </w:r>
    </w:p>
    <w:p w14:paraId="4E635DC6" w14:textId="37BBB5D9" w:rsidR="00A2221F" w:rsidRDefault="00A2221F" w:rsidP="00A2221F">
      <w:pPr>
        <w:spacing w:line="271" w:lineRule="exact"/>
        <w:ind w:left="2700"/>
        <w:rPr>
          <w:sz w:val="24"/>
        </w:rPr>
      </w:pPr>
      <w:r>
        <w:rPr>
          <w:noProof/>
        </w:rPr>
        <mc:AlternateContent>
          <mc:Choice Requires="wps">
            <w:drawing>
              <wp:anchor distT="0" distB="0" distL="114300" distR="114300" simplePos="0" relativeHeight="251661312" behindDoc="0" locked="0" layoutInCell="1" allowOverlap="1" wp14:anchorId="070551D9" wp14:editId="005E2B9C">
                <wp:simplePos x="0" y="0"/>
                <wp:positionH relativeFrom="page">
                  <wp:posOffset>1805940</wp:posOffset>
                </wp:positionH>
                <wp:positionV relativeFrom="paragraph">
                  <wp:posOffset>83820</wp:posOffset>
                </wp:positionV>
                <wp:extent cx="1828800" cy="0"/>
                <wp:effectExtent l="5715" t="5715" r="3810" b="3810"/>
                <wp:wrapNone/>
                <wp:docPr id="62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A6C21"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86.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" strokeweight=".24978mm">
                <v:stroke dashstyle="dash"/>
                <w10:wrap anchorx="page"/>
              </v:line>
            </w:pict>
          </mc:Fallback>
        </mc:AlternateContent>
      </w:r>
      <w:r>
        <w:rPr>
          <w:sz w:val="24"/>
        </w:rPr>
        <w:t>+</w:t>
      </w:r>
    </w:p>
    <w:p w14:paraId="551147F3" w14:textId="77777777" w:rsidR="00A2221F" w:rsidRDefault="00A2221F" w:rsidP="00A2221F">
      <w:pPr>
        <w:spacing w:before="1"/>
        <w:rPr>
          <w:sz w:val="34"/>
        </w:rPr>
      </w:pPr>
      <w:r>
        <w:br w:type="column"/>
      </w:r>
    </w:p>
    <w:p w14:paraId="13021903" w14:textId="77777777" w:rsidR="00A2221F" w:rsidRDefault="00A2221F" w:rsidP="00A2221F">
      <w:pPr>
        <w:pStyle w:val="BodyText"/>
        <w:tabs>
          <w:tab w:val="left" w:pos="4785"/>
        </w:tabs>
        <w:spacing w:before="1" w:line="271" w:lineRule="exact"/>
        <w:ind w:left="320"/>
        <w:rPr>
          <w:rFonts w:ascii="Courier New"/>
        </w:rPr>
      </w:pPr>
      <w:r>
        <w:rPr>
          <w:rFonts w:ascii="Courier New"/>
        </w:rPr>
        <w:t>SAT</w:t>
      </w:r>
      <w:r>
        <w:rPr>
          <w:rFonts w:ascii="Courier New"/>
          <w:spacing w:val="-3"/>
        </w:rPr>
        <w:t xml:space="preserve"> </w:t>
      </w:r>
      <w:r>
        <w:rPr>
          <w:rFonts w:ascii="Courier New"/>
          <w:spacing w:val="-2"/>
        </w:rPr>
        <w:t>ENTITY</w:t>
      </w:r>
      <w:r>
        <w:rPr>
          <w:rFonts w:ascii="Courier New"/>
        </w:rPr>
        <w:tab/>
      </w:r>
      <w:r>
        <w:rPr>
          <w:rFonts w:ascii="Courier New"/>
          <w:spacing w:val="-10"/>
        </w:rPr>
        <w:t>+</w:t>
      </w:r>
    </w:p>
    <w:p w14:paraId="52863280" w14:textId="77777777" w:rsidR="00A2221F" w:rsidRDefault="00A2221F" w:rsidP="00A2221F">
      <w:pPr>
        <w:spacing w:line="271" w:lineRule="exact"/>
        <w:sectPr w:rsidR="00A2221F">
          <w:type w:val="continuous"/>
          <w:pgSz w:w="12240" w:h="15840"/>
          <w:pgMar w:top="1820" w:right="0" w:bottom="280" w:left="0" w:header="720" w:footer="720" w:gutter="0"/>
          <w:cols w:num="2" w:space="720" w:equalWidth="0">
            <w:col w:w="5509" w:space="40"/>
            <w:col w:w="6691"/>
          </w:cols>
        </w:sectPr>
      </w:pPr>
    </w:p>
    <w:p w14:paraId="014C2B00" w14:textId="13C1B81A" w:rsidR="00A2221F" w:rsidRDefault="00A2221F" w:rsidP="00A2221F">
      <w:pPr>
        <w:pStyle w:val="BodyText"/>
        <w:tabs>
          <w:tab w:val="left" w:pos="7452"/>
          <w:tab w:val="left" w:pos="10333"/>
        </w:tabs>
        <w:ind w:left="2700"/>
        <w:rPr>
          <w:rFonts w:ascii="Courier New"/>
        </w:rPr>
      </w:pPr>
      <w:r>
        <w:rPr>
          <w:noProof/>
        </w:rPr>
        <mc:AlternateContent>
          <mc:Choice Requires="wps">
            <w:drawing>
              <wp:anchor distT="0" distB="0" distL="114300" distR="114300" simplePos="0" relativeHeight="251663360" behindDoc="1" locked="0" layoutInCell="1" allowOverlap="1" wp14:anchorId="7221A468" wp14:editId="015E2518">
                <wp:simplePos x="0" y="0"/>
                <wp:positionH relativeFrom="page">
                  <wp:posOffset>4732655</wp:posOffset>
                </wp:positionH>
                <wp:positionV relativeFrom="paragraph">
                  <wp:posOffset>-88265</wp:posOffset>
                </wp:positionV>
                <wp:extent cx="1828800" cy="0"/>
                <wp:effectExtent l="8255" t="5715" r="1270" b="3810"/>
                <wp:wrapNone/>
                <wp:docPr id="63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ECCDA" id="Straight Connector 20"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2.65pt,-6.95pt" to="516.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" strokeweight=".24978mm">
                <v:stroke dashstyle="dash"/>
                <w10:wrap anchorx="page"/>
              </v:line>
            </w:pict>
          </mc:Fallback>
        </mc:AlternateContent>
      </w: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1"/>
        </w:rPr>
        <w:t xml:space="preserve"> </w:t>
      </w:r>
      <w:r>
        <w:rPr>
          <w:rFonts w:ascii="Courier New"/>
          <w:spacing w:val="-2"/>
        </w:rPr>
        <w:t>Value</w:t>
      </w:r>
      <w:r>
        <w:rPr>
          <w:rFonts w:ascii="Courier New"/>
        </w:rPr>
        <w:tab/>
      </w:r>
      <w:r>
        <w:rPr>
          <w:rFonts w:ascii="Courier New"/>
          <w:spacing w:val="-10"/>
        </w:rPr>
        <w:t>|</w:t>
      </w:r>
    </w:p>
    <w:p w14:paraId="621A51F3" w14:textId="76B98CD6" w:rsidR="00A2221F" w:rsidRDefault="00A2221F" w:rsidP="00A2221F">
      <w:pPr>
        <w:tabs>
          <w:tab w:val="left" w:pos="7453"/>
          <w:tab w:val="left" w:pos="10333"/>
        </w:tabs>
        <w:spacing w:before="1" w:line="271" w:lineRule="exact"/>
        <w:ind w:left="2700"/>
        <w:rPr>
          <w:sz w:val="24"/>
        </w:rPr>
      </w:pPr>
      <w:r>
        <w:rPr>
          <w:noProof/>
        </w:rPr>
        <mc:AlternateContent>
          <mc:Choice Requires="wps">
            <w:drawing>
              <wp:anchor distT="0" distB="0" distL="114300" distR="114300" simplePos="0" relativeHeight="251664384" behindDoc="1" locked="0" layoutInCell="1" allowOverlap="1" wp14:anchorId="0FAD1AED" wp14:editId="01034D4F">
                <wp:simplePos x="0" y="0"/>
                <wp:positionH relativeFrom="page">
                  <wp:posOffset>1805940</wp:posOffset>
                </wp:positionH>
                <wp:positionV relativeFrom="paragraph">
                  <wp:posOffset>84455</wp:posOffset>
                </wp:positionV>
                <wp:extent cx="2926080" cy="0"/>
                <wp:effectExtent l="5715" t="8255" r="1905" b="1270"/>
                <wp:wrapNone/>
                <wp:docPr id="63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7B6E0" id="Straight Connector 1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372.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EEEB45C" wp14:editId="1526CC71">
                <wp:simplePos x="0" y="0"/>
                <wp:positionH relativeFrom="page">
                  <wp:posOffset>4824095</wp:posOffset>
                </wp:positionH>
                <wp:positionV relativeFrom="paragraph">
                  <wp:posOffset>84455</wp:posOffset>
                </wp:positionV>
                <wp:extent cx="1737360" cy="0"/>
                <wp:effectExtent l="4445" t="8255" r="1270" b="1270"/>
                <wp:wrapNone/>
                <wp:docPr id="63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7618E" id="Straight Connector 1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5pt" to="516.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6C6C4E7"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State</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327C86E5" w14:textId="77777777" w:rsidR="00A2221F" w:rsidRDefault="00A2221F" w:rsidP="00A2221F">
      <w:pPr>
        <w:pStyle w:val="BodyText"/>
        <w:tabs>
          <w:tab w:val="left" w:pos="7452"/>
          <w:tab w:val="left" w:pos="10333"/>
        </w:tabs>
        <w:spacing w:line="272" w:lineRule="exact"/>
        <w:ind w:left="270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4"/>
        </w:rPr>
        <w:t xml:space="preserve"> </w:t>
      </w:r>
      <w:r>
        <w:rPr>
          <w:rFonts w:ascii="Courier New"/>
        </w:rPr>
        <w:t>In-</w:t>
      </w:r>
      <w:r>
        <w:rPr>
          <w:rFonts w:ascii="Courier New"/>
          <w:spacing w:val="-2"/>
        </w:rPr>
        <w:t>Service</w:t>
      </w:r>
      <w:r>
        <w:rPr>
          <w:rFonts w:ascii="Courier New"/>
        </w:rPr>
        <w:tab/>
      </w:r>
      <w:r>
        <w:rPr>
          <w:rFonts w:ascii="Courier New"/>
          <w:spacing w:val="-10"/>
        </w:rPr>
        <w:t>|</w:t>
      </w:r>
    </w:p>
    <w:p w14:paraId="6E4FC2C6" w14:textId="77777777" w:rsidR="00A2221F" w:rsidRDefault="00A2221F" w:rsidP="00A2221F">
      <w:pPr>
        <w:pStyle w:val="BodyText"/>
        <w:tabs>
          <w:tab w:val="left" w:pos="7452"/>
          <w:tab w:val="left" w:pos="10331"/>
        </w:tabs>
        <w:ind w:left="2700"/>
        <w:rPr>
          <w:rFonts w:ascii="Courier New"/>
        </w:rPr>
      </w:pP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Generator</w:t>
      </w:r>
      <w:r>
        <w:rPr>
          <w:rFonts w:ascii="Courier New"/>
        </w:rPr>
        <w:tab/>
      </w:r>
      <w:r>
        <w:rPr>
          <w:rFonts w:ascii="Courier New"/>
          <w:spacing w:val="-10"/>
        </w:rPr>
        <w:t>|</w:t>
      </w:r>
    </w:p>
    <w:p w14:paraId="04F01FFE" w14:textId="77777777" w:rsidR="00A2221F" w:rsidRDefault="00A2221F" w:rsidP="00A2221F">
      <w:pPr>
        <w:pStyle w:val="BodyText"/>
        <w:tabs>
          <w:tab w:val="left" w:pos="7452"/>
          <w:tab w:val="left" w:pos="10332"/>
        </w:tabs>
        <w:spacing w:before="2" w:line="272" w:lineRule="exact"/>
        <w:ind w:left="2700"/>
        <w:rPr>
          <w:rFonts w:ascii="Courier New"/>
        </w:rPr>
      </w:pPr>
      <w:r>
        <w:rPr>
          <w:rFonts w:ascii="Courier New"/>
        </w:rPr>
        <w:t>|</w:t>
      </w:r>
      <w:r>
        <w:rPr>
          <w:rFonts w:ascii="Courier New"/>
          <w:spacing w:val="-8"/>
        </w:rPr>
        <w:t xml:space="preserve"> </w:t>
      </w:r>
      <w:r>
        <w:rPr>
          <w:rFonts w:ascii="Courier New"/>
        </w:rPr>
        <w:t>Entity-</w:t>
      </w:r>
      <w:r>
        <w:rPr>
          <w:rFonts w:ascii="Courier New"/>
          <w:spacing w:val="-4"/>
        </w:rPr>
        <w:t>Name</w:t>
      </w:r>
      <w:r>
        <w:rPr>
          <w:rFonts w:ascii="Courier New"/>
        </w:rPr>
        <w:tab/>
        <w:t>|</w:t>
      </w:r>
      <w:r>
        <w:rPr>
          <w:rFonts w:ascii="Courier New"/>
          <w:spacing w:val="-3"/>
        </w:rPr>
        <w:t xml:space="preserve"> </w:t>
      </w:r>
      <w:r>
        <w:rPr>
          <w:rFonts w:ascii="Courier New"/>
          <w:spacing w:val="-4"/>
        </w:rPr>
        <w:t>ent1</w:t>
      </w:r>
      <w:r>
        <w:rPr>
          <w:rFonts w:ascii="Courier New"/>
        </w:rPr>
        <w:tab/>
      </w:r>
      <w:r>
        <w:rPr>
          <w:rFonts w:ascii="Courier New"/>
          <w:spacing w:val="-10"/>
        </w:rPr>
        <w:t>|</w:t>
      </w:r>
    </w:p>
    <w:p w14:paraId="0B0802B5" w14:textId="77777777" w:rsidR="00A2221F" w:rsidRDefault="00A2221F" w:rsidP="00A2221F">
      <w:pPr>
        <w:pStyle w:val="BodyText"/>
        <w:tabs>
          <w:tab w:val="left" w:pos="7452"/>
          <w:tab w:val="left" w:pos="10332"/>
        </w:tabs>
        <w:spacing w:line="271" w:lineRule="exact"/>
        <w:ind w:left="2700"/>
        <w:rPr>
          <w:rFonts w:ascii="Courier New"/>
        </w:rPr>
      </w:pPr>
      <w:r>
        <w:rPr>
          <w:rFonts w:ascii="Courier New"/>
        </w:rPr>
        <w:t>|</w:t>
      </w:r>
      <w:r>
        <w:rPr>
          <w:rFonts w:ascii="Courier New"/>
          <w:spacing w:val="-3"/>
        </w:rPr>
        <w:t xml:space="preserve"> </w:t>
      </w:r>
      <w:r>
        <w:rPr>
          <w:rFonts w:ascii="Courier New"/>
          <w:spacing w:val="-4"/>
        </w:rPr>
        <w:t>Port</w:t>
      </w:r>
      <w:r>
        <w:rPr>
          <w:rFonts w:ascii="Courier New"/>
        </w:rPr>
        <w:tab/>
        <w:t>|</w:t>
      </w:r>
      <w:r>
        <w:rPr>
          <w:rFonts w:ascii="Courier New"/>
          <w:spacing w:val="-3"/>
        </w:rPr>
        <w:t xml:space="preserve"> </w:t>
      </w:r>
      <w:r>
        <w:rPr>
          <w:rFonts w:ascii="Courier New"/>
          <w:spacing w:val="-5"/>
        </w:rPr>
        <w:t>18</w:t>
      </w:r>
      <w:r>
        <w:rPr>
          <w:rFonts w:ascii="Courier New"/>
        </w:rPr>
        <w:tab/>
      </w:r>
      <w:r>
        <w:rPr>
          <w:rFonts w:ascii="Courier New"/>
          <w:spacing w:val="-10"/>
        </w:rPr>
        <w:t>|</w:t>
      </w:r>
    </w:p>
    <w:p w14:paraId="4D5C8C68"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13"/>
        </w:rPr>
        <w:t xml:space="preserve"> </w:t>
      </w:r>
      <w:r>
        <w:rPr>
          <w:rFonts w:ascii="Courier New"/>
        </w:rPr>
        <w:t>Allocated-</w:t>
      </w:r>
      <w:proofErr w:type="spellStart"/>
      <w:r>
        <w:rPr>
          <w:rFonts w:ascii="Courier New"/>
        </w:rPr>
        <w:t>Hw</w:t>
      </w:r>
      <w:proofErr w:type="spellEnd"/>
      <w:r>
        <w:rPr>
          <w:rFonts w:ascii="Courier New"/>
        </w:rPr>
        <w:t>-</w:t>
      </w:r>
      <w:r>
        <w:rPr>
          <w:rFonts w:ascii="Courier New"/>
          <w:spacing w:val="-2"/>
        </w:rPr>
        <w:t>Sessions</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72834386" w14:textId="77777777" w:rsidR="00A2221F" w:rsidRDefault="00A2221F" w:rsidP="00A2221F">
      <w:pPr>
        <w:pStyle w:val="BodyText"/>
        <w:tabs>
          <w:tab w:val="left" w:pos="7452"/>
          <w:tab w:val="left" w:pos="10332"/>
        </w:tabs>
        <w:spacing w:before="2" w:line="272" w:lineRule="exact"/>
        <w:ind w:left="2700"/>
        <w:rPr>
          <w:rFonts w:ascii="Courier New"/>
        </w:rPr>
      </w:pPr>
      <w:r>
        <w:rPr>
          <w:rFonts w:ascii="Courier New"/>
        </w:rPr>
        <w:t>|</w:t>
      </w:r>
      <w:r>
        <w:rPr>
          <w:rFonts w:ascii="Courier New"/>
          <w:spacing w:val="-18"/>
        </w:rPr>
        <w:t xml:space="preserve"> </w:t>
      </w:r>
      <w:r>
        <w:rPr>
          <w:rFonts w:ascii="Courier New"/>
        </w:rPr>
        <w:t>Num-Test-Instances-</w:t>
      </w:r>
      <w:r>
        <w:rPr>
          <w:rFonts w:ascii="Courier New"/>
          <w:spacing w:val="-2"/>
        </w:rPr>
        <w:t>Enabled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30C27267" w14:textId="77777777" w:rsidR="00A2221F" w:rsidRDefault="00A2221F" w:rsidP="00A2221F">
      <w:pPr>
        <w:pStyle w:val="BodyText"/>
        <w:tabs>
          <w:tab w:val="left" w:pos="10333"/>
        </w:tabs>
        <w:spacing w:line="271" w:lineRule="exact"/>
        <w:ind w:left="2700"/>
        <w:rPr>
          <w:rFonts w:ascii="Courier New"/>
        </w:rPr>
      </w:pPr>
      <w:r>
        <w:rPr>
          <w:rFonts w:ascii="Courier New"/>
        </w:rPr>
        <w:t>|</w:t>
      </w:r>
      <w:r>
        <w:rPr>
          <w:rFonts w:ascii="Courier New"/>
          <w:spacing w:val="-8"/>
        </w:rPr>
        <w:t xml:space="preserve"> </w:t>
      </w:r>
      <w:r>
        <w:rPr>
          <w:rFonts w:ascii="Courier New"/>
        </w:rPr>
        <w:t>Num-Test-Instances-Configured</w:t>
      </w:r>
      <w:r>
        <w:rPr>
          <w:rFonts w:ascii="Courier New"/>
          <w:spacing w:val="58"/>
          <w:w w:val="150"/>
        </w:rPr>
        <w:t xml:space="preserve"> </w:t>
      </w:r>
      <w:r>
        <w:rPr>
          <w:rFonts w:ascii="Courier New"/>
        </w:rPr>
        <w:t>|</w:t>
      </w:r>
      <w:r>
        <w:rPr>
          <w:rFonts w:ascii="Courier New"/>
          <w:spacing w:val="-8"/>
        </w:rPr>
        <w:t xml:space="preserve"> </w:t>
      </w:r>
      <w:r>
        <w:rPr>
          <w:rFonts w:ascii="Courier New"/>
          <w:spacing w:val="-10"/>
        </w:rPr>
        <w:t>1</w:t>
      </w:r>
      <w:r>
        <w:rPr>
          <w:rFonts w:ascii="Courier New"/>
        </w:rPr>
        <w:tab/>
      </w:r>
      <w:r>
        <w:rPr>
          <w:rFonts w:ascii="Courier New"/>
          <w:spacing w:val="-10"/>
        </w:rPr>
        <w:t>|</w:t>
      </w:r>
    </w:p>
    <w:p w14:paraId="2EABA3AC" w14:textId="77777777" w:rsidR="00A2221F" w:rsidRDefault="00A2221F" w:rsidP="00A2221F">
      <w:pPr>
        <w:pStyle w:val="BodyText"/>
        <w:tabs>
          <w:tab w:val="left" w:pos="10332"/>
        </w:tabs>
        <w:spacing w:line="271" w:lineRule="exact"/>
        <w:ind w:left="2700"/>
        <w:rPr>
          <w:rFonts w:ascii="Courier New"/>
        </w:rPr>
      </w:pPr>
      <w:r>
        <w:rPr>
          <w:rFonts w:ascii="Courier New"/>
        </w:rPr>
        <w:t>|</w:t>
      </w:r>
      <w:r>
        <w:rPr>
          <w:rFonts w:ascii="Courier New"/>
          <w:spacing w:val="-10"/>
        </w:rPr>
        <w:t xml:space="preserve"> </w:t>
      </w:r>
      <w:r>
        <w:rPr>
          <w:rFonts w:ascii="Courier New"/>
        </w:rPr>
        <w:t>Gen-Num-Test-Instances-Running</w:t>
      </w:r>
      <w:r>
        <w:rPr>
          <w:rFonts w:ascii="Courier New"/>
          <w:spacing w:val="-10"/>
        </w:rPr>
        <w:t xml:space="preserve"> </w:t>
      </w:r>
      <w:r>
        <w:rPr>
          <w:rFonts w:ascii="Courier New"/>
        </w:rPr>
        <w:t>|</w:t>
      </w:r>
      <w:r>
        <w:rPr>
          <w:rFonts w:ascii="Courier New"/>
          <w:spacing w:val="-10"/>
        </w:rPr>
        <w:t xml:space="preserve"> 0</w:t>
      </w:r>
      <w:r>
        <w:rPr>
          <w:rFonts w:ascii="Courier New"/>
        </w:rPr>
        <w:tab/>
      </w:r>
      <w:r>
        <w:rPr>
          <w:rFonts w:ascii="Courier New"/>
          <w:spacing w:val="-10"/>
        </w:rPr>
        <w:t>|</w:t>
      </w:r>
    </w:p>
    <w:p w14:paraId="09B2D78D" w14:textId="77777777" w:rsidR="00A2221F" w:rsidRDefault="00A2221F" w:rsidP="00A2221F">
      <w:pPr>
        <w:pStyle w:val="BodyText"/>
        <w:tabs>
          <w:tab w:val="left" w:pos="7452"/>
          <w:tab w:val="left" w:pos="10332"/>
        </w:tabs>
        <w:spacing w:line="272" w:lineRule="exact"/>
        <w:ind w:left="2700"/>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2D03FC70" w14:textId="77777777" w:rsidR="00A2221F" w:rsidRDefault="00A2221F" w:rsidP="00A2221F">
      <w:pPr>
        <w:pStyle w:val="BodyText"/>
        <w:tabs>
          <w:tab w:val="left" w:pos="7452"/>
          <w:tab w:val="left" w:pos="10332"/>
        </w:tabs>
        <w:spacing w:before="1"/>
        <w:ind w:left="2700"/>
        <w:rPr>
          <w:rFonts w:ascii="Courier New"/>
        </w:rPr>
      </w:pPr>
      <w:r>
        <w:rPr>
          <w:rFonts w:ascii="Courier New"/>
        </w:rPr>
        <w:t>|</w:t>
      </w:r>
      <w:r>
        <w:rPr>
          <w:rFonts w:ascii="Courier New"/>
          <w:spacing w:val="-13"/>
        </w:rPr>
        <w:t xml:space="preserve"> </w:t>
      </w:r>
      <w:r>
        <w:rPr>
          <w:rFonts w:ascii="Courier New"/>
        </w:rPr>
        <w:t>Available-</w:t>
      </w:r>
      <w:proofErr w:type="spellStart"/>
      <w:r>
        <w:rPr>
          <w:rFonts w:ascii="Courier New"/>
        </w:rPr>
        <w:t>Hw</w:t>
      </w:r>
      <w:proofErr w:type="spellEnd"/>
      <w:r>
        <w:rPr>
          <w:rFonts w:ascii="Courier New"/>
        </w:rPr>
        <w:t>-</w:t>
      </w:r>
      <w:r>
        <w:rPr>
          <w:rFonts w:ascii="Courier New"/>
          <w:spacing w:val="-2"/>
        </w:rPr>
        <w:t>Sessions</w:t>
      </w:r>
      <w:r>
        <w:rPr>
          <w:rFonts w:ascii="Courier New"/>
        </w:rPr>
        <w:tab/>
        <w:t>|</w:t>
      </w:r>
      <w:r>
        <w:rPr>
          <w:rFonts w:ascii="Courier New"/>
          <w:spacing w:val="-3"/>
        </w:rPr>
        <w:t xml:space="preserve"> </w:t>
      </w:r>
      <w:r>
        <w:rPr>
          <w:rFonts w:ascii="Courier New"/>
          <w:spacing w:val="-5"/>
        </w:rPr>
        <w:t>127</w:t>
      </w:r>
      <w:r>
        <w:rPr>
          <w:rFonts w:ascii="Courier New"/>
        </w:rPr>
        <w:tab/>
      </w:r>
      <w:r>
        <w:rPr>
          <w:rFonts w:ascii="Courier New"/>
          <w:spacing w:val="-10"/>
        </w:rPr>
        <w:t>|</w:t>
      </w:r>
    </w:p>
    <w:p w14:paraId="0CF821B8" w14:textId="77777777" w:rsidR="00A2221F" w:rsidRDefault="00A2221F" w:rsidP="00A2221F">
      <w:pPr>
        <w:sectPr w:rsidR="00A2221F">
          <w:type w:val="continuous"/>
          <w:pgSz w:w="12240" w:h="15840"/>
          <w:pgMar w:top="1820" w:right="0" w:bottom="280" w:left="0" w:header="720" w:footer="720" w:gutter="0"/>
          <w:cols w:space="720"/>
        </w:sectPr>
      </w:pPr>
    </w:p>
    <w:p w14:paraId="263238D5" w14:textId="77777777" w:rsidR="00A2221F" w:rsidRDefault="00A2221F" w:rsidP="00A2221F">
      <w:pPr>
        <w:pStyle w:val="BodyText"/>
        <w:tabs>
          <w:tab w:val="left" w:pos="7452"/>
          <w:tab w:val="left" w:pos="10332"/>
        </w:tabs>
        <w:spacing w:before="88" w:line="272" w:lineRule="exact"/>
        <w:ind w:left="2700"/>
        <w:rPr>
          <w:rFonts w:ascii="Courier New"/>
        </w:rPr>
      </w:pPr>
      <w:r>
        <w:rPr>
          <w:rFonts w:ascii="Courier New"/>
        </w:rPr>
        <w:lastRenderedPageBreak/>
        <w:t>|</w:t>
      </w:r>
      <w:r>
        <w:rPr>
          <w:rFonts w:ascii="Courier New"/>
          <w:spacing w:val="-22"/>
        </w:rPr>
        <w:t xml:space="preserve"> </w:t>
      </w:r>
      <w:r>
        <w:rPr>
          <w:rFonts w:ascii="Courier New"/>
        </w:rPr>
        <w:t>Gen-</w:t>
      </w:r>
      <w:proofErr w:type="spellStart"/>
      <w:r>
        <w:rPr>
          <w:rFonts w:ascii="Courier New"/>
        </w:rPr>
        <w:t>Bw</w:t>
      </w:r>
      <w:proofErr w:type="spellEnd"/>
      <w:r>
        <w:rPr>
          <w:rFonts w:ascii="Courier New"/>
        </w:rPr>
        <w:t>-Used-By-Running-</w:t>
      </w:r>
      <w:r>
        <w:rPr>
          <w:rFonts w:ascii="Courier New"/>
          <w:spacing w:val="-2"/>
        </w:rPr>
        <w:t>Tests</w:t>
      </w:r>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6FBB0490" w14:textId="77777777" w:rsidR="00A2221F" w:rsidRDefault="00A2221F" w:rsidP="00A2221F">
      <w:pPr>
        <w:pStyle w:val="BodyText"/>
        <w:tabs>
          <w:tab w:val="left" w:pos="7453"/>
          <w:tab w:val="left" w:pos="10333"/>
        </w:tabs>
        <w:spacing w:line="271" w:lineRule="exact"/>
        <w:ind w:left="2700"/>
        <w:rPr>
          <w:rFonts w:ascii="Courier New"/>
        </w:rPr>
      </w:pPr>
      <w:r>
        <w:rPr>
          <w:rFonts w:ascii="Courier New"/>
        </w:rPr>
        <w:t>|</w:t>
      </w:r>
      <w:r>
        <w:rPr>
          <w:rFonts w:ascii="Courier New"/>
          <w:spacing w:val="-5"/>
        </w:rPr>
        <w:t xml:space="preserve"> </w:t>
      </w:r>
      <w:proofErr w:type="spellStart"/>
      <w:r>
        <w:rPr>
          <w:rFonts w:ascii="Courier New"/>
        </w:rPr>
        <w:t>Oper</w:t>
      </w:r>
      <w:proofErr w:type="spellEnd"/>
      <w:r>
        <w:rPr>
          <w:rFonts w:ascii="Courier New"/>
        </w:rPr>
        <w:t>-</w:t>
      </w:r>
      <w:r>
        <w:rPr>
          <w:rFonts w:ascii="Courier New"/>
          <w:spacing w:val="-2"/>
        </w:rPr>
        <w:t>State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74AB0990" w14:textId="77777777" w:rsidR="00A2221F" w:rsidRDefault="00A2221F" w:rsidP="00A2221F">
      <w:pPr>
        <w:pStyle w:val="BodyText"/>
        <w:tabs>
          <w:tab w:val="left" w:pos="7452"/>
          <w:tab w:val="left" w:pos="10332"/>
        </w:tabs>
        <w:spacing w:line="271" w:lineRule="exact"/>
        <w:ind w:left="2700"/>
        <w:rPr>
          <w:rFonts w:ascii="Courier New"/>
        </w:rPr>
      </w:pPr>
      <w:r>
        <w:rPr>
          <w:rFonts w:ascii="Courier New"/>
        </w:rPr>
        <w:t>|</w:t>
      </w:r>
      <w:r>
        <w:rPr>
          <w:rFonts w:ascii="Courier New"/>
          <w:spacing w:val="-5"/>
        </w:rPr>
        <w:t xml:space="preserve"> </w:t>
      </w:r>
      <w:r>
        <w:rPr>
          <w:rFonts w:ascii="Courier New"/>
        </w:rPr>
        <w:t>Slot-</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609ABFE3" w14:textId="77777777" w:rsidR="00A2221F" w:rsidRDefault="00A2221F" w:rsidP="00A2221F">
      <w:pPr>
        <w:pStyle w:val="BodyText"/>
        <w:tabs>
          <w:tab w:val="left" w:pos="7452"/>
        </w:tabs>
        <w:spacing w:line="272" w:lineRule="exact"/>
        <w:ind w:left="2700"/>
        <w:rPr>
          <w:rFonts w:ascii="Courier New"/>
        </w:rPr>
      </w:pPr>
      <w:r>
        <w:rPr>
          <w:rFonts w:ascii="Courier New"/>
        </w:rPr>
        <w:t>|</w:t>
      </w:r>
      <w:r>
        <w:rPr>
          <w:rFonts w:ascii="Courier New"/>
          <w:spacing w:val="-6"/>
        </w:rPr>
        <w:t xml:space="preserve"> </w:t>
      </w:r>
      <w:r>
        <w:rPr>
          <w:rFonts w:ascii="Courier New"/>
        </w:rPr>
        <w:t>Local-</w:t>
      </w:r>
      <w:r>
        <w:rPr>
          <w:rFonts w:ascii="Courier New"/>
          <w:spacing w:val="-5"/>
        </w:rPr>
        <w:t>Mac</w:t>
      </w:r>
      <w:r>
        <w:rPr>
          <w:rFonts w:ascii="Courier New"/>
        </w:rPr>
        <w:tab/>
        <w:t>|</w:t>
      </w:r>
      <w:r>
        <w:rPr>
          <w:rFonts w:ascii="Courier New"/>
          <w:spacing w:val="-9"/>
        </w:rPr>
        <w:t xml:space="preserve"> </w:t>
      </w:r>
      <w:proofErr w:type="gramStart"/>
      <w:r>
        <w:rPr>
          <w:rFonts w:ascii="Courier New"/>
        </w:rPr>
        <w:t>54:C3:3E</w:t>
      </w:r>
      <w:proofErr w:type="gramEnd"/>
      <w:r>
        <w:rPr>
          <w:rFonts w:ascii="Courier New"/>
        </w:rPr>
        <w:t>:86:34:0A</w:t>
      </w:r>
      <w:r>
        <w:rPr>
          <w:rFonts w:ascii="Courier New"/>
          <w:spacing w:val="-9"/>
        </w:rPr>
        <w:t xml:space="preserve"> </w:t>
      </w:r>
      <w:r>
        <w:rPr>
          <w:rFonts w:ascii="Courier New"/>
          <w:spacing w:val="-10"/>
        </w:rPr>
        <w:t>|</w:t>
      </w:r>
    </w:p>
    <w:p w14:paraId="2BC05AEE" w14:textId="77777777" w:rsidR="00A2221F" w:rsidRDefault="00A2221F" w:rsidP="00A2221F">
      <w:pPr>
        <w:pStyle w:val="BodyText"/>
        <w:tabs>
          <w:tab w:val="left" w:pos="7452"/>
          <w:tab w:val="left" w:pos="10331"/>
        </w:tabs>
        <w:spacing w:before="2" w:line="271" w:lineRule="exact"/>
        <w:ind w:left="2700"/>
        <w:rPr>
          <w:rFonts w:ascii="Courier New"/>
        </w:rPr>
      </w:pPr>
      <w:r>
        <w:rPr>
          <w:rFonts w:ascii="Courier New"/>
        </w:rPr>
        <w:t>|</w:t>
      </w:r>
      <w:r>
        <w:rPr>
          <w:rFonts w:ascii="Courier New"/>
          <w:spacing w:val="-3"/>
        </w:rPr>
        <w:t xml:space="preserve"> </w:t>
      </w:r>
      <w:proofErr w:type="spellStart"/>
      <w:r>
        <w:rPr>
          <w:rFonts w:ascii="Courier New"/>
        </w:rPr>
        <w:t>Bw</w:t>
      </w:r>
      <w:proofErr w:type="spellEnd"/>
      <w:r>
        <w:rPr>
          <w:rFonts w:ascii="Courier New"/>
        </w:rPr>
        <w:t>-</w:t>
      </w:r>
      <w:r>
        <w:rPr>
          <w:rFonts w:ascii="Courier New"/>
          <w:spacing w:val="-2"/>
        </w:rPr>
        <w:t>Available</w:t>
      </w:r>
      <w:r>
        <w:rPr>
          <w:rFonts w:ascii="Courier New"/>
        </w:rPr>
        <w:tab/>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0D6D32C8" w14:textId="72198630" w:rsidR="00A2221F" w:rsidRDefault="00A2221F" w:rsidP="00A2221F">
      <w:pPr>
        <w:tabs>
          <w:tab w:val="left" w:pos="7453"/>
          <w:tab w:val="left" w:pos="10333"/>
        </w:tabs>
        <w:ind w:left="2700"/>
        <w:rPr>
          <w:sz w:val="24"/>
        </w:rPr>
      </w:pPr>
      <w:r>
        <w:rPr>
          <w:noProof/>
        </w:rPr>
        <mc:AlternateContent>
          <mc:Choice Requires="wps">
            <w:drawing>
              <wp:anchor distT="0" distB="0" distL="114300" distR="114300" simplePos="0" relativeHeight="251666432" behindDoc="1" locked="0" layoutInCell="1" allowOverlap="1" wp14:anchorId="268A2B74" wp14:editId="2B017606">
                <wp:simplePos x="0" y="0"/>
                <wp:positionH relativeFrom="page">
                  <wp:posOffset>1805940</wp:posOffset>
                </wp:positionH>
                <wp:positionV relativeFrom="paragraph">
                  <wp:posOffset>83820</wp:posOffset>
                </wp:positionV>
                <wp:extent cx="2926080" cy="0"/>
                <wp:effectExtent l="5715" t="2540" r="1905" b="6985"/>
                <wp:wrapNone/>
                <wp:docPr id="63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AFC2" id="Straight Connector 1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7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B4K2Pv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x+Seh+JykHkm/zfIfwAAAP//&#10;AwBQSwECLQAUAAYACAAAACEAtoM4kv4AAADhAQAAEwAAAAAAAAAAAAAAAAAAAAAAW0NvbnRlbnRf&#10;VHlwZXNdLnhtbFBLAQItABQABgAIAAAAIQA4/SH/1gAAAJQBAAALAAAAAAAAAAAAAAAAAC8BAABf&#10;cmVscy8ucmVsc1BLAQItABQABgAIAAAAIQAzEod/ugEAAGADAAAOAAAAAAAAAAAAAAAAAC4CAABk&#10;cnMvZTJvRG9jLnhtbFBLAQItABQABgAIAAAAIQB4K2Pv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DB1C8B3" wp14:editId="14CC31DF">
                <wp:simplePos x="0" y="0"/>
                <wp:positionH relativeFrom="page">
                  <wp:posOffset>4824095</wp:posOffset>
                </wp:positionH>
                <wp:positionV relativeFrom="paragraph">
                  <wp:posOffset>83820</wp:posOffset>
                </wp:positionV>
                <wp:extent cx="1737360" cy="0"/>
                <wp:effectExtent l="4445" t="2540" r="1270" b="6985"/>
                <wp:wrapNone/>
                <wp:docPr id="63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7DAB4" id="Straight Connector 16"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pt" to="516.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141DFB9" w14:textId="77777777" w:rsidR="00A2221F" w:rsidRDefault="00A2221F" w:rsidP="00A2221F">
      <w:pPr>
        <w:rPr>
          <w:sz w:val="17"/>
        </w:rPr>
      </w:pPr>
    </w:p>
    <w:p w14:paraId="47309778"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w:t>
      </w:r>
      <w:r>
        <w:rPr>
          <w:rFonts w:ascii="Courier New" w:hAnsi="Courier New"/>
          <w:spacing w:val="-2"/>
          <w:sz w:val="24"/>
        </w:rPr>
        <w:t>profiles</w:t>
      </w:r>
    </w:p>
    <w:p w14:paraId="2E2FB993" w14:textId="51D0AE3D" w:rsidR="00A2221F" w:rsidRDefault="00A2221F" w:rsidP="00A2221F">
      <w:pPr>
        <w:pStyle w:val="BodyText"/>
        <w:tabs>
          <w:tab w:val="left" w:pos="2016"/>
          <w:tab w:val="left" w:pos="6336"/>
        </w:tabs>
        <w:ind w:right="356"/>
        <w:jc w:val="center"/>
        <w:rPr>
          <w:rFonts w:ascii="Courier New"/>
        </w:rPr>
      </w:pPr>
      <w:r>
        <w:rPr>
          <w:noProof/>
        </w:rPr>
        <mc:AlternateContent>
          <mc:Choice Requires="wps">
            <w:drawing>
              <wp:anchor distT="0" distB="0" distL="114300" distR="114300" simplePos="0" relativeHeight="251668480" behindDoc="1" locked="0" layoutInCell="1" allowOverlap="1" wp14:anchorId="486D4069" wp14:editId="66F7F722">
                <wp:simplePos x="0" y="0"/>
                <wp:positionH relativeFrom="page">
                  <wp:posOffset>1805940</wp:posOffset>
                </wp:positionH>
                <wp:positionV relativeFrom="paragraph">
                  <wp:posOffset>83820</wp:posOffset>
                </wp:positionV>
                <wp:extent cx="1097280" cy="0"/>
                <wp:effectExtent l="0" t="0" r="1905" b="0"/>
                <wp:wrapNone/>
                <wp:docPr id="63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CC9ED" id="Straight Connector 15"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B+La7L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5P6Rh+JykHkm/zfIfwAAAP//&#10;AwBQSwECLQAUAAYACAAAACEAtoM4kv4AAADhAQAAEwAAAAAAAAAAAAAAAAAAAAAAW0NvbnRlbnRf&#10;VHlwZXNdLnhtbFBLAQItABQABgAIAAAAIQA4/SH/1gAAAJQBAAALAAAAAAAAAAAAAAAAAC8BAABf&#10;cmVscy8ucmVsc1BLAQItABQABgAIAAAAIQC8fjQbugEAAGADAAAOAAAAAAAAAAAAAAAAAC4CAABk&#10;cnMvZTJvRG9jLnhtbFBLAQItABQABgAIAAAAIQB+La7L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224CDDA1" wp14:editId="1DCB74E1">
                <wp:simplePos x="0" y="0"/>
                <wp:positionH relativeFrom="page">
                  <wp:posOffset>4641215</wp:posOffset>
                </wp:positionH>
                <wp:positionV relativeFrom="paragraph">
                  <wp:posOffset>83820</wp:posOffset>
                </wp:positionV>
                <wp:extent cx="1097280" cy="0"/>
                <wp:effectExtent l="2540" t="0" r="0" b="0"/>
                <wp:wrapNone/>
                <wp:docPr id="63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B324E" id="Straight Connector 1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5.4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SAT</w:t>
      </w:r>
      <w:r>
        <w:rPr>
          <w:rFonts w:ascii="Courier New"/>
          <w:spacing w:val="-4"/>
        </w:rPr>
        <w:t xml:space="preserve"> </w:t>
      </w:r>
      <w:r>
        <w:rPr>
          <w:rFonts w:ascii="Courier New"/>
        </w:rPr>
        <w:t>TEST</w:t>
      </w:r>
      <w:r>
        <w:rPr>
          <w:rFonts w:ascii="Courier New"/>
          <w:spacing w:val="-3"/>
        </w:rPr>
        <w:t xml:space="preserve"> </w:t>
      </w:r>
      <w:r>
        <w:rPr>
          <w:rFonts w:ascii="Courier New"/>
          <w:spacing w:val="-2"/>
        </w:rPr>
        <w:t>PROFILES</w:t>
      </w:r>
      <w:r>
        <w:rPr>
          <w:rFonts w:ascii="Courier New"/>
        </w:rPr>
        <w:tab/>
      </w:r>
      <w:r>
        <w:rPr>
          <w:rFonts w:ascii="Courier New"/>
          <w:spacing w:val="-10"/>
        </w:rPr>
        <w:t>+</w:t>
      </w:r>
    </w:p>
    <w:p w14:paraId="77EF1437" w14:textId="77777777" w:rsidR="00A2221F" w:rsidRDefault="00A2221F" w:rsidP="00A2221F">
      <w:pPr>
        <w:pStyle w:val="BodyText"/>
        <w:tabs>
          <w:tab w:val="left" w:pos="3311"/>
          <w:tab w:val="left" w:pos="6335"/>
        </w:tabs>
        <w:spacing w:before="2" w:line="271" w:lineRule="exact"/>
        <w:ind w:right="357"/>
        <w:jc w:val="center"/>
        <w:rPr>
          <w:rFonts w:ascii="Courier New"/>
        </w:rPr>
      </w:pP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29E77DB0" w14:textId="78C29EAC" w:rsidR="00A2221F" w:rsidRDefault="00A2221F" w:rsidP="00A2221F">
      <w:pPr>
        <w:tabs>
          <w:tab w:val="left" w:pos="3312"/>
          <w:tab w:val="left" w:pos="6336"/>
        </w:tabs>
        <w:spacing w:line="271" w:lineRule="exact"/>
        <w:ind w:right="356"/>
        <w:jc w:val="center"/>
        <w:rPr>
          <w:sz w:val="24"/>
        </w:rPr>
      </w:pPr>
      <w:r>
        <w:rPr>
          <w:noProof/>
        </w:rPr>
        <mc:AlternateContent>
          <mc:Choice Requires="wps">
            <w:drawing>
              <wp:anchor distT="0" distB="0" distL="114300" distR="114300" simplePos="0" relativeHeight="251670528" behindDoc="1" locked="0" layoutInCell="1" allowOverlap="1" wp14:anchorId="79DF2906" wp14:editId="07AC5196">
                <wp:simplePos x="0" y="0"/>
                <wp:positionH relativeFrom="page">
                  <wp:posOffset>1805940</wp:posOffset>
                </wp:positionH>
                <wp:positionV relativeFrom="paragraph">
                  <wp:posOffset>83820</wp:posOffset>
                </wp:positionV>
                <wp:extent cx="2011680" cy="0"/>
                <wp:effectExtent l="5715" t="3175" r="1905" b="6350"/>
                <wp:wrapNone/>
                <wp:docPr id="6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5BF5E" id="Straight Connector 1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0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35CC96" wp14:editId="2C29F10C">
                <wp:simplePos x="0" y="0"/>
                <wp:positionH relativeFrom="page">
                  <wp:posOffset>3909695</wp:posOffset>
                </wp:positionH>
                <wp:positionV relativeFrom="paragraph">
                  <wp:posOffset>83820</wp:posOffset>
                </wp:positionV>
                <wp:extent cx="1828800" cy="0"/>
                <wp:effectExtent l="4445" t="3175" r="5080" b="6350"/>
                <wp:wrapNone/>
                <wp:docPr id="63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08C3E" id="Straight Connector 1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30CD9E95" w14:textId="77777777" w:rsidR="00A2221F" w:rsidRDefault="00A2221F" w:rsidP="00A2221F">
      <w:pPr>
        <w:pStyle w:val="BodyText"/>
        <w:tabs>
          <w:tab w:val="left" w:pos="3312"/>
          <w:tab w:val="left" w:pos="6336"/>
        </w:tabs>
        <w:ind w:right="356"/>
        <w:jc w:val="center"/>
        <w:rPr>
          <w:rFonts w:ascii="Courier New"/>
        </w:rPr>
      </w:pPr>
      <w:r>
        <w:rPr>
          <w:rFonts w:ascii="Courier New"/>
        </w:rPr>
        <w:t>|</w:t>
      </w:r>
      <w:r>
        <w:rPr>
          <w:rFonts w:ascii="Courier New"/>
          <w:spacing w:val="-12"/>
        </w:rPr>
        <w:t xml:space="preserve"> </w:t>
      </w:r>
      <w:r>
        <w:rPr>
          <w:rFonts w:ascii="Courier New"/>
        </w:rPr>
        <w:t>Test-Profile-</w:t>
      </w:r>
      <w:r>
        <w:rPr>
          <w:rFonts w:ascii="Courier New"/>
          <w:spacing w:val="-4"/>
        </w:rPr>
        <w:t>Name</w:t>
      </w:r>
      <w:r>
        <w:rPr>
          <w:rFonts w:ascii="Courier New"/>
        </w:rPr>
        <w:tab/>
        <w:t>|</w:t>
      </w:r>
      <w:r>
        <w:rPr>
          <w:rFonts w:ascii="Courier New"/>
          <w:spacing w:val="-1"/>
        </w:rPr>
        <w:t xml:space="preserve"> </w:t>
      </w:r>
      <w:r>
        <w:rPr>
          <w:rFonts w:ascii="Courier New"/>
          <w:spacing w:val="-2"/>
        </w:rPr>
        <w:t>testp1</w:t>
      </w:r>
      <w:r>
        <w:rPr>
          <w:rFonts w:ascii="Courier New"/>
        </w:rPr>
        <w:tab/>
      </w:r>
      <w:r>
        <w:rPr>
          <w:rFonts w:ascii="Courier New"/>
          <w:spacing w:val="-10"/>
        </w:rPr>
        <w:t>|</w:t>
      </w:r>
    </w:p>
    <w:p w14:paraId="5B498535" w14:textId="77777777" w:rsidR="00A2221F" w:rsidRDefault="00A2221F" w:rsidP="00A2221F">
      <w:pPr>
        <w:pStyle w:val="BodyText"/>
        <w:tabs>
          <w:tab w:val="left" w:pos="3312"/>
          <w:tab w:val="left" w:pos="6336"/>
        </w:tabs>
        <w:ind w:right="356"/>
        <w:jc w:val="center"/>
        <w:rPr>
          <w:rFonts w:ascii="Courier New"/>
        </w:rPr>
      </w:pPr>
      <w:r>
        <w:rPr>
          <w:rFonts w:ascii="Courier New"/>
        </w:rPr>
        <w:t>|</w:t>
      </w:r>
      <w:r>
        <w:rPr>
          <w:rFonts w:ascii="Courier New"/>
          <w:spacing w:val="-7"/>
        </w:rPr>
        <w:t xml:space="preserve"> </w:t>
      </w:r>
      <w:r>
        <w:rPr>
          <w:rFonts w:ascii="Courier New"/>
        </w:rPr>
        <w:t>Latency-</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E881C3F"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7"/>
        </w:rPr>
        <w:t xml:space="preserve"> </w:t>
      </w:r>
      <w:r>
        <w:rPr>
          <w:rFonts w:ascii="Courier New"/>
        </w:rPr>
        <w:t>Y1564-</w:t>
      </w:r>
      <w:r>
        <w:rPr>
          <w:rFonts w:ascii="Courier New"/>
          <w:spacing w:val="-2"/>
        </w:rPr>
        <w:t>Suite</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36B05622"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Pdu</w:t>
      </w:r>
      <w:proofErr w:type="spellEnd"/>
      <w:r>
        <w:rPr>
          <w:rFonts w:ascii="Courier New"/>
        </w:rPr>
        <w:t>-</w:t>
      </w:r>
      <w:r>
        <w:rPr>
          <w:rFonts w:ascii="Courier New"/>
          <w:spacing w:val="-4"/>
        </w:rPr>
        <w:t>Type</w:t>
      </w:r>
      <w:r>
        <w:rPr>
          <w:rFonts w:ascii="Courier New"/>
        </w:rPr>
        <w:tab/>
        <w:t>|</w:t>
      </w:r>
      <w:r>
        <w:rPr>
          <w:rFonts w:ascii="Courier New"/>
          <w:spacing w:val="-1"/>
        </w:rPr>
        <w:t xml:space="preserve"> </w:t>
      </w:r>
      <w:r>
        <w:rPr>
          <w:rFonts w:ascii="Courier New"/>
          <w:spacing w:val="-2"/>
        </w:rPr>
        <w:t>ethernet</w:t>
      </w:r>
      <w:r>
        <w:rPr>
          <w:rFonts w:ascii="Courier New"/>
        </w:rPr>
        <w:tab/>
      </w:r>
      <w:r>
        <w:rPr>
          <w:rFonts w:ascii="Courier New"/>
          <w:spacing w:val="-10"/>
        </w:rPr>
        <w:t>|</w:t>
      </w:r>
    </w:p>
    <w:p w14:paraId="25E52780"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6"/>
        </w:rPr>
        <w:t xml:space="preserve"> </w:t>
      </w:r>
      <w:r>
        <w:rPr>
          <w:rFonts w:ascii="Courier New"/>
        </w:rPr>
        <w:t>Color-</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63292879"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1"/>
        </w:rPr>
        <w:t xml:space="preserve"> </w:t>
      </w:r>
      <w:r>
        <w:rPr>
          <w:rFonts w:ascii="Courier New"/>
          <w:spacing w:val="-2"/>
        </w:rPr>
        <w:t>Bandwidth</w:t>
      </w:r>
      <w:r>
        <w:rPr>
          <w:rFonts w:ascii="Courier New"/>
        </w:rPr>
        <w:tab/>
        <w:t>|</w:t>
      </w:r>
      <w:r>
        <w:rPr>
          <w:rFonts w:ascii="Courier New"/>
          <w:spacing w:val="-1"/>
        </w:rPr>
        <w:t xml:space="preserve"> </w:t>
      </w:r>
      <w:r>
        <w:rPr>
          <w:rFonts w:ascii="Courier New"/>
          <w:spacing w:val="-4"/>
        </w:rPr>
        <w:t>1000</w:t>
      </w:r>
      <w:r>
        <w:rPr>
          <w:rFonts w:ascii="Courier New"/>
        </w:rPr>
        <w:tab/>
      </w:r>
      <w:r>
        <w:rPr>
          <w:rFonts w:ascii="Courier New"/>
          <w:spacing w:val="-10"/>
        </w:rPr>
        <w:t>|</w:t>
      </w:r>
    </w:p>
    <w:p w14:paraId="3D029508"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7"/>
        </w:rPr>
        <w:t xml:space="preserve"> </w:t>
      </w:r>
      <w:r>
        <w:rPr>
          <w:rFonts w:ascii="Courier New"/>
        </w:rPr>
        <w:t>Outage-</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71C1D0A" w14:textId="77777777" w:rsidR="00A2221F" w:rsidRDefault="00A2221F" w:rsidP="00A2221F">
      <w:pPr>
        <w:pStyle w:val="BodyText"/>
        <w:tabs>
          <w:tab w:val="left" w:pos="3311"/>
          <w:tab w:val="left" w:pos="6336"/>
        </w:tabs>
        <w:spacing w:line="271" w:lineRule="exact"/>
        <w:ind w:right="356"/>
        <w:jc w:val="center"/>
        <w:rPr>
          <w:rFonts w:ascii="Courier New"/>
        </w:rPr>
      </w:pPr>
      <w:r>
        <w:rPr>
          <w:rFonts w:ascii="Courier New"/>
        </w:rPr>
        <w:t>|</w:t>
      </w:r>
      <w:r>
        <w:rPr>
          <w:rFonts w:ascii="Courier New"/>
          <w:spacing w:val="-1"/>
        </w:rPr>
        <w:t xml:space="preserve"> </w:t>
      </w:r>
      <w:r>
        <w:rPr>
          <w:rFonts w:ascii="Courier New"/>
          <w:spacing w:val="-2"/>
        </w:rPr>
        <w:t>Duration</w:t>
      </w:r>
      <w:r>
        <w:rPr>
          <w:rFonts w:ascii="Courier New"/>
        </w:rPr>
        <w:tab/>
        <w:t>|</w:t>
      </w:r>
      <w:r>
        <w:rPr>
          <w:rFonts w:ascii="Courier New"/>
          <w:spacing w:val="-1"/>
        </w:rPr>
        <w:t xml:space="preserve"> </w:t>
      </w:r>
      <w:proofErr w:type="spellStart"/>
      <w:r>
        <w:rPr>
          <w:rFonts w:ascii="Courier New"/>
          <w:spacing w:val="-4"/>
        </w:rPr>
        <w:t>tOnce</w:t>
      </w:r>
      <w:proofErr w:type="spellEnd"/>
      <w:r>
        <w:rPr>
          <w:rFonts w:ascii="Courier New"/>
        </w:rPr>
        <w:tab/>
      </w:r>
      <w:r>
        <w:rPr>
          <w:rFonts w:ascii="Courier New"/>
          <w:spacing w:val="-10"/>
        </w:rPr>
        <w:t>|</w:t>
      </w:r>
    </w:p>
    <w:p w14:paraId="7C92C6E5"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7"/>
        </w:rPr>
        <w:t xml:space="preserve"> </w:t>
      </w:r>
      <w:r>
        <w:rPr>
          <w:rFonts w:ascii="Courier New"/>
        </w:rPr>
        <w:t>Excess-</w:t>
      </w:r>
      <w:r>
        <w:rPr>
          <w:rFonts w:ascii="Courier New"/>
          <w:spacing w:val="-2"/>
        </w:rPr>
        <w:t>Bandwidth</w:t>
      </w:r>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25E53D39" w14:textId="77777777" w:rsidR="00A2221F" w:rsidRDefault="00A2221F" w:rsidP="00A2221F">
      <w:pPr>
        <w:pStyle w:val="BodyText"/>
        <w:tabs>
          <w:tab w:val="left" w:pos="3312"/>
          <w:tab w:val="left" w:pos="6336"/>
        </w:tabs>
        <w:spacing w:before="1" w:line="272" w:lineRule="exact"/>
        <w:ind w:right="356"/>
        <w:jc w:val="center"/>
        <w:rPr>
          <w:rFonts w:ascii="Courier New"/>
        </w:rPr>
      </w:pPr>
      <w:r>
        <w:rPr>
          <w:rFonts w:ascii="Courier New"/>
        </w:rPr>
        <w:t>|</w:t>
      </w:r>
      <w:r>
        <w:rPr>
          <w:rFonts w:ascii="Courier New"/>
          <w:spacing w:val="-9"/>
        </w:rPr>
        <w:t xml:space="preserve"> </w:t>
      </w:r>
      <w:r>
        <w:rPr>
          <w:rFonts w:ascii="Courier New"/>
        </w:rPr>
        <w:t>Sampling-</w:t>
      </w:r>
      <w:r>
        <w:rPr>
          <w:rFonts w:ascii="Courier New"/>
          <w:spacing w:val="-2"/>
        </w:rPr>
        <w:t>Interval</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666A7B43"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2"/>
        </w:rPr>
        <w:t xml:space="preserve"> </w:t>
      </w:r>
      <w:r>
        <w:rPr>
          <w:rFonts w:ascii="Courier New"/>
        </w:rPr>
        <w:t>C-</w:t>
      </w:r>
      <w:proofErr w:type="spellStart"/>
      <w:r>
        <w:rPr>
          <w:rFonts w:ascii="Courier New"/>
          <w:spacing w:val="-5"/>
        </w:rPr>
        <w:t>Pcp</w:t>
      </w:r>
      <w:proofErr w:type="spellEnd"/>
      <w:r>
        <w:rPr>
          <w:rFonts w:ascii="Courier New"/>
        </w:rPr>
        <w:tab/>
        <w:t>|</w:t>
      </w:r>
      <w:r>
        <w:rPr>
          <w:rFonts w:ascii="Courier New"/>
          <w:spacing w:val="-1"/>
        </w:rPr>
        <w:t xml:space="preserve"> </w:t>
      </w:r>
      <w:r>
        <w:rPr>
          <w:rFonts w:ascii="Courier New"/>
          <w:spacing w:val="-4"/>
        </w:rPr>
        <w:t>pcp0</w:t>
      </w:r>
      <w:r>
        <w:rPr>
          <w:rFonts w:ascii="Courier New"/>
        </w:rPr>
        <w:tab/>
      </w:r>
      <w:r>
        <w:rPr>
          <w:rFonts w:ascii="Courier New"/>
          <w:spacing w:val="-10"/>
        </w:rPr>
        <w:t>|</w:t>
      </w:r>
    </w:p>
    <w:p w14:paraId="1E07A517" w14:textId="77777777" w:rsidR="00A2221F" w:rsidRDefault="00A2221F" w:rsidP="00A2221F">
      <w:pPr>
        <w:pStyle w:val="BodyText"/>
        <w:tabs>
          <w:tab w:val="left" w:pos="3312"/>
          <w:tab w:val="left" w:pos="6336"/>
        </w:tabs>
        <w:spacing w:line="272" w:lineRule="exact"/>
        <w:ind w:right="356"/>
        <w:jc w:val="center"/>
        <w:rPr>
          <w:rFonts w:ascii="Courier New"/>
        </w:rPr>
      </w:pPr>
      <w:r>
        <w:rPr>
          <w:rFonts w:ascii="Courier New"/>
        </w:rPr>
        <w:t>|</w:t>
      </w:r>
      <w:r>
        <w:rPr>
          <w:rFonts w:ascii="Courier New"/>
          <w:spacing w:val="-10"/>
        </w:rPr>
        <w:t xml:space="preserve"> </w:t>
      </w:r>
      <w:proofErr w:type="spellStart"/>
      <w:r>
        <w:rPr>
          <w:rFonts w:ascii="Courier New"/>
        </w:rPr>
        <w:t>Frameloss</w:t>
      </w:r>
      <w:proofErr w:type="spellEnd"/>
      <w:r>
        <w:rPr>
          <w:rFonts w:ascii="Courier New"/>
        </w:rPr>
        <w:t>-</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26551E7A"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6"/>
        </w:rPr>
        <w:t xml:space="preserve"> </w:t>
      </w:r>
      <w:proofErr w:type="spellStart"/>
      <w:r>
        <w:rPr>
          <w:rFonts w:ascii="Courier New"/>
        </w:rPr>
        <w:t>Encap</w:t>
      </w:r>
      <w:proofErr w:type="spellEnd"/>
      <w:r>
        <w:rPr>
          <w:rFonts w:ascii="Courier New"/>
        </w:rPr>
        <w:t>-</w:t>
      </w:r>
      <w:r>
        <w:rPr>
          <w:rFonts w:ascii="Courier New"/>
          <w:spacing w:val="-4"/>
        </w:rPr>
        <w:t>Type</w:t>
      </w:r>
      <w:r>
        <w:rPr>
          <w:rFonts w:ascii="Courier New"/>
        </w:rPr>
        <w:tab/>
        <w:t>|</w:t>
      </w:r>
      <w:r>
        <w:rPr>
          <w:rFonts w:ascii="Courier New"/>
          <w:spacing w:val="-1"/>
        </w:rPr>
        <w:t xml:space="preserve"> </w:t>
      </w:r>
      <w:r>
        <w:rPr>
          <w:rFonts w:ascii="Courier New"/>
          <w:spacing w:val="-2"/>
        </w:rPr>
        <w:t>untagged</w:t>
      </w:r>
      <w:r>
        <w:rPr>
          <w:rFonts w:ascii="Courier New"/>
        </w:rPr>
        <w:tab/>
      </w:r>
      <w:r>
        <w:rPr>
          <w:rFonts w:ascii="Courier New"/>
          <w:spacing w:val="-10"/>
        </w:rPr>
        <w:t>|</w:t>
      </w:r>
    </w:p>
    <w:p w14:paraId="2A7EEDDC"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r>
        <w:rPr>
          <w:rFonts w:ascii="Courier New"/>
        </w:rPr>
        <w:t>Max-</w:t>
      </w:r>
      <w:r>
        <w:rPr>
          <w:rFonts w:ascii="Courier New"/>
          <w:spacing w:val="-2"/>
        </w:rPr>
        <w:t>Samples</w:t>
      </w:r>
      <w:r>
        <w:rPr>
          <w:rFonts w:ascii="Courier New"/>
        </w:rPr>
        <w:tab/>
        <w:t>|</w:t>
      </w:r>
      <w:r>
        <w:rPr>
          <w:rFonts w:ascii="Courier New"/>
          <w:spacing w:val="-3"/>
        </w:rPr>
        <w:t xml:space="preserve"> </w:t>
      </w:r>
      <w:r>
        <w:rPr>
          <w:rFonts w:ascii="Courier New"/>
          <w:spacing w:val="-5"/>
        </w:rPr>
        <w:t>10</w:t>
      </w:r>
      <w:r>
        <w:rPr>
          <w:rFonts w:ascii="Courier New"/>
        </w:rPr>
        <w:tab/>
      </w:r>
      <w:r>
        <w:rPr>
          <w:rFonts w:ascii="Courier New"/>
          <w:spacing w:val="-10"/>
        </w:rPr>
        <w:t>|</w:t>
      </w:r>
    </w:p>
    <w:p w14:paraId="6277EBF5" w14:textId="77777777" w:rsidR="00A2221F" w:rsidRDefault="00A2221F" w:rsidP="00A2221F">
      <w:pPr>
        <w:pStyle w:val="BodyText"/>
        <w:tabs>
          <w:tab w:val="left" w:pos="3312"/>
          <w:tab w:val="left" w:pos="6336"/>
        </w:tabs>
        <w:spacing w:line="271" w:lineRule="exact"/>
        <w:ind w:right="356"/>
        <w:jc w:val="center"/>
        <w:rPr>
          <w:rFonts w:ascii="Courier New"/>
        </w:rPr>
      </w:pPr>
      <w:r>
        <w:rPr>
          <w:rFonts w:ascii="Courier New"/>
        </w:rPr>
        <w:t>|</w:t>
      </w:r>
      <w:r>
        <w:rPr>
          <w:rFonts w:ascii="Courier New"/>
          <w:spacing w:val="-11"/>
        </w:rPr>
        <w:t xml:space="preserve"> </w:t>
      </w:r>
      <w:r>
        <w:rPr>
          <w:rFonts w:ascii="Courier New"/>
        </w:rPr>
        <w:t>Throughput-</w:t>
      </w:r>
      <w:r>
        <w:rPr>
          <w:rFonts w:ascii="Courier New"/>
          <w:spacing w:val="-4"/>
        </w:rPr>
        <w:t>Test</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2DA40A72"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r>
        <w:rPr>
          <w:rFonts w:ascii="Courier New"/>
        </w:rPr>
        <w:t>Max-</w:t>
      </w:r>
      <w:r>
        <w:rPr>
          <w:rFonts w:ascii="Courier New"/>
          <w:spacing w:val="-2"/>
        </w:rPr>
        <w:t>Searches</w:t>
      </w:r>
      <w:r>
        <w:rPr>
          <w:rFonts w:ascii="Courier New"/>
        </w:rPr>
        <w:tab/>
        <w:t>|</w:t>
      </w:r>
      <w:r>
        <w:rPr>
          <w:rFonts w:ascii="Courier New"/>
          <w:spacing w:val="-3"/>
        </w:rPr>
        <w:t xml:space="preserve"> </w:t>
      </w:r>
      <w:r>
        <w:rPr>
          <w:rFonts w:ascii="Courier New"/>
          <w:spacing w:val="-10"/>
        </w:rPr>
        <w:t>7</w:t>
      </w:r>
      <w:r>
        <w:rPr>
          <w:rFonts w:ascii="Courier New"/>
        </w:rPr>
        <w:tab/>
      </w:r>
      <w:r>
        <w:rPr>
          <w:rFonts w:ascii="Courier New"/>
          <w:spacing w:val="-10"/>
        </w:rPr>
        <w:t>|</w:t>
      </w:r>
    </w:p>
    <w:p w14:paraId="0931753C" w14:textId="77777777" w:rsidR="00A2221F" w:rsidRDefault="00A2221F" w:rsidP="00A2221F">
      <w:pPr>
        <w:pStyle w:val="BodyText"/>
        <w:tabs>
          <w:tab w:val="left" w:pos="3312"/>
        </w:tabs>
        <w:spacing w:before="2" w:line="272" w:lineRule="exact"/>
        <w:ind w:right="356"/>
        <w:jc w:val="center"/>
        <w:rPr>
          <w:rFonts w:ascii="Courier New"/>
        </w:rPr>
      </w:pPr>
      <w:r>
        <w:rPr>
          <w:rFonts w:ascii="Courier New"/>
        </w:rPr>
        <w:t>|</w:t>
      </w:r>
      <w:r>
        <w:rPr>
          <w:rFonts w:ascii="Courier New"/>
          <w:spacing w:val="-16"/>
        </w:rPr>
        <w:t xml:space="preserve"> </w:t>
      </w:r>
      <w:proofErr w:type="spellStart"/>
      <w:r>
        <w:rPr>
          <w:rFonts w:ascii="Courier New"/>
        </w:rPr>
        <w:t>Frameloss</w:t>
      </w:r>
      <w:proofErr w:type="spellEnd"/>
      <w:r>
        <w:rPr>
          <w:rFonts w:ascii="Courier New"/>
        </w:rPr>
        <w:t>-Start-</w:t>
      </w:r>
      <w:proofErr w:type="spellStart"/>
      <w:r>
        <w:rPr>
          <w:rFonts w:ascii="Courier New"/>
          <w:spacing w:val="-5"/>
        </w:rPr>
        <w:t>Bw</w:t>
      </w:r>
      <w:proofErr w:type="spellEnd"/>
      <w:r>
        <w:rPr>
          <w:rFonts w:ascii="Courier New"/>
        </w:rPr>
        <w:tab/>
        <w:t>|</w:t>
      </w:r>
      <w:r>
        <w:rPr>
          <w:rFonts w:ascii="Courier New"/>
          <w:spacing w:val="-11"/>
        </w:rPr>
        <w:t xml:space="preserve"> </w:t>
      </w:r>
      <w:r>
        <w:rPr>
          <w:rFonts w:ascii="Courier New"/>
        </w:rPr>
        <w:t>maximum-throughput</w:t>
      </w:r>
      <w:r>
        <w:rPr>
          <w:rFonts w:ascii="Courier New"/>
          <w:spacing w:val="-9"/>
        </w:rPr>
        <w:t xml:space="preserve"> </w:t>
      </w:r>
      <w:r>
        <w:rPr>
          <w:rFonts w:ascii="Courier New"/>
          <w:spacing w:val="-10"/>
        </w:rPr>
        <w:t>|</w:t>
      </w:r>
    </w:p>
    <w:p w14:paraId="496B2CA7"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Pcp</w:t>
      </w:r>
      <w:proofErr w:type="spellEnd"/>
      <w:r>
        <w:rPr>
          <w:rFonts w:ascii="Courier New"/>
        </w:rPr>
        <w:t>-</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2F9CE2CD" w14:textId="77777777" w:rsidR="00A2221F" w:rsidRDefault="00A2221F" w:rsidP="00A2221F">
      <w:pPr>
        <w:pStyle w:val="BodyText"/>
        <w:tabs>
          <w:tab w:val="left" w:pos="3311"/>
        </w:tabs>
        <w:spacing w:line="271" w:lineRule="exact"/>
        <w:ind w:right="356"/>
        <w:jc w:val="center"/>
        <w:rPr>
          <w:rFonts w:ascii="Courier New"/>
        </w:rPr>
      </w:pPr>
      <w:r>
        <w:rPr>
          <w:rFonts w:ascii="Courier New"/>
        </w:rPr>
        <w:t>|</w:t>
      </w:r>
      <w:r>
        <w:rPr>
          <w:rFonts w:ascii="Courier New"/>
          <w:spacing w:val="-4"/>
        </w:rPr>
        <w:t xml:space="preserve"> </w:t>
      </w:r>
      <w:proofErr w:type="spellStart"/>
      <w:r>
        <w:rPr>
          <w:rFonts w:ascii="Courier New"/>
        </w:rPr>
        <w:t>Dst</w:t>
      </w:r>
      <w:proofErr w:type="spellEnd"/>
      <w:r>
        <w:rPr>
          <w:rFonts w:ascii="Courier New"/>
        </w:rPr>
        <w:t>-</w:t>
      </w:r>
      <w:r>
        <w:rPr>
          <w:rFonts w:ascii="Courier New"/>
          <w:spacing w:val="-5"/>
        </w:rPr>
        <w:t>Mac</w:t>
      </w:r>
      <w:r>
        <w:rPr>
          <w:rFonts w:ascii="Courier New"/>
        </w:rPr>
        <w:tab/>
        <w:t>|</w:t>
      </w:r>
      <w:r>
        <w:rPr>
          <w:rFonts w:ascii="Courier New"/>
          <w:spacing w:val="-8"/>
        </w:rPr>
        <w:t xml:space="preserve"> </w:t>
      </w:r>
      <w:r>
        <w:rPr>
          <w:rFonts w:ascii="Courier New"/>
        </w:rPr>
        <w:t>&lt;Reflector</w:t>
      </w:r>
      <w:r>
        <w:rPr>
          <w:rFonts w:ascii="Courier New"/>
          <w:spacing w:val="-6"/>
        </w:rPr>
        <w:t xml:space="preserve"> </w:t>
      </w:r>
      <w:r>
        <w:rPr>
          <w:rFonts w:ascii="Courier New"/>
        </w:rPr>
        <w:t>Mac-</w:t>
      </w:r>
      <w:r>
        <w:rPr>
          <w:rFonts w:ascii="Courier New"/>
          <w:spacing w:val="-2"/>
        </w:rPr>
        <w:t>add&gt;|</w:t>
      </w:r>
    </w:p>
    <w:p w14:paraId="30B5AE09"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proofErr w:type="spellStart"/>
      <w:r>
        <w:rPr>
          <w:rFonts w:ascii="Courier New"/>
        </w:rPr>
        <w:t>Pdv</w:t>
      </w:r>
      <w:proofErr w:type="spellEnd"/>
      <w:r>
        <w:rPr>
          <w:rFonts w:ascii="Courier New"/>
        </w:rPr>
        <w:t>-</w:t>
      </w:r>
      <w:r>
        <w:rPr>
          <w:rFonts w:ascii="Courier New"/>
          <w:spacing w:val="-4"/>
        </w:rPr>
        <w:t>Test</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44E267C3" w14:textId="77777777" w:rsidR="00A2221F" w:rsidRDefault="00A2221F" w:rsidP="00A2221F">
      <w:pPr>
        <w:pStyle w:val="BodyText"/>
        <w:tabs>
          <w:tab w:val="left" w:pos="3311"/>
          <w:tab w:val="left" w:pos="6335"/>
        </w:tabs>
        <w:spacing w:before="1" w:line="272" w:lineRule="exact"/>
        <w:ind w:right="357"/>
        <w:jc w:val="center"/>
        <w:rPr>
          <w:rFonts w:ascii="Courier New"/>
        </w:rPr>
      </w:pPr>
      <w:r>
        <w:rPr>
          <w:rFonts w:ascii="Courier New"/>
        </w:rPr>
        <w:t>|</w:t>
      </w:r>
      <w:r>
        <w:rPr>
          <w:rFonts w:ascii="Courier New"/>
          <w:spacing w:val="-2"/>
        </w:rPr>
        <w:t xml:space="preserve"> </w:t>
      </w:r>
      <w:r>
        <w:rPr>
          <w:rFonts w:ascii="Courier New"/>
        </w:rPr>
        <w:t>C-</w:t>
      </w:r>
      <w:r>
        <w:rPr>
          <w:rFonts w:ascii="Courier New"/>
          <w:spacing w:val="-2"/>
        </w:rPr>
        <w:t>Color</w:t>
      </w:r>
      <w:r>
        <w:rPr>
          <w:rFonts w:ascii="Courier New"/>
        </w:rPr>
        <w:tab/>
        <w:t>|</w:t>
      </w:r>
      <w:r>
        <w:rPr>
          <w:rFonts w:ascii="Courier New"/>
          <w:spacing w:val="-3"/>
        </w:rPr>
        <w:t xml:space="preserve"> </w:t>
      </w:r>
      <w:r>
        <w:rPr>
          <w:rFonts w:ascii="Courier New"/>
          <w:spacing w:val="-2"/>
        </w:rPr>
        <w:t>green</w:t>
      </w:r>
      <w:r>
        <w:rPr>
          <w:rFonts w:ascii="Courier New"/>
        </w:rPr>
        <w:tab/>
      </w:r>
      <w:r>
        <w:rPr>
          <w:rFonts w:ascii="Courier New"/>
          <w:spacing w:val="-10"/>
        </w:rPr>
        <w:t>|</w:t>
      </w:r>
    </w:p>
    <w:p w14:paraId="3CB36B2C" w14:textId="77777777" w:rsidR="00A2221F" w:rsidRDefault="00A2221F" w:rsidP="00A2221F">
      <w:pPr>
        <w:pStyle w:val="BodyText"/>
        <w:tabs>
          <w:tab w:val="left" w:pos="3311"/>
          <w:tab w:val="left" w:pos="6335"/>
        </w:tabs>
        <w:spacing w:line="271" w:lineRule="exact"/>
        <w:ind w:right="357"/>
        <w:jc w:val="center"/>
        <w:rPr>
          <w:rFonts w:ascii="Courier New"/>
        </w:rPr>
      </w:pPr>
      <w:r>
        <w:rPr>
          <w:rFonts w:ascii="Courier New"/>
        </w:rPr>
        <w:t>|</w:t>
      </w:r>
      <w:r>
        <w:rPr>
          <w:rFonts w:ascii="Courier New"/>
          <w:spacing w:val="-3"/>
        </w:rPr>
        <w:t xml:space="preserve"> </w:t>
      </w:r>
      <w:proofErr w:type="spellStart"/>
      <w:r>
        <w:rPr>
          <w:rFonts w:ascii="Courier New"/>
          <w:spacing w:val="-4"/>
        </w:rPr>
        <w:t>Tpid</w:t>
      </w:r>
      <w:proofErr w:type="spellEnd"/>
      <w:r>
        <w:rPr>
          <w:rFonts w:ascii="Courier New"/>
        </w:rPr>
        <w:tab/>
        <w:t>|</w:t>
      </w:r>
      <w:r>
        <w:rPr>
          <w:rFonts w:ascii="Courier New"/>
          <w:spacing w:val="-1"/>
        </w:rPr>
        <w:t xml:space="preserve"> </w:t>
      </w:r>
      <w:r>
        <w:rPr>
          <w:rFonts w:ascii="Courier New"/>
          <w:spacing w:val="-2"/>
        </w:rPr>
        <w:t>0x8100</w:t>
      </w:r>
      <w:r>
        <w:rPr>
          <w:rFonts w:ascii="Courier New"/>
        </w:rPr>
        <w:tab/>
      </w:r>
      <w:r>
        <w:rPr>
          <w:rFonts w:ascii="Courier New"/>
          <w:spacing w:val="-10"/>
        </w:rPr>
        <w:t>|</w:t>
      </w:r>
    </w:p>
    <w:p w14:paraId="4A234DD3" w14:textId="77777777" w:rsidR="00A2221F" w:rsidRDefault="00A2221F" w:rsidP="00A2221F">
      <w:pPr>
        <w:pStyle w:val="BodyText"/>
        <w:tabs>
          <w:tab w:val="left" w:pos="3311"/>
          <w:tab w:val="left" w:pos="6335"/>
        </w:tabs>
        <w:spacing w:line="272" w:lineRule="exact"/>
        <w:ind w:right="357"/>
        <w:jc w:val="center"/>
        <w:rPr>
          <w:rFonts w:ascii="Courier New"/>
        </w:rPr>
      </w:pPr>
      <w:r>
        <w:rPr>
          <w:rFonts w:ascii="Courier New"/>
        </w:rPr>
        <w:t>|</w:t>
      </w:r>
      <w:r>
        <w:rPr>
          <w:rFonts w:ascii="Courier New"/>
          <w:spacing w:val="-4"/>
        </w:rPr>
        <w:t xml:space="preserve"> </w:t>
      </w:r>
      <w:r>
        <w:rPr>
          <w:rFonts w:ascii="Courier New"/>
        </w:rPr>
        <w:t>Vid-</w:t>
      </w:r>
      <w:r>
        <w:rPr>
          <w:rFonts w:ascii="Courier New"/>
          <w:spacing w:val="-2"/>
        </w:rPr>
        <w:t>Validation</w:t>
      </w:r>
      <w:r>
        <w:rPr>
          <w:rFonts w:ascii="Courier New"/>
        </w:rPr>
        <w:tab/>
        <w:t>|</w:t>
      </w:r>
      <w:r>
        <w:rPr>
          <w:rFonts w:ascii="Courier New"/>
          <w:spacing w:val="-1"/>
        </w:rPr>
        <w:t xml:space="preserve"> </w:t>
      </w:r>
      <w:r>
        <w:rPr>
          <w:rFonts w:ascii="Courier New"/>
          <w:spacing w:val="-4"/>
        </w:rPr>
        <w:t>True</w:t>
      </w:r>
      <w:r>
        <w:rPr>
          <w:rFonts w:ascii="Courier New"/>
        </w:rPr>
        <w:tab/>
      </w:r>
      <w:r>
        <w:rPr>
          <w:rFonts w:ascii="Courier New"/>
          <w:spacing w:val="-10"/>
        </w:rPr>
        <w:t>|</w:t>
      </w:r>
    </w:p>
    <w:p w14:paraId="476D857F" w14:textId="77777777" w:rsidR="00A2221F" w:rsidRDefault="00A2221F" w:rsidP="00A2221F">
      <w:pPr>
        <w:pStyle w:val="BodyText"/>
        <w:tabs>
          <w:tab w:val="left" w:pos="3311"/>
          <w:tab w:val="left" w:pos="6335"/>
        </w:tabs>
        <w:spacing w:before="2" w:line="272" w:lineRule="exact"/>
        <w:ind w:right="357"/>
        <w:jc w:val="center"/>
        <w:rPr>
          <w:rFonts w:ascii="Courier New"/>
        </w:rPr>
      </w:pPr>
      <w:r>
        <w:rPr>
          <w:rFonts w:ascii="Courier New"/>
        </w:rPr>
        <w:t>|</w:t>
      </w:r>
      <w:r>
        <w:rPr>
          <w:rFonts w:ascii="Courier New"/>
          <w:spacing w:val="-1"/>
        </w:rPr>
        <w:t xml:space="preserve"> </w:t>
      </w:r>
      <w:r>
        <w:rPr>
          <w:rFonts w:ascii="Courier New"/>
          <w:spacing w:val="-2"/>
        </w:rPr>
        <w:t>Interval</w:t>
      </w:r>
      <w:r>
        <w:rPr>
          <w:rFonts w:ascii="Courier New"/>
        </w:rPr>
        <w:tab/>
        <w:t>|</w:t>
      </w:r>
      <w:r>
        <w:rPr>
          <w:rFonts w:ascii="Courier New"/>
          <w:spacing w:val="-3"/>
        </w:rPr>
        <w:t xml:space="preserve"> </w:t>
      </w:r>
      <w:proofErr w:type="spellStart"/>
      <w:r>
        <w:rPr>
          <w:rFonts w:ascii="Courier New"/>
          <w:spacing w:val="-2"/>
        </w:rPr>
        <w:t>tCompletion</w:t>
      </w:r>
      <w:proofErr w:type="spellEnd"/>
      <w:r>
        <w:rPr>
          <w:rFonts w:ascii="Courier New"/>
        </w:rPr>
        <w:tab/>
      </w:r>
      <w:r>
        <w:rPr>
          <w:rFonts w:ascii="Courier New"/>
          <w:spacing w:val="-10"/>
        </w:rPr>
        <w:t>|</w:t>
      </w:r>
    </w:p>
    <w:p w14:paraId="4FA73DEA" w14:textId="77777777" w:rsidR="00A2221F" w:rsidRDefault="00A2221F" w:rsidP="00A2221F">
      <w:pPr>
        <w:pStyle w:val="BodyText"/>
        <w:tabs>
          <w:tab w:val="left" w:pos="3312"/>
          <w:tab w:val="left" w:pos="6336"/>
        </w:tabs>
        <w:spacing w:line="271" w:lineRule="exact"/>
        <w:ind w:right="356"/>
        <w:jc w:val="center"/>
        <w:rPr>
          <w:rFonts w:ascii="Courier New"/>
        </w:rPr>
      </w:pPr>
      <w:r>
        <w:rPr>
          <w:rFonts w:ascii="Courier New"/>
        </w:rPr>
        <w:t>|</w:t>
      </w:r>
      <w:r>
        <w:rPr>
          <w:rFonts w:ascii="Courier New"/>
          <w:spacing w:val="-7"/>
        </w:rPr>
        <w:t xml:space="preserve"> </w:t>
      </w:r>
      <w:r>
        <w:rPr>
          <w:rFonts w:ascii="Courier New"/>
        </w:rPr>
        <w:t>Rfc2544-</w:t>
      </w:r>
      <w:r>
        <w:rPr>
          <w:rFonts w:ascii="Courier New"/>
          <w:spacing w:val="-2"/>
        </w:rPr>
        <w:t>Suite</w:t>
      </w:r>
      <w:r>
        <w:rPr>
          <w:rFonts w:ascii="Courier New"/>
        </w:rPr>
        <w:tab/>
        <w:t>|</w:t>
      </w:r>
      <w:r>
        <w:rPr>
          <w:rFonts w:ascii="Courier New"/>
          <w:spacing w:val="-3"/>
        </w:rPr>
        <w:t xml:space="preserve"> </w:t>
      </w:r>
      <w:r>
        <w:rPr>
          <w:rFonts w:ascii="Courier New"/>
          <w:spacing w:val="-2"/>
        </w:rPr>
        <w:t>False</w:t>
      </w:r>
      <w:r>
        <w:rPr>
          <w:rFonts w:ascii="Courier New"/>
        </w:rPr>
        <w:tab/>
      </w:r>
      <w:r>
        <w:rPr>
          <w:rFonts w:ascii="Courier New"/>
          <w:spacing w:val="-10"/>
        </w:rPr>
        <w:t>|</w:t>
      </w:r>
    </w:p>
    <w:p w14:paraId="5DFF1F9C" w14:textId="77777777" w:rsidR="00A2221F" w:rsidRDefault="00A2221F" w:rsidP="00A2221F">
      <w:pPr>
        <w:pStyle w:val="BodyText"/>
        <w:tabs>
          <w:tab w:val="left" w:pos="6336"/>
        </w:tabs>
        <w:spacing w:line="271" w:lineRule="exact"/>
        <w:ind w:right="356"/>
        <w:jc w:val="center"/>
        <w:rPr>
          <w:rFonts w:ascii="Courier New"/>
        </w:rPr>
      </w:pPr>
      <w:r>
        <w:rPr>
          <w:rFonts w:ascii="Courier New"/>
        </w:rPr>
        <w:t>|</w:t>
      </w:r>
      <w:r>
        <w:rPr>
          <w:rFonts w:ascii="Courier New"/>
          <w:spacing w:val="-7"/>
        </w:rPr>
        <w:t xml:space="preserve"> </w:t>
      </w:r>
      <w:proofErr w:type="spellStart"/>
      <w:r>
        <w:rPr>
          <w:rFonts w:ascii="Courier New"/>
        </w:rPr>
        <w:t>Hw</w:t>
      </w:r>
      <w:proofErr w:type="spellEnd"/>
      <w:r>
        <w:rPr>
          <w:rFonts w:ascii="Courier New"/>
        </w:rPr>
        <w:t>-Sessions-Required</w:t>
      </w:r>
      <w:r>
        <w:rPr>
          <w:rFonts w:ascii="Courier New"/>
          <w:spacing w:val="-7"/>
        </w:rPr>
        <w:t xml:space="preserve"> </w:t>
      </w:r>
      <w:r>
        <w:rPr>
          <w:rFonts w:ascii="Courier New"/>
        </w:rPr>
        <w:t>|</w:t>
      </w:r>
      <w:r>
        <w:rPr>
          <w:rFonts w:ascii="Courier New"/>
          <w:spacing w:val="-6"/>
        </w:rPr>
        <w:t xml:space="preserve"> </w:t>
      </w:r>
      <w:r>
        <w:rPr>
          <w:rFonts w:ascii="Courier New"/>
          <w:spacing w:val="-10"/>
        </w:rPr>
        <w:t>1</w:t>
      </w:r>
      <w:r>
        <w:rPr>
          <w:rFonts w:ascii="Courier New"/>
        </w:rPr>
        <w:tab/>
      </w:r>
      <w:r>
        <w:rPr>
          <w:rFonts w:ascii="Courier New"/>
          <w:spacing w:val="-10"/>
        </w:rPr>
        <w:t>|</w:t>
      </w:r>
    </w:p>
    <w:p w14:paraId="1F6C8934" w14:textId="77777777" w:rsidR="00A2221F" w:rsidRDefault="00A2221F" w:rsidP="00A2221F">
      <w:pPr>
        <w:pStyle w:val="BodyText"/>
        <w:tabs>
          <w:tab w:val="left" w:pos="3311"/>
          <w:tab w:val="left" w:pos="6335"/>
        </w:tabs>
        <w:ind w:right="357"/>
        <w:jc w:val="center"/>
        <w:rPr>
          <w:rFonts w:ascii="Courier New"/>
        </w:rPr>
      </w:pPr>
      <w:r>
        <w:rPr>
          <w:rFonts w:ascii="Courier New"/>
        </w:rPr>
        <w:t>|</w:t>
      </w:r>
      <w:r>
        <w:rPr>
          <w:rFonts w:ascii="Courier New"/>
          <w:spacing w:val="-7"/>
        </w:rPr>
        <w:t xml:space="preserve"> </w:t>
      </w:r>
      <w:r>
        <w:rPr>
          <w:rFonts w:ascii="Courier New"/>
        </w:rPr>
        <w:t>Num-Of-</w:t>
      </w:r>
      <w:r>
        <w:rPr>
          <w:rFonts w:ascii="Courier New"/>
          <w:spacing w:val="-5"/>
        </w:rPr>
        <w:t>Ref</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21D84817" w14:textId="77777777" w:rsidR="00A2221F" w:rsidRDefault="00A2221F" w:rsidP="00A2221F">
      <w:pPr>
        <w:pStyle w:val="BodyText"/>
        <w:tabs>
          <w:tab w:val="left" w:pos="3311"/>
          <w:tab w:val="left" w:pos="6335"/>
        </w:tabs>
        <w:spacing w:before="2" w:line="271" w:lineRule="exact"/>
        <w:ind w:right="357"/>
        <w:jc w:val="center"/>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015256AD" w14:textId="77B8EECC" w:rsidR="00A2221F" w:rsidRDefault="00A2221F" w:rsidP="00A2221F">
      <w:pPr>
        <w:tabs>
          <w:tab w:val="left" w:pos="3312"/>
          <w:tab w:val="left" w:pos="6336"/>
        </w:tabs>
        <w:ind w:right="356"/>
        <w:jc w:val="center"/>
        <w:rPr>
          <w:sz w:val="24"/>
        </w:rPr>
      </w:pPr>
      <w:r>
        <w:rPr>
          <w:noProof/>
        </w:rPr>
        <mc:AlternateContent>
          <mc:Choice Requires="wps">
            <w:drawing>
              <wp:anchor distT="0" distB="0" distL="114300" distR="114300" simplePos="0" relativeHeight="251672576" behindDoc="1" locked="0" layoutInCell="1" allowOverlap="1" wp14:anchorId="07F63E48" wp14:editId="119AB907">
                <wp:simplePos x="0" y="0"/>
                <wp:positionH relativeFrom="page">
                  <wp:posOffset>1805940</wp:posOffset>
                </wp:positionH>
                <wp:positionV relativeFrom="paragraph">
                  <wp:posOffset>83820</wp:posOffset>
                </wp:positionV>
                <wp:extent cx="2011680" cy="0"/>
                <wp:effectExtent l="5715" t="2540" r="1905" b="6985"/>
                <wp:wrapNone/>
                <wp:docPr id="63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4F888" id="Straight Connector 1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0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CC014F2" wp14:editId="3E46F5AA">
                <wp:simplePos x="0" y="0"/>
                <wp:positionH relativeFrom="page">
                  <wp:posOffset>3909695</wp:posOffset>
                </wp:positionH>
                <wp:positionV relativeFrom="paragraph">
                  <wp:posOffset>83820</wp:posOffset>
                </wp:positionV>
                <wp:extent cx="1828800" cy="0"/>
                <wp:effectExtent l="4445" t="2540" r="5080" b="6985"/>
                <wp:wrapNone/>
                <wp:docPr id="64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2F965" id="Straight Connector 1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6.6pt" to="45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4ED3E6CA" w14:textId="77777777" w:rsidR="00A2221F" w:rsidRDefault="00A2221F" w:rsidP="00A2221F">
      <w:pPr>
        <w:rPr>
          <w:sz w:val="17"/>
        </w:rPr>
      </w:pPr>
    </w:p>
    <w:p w14:paraId="3249B936" w14:textId="77777777" w:rsidR="00A2221F" w:rsidRDefault="00A2221F" w:rsidP="00A2221F">
      <w:pPr>
        <w:pStyle w:val="ListParagraph"/>
        <w:numPr>
          <w:ilvl w:val="1"/>
          <w:numId w:val="58"/>
        </w:numPr>
        <w:tabs>
          <w:tab w:val="left" w:pos="3061"/>
        </w:tabs>
        <w:spacing w:before="100" w:line="287" w:lineRule="exact"/>
        <w:ind w:hanging="361"/>
        <w:rPr>
          <w:rFonts w:ascii="Courier New" w:hAnsi="Courier New"/>
          <w:sz w:val="24"/>
        </w:rPr>
      </w:pPr>
      <w:r>
        <w:rPr>
          <w:rFonts w:ascii="Courier New" w:hAnsi="Courier New"/>
          <w:sz w:val="24"/>
        </w:rPr>
        <w:t>show</w:t>
      </w:r>
      <w:r>
        <w:rPr>
          <w:rFonts w:ascii="Courier New" w:hAnsi="Courier New"/>
          <w:spacing w:val="-6"/>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w:t>
      </w:r>
      <w:r>
        <w:rPr>
          <w:rFonts w:ascii="Courier New" w:hAnsi="Courier New"/>
          <w:spacing w:val="-2"/>
          <w:sz w:val="24"/>
        </w:rPr>
        <w:t>instances</w:t>
      </w:r>
    </w:p>
    <w:p w14:paraId="51532C26" w14:textId="6AD229D2" w:rsidR="00A2221F" w:rsidRDefault="00A2221F" w:rsidP="00A2221F">
      <w:pPr>
        <w:pStyle w:val="BodyText"/>
        <w:tabs>
          <w:tab w:val="left" w:pos="5580"/>
          <w:tab w:val="left" w:pos="10765"/>
        </w:tabs>
        <w:ind w:left="2700"/>
        <w:rPr>
          <w:rFonts w:ascii="Courier New"/>
        </w:rPr>
      </w:pPr>
      <w:r>
        <w:rPr>
          <w:noProof/>
        </w:rPr>
        <mc:AlternateContent>
          <mc:Choice Requires="wps">
            <w:drawing>
              <wp:anchor distT="0" distB="0" distL="114300" distR="114300" simplePos="0" relativeHeight="251674624" behindDoc="1" locked="0" layoutInCell="1" allowOverlap="1" wp14:anchorId="3FF03D27" wp14:editId="3993813F">
                <wp:simplePos x="0" y="0"/>
                <wp:positionH relativeFrom="page">
                  <wp:posOffset>1805940</wp:posOffset>
                </wp:positionH>
                <wp:positionV relativeFrom="paragraph">
                  <wp:posOffset>83820</wp:posOffset>
                </wp:positionV>
                <wp:extent cx="1645920" cy="0"/>
                <wp:effectExtent l="5715" t="9525" r="5715" b="9525"/>
                <wp:wrapNone/>
                <wp:docPr id="64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AF852" id="Straight Connector 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7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7E66C9F5" wp14:editId="6F7D8D69">
                <wp:simplePos x="0" y="0"/>
                <wp:positionH relativeFrom="page">
                  <wp:posOffset>5281295</wp:posOffset>
                </wp:positionH>
                <wp:positionV relativeFrom="paragraph">
                  <wp:posOffset>83820</wp:posOffset>
                </wp:positionV>
                <wp:extent cx="1554480" cy="0"/>
                <wp:effectExtent l="4445" t="9525" r="3175" b="9525"/>
                <wp:wrapNone/>
                <wp:docPr id="64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CDFF3" id="Straight Connector 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6.6pt" to="538.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SAT</w:t>
      </w:r>
      <w:r>
        <w:rPr>
          <w:rFonts w:ascii="Courier New"/>
          <w:spacing w:val="-6"/>
        </w:rPr>
        <w:t xml:space="preserve"> </w:t>
      </w:r>
      <w:r>
        <w:rPr>
          <w:rFonts w:ascii="Courier New"/>
        </w:rPr>
        <w:t>TEST</w:t>
      </w:r>
      <w:r>
        <w:rPr>
          <w:rFonts w:ascii="Courier New"/>
          <w:spacing w:val="-3"/>
        </w:rPr>
        <w:t xml:space="preserve"> </w:t>
      </w:r>
      <w:r>
        <w:rPr>
          <w:rFonts w:ascii="Courier New"/>
          <w:spacing w:val="-2"/>
        </w:rPr>
        <w:t>INSTANCES</w:t>
      </w:r>
      <w:r>
        <w:rPr>
          <w:rFonts w:ascii="Courier New"/>
        </w:rPr>
        <w:tab/>
      </w:r>
      <w:r>
        <w:rPr>
          <w:rFonts w:ascii="Courier New"/>
          <w:spacing w:val="-10"/>
        </w:rPr>
        <w:t>+</w:t>
      </w:r>
    </w:p>
    <w:p w14:paraId="7ED19E58" w14:textId="77777777" w:rsidR="00A2221F" w:rsidRDefault="00A2221F" w:rsidP="00A2221F">
      <w:pPr>
        <w:pStyle w:val="BodyText"/>
        <w:tabs>
          <w:tab w:val="left" w:pos="7452"/>
          <w:tab w:val="left" w:pos="10763"/>
        </w:tabs>
        <w:spacing w:before="2" w:line="271" w:lineRule="exact"/>
        <w:ind w:left="2700"/>
        <w:rPr>
          <w:rFonts w:ascii="Courier New"/>
        </w:rPr>
      </w:pPr>
      <w:r>
        <w:rPr>
          <w:rFonts w:ascii="Courier New"/>
        </w:rPr>
        <w:t>|</w:t>
      </w:r>
      <w:r>
        <w:rPr>
          <w:rFonts w:ascii="Courier New"/>
          <w:spacing w:val="-1"/>
        </w:rPr>
        <w:t xml:space="preserve"> </w:t>
      </w:r>
      <w:r>
        <w:rPr>
          <w:rFonts w:ascii="Courier New"/>
          <w:spacing w:val="-2"/>
        </w:rPr>
        <w:t>Parameter</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AB48F6D" w14:textId="5C86BD7B" w:rsidR="00A2221F" w:rsidRDefault="00A2221F" w:rsidP="00A2221F">
      <w:pPr>
        <w:tabs>
          <w:tab w:val="left" w:pos="7453"/>
          <w:tab w:val="left" w:pos="10765"/>
        </w:tabs>
        <w:ind w:left="2700"/>
        <w:rPr>
          <w:sz w:val="24"/>
        </w:rPr>
      </w:pPr>
      <w:r>
        <w:rPr>
          <w:noProof/>
        </w:rPr>
        <mc:AlternateContent>
          <mc:Choice Requires="wps">
            <w:drawing>
              <wp:anchor distT="0" distB="0" distL="114300" distR="114300" simplePos="0" relativeHeight="251676672" behindDoc="1" locked="0" layoutInCell="1" allowOverlap="1" wp14:anchorId="485EBAC8" wp14:editId="073021A0">
                <wp:simplePos x="0" y="0"/>
                <wp:positionH relativeFrom="page">
                  <wp:posOffset>1805940</wp:posOffset>
                </wp:positionH>
                <wp:positionV relativeFrom="paragraph">
                  <wp:posOffset>83820</wp:posOffset>
                </wp:positionV>
                <wp:extent cx="2926080" cy="0"/>
                <wp:effectExtent l="5715" t="3175" r="1905" b="6350"/>
                <wp:wrapNone/>
                <wp:docPr id="64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9844D" id="Straight Connector 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37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307161" wp14:editId="3888249D">
                <wp:simplePos x="0" y="0"/>
                <wp:positionH relativeFrom="page">
                  <wp:posOffset>4824095</wp:posOffset>
                </wp:positionH>
                <wp:positionV relativeFrom="paragraph">
                  <wp:posOffset>83820</wp:posOffset>
                </wp:positionV>
                <wp:extent cx="2011680" cy="0"/>
                <wp:effectExtent l="4445" t="3175" r="3175" b="6350"/>
                <wp:wrapNone/>
                <wp:docPr id="64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2EB5F" id="Straight Connector 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6pt" to="538.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BEF3360" w14:textId="77777777" w:rsidR="00A2221F" w:rsidRDefault="00A2221F" w:rsidP="00A2221F">
      <w:pPr>
        <w:rPr>
          <w:sz w:val="24"/>
        </w:rPr>
        <w:sectPr w:rsidR="00A2221F">
          <w:pgSz w:w="12240" w:h="15840"/>
          <w:pgMar w:top="1500" w:right="0" w:bottom="280" w:left="0" w:header="720" w:footer="720" w:gutter="0"/>
          <w:cols w:space="720"/>
        </w:sectPr>
      </w:pPr>
    </w:p>
    <w:p w14:paraId="72929721" w14:textId="77777777" w:rsidR="00A2221F" w:rsidRDefault="00A2221F" w:rsidP="00A2221F">
      <w:pPr>
        <w:spacing w:before="5"/>
        <w:rPr>
          <w:sz w:val="2"/>
        </w:rPr>
      </w:pPr>
    </w:p>
    <w:tbl>
      <w:tblPr>
        <w:tblW w:w="0" w:type="auto"/>
        <w:tblInd w:w="2657" w:type="dxa"/>
        <w:tblLayout w:type="fixed"/>
        <w:tblCellMar>
          <w:left w:w="0" w:type="dxa"/>
          <w:right w:w="0" w:type="dxa"/>
        </w:tblCellMar>
        <w:tblLook w:val="01E0" w:firstRow="1" w:lastRow="1" w:firstColumn="1" w:lastColumn="1" w:noHBand="0" w:noVBand="0"/>
      </w:tblPr>
      <w:tblGrid>
        <w:gridCol w:w="266"/>
        <w:gridCol w:w="3744"/>
        <w:gridCol w:w="1008"/>
        <w:gridCol w:w="1584"/>
        <w:gridCol w:w="1368"/>
        <w:gridCol w:w="339"/>
      </w:tblGrid>
      <w:tr w:rsidR="00A2221F" w14:paraId="000A9F8B" w14:textId="77777777" w:rsidTr="00566178">
        <w:trPr>
          <w:trHeight w:val="271"/>
        </w:trPr>
        <w:tc>
          <w:tcPr>
            <w:tcW w:w="266" w:type="dxa"/>
          </w:tcPr>
          <w:p w14:paraId="7CBCC219" w14:textId="77777777" w:rsidR="00A2221F" w:rsidRDefault="00A2221F" w:rsidP="00566178">
            <w:pPr>
              <w:pStyle w:val="TableParagraph"/>
              <w:spacing w:line="252" w:lineRule="exact"/>
              <w:ind w:right="69"/>
              <w:jc w:val="right"/>
              <w:rPr>
                <w:sz w:val="24"/>
              </w:rPr>
            </w:pPr>
            <w:r>
              <w:rPr>
                <w:sz w:val="24"/>
              </w:rPr>
              <w:t>|</w:t>
            </w:r>
          </w:p>
        </w:tc>
        <w:tc>
          <w:tcPr>
            <w:tcW w:w="3744" w:type="dxa"/>
          </w:tcPr>
          <w:p w14:paraId="706F35AF" w14:textId="77777777" w:rsidR="00A2221F" w:rsidRDefault="00A2221F" w:rsidP="00566178">
            <w:pPr>
              <w:pStyle w:val="TableParagraph"/>
              <w:spacing w:line="252" w:lineRule="exact"/>
              <w:ind w:left="71"/>
              <w:rPr>
                <w:sz w:val="24"/>
              </w:rPr>
            </w:pPr>
            <w:r>
              <w:rPr>
                <w:spacing w:val="-2"/>
                <w:sz w:val="24"/>
              </w:rPr>
              <w:t>Test-Instance-</w:t>
            </w:r>
            <w:r>
              <w:rPr>
                <w:spacing w:val="-4"/>
                <w:sz w:val="24"/>
              </w:rPr>
              <w:t>Name</w:t>
            </w:r>
          </w:p>
        </w:tc>
        <w:tc>
          <w:tcPr>
            <w:tcW w:w="1008" w:type="dxa"/>
          </w:tcPr>
          <w:p w14:paraId="756B7D79" w14:textId="77777777" w:rsidR="00A2221F" w:rsidRDefault="00A2221F" w:rsidP="00566178">
            <w:pPr>
              <w:pStyle w:val="TableParagraph"/>
              <w:spacing w:line="252" w:lineRule="exact"/>
              <w:ind w:right="69"/>
              <w:jc w:val="right"/>
              <w:rPr>
                <w:sz w:val="24"/>
              </w:rPr>
            </w:pPr>
            <w:r>
              <w:rPr>
                <w:sz w:val="24"/>
              </w:rPr>
              <w:t>|</w:t>
            </w:r>
          </w:p>
        </w:tc>
        <w:tc>
          <w:tcPr>
            <w:tcW w:w="1584" w:type="dxa"/>
          </w:tcPr>
          <w:p w14:paraId="37B97163" w14:textId="77777777" w:rsidR="00A2221F" w:rsidRDefault="00A2221F" w:rsidP="00566178">
            <w:pPr>
              <w:pStyle w:val="TableParagraph"/>
              <w:spacing w:line="252" w:lineRule="exact"/>
              <w:ind w:left="72"/>
              <w:rPr>
                <w:sz w:val="24"/>
              </w:rPr>
            </w:pPr>
            <w:r>
              <w:rPr>
                <w:spacing w:val="-2"/>
                <w:sz w:val="24"/>
              </w:rPr>
              <w:t>testin1</w:t>
            </w:r>
          </w:p>
        </w:tc>
        <w:tc>
          <w:tcPr>
            <w:tcW w:w="1368" w:type="dxa"/>
          </w:tcPr>
          <w:p w14:paraId="603FA221" w14:textId="77777777" w:rsidR="00A2221F" w:rsidRDefault="00A2221F" w:rsidP="00566178">
            <w:pPr>
              <w:pStyle w:val="TableParagraph"/>
              <w:rPr>
                <w:rFonts w:ascii="Times New Roman"/>
                <w:sz w:val="20"/>
              </w:rPr>
            </w:pPr>
          </w:p>
        </w:tc>
        <w:tc>
          <w:tcPr>
            <w:tcW w:w="339" w:type="dxa"/>
          </w:tcPr>
          <w:p w14:paraId="043BAA8D" w14:textId="77777777" w:rsidR="00A2221F" w:rsidRDefault="00A2221F" w:rsidP="00566178">
            <w:pPr>
              <w:pStyle w:val="TableParagraph"/>
              <w:spacing w:line="252" w:lineRule="exact"/>
              <w:ind w:right="48"/>
              <w:jc w:val="right"/>
              <w:rPr>
                <w:sz w:val="24"/>
              </w:rPr>
            </w:pPr>
            <w:r>
              <w:rPr>
                <w:sz w:val="24"/>
              </w:rPr>
              <w:t>|</w:t>
            </w:r>
          </w:p>
        </w:tc>
      </w:tr>
      <w:tr w:rsidR="00A2221F" w14:paraId="736858E9" w14:textId="77777777" w:rsidTr="00566178">
        <w:trPr>
          <w:trHeight w:val="271"/>
        </w:trPr>
        <w:tc>
          <w:tcPr>
            <w:tcW w:w="266" w:type="dxa"/>
          </w:tcPr>
          <w:p w14:paraId="32975371" w14:textId="77777777" w:rsidR="00A2221F" w:rsidRDefault="00A2221F" w:rsidP="00566178">
            <w:pPr>
              <w:pStyle w:val="TableParagraph"/>
              <w:spacing w:line="251" w:lineRule="exact"/>
              <w:ind w:right="69"/>
              <w:jc w:val="right"/>
              <w:rPr>
                <w:sz w:val="24"/>
              </w:rPr>
            </w:pPr>
            <w:r>
              <w:rPr>
                <w:sz w:val="24"/>
              </w:rPr>
              <w:t>|</w:t>
            </w:r>
          </w:p>
        </w:tc>
        <w:tc>
          <w:tcPr>
            <w:tcW w:w="3744" w:type="dxa"/>
          </w:tcPr>
          <w:p w14:paraId="7268D584" w14:textId="77777777" w:rsidR="00A2221F" w:rsidRDefault="00A2221F" w:rsidP="00566178">
            <w:pPr>
              <w:pStyle w:val="TableParagraph"/>
              <w:spacing w:line="251" w:lineRule="exact"/>
              <w:ind w:left="71"/>
              <w:rPr>
                <w:sz w:val="24"/>
              </w:rPr>
            </w:pPr>
            <w:r>
              <w:rPr>
                <w:spacing w:val="-2"/>
                <w:sz w:val="24"/>
              </w:rPr>
              <w:t>Profile</w:t>
            </w:r>
          </w:p>
        </w:tc>
        <w:tc>
          <w:tcPr>
            <w:tcW w:w="1008" w:type="dxa"/>
          </w:tcPr>
          <w:p w14:paraId="3AD40AA9" w14:textId="77777777" w:rsidR="00A2221F" w:rsidRDefault="00A2221F" w:rsidP="00566178">
            <w:pPr>
              <w:pStyle w:val="TableParagraph"/>
              <w:spacing w:line="251" w:lineRule="exact"/>
              <w:ind w:right="68"/>
              <w:jc w:val="right"/>
              <w:rPr>
                <w:sz w:val="24"/>
              </w:rPr>
            </w:pPr>
            <w:r>
              <w:rPr>
                <w:sz w:val="24"/>
              </w:rPr>
              <w:t>|</w:t>
            </w:r>
          </w:p>
        </w:tc>
        <w:tc>
          <w:tcPr>
            <w:tcW w:w="1584" w:type="dxa"/>
          </w:tcPr>
          <w:p w14:paraId="73A9C9D6" w14:textId="77777777" w:rsidR="00A2221F" w:rsidRDefault="00A2221F" w:rsidP="00566178">
            <w:pPr>
              <w:pStyle w:val="TableParagraph"/>
              <w:spacing w:line="251" w:lineRule="exact"/>
              <w:ind w:left="72"/>
              <w:rPr>
                <w:sz w:val="24"/>
              </w:rPr>
            </w:pPr>
            <w:r>
              <w:rPr>
                <w:spacing w:val="-2"/>
                <w:sz w:val="24"/>
              </w:rPr>
              <w:t>testp1</w:t>
            </w:r>
          </w:p>
        </w:tc>
        <w:tc>
          <w:tcPr>
            <w:tcW w:w="1368" w:type="dxa"/>
          </w:tcPr>
          <w:p w14:paraId="53B10BC8" w14:textId="77777777" w:rsidR="00A2221F" w:rsidRDefault="00A2221F" w:rsidP="00566178">
            <w:pPr>
              <w:pStyle w:val="TableParagraph"/>
              <w:rPr>
                <w:rFonts w:ascii="Times New Roman"/>
                <w:sz w:val="20"/>
              </w:rPr>
            </w:pPr>
          </w:p>
        </w:tc>
        <w:tc>
          <w:tcPr>
            <w:tcW w:w="339" w:type="dxa"/>
          </w:tcPr>
          <w:p w14:paraId="4A1DC701" w14:textId="77777777" w:rsidR="00A2221F" w:rsidRDefault="00A2221F" w:rsidP="00566178">
            <w:pPr>
              <w:pStyle w:val="TableParagraph"/>
              <w:spacing w:line="251" w:lineRule="exact"/>
              <w:ind w:right="48"/>
              <w:jc w:val="right"/>
              <w:rPr>
                <w:sz w:val="24"/>
              </w:rPr>
            </w:pPr>
            <w:r>
              <w:rPr>
                <w:sz w:val="24"/>
              </w:rPr>
              <w:t>|</w:t>
            </w:r>
          </w:p>
        </w:tc>
      </w:tr>
      <w:tr w:rsidR="00A2221F" w14:paraId="5F4E4481" w14:textId="77777777" w:rsidTr="00566178">
        <w:trPr>
          <w:trHeight w:val="271"/>
        </w:trPr>
        <w:tc>
          <w:tcPr>
            <w:tcW w:w="266" w:type="dxa"/>
          </w:tcPr>
          <w:p w14:paraId="0527E3E6" w14:textId="77777777" w:rsidR="00A2221F" w:rsidRDefault="00A2221F" w:rsidP="00566178">
            <w:pPr>
              <w:pStyle w:val="TableParagraph"/>
              <w:spacing w:line="251" w:lineRule="exact"/>
              <w:ind w:right="69"/>
              <w:jc w:val="right"/>
              <w:rPr>
                <w:sz w:val="24"/>
              </w:rPr>
            </w:pPr>
            <w:r>
              <w:rPr>
                <w:sz w:val="24"/>
              </w:rPr>
              <w:t>|</w:t>
            </w:r>
          </w:p>
        </w:tc>
        <w:tc>
          <w:tcPr>
            <w:tcW w:w="3744" w:type="dxa"/>
          </w:tcPr>
          <w:p w14:paraId="665EAEC4" w14:textId="77777777" w:rsidR="00A2221F" w:rsidRDefault="00A2221F" w:rsidP="00566178">
            <w:pPr>
              <w:pStyle w:val="TableParagraph"/>
              <w:spacing w:line="251" w:lineRule="exact"/>
              <w:ind w:left="71"/>
              <w:rPr>
                <w:sz w:val="24"/>
              </w:rPr>
            </w:pPr>
            <w:r>
              <w:rPr>
                <w:spacing w:val="-2"/>
                <w:sz w:val="24"/>
              </w:rPr>
              <w:t>Untagged</w:t>
            </w:r>
          </w:p>
        </w:tc>
        <w:tc>
          <w:tcPr>
            <w:tcW w:w="1008" w:type="dxa"/>
          </w:tcPr>
          <w:p w14:paraId="59638897" w14:textId="77777777" w:rsidR="00A2221F" w:rsidRDefault="00A2221F" w:rsidP="00566178">
            <w:pPr>
              <w:pStyle w:val="TableParagraph"/>
              <w:spacing w:line="251" w:lineRule="exact"/>
              <w:ind w:right="70"/>
              <w:jc w:val="right"/>
              <w:rPr>
                <w:sz w:val="24"/>
              </w:rPr>
            </w:pPr>
            <w:r>
              <w:rPr>
                <w:sz w:val="24"/>
              </w:rPr>
              <w:t>|</w:t>
            </w:r>
          </w:p>
        </w:tc>
        <w:tc>
          <w:tcPr>
            <w:tcW w:w="1584" w:type="dxa"/>
          </w:tcPr>
          <w:p w14:paraId="5A7BFE91" w14:textId="77777777" w:rsidR="00A2221F" w:rsidRDefault="00A2221F" w:rsidP="00566178">
            <w:pPr>
              <w:pStyle w:val="TableParagraph"/>
              <w:spacing w:line="251" w:lineRule="exact"/>
              <w:ind w:left="71"/>
              <w:rPr>
                <w:sz w:val="24"/>
              </w:rPr>
            </w:pPr>
            <w:r>
              <w:rPr>
                <w:spacing w:val="-2"/>
                <w:sz w:val="24"/>
              </w:rPr>
              <w:t>False</w:t>
            </w:r>
          </w:p>
        </w:tc>
        <w:tc>
          <w:tcPr>
            <w:tcW w:w="1368" w:type="dxa"/>
          </w:tcPr>
          <w:p w14:paraId="61E1E83A" w14:textId="77777777" w:rsidR="00A2221F" w:rsidRDefault="00A2221F" w:rsidP="00566178">
            <w:pPr>
              <w:pStyle w:val="TableParagraph"/>
              <w:rPr>
                <w:rFonts w:ascii="Times New Roman"/>
                <w:sz w:val="20"/>
              </w:rPr>
            </w:pPr>
          </w:p>
        </w:tc>
        <w:tc>
          <w:tcPr>
            <w:tcW w:w="339" w:type="dxa"/>
          </w:tcPr>
          <w:p w14:paraId="3296D3F6" w14:textId="77777777" w:rsidR="00A2221F" w:rsidRDefault="00A2221F" w:rsidP="00566178">
            <w:pPr>
              <w:pStyle w:val="TableParagraph"/>
              <w:spacing w:line="251" w:lineRule="exact"/>
              <w:ind w:right="49"/>
              <w:jc w:val="right"/>
              <w:rPr>
                <w:sz w:val="24"/>
              </w:rPr>
            </w:pPr>
            <w:r>
              <w:rPr>
                <w:sz w:val="24"/>
              </w:rPr>
              <w:t>|</w:t>
            </w:r>
          </w:p>
        </w:tc>
      </w:tr>
      <w:tr w:rsidR="00A2221F" w14:paraId="5FF27200" w14:textId="77777777" w:rsidTr="00566178">
        <w:trPr>
          <w:trHeight w:val="272"/>
        </w:trPr>
        <w:tc>
          <w:tcPr>
            <w:tcW w:w="266" w:type="dxa"/>
          </w:tcPr>
          <w:p w14:paraId="58A6F549" w14:textId="77777777" w:rsidR="00A2221F" w:rsidRDefault="00A2221F" w:rsidP="00566178">
            <w:pPr>
              <w:pStyle w:val="TableParagraph"/>
              <w:spacing w:line="252" w:lineRule="exact"/>
              <w:ind w:right="69"/>
              <w:jc w:val="right"/>
              <w:rPr>
                <w:sz w:val="24"/>
              </w:rPr>
            </w:pPr>
            <w:r>
              <w:rPr>
                <w:sz w:val="24"/>
              </w:rPr>
              <w:t>|</w:t>
            </w:r>
          </w:p>
        </w:tc>
        <w:tc>
          <w:tcPr>
            <w:tcW w:w="3744" w:type="dxa"/>
          </w:tcPr>
          <w:p w14:paraId="181CC4FE" w14:textId="77777777" w:rsidR="00A2221F" w:rsidRDefault="00A2221F" w:rsidP="00566178">
            <w:pPr>
              <w:pStyle w:val="TableParagraph"/>
              <w:spacing w:line="252" w:lineRule="exact"/>
              <w:ind w:left="71"/>
              <w:rPr>
                <w:sz w:val="24"/>
              </w:rPr>
            </w:pPr>
            <w:r>
              <w:rPr>
                <w:spacing w:val="-2"/>
                <w:sz w:val="24"/>
              </w:rPr>
              <w:t>Admin-State</w:t>
            </w:r>
          </w:p>
        </w:tc>
        <w:tc>
          <w:tcPr>
            <w:tcW w:w="1008" w:type="dxa"/>
          </w:tcPr>
          <w:p w14:paraId="22BE0517" w14:textId="77777777" w:rsidR="00A2221F" w:rsidRDefault="00A2221F" w:rsidP="00566178">
            <w:pPr>
              <w:pStyle w:val="TableParagraph"/>
              <w:spacing w:line="252" w:lineRule="exact"/>
              <w:ind w:right="70"/>
              <w:jc w:val="right"/>
              <w:rPr>
                <w:sz w:val="24"/>
              </w:rPr>
            </w:pPr>
            <w:r>
              <w:rPr>
                <w:sz w:val="24"/>
              </w:rPr>
              <w:t>|</w:t>
            </w:r>
          </w:p>
        </w:tc>
        <w:tc>
          <w:tcPr>
            <w:tcW w:w="1584" w:type="dxa"/>
          </w:tcPr>
          <w:p w14:paraId="6ED5FB66" w14:textId="77777777" w:rsidR="00A2221F" w:rsidRDefault="00A2221F" w:rsidP="00566178">
            <w:pPr>
              <w:pStyle w:val="TableParagraph"/>
              <w:spacing w:line="252" w:lineRule="exact"/>
              <w:ind w:left="71"/>
              <w:rPr>
                <w:sz w:val="24"/>
              </w:rPr>
            </w:pPr>
            <w:r>
              <w:rPr>
                <w:spacing w:val="-2"/>
                <w:sz w:val="24"/>
              </w:rPr>
              <w:t>enabled</w:t>
            </w:r>
          </w:p>
        </w:tc>
        <w:tc>
          <w:tcPr>
            <w:tcW w:w="1368" w:type="dxa"/>
          </w:tcPr>
          <w:p w14:paraId="221A732A" w14:textId="77777777" w:rsidR="00A2221F" w:rsidRDefault="00A2221F" w:rsidP="00566178">
            <w:pPr>
              <w:pStyle w:val="TableParagraph"/>
              <w:rPr>
                <w:rFonts w:ascii="Times New Roman"/>
                <w:sz w:val="20"/>
              </w:rPr>
            </w:pPr>
          </w:p>
        </w:tc>
        <w:tc>
          <w:tcPr>
            <w:tcW w:w="339" w:type="dxa"/>
          </w:tcPr>
          <w:p w14:paraId="6BC0D684" w14:textId="77777777" w:rsidR="00A2221F" w:rsidRDefault="00A2221F" w:rsidP="00566178">
            <w:pPr>
              <w:pStyle w:val="TableParagraph"/>
              <w:spacing w:line="252" w:lineRule="exact"/>
              <w:ind w:right="49"/>
              <w:jc w:val="right"/>
              <w:rPr>
                <w:sz w:val="24"/>
              </w:rPr>
            </w:pPr>
            <w:r>
              <w:rPr>
                <w:sz w:val="24"/>
              </w:rPr>
              <w:t>|</w:t>
            </w:r>
          </w:p>
        </w:tc>
      </w:tr>
      <w:tr w:rsidR="00A2221F" w14:paraId="302E016C" w14:textId="77777777" w:rsidTr="00566178">
        <w:trPr>
          <w:trHeight w:val="272"/>
        </w:trPr>
        <w:tc>
          <w:tcPr>
            <w:tcW w:w="266" w:type="dxa"/>
          </w:tcPr>
          <w:p w14:paraId="730C4124" w14:textId="77777777" w:rsidR="00A2221F" w:rsidRDefault="00A2221F" w:rsidP="00566178">
            <w:pPr>
              <w:pStyle w:val="TableParagraph"/>
              <w:spacing w:before="1" w:line="252" w:lineRule="exact"/>
              <w:ind w:right="69"/>
              <w:jc w:val="right"/>
              <w:rPr>
                <w:sz w:val="24"/>
              </w:rPr>
            </w:pPr>
            <w:r>
              <w:rPr>
                <w:sz w:val="24"/>
              </w:rPr>
              <w:t>|</w:t>
            </w:r>
          </w:p>
        </w:tc>
        <w:tc>
          <w:tcPr>
            <w:tcW w:w="3744" w:type="dxa"/>
          </w:tcPr>
          <w:p w14:paraId="382BE56F" w14:textId="77777777" w:rsidR="00A2221F" w:rsidRDefault="00A2221F" w:rsidP="00566178">
            <w:pPr>
              <w:pStyle w:val="TableParagraph"/>
              <w:spacing w:before="1" w:line="252" w:lineRule="exact"/>
              <w:ind w:left="71"/>
              <w:rPr>
                <w:sz w:val="24"/>
              </w:rPr>
            </w:pPr>
            <w:r>
              <w:rPr>
                <w:spacing w:val="-2"/>
                <w:sz w:val="24"/>
              </w:rPr>
              <w:t>Flow-Point-</w:t>
            </w:r>
            <w:r>
              <w:rPr>
                <w:spacing w:val="-5"/>
                <w:sz w:val="24"/>
              </w:rPr>
              <w:t>Id</w:t>
            </w:r>
          </w:p>
        </w:tc>
        <w:tc>
          <w:tcPr>
            <w:tcW w:w="1008" w:type="dxa"/>
          </w:tcPr>
          <w:p w14:paraId="070DA7C6" w14:textId="77777777" w:rsidR="00A2221F" w:rsidRDefault="00A2221F" w:rsidP="00566178">
            <w:pPr>
              <w:pStyle w:val="TableParagraph"/>
              <w:spacing w:before="1" w:line="252" w:lineRule="exact"/>
              <w:ind w:right="69"/>
              <w:jc w:val="right"/>
              <w:rPr>
                <w:sz w:val="24"/>
              </w:rPr>
            </w:pPr>
            <w:r>
              <w:rPr>
                <w:sz w:val="24"/>
              </w:rPr>
              <w:t>|</w:t>
            </w:r>
          </w:p>
        </w:tc>
        <w:tc>
          <w:tcPr>
            <w:tcW w:w="1584" w:type="dxa"/>
          </w:tcPr>
          <w:p w14:paraId="31E9FF3E" w14:textId="77777777" w:rsidR="00A2221F" w:rsidRDefault="00A2221F" w:rsidP="00566178">
            <w:pPr>
              <w:pStyle w:val="TableParagraph"/>
              <w:spacing w:before="1" w:line="252" w:lineRule="exact"/>
              <w:ind w:left="72"/>
              <w:rPr>
                <w:sz w:val="24"/>
              </w:rPr>
            </w:pPr>
            <w:proofErr w:type="spellStart"/>
            <w:r>
              <w:rPr>
                <w:spacing w:val="-2"/>
                <w:sz w:val="24"/>
              </w:rPr>
              <w:t>fp_UNI</w:t>
            </w:r>
            <w:proofErr w:type="spellEnd"/>
          </w:p>
        </w:tc>
        <w:tc>
          <w:tcPr>
            <w:tcW w:w="1368" w:type="dxa"/>
          </w:tcPr>
          <w:p w14:paraId="78F1BCB8" w14:textId="77777777" w:rsidR="00A2221F" w:rsidRDefault="00A2221F" w:rsidP="00566178">
            <w:pPr>
              <w:pStyle w:val="TableParagraph"/>
              <w:rPr>
                <w:rFonts w:ascii="Times New Roman"/>
                <w:sz w:val="20"/>
              </w:rPr>
            </w:pPr>
          </w:p>
        </w:tc>
        <w:tc>
          <w:tcPr>
            <w:tcW w:w="339" w:type="dxa"/>
          </w:tcPr>
          <w:p w14:paraId="6CE1DED2" w14:textId="77777777" w:rsidR="00A2221F" w:rsidRDefault="00A2221F" w:rsidP="00566178">
            <w:pPr>
              <w:pStyle w:val="TableParagraph"/>
              <w:spacing w:before="1" w:line="252" w:lineRule="exact"/>
              <w:ind w:right="48"/>
              <w:jc w:val="right"/>
              <w:rPr>
                <w:sz w:val="24"/>
              </w:rPr>
            </w:pPr>
            <w:r>
              <w:rPr>
                <w:sz w:val="24"/>
              </w:rPr>
              <w:t>|</w:t>
            </w:r>
          </w:p>
        </w:tc>
      </w:tr>
      <w:tr w:rsidR="00A2221F" w14:paraId="3AB5E879" w14:textId="77777777" w:rsidTr="00566178">
        <w:trPr>
          <w:trHeight w:val="271"/>
        </w:trPr>
        <w:tc>
          <w:tcPr>
            <w:tcW w:w="266" w:type="dxa"/>
          </w:tcPr>
          <w:p w14:paraId="6FF94BB2" w14:textId="77777777" w:rsidR="00A2221F" w:rsidRDefault="00A2221F" w:rsidP="00566178">
            <w:pPr>
              <w:pStyle w:val="TableParagraph"/>
              <w:spacing w:line="251" w:lineRule="exact"/>
              <w:ind w:right="69"/>
              <w:jc w:val="right"/>
              <w:rPr>
                <w:sz w:val="24"/>
              </w:rPr>
            </w:pPr>
            <w:r>
              <w:rPr>
                <w:sz w:val="24"/>
              </w:rPr>
              <w:t>|</w:t>
            </w:r>
          </w:p>
        </w:tc>
        <w:tc>
          <w:tcPr>
            <w:tcW w:w="3744" w:type="dxa"/>
          </w:tcPr>
          <w:p w14:paraId="49D9E619" w14:textId="77777777" w:rsidR="00A2221F" w:rsidRDefault="00A2221F" w:rsidP="00566178">
            <w:pPr>
              <w:pStyle w:val="TableParagraph"/>
              <w:spacing w:line="251" w:lineRule="exact"/>
              <w:ind w:left="71"/>
              <w:rPr>
                <w:sz w:val="24"/>
              </w:rPr>
            </w:pPr>
            <w:r>
              <w:rPr>
                <w:spacing w:val="-2"/>
                <w:sz w:val="24"/>
              </w:rPr>
              <w:t>Current-Interval</w:t>
            </w:r>
          </w:p>
        </w:tc>
        <w:tc>
          <w:tcPr>
            <w:tcW w:w="1008" w:type="dxa"/>
          </w:tcPr>
          <w:p w14:paraId="475D1F6E" w14:textId="77777777" w:rsidR="00A2221F" w:rsidRDefault="00A2221F" w:rsidP="00566178">
            <w:pPr>
              <w:pStyle w:val="TableParagraph"/>
              <w:spacing w:line="251" w:lineRule="exact"/>
              <w:ind w:right="69"/>
              <w:jc w:val="right"/>
              <w:rPr>
                <w:sz w:val="24"/>
              </w:rPr>
            </w:pPr>
            <w:r>
              <w:rPr>
                <w:sz w:val="24"/>
              </w:rPr>
              <w:t>|</w:t>
            </w:r>
          </w:p>
        </w:tc>
        <w:tc>
          <w:tcPr>
            <w:tcW w:w="1584" w:type="dxa"/>
          </w:tcPr>
          <w:p w14:paraId="5A8B8A56" w14:textId="77777777" w:rsidR="00A2221F" w:rsidRDefault="00A2221F" w:rsidP="00566178">
            <w:pPr>
              <w:pStyle w:val="TableParagraph"/>
              <w:spacing w:line="251" w:lineRule="exact"/>
              <w:ind w:left="72"/>
              <w:rPr>
                <w:sz w:val="24"/>
              </w:rPr>
            </w:pPr>
            <w:r>
              <w:rPr>
                <w:sz w:val="24"/>
              </w:rPr>
              <w:t>0</w:t>
            </w:r>
          </w:p>
        </w:tc>
        <w:tc>
          <w:tcPr>
            <w:tcW w:w="1368" w:type="dxa"/>
          </w:tcPr>
          <w:p w14:paraId="3646FB1B" w14:textId="77777777" w:rsidR="00A2221F" w:rsidRDefault="00A2221F" w:rsidP="00566178">
            <w:pPr>
              <w:pStyle w:val="TableParagraph"/>
              <w:rPr>
                <w:rFonts w:ascii="Times New Roman"/>
                <w:sz w:val="20"/>
              </w:rPr>
            </w:pPr>
          </w:p>
        </w:tc>
        <w:tc>
          <w:tcPr>
            <w:tcW w:w="339" w:type="dxa"/>
          </w:tcPr>
          <w:p w14:paraId="5C1C09EE" w14:textId="77777777" w:rsidR="00A2221F" w:rsidRDefault="00A2221F" w:rsidP="00566178">
            <w:pPr>
              <w:pStyle w:val="TableParagraph"/>
              <w:spacing w:line="251" w:lineRule="exact"/>
              <w:ind w:right="47"/>
              <w:jc w:val="right"/>
              <w:rPr>
                <w:sz w:val="24"/>
              </w:rPr>
            </w:pPr>
            <w:r>
              <w:rPr>
                <w:sz w:val="24"/>
              </w:rPr>
              <w:t>|</w:t>
            </w:r>
          </w:p>
        </w:tc>
      </w:tr>
      <w:tr w:rsidR="00A2221F" w14:paraId="3F92597D" w14:textId="77777777" w:rsidTr="00566178">
        <w:trPr>
          <w:trHeight w:val="272"/>
        </w:trPr>
        <w:tc>
          <w:tcPr>
            <w:tcW w:w="266" w:type="dxa"/>
          </w:tcPr>
          <w:p w14:paraId="6FA42AD8" w14:textId="77777777" w:rsidR="00A2221F" w:rsidRDefault="00A2221F" w:rsidP="00566178">
            <w:pPr>
              <w:pStyle w:val="TableParagraph"/>
              <w:spacing w:line="252" w:lineRule="exact"/>
              <w:ind w:right="69"/>
              <w:jc w:val="right"/>
              <w:rPr>
                <w:sz w:val="24"/>
              </w:rPr>
            </w:pPr>
            <w:r>
              <w:rPr>
                <w:sz w:val="24"/>
              </w:rPr>
              <w:t>|</w:t>
            </w:r>
          </w:p>
        </w:tc>
        <w:tc>
          <w:tcPr>
            <w:tcW w:w="3744" w:type="dxa"/>
          </w:tcPr>
          <w:p w14:paraId="080C85DA" w14:textId="77777777" w:rsidR="00A2221F" w:rsidRDefault="00A2221F" w:rsidP="00566178">
            <w:pPr>
              <w:pStyle w:val="TableParagraph"/>
              <w:spacing w:line="252" w:lineRule="exact"/>
              <w:ind w:left="71"/>
              <w:rPr>
                <w:sz w:val="24"/>
              </w:rPr>
            </w:pPr>
            <w:r>
              <w:rPr>
                <w:spacing w:val="-2"/>
                <w:sz w:val="24"/>
              </w:rPr>
              <w:t>Active-</w:t>
            </w:r>
            <w:proofErr w:type="spellStart"/>
            <w:r>
              <w:rPr>
                <w:spacing w:val="-2"/>
                <w:sz w:val="24"/>
              </w:rPr>
              <w:t>Dst</w:t>
            </w:r>
            <w:proofErr w:type="spellEnd"/>
            <w:r>
              <w:rPr>
                <w:spacing w:val="-2"/>
                <w:sz w:val="24"/>
              </w:rPr>
              <w:t>-</w:t>
            </w:r>
            <w:r>
              <w:rPr>
                <w:spacing w:val="-5"/>
                <w:sz w:val="24"/>
              </w:rPr>
              <w:t>Mac</w:t>
            </w:r>
          </w:p>
        </w:tc>
        <w:tc>
          <w:tcPr>
            <w:tcW w:w="1008" w:type="dxa"/>
          </w:tcPr>
          <w:p w14:paraId="6377A687" w14:textId="77777777" w:rsidR="00A2221F" w:rsidRDefault="00A2221F" w:rsidP="00566178">
            <w:pPr>
              <w:pStyle w:val="TableParagraph"/>
              <w:spacing w:line="252" w:lineRule="exact"/>
              <w:ind w:right="69"/>
              <w:jc w:val="right"/>
              <w:rPr>
                <w:sz w:val="24"/>
              </w:rPr>
            </w:pPr>
            <w:r>
              <w:rPr>
                <w:sz w:val="24"/>
              </w:rPr>
              <w:t>|</w:t>
            </w:r>
          </w:p>
        </w:tc>
        <w:tc>
          <w:tcPr>
            <w:tcW w:w="1584" w:type="dxa"/>
          </w:tcPr>
          <w:p w14:paraId="003C7AF0" w14:textId="77777777" w:rsidR="00A2221F" w:rsidRDefault="00A2221F" w:rsidP="00566178">
            <w:pPr>
              <w:pStyle w:val="TableParagraph"/>
              <w:spacing w:line="252" w:lineRule="exact"/>
              <w:ind w:left="72"/>
              <w:rPr>
                <w:sz w:val="24"/>
              </w:rPr>
            </w:pPr>
            <w:r>
              <w:rPr>
                <w:spacing w:val="-2"/>
                <w:sz w:val="24"/>
              </w:rPr>
              <w:t>&lt;Reflector</w:t>
            </w:r>
          </w:p>
        </w:tc>
        <w:tc>
          <w:tcPr>
            <w:tcW w:w="1368" w:type="dxa"/>
          </w:tcPr>
          <w:p w14:paraId="2B450043" w14:textId="77777777" w:rsidR="00A2221F" w:rsidRDefault="00A2221F" w:rsidP="00566178">
            <w:pPr>
              <w:pStyle w:val="TableParagraph"/>
              <w:spacing w:line="252" w:lineRule="exact"/>
              <w:ind w:left="72"/>
              <w:rPr>
                <w:sz w:val="24"/>
              </w:rPr>
            </w:pPr>
            <w:r>
              <w:rPr>
                <w:spacing w:val="-2"/>
                <w:sz w:val="24"/>
              </w:rPr>
              <w:t>Mac-</w:t>
            </w:r>
            <w:r>
              <w:rPr>
                <w:spacing w:val="-4"/>
                <w:sz w:val="24"/>
              </w:rPr>
              <w:t>add&gt;</w:t>
            </w:r>
          </w:p>
        </w:tc>
        <w:tc>
          <w:tcPr>
            <w:tcW w:w="339" w:type="dxa"/>
          </w:tcPr>
          <w:p w14:paraId="1127D13A" w14:textId="77777777" w:rsidR="00A2221F" w:rsidRDefault="00A2221F" w:rsidP="00566178">
            <w:pPr>
              <w:pStyle w:val="TableParagraph"/>
              <w:spacing w:line="252" w:lineRule="exact"/>
              <w:ind w:right="47"/>
              <w:jc w:val="right"/>
              <w:rPr>
                <w:sz w:val="24"/>
              </w:rPr>
            </w:pPr>
            <w:r>
              <w:rPr>
                <w:sz w:val="24"/>
              </w:rPr>
              <w:t>|</w:t>
            </w:r>
          </w:p>
        </w:tc>
      </w:tr>
      <w:tr w:rsidR="00A2221F" w14:paraId="35E09E5B" w14:textId="77777777" w:rsidTr="00566178">
        <w:trPr>
          <w:trHeight w:val="272"/>
        </w:trPr>
        <w:tc>
          <w:tcPr>
            <w:tcW w:w="266" w:type="dxa"/>
          </w:tcPr>
          <w:p w14:paraId="6C7FEBD2" w14:textId="77777777" w:rsidR="00A2221F" w:rsidRDefault="00A2221F" w:rsidP="00566178">
            <w:pPr>
              <w:pStyle w:val="TableParagraph"/>
              <w:spacing w:before="1" w:line="252" w:lineRule="exact"/>
              <w:ind w:right="69"/>
              <w:jc w:val="right"/>
              <w:rPr>
                <w:sz w:val="24"/>
              </w:rPr>
            </w:pPr>
            <w:r>
              <w:rPr>
                <w:sz w:val="24"/>
              </w:rPr>
              <w:t>|</w:t>
            </w:r>
          </w:p>
        </w:tc>
        <w:tc>
          <w:tcPr>
            <w:tcW w:w="3744" w:type="dxa"/>
          </w:tcPr>
          <w:p w14:paraId="0286C836" w14:textId="77777777" w:rsidR="00A2221F" w:rsidRDefault="00A2221F" w:rsidP="00566178">
            <w:pPr>
              <w:pStyle w:val="TableParagraph"/>
              <w:spacing w:before="1" w:line="252" w:lineRule="exact"/>
              <w:ind w:left="71"/>
              <w:rPr>
                <w:sz w:val="24"/>
              </w:rPr>
            </w:pPr>
            <w:r>
              <w:rPr>
                <w:spacing w:val="-2"/>
                <w:sz w:val="24"/>
              </w:rPr>
              <w:t>Assoc-Entity</w:t>
            </w:r>
          </w:p>
        </w:tc>
        <w:tc>
          <w:tcPr>
            <w:tcW w:w="1008" w:type="dxa"/>
          </w:tcPr>
          <w:p w14:paraId="07BB68E8" w14:textId="77777777" w:rsidR="00A2221F" w:rsidRDefault="00A2221F" w:rsidP="00566178">
            <w:pPr>
              <w:pStyle w:val="TableParagraph"/>
              <w:spacing w:before="1" w:line="252" w:lineRule="exact"/>
              <w:ind w:right="70"/>
              <w:jc w:val="right"/>
              <w:rPr>
                <w:sz w:val="24"/>
              </w:rPr>
            </w:pPr>
            <w:r>
              <w:rPr>
                <w:sz w:val="24"/>
              </w:rPr>
              <w:t>|</w:t>
            </w:r>
          </w:p>
        </w:tc>
        <w:tc>
          <w:tcPr>
            <w:tcW w:w="1584" w:type="dxa"/>
          </w:tcPr>
          <w:p w14:paraId="3BB442FB" w14:textId="77777777" w:rsidR="00A2221F" w:rsidRDefault="00A2221F" w:rsidP="00566178">
            <w:pPr>
              <w:pStyle w:val="TableParagraph"/>
              <w:spacing w:before="1" w:line="252" w:lineRule="exact"/>
              <w:ind w:left="71"/>
              <w:rPr>
                <w:sz w:val="24"/>
              </w:rPr>
            </w:pPr>
            <w:r>
              <w:rPr>
                <w:spacing w:val="-4"/>
                <w:sz w:val="24"/>
              </w:rPr>
              <w:t>ent1</w:t>
            </w:r>
          </w:p>
        </w:tc>
        <w:tc>
          <w:tcPr>
            <w:tcW w:w="1368" w:type="dxa"/>
          </w:tcPr>
          <w:p w14:paraId="0D7A7896" w14:textId="77777777" w:rsidR="00A2221F" w:rsidRDefault="00A2221F" w:rsidP="00566178">
            <w:pPr>
              <w:pStyle w:val="TableParagraph"/>
              <w:rPr>
                <w:rFonts w:ascii="Times New Roman"/>
                <w:sz w:val="20"/>
              </w:rPr>
            </w:pPr>
          </w:p>
        </w:tc>
        <w:tc>
          <w:tcPr>
            <w:tcW w:w="339" w:type="dxa"/>
          </w:tcPr>
          <w:p w14:paraId="2E70BBC7" w14:textId="77777777" w:rsidR="00A2221F" w:rsidRDefault="00A2221F" w:rsidP="00566178">
            <w:pPr>
              <w:pStyle w:val="TableParagraph"/>
              <w:spacing w:before="1" w:line="252" w:lineRule="exact"/>
              <w:ind w:right="49"/>
              <w:jc w:val="right"/>
              <w:rPr>
                <w:sz w:val="24"/>
              </w:rPr>
            </w:pPr>
            <w:r>
              <w:rPr>
                <w:sz w:val="24"/>
              </w:rPr>
              <w:t>|</w:t>
            </w:r>
          </w:p>
        </w:tc>
      </w:tr>
      <w:tr w:rsidR="00A2221F" w14:paraId="33DE70E4" w14:textId="77777777" w:rsidTr="00566178">
        <w:trPr>
          <w:trHeight w:val="271"/>
        </w:trPr>
        <w:tc>
          <w:tcPr>
            <w:tcW w:w="266" w:type="dxa"/>
          </w:tcPr>
          <w:p w14:paraId="0527D377" w14:textId="77777777" w:rsidR="00A2221F" w:rsidRDefault="00A2221F" w:rsidP="00566178">
            <w:pPr>
              <w:pStyle w:val="TableParagraph"/>
              <w:spacing w:line="251" w:lineRule="exact"/>
              <w:ind w:right="69"/>
              <w:jc w:val="right"/>
              <w:rPr>
                <w:sz w:val="24"/>
              </w:rPr>
            </w:pPr>
            <w:r>
              <w:rPr>
                <w:sz w:val="24"/>
              </w:rPr>
              <w:t>|</w:t>
            </w:r>
          </w:p>
        </w:tc>
        <w:tc>
          <w:tcPr>
            <w:tcW w:w="3744" w:type="dxa"/>
          </w:tcPr>
          <w:p w14:paraId="63E83DDE" w14:textId="77777777" w:rsidR="00A2221F" w:rsidRDefault="00A2221F" w:rsidP="00566178">
            <w:pPr>
              <w:pStyle w:val="TableParagraph"/>
              <w:spacing w:line="251" w:lineRule="exact"/>
              <w:ind w:left="71"/>
              <w:rPr>
                <w:sz w:val="24"/>
              </w:rPr>
            </w:pPr>
            <w:r>
              <w:rPr>
                <w:spacing w:val="-2"/>
                <w:sz w:val="24"/>
              </w:rPr>
              <w:t>Total-Intervals</w:t>
            </w:r>
          </w:p>
        </w:tc>
        <w:tc>
          <w:tcPr>
            <w:tcW w:w="1008" w:type="dxa"/>
          </w:tcPr>
          <w:p w14:paraId="5F9A4BFB" w14:textId="77777777" w:rsidR="00A2221F" w:rsidRDefault="00A2221F" w:rsidP="00566178">
            <w:pPr>
              <w:pStyle w:val="TableParagraph"/>
              <w:spacing w:line="251" w:lineRule="exact"/>
              <w:ind w:right="70"/>
              <w:jc w:val="right"/>
              <w:rPr>
                <w:sz w:val="24"/>
              </w:rPr>
            </w:pPr>
            <w:r>
              <w:rPr>
                <w:sz w:val="24"/>
              </w:rPr>
              <w:t>|</w:t>
            </w:r>
          </w:p>
        </w:tc>
        <w:tc>
          <w:tcPr>
            <w:tcW w:w="1584" w:type="dxa"/>
          </w:tcPr>
          <w:p w14:paraId="3D61D053" w14:textId="77777777" w:rsidR="00A2221F" w:rsidRDefault="00A2221F" w:rsidP="00566178">
            <w:pPr>
              <w:pStyle w:val="TableParagraph"/>
              <w:spacing w:line="251" w:lineRule="exact"/>
              <w:ind w:left="71"/>
              <w:rPr>
                <w:sz w:val="24"/>
              </w:rPr>
            </w:pPr>
            <w:r>
              <w:rPr>
                <w:sz w:val="24"/>
              </w:rPr>
              <w:t>0</w:t>
            </w:r>
          </w:p>
        </w:tc>
        <w:tc>
          <w:tcPr>
            <w:tcW w:w="1368" w:type="dxa"/>
          </w:tcPr>
          <w:p w14:paraId="6C81C875" w14:textId="77777777" w:rsidR="00A2221F" w:rsidRDefault="00A2221F" w:rsidP="00566178">
            <w:pPr>
              <w:pStyle w:val="TableParagraph"/>
              <w:rPr>
                <w:rFonts w:ascii="Times New Roman"/>
                <w:sz w:val="20"/>
              </w:rPr>
            </w:pPr>
          </w:p>
        </w:tc>
        <w:tc>
          <w:tcPr>
            <w:tcW w:w="339" w:type="dxa"/>
          </w:tcPr>
          <w:p w14:paraId="49F41535" w14:textId="77777777" w:rsidR="00A2221F" w:rsidRDefault="00A2221F" w:rsidP="00566178">
            <w:pPr>
              <w:pStyle w:val="TableParagraph"/>
              <w:spacing w:line="251" w:lineRule="exact"/>
              <w:ind w:right="49"/>
              <w:jc w:val="right"/>
              <w:rPr>
                <w:sz w:val="24"/>
              </w:rPr>
            </w:pPr>
            <w:r>
              <w:rPr>
                <w:sz w:val="24"/>
              </w:rPr>
              <w:t>|</w:t>
            </w:r>
          </w:p>
        </w:tc>
      </w:tr>
      <w:tr w:rsidR="00A2221F" w14:paraId="7062D606" w14:textId="77777777" w:rsidTr="00566178">
        <w:trPr>
          <w:trHeight w:val="271"/>
        </w:trPr>
        <w:tc>
          <w:tcPr>
            <w:tcW w:w="266" w:type="dxa"/>
          </w:tcPr>
          <w:p w14:paraId="779D9E1C" w14:textId="77777777" w:rsidR="00A2221F" w:rsidRDefault="00A2221F" w:rsidP="00566178">
            <w:pPr>
              <w:pStyle w:val="TableParagraph"/>
              <w:spacing w:line="251" w:lineRule="exact"/>
              <w:ind w:right="69"/>
              <w:jc w:val="right"/>
              <w:rPr>
                <w:sz w:val="24"/>
              </w:rPr>
            </w:pPr>
            <w:r>
              <w:rPr>
                <w:sz w:val="24"/>
              </w:rPr>
              <w:t>|</w:t>
            </w:r>
          </w:p>
        </w:tc>
        <w:tc>
          <w:tcPr>
            <w:tcW w:w="3744" w:type="dxa"/>
          </w:tcPr>
          <w:p w14:paraId="74C79CB8" w14:textId="77777777" w:rsidR="00A2221F" w:rsidRDefault="00A2221F" w:rsidP="00566178">
            <w:pPr>
              <w:pStyle w:val="TableParagraph"/>
              <w:spacing w:line="251" w:lineRule="exact"/>
              <w:ind w:left="71"/>
              <w:rPr>
                <w:sz w:val="24"/>
              </w:rPr>
            </w:pPr>
            <w:proofErr w:type="spellStart"/>
            <w:r>
              <w:rPr>
                <w:spacing w:val="-2"/>
                <w:sz w:val="24"/>
              </w:rPr>
              <w:t>Oper</w:t>
            </w:r>
            <w:proofErr w:type="spellEnd"/>
            <w:r>
              <w:rPr>
                <w:spacing w:val="-2"/>
                <w:sz w:val="24"/>
              </w:rPr>
              <w:t>-State</w:t>
            </w:r>
          </w:p>
        </w:tc>
        <w:tc>
          <w:tcPr>
            <w:tcW w:w="1008" w:type="dxa"/>
          </w:tcPr>
          <w:p w14:paraId="28D4251F" w14:textId="77777777" w:rsidR="00A2221F" w:rsidRDefault="00A2221F" w:rsidP="00566178">
            <w:pPr>
              <w:pStyle w:val="TableParagraph"/>
              <w:spacing w:line="251" w:lineRule="exact"/>
              <w:ind w:right="70"/>
              <w:jc w:val="right"/>
              <w:rPr>
                <w:sz w:val="24"/>
              </w:rPr>
            </w:pPr>
            <w:r>
              <w:rPr>
                <w:sz w:val="24"/>
              </w:rPr>
              <w:t>|</w:t>
            </w:r>
          </w:p>
        </w:tc>
        <w:tc>
          <w:tcPr>
            <w:tcW w:w="1584" w:type="dxa"/>
          </w:tcPr>
          <w:p w14:paraId="6DA0EDDA" w14:textId="77777777" w:rsidR="00A2221F" w:rsidRDefault="00A2221F" w:rsidP="00566178">
            <w:pPr>
              <w:pStyle w:val="TableParagraph"/>
              <w:spacing w:line="251" w:lineRule="exact"/>
              <w:ind w:left="71"/>
              <w:rPr>
                <w:sz w:val="24"/>
              </w:rPr>
            </w:pPr>
            <w:r>
              <w:rPr>
                <w:spacing w:val="-2"/>
                <w:sz w:val="24"/>
              </w:rPr>
              <w:t>disabled</w:t>
            </w:r>
          </w:p>
        </w:tc>
        <w:tc>
          <w:tcPr>
            <w:tcW w:w="1368" w:type="dxa"/>
          </w:tcPr>
          <w:p w14:paraId="51D1AAFF" w14:textId="77777777" w:rsidR="00A2221F" w:rsidRDefault="00A2221F" w:rsidP="00566178">
            <w:pPr>
              <w:pStyle w:val="TableParagraph"/>
              <w:rPr>
                <w:rFonts w:ascii="Times New Roman"/>
                <w:sz w:val="20"/>
              </w:rPr>
            </w:pPr>
          </w:p>
        </w:tc>
        <w:tc>
          <w:tcPr>
            <w:tcW w:w="339" w:type="dxa"/>
          </w:tcPr>
          <w:p w14:paraId="7399DA91" w14:textId="77777777" w:rsidR="00A2221F" w:rsidRDefault="00A2221F" w:rsidP="00566178">
            <w:pPr>
              <w:pStyle w:val="TableParagraph"/>
              <w:spacing w:line="251" w:lineRule="exact"/>
              <w:ind w:right="49"/>
              <w:jc w:val="right"/>
              <w:rPr>
                <w:sz w:val="24"/>
              </w:rPr>
            </w:pPr>
            <w:r>
              <w:rPr>
                <w:sz w:val="24"/>
              </w:rPr>
              <w:t>|</w:t>
            </w:r>
          </w:p>
        </w:tc>
      </w:tr>
      <w:tr w:rsidR="00A2221F" w14:paraId="6389C89B" w14:textId="77777777" w:rsidTr="00566178">
        <w:trPr>
          <w:trHeight w:val="271"/>
        </w:trPr>
        <w:tc>
          <w:tcPr>
            <w:tcW w:w="266" w:type="dxa"/>
          </w:tcPr>
          <w:p w14:paraId="1AB98D02" w14:textId="77777777" w:rsidR="00A2221F" w:rsidRDefault="00A2221F" w:rsidP="00566178">
            <w:pPr>
              <w:pStyle w:val="TableParagraph"/>
              <w:spacing w:line="252" w:lineRule="exact"/>
              <w:ind w:right="69"/>
              <w:jc w:val="right"/>
              <w:rPr>
                <w:sz w:val="24"/>
              </w:rPr>
            </w:pPr>
            <w:r>
              <w:rPr>
                <w:sz w:val="24"/>
              </w:rPr>
              <w:t>|</w:t>
            </w:r>
          </w:p>
        </w:tc>
        <w:tc>
          <w:tcPr>
            <w:tcW w:w="3744" w:type="dxa"/>
          </w:tcPr>
          <w:p w14:paraId="5B633DB2" w14:textId="77777777" w:rsidR="00A2221F" w:rsidRDefault="00A2221F" w:rsidP="00566178">
            <w:pPr>
              <w:pStyle w:val="TableParagraph"/>
              <w:spacing w:line="252" w:lineRule="exact"/>
              <w:ind w:left="71"/>
              <w:rPr>
                <w:sz w:val="24"/>
              </w:rPr>
            </w:pPr>
            <w:r>
              <w:rPr>
                <w:spacing w:val="-2"/>
                <w:sz w:val="24"/>
              </w:rPr>
              <w:t>Active-Untagged-</w:t>
            </w:r>
            <w:r>
              <w:rPr>
                <w:spacing w:val="-4"/>
                <w:sz w:val="24"/>
              </w:rPr>
              <w:t>Data</w:t>
            </w:r>
          </w:p>
        </w:tc>
        <w:tc>
          <w:tcPr>
            <w:tcW w:w="1008" w:type="dxa"/>
          </w:tcPr>
          <w:p w14:paraId="0942C9CE" w14:textId="77777777" w:rsidR="00A2221F" w:rsidRDefault="00A2221F" w:rsidP="00566178">
            <w:pPr>
              <w:pStyle w:val="TableParagraph"/>
              <w:spacing w:line="252" w:lineRule="exact"/>
              <w:ind w:right="69"/>
              <w:jc w:val="right"/>
              <w:rPr>
                <w:sz w:val="24"/>
              </w:rPr>
            </w:pPr>
            <w:r>
              <w:rPr>
                <w:sz w:val="24"/>
              </w:rPr>
              <w:t>|</w:t>
            </w:r>
          </w:p>
        </w:tc>
        <w:tc>
          <w:tcPr>
            <w:tcW w:w="1584" w:type="dxa"/>
          </w:tcPr>
          <w:p w14:paraId="6244AC24" w14:textId="77777777" w:rsidR="00A2221F" w:rsidRDefault="00A2221F" w:rsidP="00566178">
            <w:pPr>
              <w:pStyle w:val="TableParagraph"/>
              <w:spacing w:line="252" w:lineRule="exact"/>
              <w:ind w:left="72"/>
              <w:rPr>
                <w:sz w:val="24"/>
              </w:rPr>
            </w:pPr>
            <w:r>
              <w:rPr>
                <w:spacing w:val="-4"/>
                <w:sz w:val="24"/>
              </w:rPr>
              <w:t>True</w:t>
            </w:r>
          </w:p>
        </w:tc>
        <w:tc>
          <w:tcPr>
            <w:tcW w:w="1368" w:type="dxa"/>
          </w:tcPr>
          <w:p w14:paraId="7F8CC5C7" w14:textId="77777777" w:rsidR="00A2221F" w:rsidRDefault="00A2221F" w:rsidP="00566178">
            <w:pPr>
              <w:pStyle w:val="TableParagraph"/>
              <w:rPr>
                <w:rFonts w:ascii="Times New Roman"/>
                <w:sz w:val="20"/>
              </w:rPr>
            </w:pPr>
          </w:p>
        </w:tc>
        <w:tc>
          <w:tcPr>
            <w:tcW w:w="339" w:type="dxa"/>
          </w:tcPr>
          <w:p w14:paraId="568C684A" w14:textId="77777777" w:rsidR="00A2221F" w:rsidRDefault="00A2221F" w:rsidP="00566178">
            <w:pPr>
              <w:pStyle w:val="TableParagraph"/>
              <w:spacing w:line="252" w:lineRule="exact"/>
              <w:ind w:right="48"/>
              <w:jc w:val="right"/>
              <w:rPr>
                <w:sz w:val="24"/>
              </w:rPr>
            </w:pPr>
            <w:r>
              <w:rPr>
                <w:sz w:val="24"/>
              </w:rPr>
              <w:t>|</w:t>
            </w:r>
          </w:p>
        </w:tc>
      </w:tr>
    </w:tbl>
    <w:p w14:paraId="37E1C776" w14:textId="77777777" w:rsidR="00A2221F" w:rsidRDefault="00A2221F" w:rsidP="00A2221F">
      <w:pPr>
        <w:pStyle w:val="BodyText"/>
        <w:spacing w:before="6"/>
        <w:ind w:left="2700"/>
        <w:rPr>
          <w:rFonts w:ascii="Courier New"/>
        </w:rPr>
      </w:pPr>
      <w:r>
        <w:rPr>
          <w:rFonts w:ascii="Courier New"/>
        </w:rPr>
        <w:t>|</w:t>
      </w:r>
      <w:r>
        <w:rPr>
          <w:rFonts w:ascii="Courier New"/>
          <w:spacing w:val="-13"/>
        </w:rPr>
        <w:t xml:space="preserve"> </w:t>
      </w:r>
      <w:r>
        <w:rPr>
          <w:rFonts w:ascii="Courier New"/>
        </w:rPr>
        <w:t>Last-Iteration-Start-Timestamp</w:t>
      </w:r>
      <w:r>
        <w:rPr>
          <w:rFonts w:ascii="Courier New"/>
          <w:spacing w:val="-12"/>
        </w:rPr>
        <w:t xml:space="preserve"> </w:t>
      </w:r>
      <w:r>
        <w:rPr>
          <w:rFonts w:ascii="Courier New"/>
        </w:rPr>
        <w:t>|</w:t>
      </w:r>
      <w:r>
        <w:rPr>
          <w:rFonts w:ascii="Courier New"/>
          <w:spacing w:val="-12"/>
        </w:rPr>
        <w:t xml:space="preserve"> </w:t>
      </w:r>
      <w:r>
        <w:rPr>
          <w:rFonts w:ascii="Courier New"/>
        </w:rPr>
        <w:t>1970-01-01T00:00:00Z</w:t>
      </w:r>
      <w:r>
        <w:rPr>
          <w:rFonts w:ascii="Courier New"/>
          <w:spacing w:val="-12"/>
        </w:rPr>
        <w:t xml:space="preserve"> </w:t>
      </w:r>
      <w:r>
        <w:rPr>
          <w:rFonts w:ascii="Courier New"/>
          <w:spacing w:val="-10"/>
        </w:rPr>
        <w:t>|</w:t>
      </w:r>
    </w:p>
    <w:p w14:paraId="6BADDBF2" w14:textId="77777777" w:rsidR="00A2221F" w:rsidRDefault="00A2221F" w:rsidP="00A2221F">
      <w:pPr>
        <w:pStyle w:val="BodyText"/>
        <w:tabs>
          <w:tab w:val="left" w:pos="7452"/>
          <w:tab w:val="left" w:pos="10764"/>
        </w:tabs>
        <w:spacing w:line="271" w:lineRule="exact"/>
        <w:ind w:left="2700"/>
        <w:rPr>
          <w:rFonts w:ascii="Courier New"/>
        </w:rPr>
      </w:pPr>
      <w:r>
        <w:rPr>
          <w:rFonts w:ascii="Courier New"/>
        </w:rPr>
        <w:t>|</w:t>
      </w:r>
      <w:r>
        <w:rPr>
          <w:rFonts w:ascii="Courier New"/>
          <w:spacing w:val="-12"/>
        </w:rPr>
        <w:t xml:space="preserve"> </w:t>
      </w:r>
      <w:r>
        <w:rPr>
          <w:rFonts w:ascii="Courier New"/>
        </w:rPr>
        <w:t>Active-Start-</w:t>
      </w:r>
      <w:proofErr w:type="spellStart"/>
      <w:r>
        <w:rPr>
          <w:rFonts w:ascii="Courier New"/>
          <w:spacing w:val="-5"/>
        </w:rPr>
        <w:t>Bw</w:t>
      </w:r>
      <w:proofErr w:type="spellEnd"/>
      <w:r>
        <w:rPr>
          <w:rFonts w:ascii="Courier New"/>
        </w:rPr>
        <w:tab/>
        <w:t>|</w:t>
      </w:r>
      <w:r>
        <w:rPr>
          <w:rFonts w:ascii="Courier New"/>
          <w:spacing w:val="-3"/>
        </w:rPr>
        <w:t xml:space="preserve"> </w:t>
      </w:r>
      <w:r>
        <w:rPr>
          <w:rFonts w:ascii="Courier New"/>
          <w:spacing w:val="-10"/>
        </w:rPr>
        <w:t>0</w:t>
      </w:r>
      <w:r>
        <w:rPr>
          <w:rFonts w:ascii="Courier New"/>
        </w:rPr>
        <w:tab/>
      </w:r>
      <w:r>
        <w:rPr>
          <w:rFonts w:ascii="Courier New"/>
          <w:spacing w:val="-10"/>
        </w:rPr>
        <w:t>|</w:t>
      </w:r>
    </w:p>
    <w:p w14:paraId="07DBCA34" w14:textId="77777777" w:rsidR="00A2221F" w:rsidRDefault="00A2221F" w:rsidP="00A2221F">
      <w:pPr>
        <w:pStyle w:val="BodyText"/>
        <w:tabs>
          <w:tab w:val="left" w:pos="7452"/>
          <w:tab w:val="left" w:pos="10764"/>
        </w:tabs>
        <w:spacing w:line="272" w:lineRule="exact"/>
        <w:ind w:left="2700"/>
        <w:rPr>
          <w:rFonts w:ascii="Courier New"/>
        </w:rPr>
      </w:pPr>
      <w:r>
        <w:rPr>
          <w:rFonts w:ascii="Courier New"/>
        </w:rPr>
        <w:t>|</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10"/>
        </w:rPr>
        <w:t>1</w:t>
      </w:r>
      <w:r>
        <w:rPr>
          <w:rFonts w:ascii="Courier New"/>
        </w:rPr>
        <w:tab/>
      </w:r>
      <w:r>
        <w:rPr>
          <w:rFonts w:ascii="Courier New"/>
          <w:spacing w:val="-10"/>
        </w:rPr>
        <w:t>|</w:t>
      </w:r>
    </w:p>
    <w:p w14:paraId="15E8E6F7" w14:textId="79FF6EF2" w:rsidR="00A2221F" w:rsidRDefault="00A2221F" w:rsidP="00A2221F">
      <w:pPr>
        <w:tabs>
          <w:tab w:val="left" w:pos="7453"/>
          <w:tab w:val="left" w:pos="10765"/>
        </w:tabs>
        <w:spacing w:before="2"/>
        <w:ind w:left="2700"/>
        <w:rPr>
          <w:sz w:val="24"/>
        </w:rPr>
      </w:pPr>
      <w:r>
        <w:rPr>
          <w:noProof/>
        </w:rPr>
        <mc:AlternateContent>
          <mc:Choice Requires="wps">
            <w:drawing>
              <wp:anchor distT="0" distB="0" distL="114300" distR="114300" simplePos="0" relativeHeight="251678720" behindDoc="1" locked="0" layoutInCell="1" allowOverlap="1" wp14:anchorId="5E7A9790" wp14:editId="6D4B3A10">
                <wp:simplePos x="0" y="0"/>
                <wp:positionH relativeFrom="page">
                  <wp:posOffset>1805940</wp:posOffset>
                </wp:positionH>
                <wp:positionV relativeFrom="paragraph">
                  <wp:posOffset>85090</wp:posOffset>
                </wp:positionV>
                <wp:extent cx="2926080" cy="0"/>
                <wp:effectExtent l="5715" t="5080" r="1905" b="4445"/>
                <wp:wrapNone/>
                <wp:docPr id="64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B5EEB" id="Straight Connector 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372.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20155CEF" wp14:editId="3AEB87FA">
                <wp:simplePos x="0" y="0"/>
                <wp:positionH relativeFrom="page">
                  <wp:posOffset>4824095</wp:posOffset>
                </wp:positionH>
                <wp:positionV relativeFrom="paragraph">
                  <wp:posOffset>85090</wp:posOffset>
                </wp:positionV>
                <wp:extent cx="2011680" cy="0"/>
                <wp:effectExtent l="4445" t="5080" r="3175" b="4445"/>
                <wp:wrapNone/>
                <wp:docPr id="64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706C" id="Straight Connector 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6.7pt" to="538.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F13C71" w14:textId="77777777" w:rsidR="00A2221F" w:rsidRDefault="00A2221F" w:rsidP="00A2221F">
      <w:pPr>
        <w:rPr>
          <w:sz w:val="20"/>
        </w:rPr>
      </w:pPr>
    </w:p>
    <w:p w14:paraId="1BA8830F" w14:textId="77777777" w:rsidR="00A2221F" w:rsidRDefault="00A2221F" w:rsidP="00A2221F">
      <w:pPr>
        <w:spacing w:before="5"/>
        <w:rPr>
          <w:sz w:val="25"/>
        </w:rPr>
      </w:pPr>
    </w:p>
    <w:p w14:paraId="2AB89F48" w14:textId="77777777" w:rsidR="00A2221F" w:rsidRDefault="00A2221F" w:rsidP="00A2221F">
      <w:pPr>
        <w:pStyle w:val="ListParagraph"/>
        <w:numPr>
          <w:ilvl w:val="0"/>
          <w:numId w:val="58"/>
        </w:numPr>
        <w:tabs>
          <w:tab w:val="left" w:pos="2341"/>
        </w:tabs>
        <w:spacing w:before="70"/>
        <w:ind w:right="1171"/>
        <w:rPr>
          <w:sz w:val="24"/>
        </w:rPr>
      </w:pPr>
      <w:r>
        <w:rPr>
          <w:sz w:val="24"/>
        </w:rPr>
        <w:t xml:space="preserve">The SAT entities, profile </w:t>
      </w:r>
      <w:proofErr w:type="gramStart"/>
      <w:r>
        <w:rPr>
          <w:sz w:val="24"/>
        </w:rPr>
        <w:t>created</w:t>
      </w:r>
      <w:proofErr w:type="gramEnd"/>
      <w:r>
        <w:rPr>
          <w:sz w:val="24"/>
        </w:rPr>
        <w:t xml:space="preserve"> and the test instance created in the above steps can be deleted using below commands</w:t>
      </w:r>
    </w:p>
    <w:p w14:paraId="07C355EA" w14:textId="77777777" w:rsidR="00A2221F" w:rsidRDefault="00A2221F" w:rsidP="00A2221F">
      <w:pPr>
        <w:pStyle w:val="BodyText"/>
      </w:pPr>
    </w:p>
    <w:p w14:paraId="6BC3B3CB"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sat</w:t>
      </w:r>
      <w:r>
        <w:rPr>
          <w:rFonts w:ascii="Courier New" w:hAnsi="Courier New"/>
          <w:spacing w:val="-8"/>
          <w:sz w:val="24"/>
        </w:rPr>
        <w:t xml:space="preserve"> </w:t>
      </w:r>
      <w:r>
        <w:rPr>
          <w:rFonts w:ascii="Courier New" w:hAnsi="Courier New"/>
          <w:sz w:val="24"/>
        </w:rPr>
        <w:t>test-instance</w:t>
      </w:r>
      <w:r>
        <w:rPr>
          <w:rFonts w:ascii="Courier New" w:hAnsi="Courier New"/>
          <w:spacing w:val="-8"/>
          <w:sz w:val="24"/>
        </w:rPr>
        <w:t xml:space="preserve"> </w:t>
      </w:r>
      <w:r>
        <w:rPr>
          <w:rFonts w:ascii="Courier New" w:hAnsi="Courier New"/>
          <w:sz w:val="24"/>
        </w:rPr>
        <w:t>testin1</w:t>
      </w:r>
      <w:r>
        <w:rPr>
          <w:rFonts w:ascii="Courier New" w:hAnsi="Courier New"/>
          <w:spacing w:val="-8"/>
          <w:sz w:val="24"/>
        </w:rPr>
        <w:t xml:space="preserve"> </w:t>
      </w:r>
      <w:r>
        <w:rPr>
          <w:rFonts w:ascii="Courier New" w:hAnsi="Courier New"/>
          <w:sz w:val="24"/>
        </w:rPr>
        <w:t>admin-state</w:t>
      </w:r>
      <w:r>
        <w:rPr>
          <w:rFonts w:ascii="Courier New" w:hAnsi="Courier New"/>
          <w:spacing w:val="-8"/>
          <w:sz w:val="24"/>
        </w:rPr>
        <w:t xml:space="preserve"> </w:t>
      </w:r>
      <w:r>
        <w:rPr>
          <w:rFonts w:ascii="Courier New" w:hAnsi="Courier New"/>
          <w:spacing w:val="-2"/>
          <w:sz w:val="24"/>
        </w:rPr>
        <w:t>disabled</w:t>
      </w:r>
    </w:p>
    <w:p w14:paraId="4DD55F04"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no</w:t>
      </w:r>
      <w:r>
        <w:rPr>
          <w:rFonts w:ascii="Courier New" w:hAnsi="Courier New"/>
          <w:spacing w:val="-6"/>
          <w:sz w:val="24"/>
        </w:rPr>
        <w:t xml:space="preserve"> </w:t>
      </w:r>
      <w:r>
        <w:rPr>
          <w:rFonts w:ascii="Courier New" w:hAnsi="Courier New"/>
          <w:sz w:val="24"/>
        </w:rPr>
        <w:t>sat</w:t>
      </w:r>
      <w:r>
        <w:rPr>
          <w:rFonts w:ascii="Courier New" w:hAnsi="Courier New"/>
          <w:spacing w:val="-6"/>
          <w:sz w:val="24"/>
        </w:rPr>
        <w:t xml:space="preserve"> </w:t>
      </w:r>
      <w:r>
        <w:rPr>
          <w:rFonts w:ascii="Courier New" w:hAnsi="Courier New"/>
          <w:sz w:val="24"/>
        </w:rPr>
        <w:t>test-instance</w:t>
      </w:r>
      <w:r>
        <w:rPr>
          <w:rFonts w:ascii="Courier New" w:hAnsi="Courier New"/>
          <w:spacing w:val="-5"/>
          <w:sz w:val="24"/>
        </w:rPr>
        <w:t xml:space="preserve"> </w:t>
      </w:r>
      <w:r>
        <w:rPr>
          <w:rFonts w:ascii="Courier New" w:hAnsi="Courier New"/>
          <w:spacing w:val="-2"/>
          <w:sz w:val="24"/>
        </w:rPr>
        <w:t>testin1</w:t>
      </w:r>
    </w:p>
    <w:p w14:paraId="0DAB086E" w14:textId="77777777" w:rsidR="00A2221F" w:rsidRDefault="00A2221F" w:rsidP="00A2221F">
      <w:pPr>
        <w:pStyle w:val="ListParagraph"/>
        <w:numPr>
          <w:ilvl w:val="1"/>
          <w:numId w:val="58"/>
        </w:numPr>
        <w:tabs>
          <w:tab w:val="left" w:pos="3061"/>
        </w:tabs>
        <w:spacing w:before="1"/>
        <w:ind w:hanging="361"/>
        <w:rPr>
          <w:rFonts w:ascii="Courier New" w:hAnsi="Courier New"/>
          <w:sz w:val="24"/>
        </w:rPr>
      </w:pPr>
      <w:r>
        <w:rPr>
          <w:rFonts w:ascii="Courier New" w:hAnsi="Courier New"/>
          <w:sz w:val="24"/>
        </w:rPr>
        <w:t>no</w:t>
      </w:r>
      <w:r>
        <w:rPr>
          <w:rFonts w:ascii="Courier New" w:hAnsi="Courier New"/>
          <w:spacing w:val="-6"/>
          <w:sz w:val="24"/>
        </w:rPr>
        <w:t xml:space="preserve"> </w:t>
      </w:r>
      <w:r>
        <w:rPr>
          <w:rFonts w:ascii="Courier New" w:hAnsi="Courier New"/>
          <w:sz w:val="24"/>
        </w:rPr>
        <w:t>sat</w:t>
      </w:r>
      <w:r>
        <w:rPr>
          <w:rFonts w:ascii="Courier New" w:hAnsi="Courier New"/>
          <w:spacing w:val="-5"/>
          <w:sz w:val="24"/>
        </w:rPr>
        <w:t xml:space="preserve"> </w:t>
      </w:r>
      <w:r>
        <w:rPr>
          <w:rFonts w:ascii="Courier New" w:hAnsi="Courier New"/>
          <w:sz w:val="24"/>
        </w:rPr>
        <w:t>test-profile</w:t>
      </w:r>
      <w:r>
        <w:rPr>
          <w:rFonts w:ascii="Courier New" w:hAnsi="Courier New"/>
          <w:spacing w:val="-5"/>
          <w:sz w:val="24"/>
        </w:rPr>
        <w:t xml:space="preserve"> </w:t>
      </w:r>
      <w:r>
        <w:rPr>
          <w:rFonts w:ascii="Courier New" w:hAnsi="Courier New"/>
          <w:spacing w:val="-2"/>
          <w:sz w:val="24"/>
        </w:rPr>
        <w:t>testp1</w:t>
      </w:r>
    </w:p>
    <w:p w14:paraId="756F0D9E"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sat</w:t>
      </w:r>
      <w:r>
        <w:rPr>
          <w:rFonts w:ascii="Courier New" w:hAnsi="Courier New"/>
          <w:spacing w:val="-5"/>
          <w:sz w:val="24"/>
        </w:rPr>
        <w:t xml:space="preserve"> </w:t>
      </w:r>
      <w:r>
        <w:rPr>
          <w:rFonts w:ascii="Courier New" w:hAnsi="Courier New"/>
          <w:sz w:val="24"/>
        </w:rPr>
        <w:t>entity</w:t>
      </w:r>
      <w:r>
        <w:rPr>
          <w:rFonts w:ascii="Courier New" w:hAnsi="Courier New"/>
          <w:spacing w:val="-6"/>
          <w:sz w:val="24"/>
        </w:rPr>
        <w:t xml:space="preserve"> </w:t>
      </w:r>
      <w:r>
        <w:rPr>
          <w:rFonts w:ascii="Courier New" w:hAnsi="Courier New"/>
          <w:sz w:val="24"/>
        </w:rPr>
        <w:t>ent1</w:t>
      </w:r>
      <w:r>
        <w:rPr>
          <w:rFonts w:ascii="Courier New" w:hAnsi="Courier New"/>
          <w:spacing w:val="-6"/>
          <w:sz w:val="24"/>
        </w:rPr>
        <w:t xml:space="preserve"> </w:t>
      </w:r>
      <w:r>
        <w:rPr>
          <w:rFonts w:ascii="Courier New" w:hAnsi="Courier New"/>
          <w:sz w:val="24"/>
        </w:rPr>
        <w:t>admin-state</w:t>
      </w:r>
      <w:r>
        <w:rPr>
          <w:rFonts w:ascii="Courier New" w:hAnsi="Courier New"/>
          <w:spacing w:val="-5"/>
          <w:sz w:val="24"/>
        </w:rPr>
        <w:t xml:space="preserve"> </w:t>
      </w:r>
      <w:r>
        <w:rPr>
          <w:rFonts w:ascii="Courier New" w:hAnsi="Courier New"/>
          <w:spacing w:val="-2"/>
          <w:sz w:val="24"/>
        </w:rPr>
        <w:t>disabled</w:t>
      </w:r>
    </w:p>
    <w:p w14:paraId="406A664D" w14:textId="77777777" w:rsidR="00A2221F" w:rsidRDefault="00A2221F" w:rsidP="00A2221F">
      <w:pPr>
        <w:pStyle w:val="ListParagraph"/>
        <w:numPr>
          <w:ilvl w:val="1"/>
          <w:numId w:val="58"/>
        </w:numPr>
        <w:tabs>
          <w:tab w:val="left" w:pos="3061"/>
        </w:tabs>
        <w:ind w:hanging="361"/>
        <w:rPr>
          <w:rFonts w:ascii="Courier New" w:hAnsi="Courier New"/>
          <w:sz w:val="24"/>
        </w:rPr>
      </w:pPr>
      <w:r>
        <w:rPr>
          <w:rFonts w:ascii="Courier New" w:hAnsi="Courier New"/>
          <w:sz w:val="24"/>
        </w:rPr>
        <w:t>no</w:t>
      </w:r>
      <w:r>
        <w:rPr>
          <w:rFonts w:ascii="Courier New" w:hAnsi="Courier New"/>
          <w:spacing w:val="-4"/>
          <w:sz w:val="24"/>
        </w:rPr>
        <w:t xml:space="preserve"> </w:t>
      </w:r>
      <w:r>
        <w:rPr>
          <w:rFonts w:ascii="Courier New" w:hAnsi="Courier New"/>
          <w:sz w:val="24"/>
        </w:rPr>
        <w:t>sat</w:t>
      </w:r>
      <w:r>
        <w:rPr>
          <w:rFonts w:ascii="Courier New" w:hAnsi="Courier New"/>
          <w:spacing w:val="-4"/>
          <w:sz w:val="24"/>
        </w:rPr>
        <w:t xml:space="preserve"> </w:t>
      </w:r>
      <w:r>
        <w:rPr>
          <w:rFonts w:ascii="Courier New" w:hAnsi="Courier New"/>
          <w:sz w:val="24"/>
        </w:rPr>
        <w:t>entity</w:t>
      </w:r>
      <w:r>
        <w:rPr>
          <w:rFonts w:ascii="Courier New" w:hAnsi="Courier New"/>
          <w:spacing w:val="-3"/>
          <w:sz w:val="24"/>
        </w:rPr>
        <w:t xml:space="preserve"> </w:t>
      </w:r>
      <w:r>
        <w:rPr>
          <w:rFonts w:ascii="Courier New" w:hAnsi="Courier New"/>
          <w:spacing w:val="-4"/>
          <w:sz w:val="24"/>
        </w:rPr>
        <w:t>ent1</w:t>
      </w:r>
    </w:p>
    <w:p w14:paraId="4CE37435" w14:textId="77777777" w:rsidR="00A2221F" w:rsidRDefault="00A2221F" w:rsidP="00A2221F">
      <w:pPr>
        <w:rPr>
          <w:sz w:val="28"/>
        </w:rPr>
      </w:pPr>
    </w:p>
    <w:p w14:paraId="4CEE0618" w14:textId="77777777" w:rsidR="00A2221F" w:rsidRDefault="00A2221F" w:rsidP="00A2221F">
      <w:pPr>
        <w:spacing w:before="8"/>
        <w:rPr>
          <w:sz w:val="23"/>
        </w:rPr>
      </w:pPr>
    </w:p>
    <w:p w14:paraId="626CB5B0" w14:textId="77777777" w:rsidR="00A2221F" w:rsidRDefault="00A2221F" w:rsidP="00A2221F">
      <w:pPr>
        <w:pStyle w:val="Heading9"/>
      </w:pPr>
      <w:r>
        <w:t>Test</w:t>
      </w:r>
      <w:r>
        <w:rPr>
          <w:spacing w:val="-1"/>
        </w:rPr>
        <w:t xml:space="preserve"> </w:t>
      </w:r>
      <w:r>
        <w:t>Case</w:t>
      </w:r>
      <w:r>
        <w:rPr>
          <w:spacing w:val="-1"/>
        </w:rPr>
        <w:t xml:space="preserve"> </w:t>
      </w:r>
      <w:r>
        <w:rPr>
          <w:spacing w:val="-2"/>
        </w:rPr>
        <w:t>Results:</w:t>
      </w:r>
    </w:p>
    <w:p w14:paraId="7F82FB26" w14:textId="77777777" w:rsidR="00A2221F" w:rsidRDefault="00A2221F" w:rsidP="00A2221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5EE9D551" w14:textId="7F7BA85B" w:rsidR="00A2221F" w:rsidRDefault="00A2221F" w:rsidP="00A2221F">
      <w:pPr>
        <w:pStyle w:val="BodyText"/>
        <w:spacing w:before="7"/>
        <w:rPr>
          <w:sz w:val="19"/>
        </w:rPr>
      </w:pPr>
      <w:r>
        <w:rPr>
          <w:noProof/>
        </w:rPr>
        <mc:AlternateContent>
          <mc:Choice Requires="wps">
            <w:drawing>
              <wp:anchor distT="0" distB="0" distL="0" distR="0" simplePos="0" relativeHeight="251682816" behindDoc="1" locked="0" layoutInCell="1" allowOverlap="1" wp14:anchorId="6E9B0CB2" wp14:editId="560E5910">
                <wp:simplePos x="0" y="0"/>
                <wp:positionH relativeFrom="page">
                  <wp:posOffset>800100</wp:posOffset>
                </wp:positionH>
                <wp:positionV relativeFrom="paragraph">
                  <wp:posOffset>167005</wp:posOffset>
                </wp:positionV>
                <wp:extent cx="4858385" cy="1270"/>
                <wp:effectExtent l="9525" t="5715" r="8890" b="2540"/>
                <wp:wrapTopAndBottom/>
                <wp:docPr id="64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8385" cy="1270"/>
                        </a:xfrm>
                        <a:custGeom>
                          <a:avLst/>
                          <a:gdLst>
                            <a:gd name="T0" fmla="+- 0 1260 1260"/>
                            <a:gd name="T1" fmla="*/ T0 w 7651"/>
                            <a:gd name="T2" fmla="+- 0 8910 1260"/>
                            <a:gd name="T3" fmla="*/ T2 w 7651"/>
                          </a:gdLst>
                          <a:ahLst/>
                          <a:cxnLst>
                            <a:cxn ang="0">
                              <a:pos x="T1" y="0"/>
                            </a:cxn>
                            <a:cxn ang="0">
                              <a:pos x="T3" y="0"/>
                            </a:cxn>
                          </a:cxnLst>
                          <a:rect l="0" t="0" r="r" b="b"/>
                          <a:pathLst>
                            <a:path w="7651">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7379" id="Freeform: Shape 3" o:spid="_x0000_s1026" style="position:absolute;margin-left:63pt;margin-top:13.15pt;width:382.5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4D42FAA1" wp14:editId="36C38CE5">
                <wp:simplePos x="0" y="0"/>
                <wp:positionH relativeFrom="page">
                  <wp:posOffset>800100</wp:posOffset>
                </wp:positionH>
                <wp:positionV relativeFrom="paragraph">
                  <wp:posOffset>353060</wp:posOffset>
                </wp:positionV>
                <wp:extent cx="4854575" cy="1270"/>
                <wp:effectExtent l="9525" t="1270" r="3175" b="6985"/>
                <wp:wrapTopAndBottom/>
                <wp:docPr id="64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1CEEC" id="Freeform: Shape 2" o:spid="_x0000_s1026" style="position:absolute;margin-left:63pt;margin-top:27.8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1D95D6F8" wp14:editId="4AADE6EA">
                <wp:simplePos x="0" y="0"/>
                <wp:positionH relativeFrom="page">
                  <wp:posOffset>800100</wp:posOffset>
                </wp:positionH>
                <wp:positionV relativeFrom="paragraph">
                  <wp:posOffset>539115</wp:posOffset>
                </wp:positionV>
                <wp:extent cx="4854575" cy="1270"/>
                <wp:effectExtent l="9525" t="6350" r="3175" b="1905"/>
                <wp:wrapTopAndBottom/>
                <wp:docPr id="64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3C6AE" id="Freeform: Shape 1" o:spid="_x0000_s1026" style="position:absolute;margin-left:63pt;margin-top:42.45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BA96FA6" w14:textId="77777777" w:rsidR="00A2221F" w:rsidRDefault="00A2221F" w:rsidP="00A2221F">
      <w:pPr>
        <w:pStyle w:val="BodyText"/>
        <w:spacing w:before="4"/>
        <w:rPr>
          <w:sz w:val="21"/>
        </w:rPr>
      </w:pPr>
    </w:p>
    <w:p w14:paraId="3E2D0A5F" w14:textId="77777777" w:rsidR="00A2221F" w:rsidRDefault="00A2221F" w:rsidP="00A2221F">
      <w:pPr>
        <w:pStyle w:val="BodyText"/>
        <w:spacing w:before="4"/>
        <w:rPr>
          <w:sz w:val="21"/>
        </w:rPr>
      </w:pPr>
    </w:p>
    <w:p w14:paraId="60F3BAE6" w14:textId="77777777" w:rsidR="00A2221F" w:rsidRDefault="00A2221F" w:rsidP="00A2221F">
      <w:pPr>
        <w:pStyle w:val="BodyText"/>
        <w:rPr>
          <w:sz w:val="20"/>
        </w:rPr>
      </w:pPr>
    </w:p>
    <w:p w14:paraId="0155E1F9" w14:textId="77777777" w:rsidR="00A2221F" w:rsidRDefault="00A2221F" w:rsidP="00A2221F">
      <w:pPr>
        <w:pStyle w:val="BodyText"/>
        <w:spacing w:before="7"/>
        <w:rPr>
          <w:sz w:val="21"/>
        </w:rPr>
      </w:pPr>
    </w:p>
    <w:p w14:paraId="1EF37B03" w14:textId="77777777" w:rsidR="009E64AA" w:rsidRDefault="009E64AA"/>
    <w:p w14:paraId="617E226F" w14:textId="49203107" w:rsidR="006F09F5" w:rsidRDefault="006F09F5" w:rsidP="006F09F5">
      <w:pPr>
        <w:pStyle w:val="Heading6"/>
        <w:numPr>
          <w:ilvl w:val="2"/>
          <w:numId w:val="59"/>
        </w:numPr>
        <w:tabs>
          <w:tab w:val="left" w:pos="1885"/>
        </w:tabs>
      </w:pPr>
      <w:r>
        <w:t>Configuration</w:t>
      </w:r>
      <w:r>
        <w:rPr>
          <w:spacing w:val="-12"/>
        </w:rPr>
        <w:t xml:space="preserve"> </w:t>
      </w:r>
      <w:r>
        <w:t>of</w:t>
      </w:r>
      <w:r>
        <w:rPr>
          <w:spacing w:val="-11"/>
        </w:rPr>
        <w:t xml:space="preserve"> </w:t>
      </w:r>
      <w:r>
        <w:t>Service</w:t>
      </w:r>
      <w:r>
        <w:rPr>
          <w:spacing w:val="-10"/>
        </w:rPr>
        <w:t xml:space="preserve"> </w:t>
      </w:r>
      <w:r>
        <w:t>Activation</w:t>
      </w:r>
      <w:r>
        <w:rPr>
          <w:spacing w:val="-11"/>
        </w:rPr>
        <w:t xml:space="preserve"> </w:t>
      </w:r>
      <w:r>
        <w:t>Test</w:t>
      </w:r>
      <w:r>
        <w:rPr>
          <w:spacing w:val="-11"/>
        </w:rPr>
        <w:t xml:space="preserve"> </w:t>
      </w:r>
      <w:r>
        <w:rPr>
          <w:spacing w:val="-2"/>
        </w:rPr>
        <w:t>Reflector.</w:t>
      </w:r>
    </w:p>
    <w:p w14:paraId="3EFBED04" w14:textId="77777777" w:rsidR="006F09F5" w:rsidRDefault="006F09F5" w:rsidP="006F09F5">
      <w:pPr>
        <w:pStyle w:val="BodyText"/>
        <w:spacing w:before="10"/>
        <w:rPr>
          <w:b/>
          <w:sz w:val="19"/>
        </w:rPr>
      </w:pPr>
    </w:p>
    <w:p w14:paraId="61C0937C" w14:textId="77777777" w:rsidR="006F09F5" w:rsidRDefault="006F09F5" w:rsidP="006F09F5">
      <w:pPr>
        <w:ind w:left="1260"/>
        <w:rPr>
          <w:rFonts w:ascii="Calibri"/>
          <w:b/>
          <w:i/>
          <w:sz w:val="24"/>
        </w:rPr>
      </w:pPr>
      <w:r>
        <w:rPr>
          <w:rFonts w:ascii="Calibri"/>
          <w:b/>
          <w:i/>
          <w:spacing w:val="-2"/>
          <w:sz w:val="24"/>
        </w:rPr>
        <w:t>Objective:</w:t>
      </w:r>
    </w:p>
    <w:p w14:paraId="33E6DE81" w14:textId="77777777" w:rsidR="006F09F5" w:rsidRDefault="006F09F5" w:rsidP="006F09F5">
      <w:pPr>
        <w:pStyle w:val="BodyText"/>
        <w:ind w:left="1260"/>
      </w:pPr>
      <w:r>
        <w:t>Objective</w:t>
      </w:r>
      <w:r>
        <w:rPr>
          <w:spacing w:val="-5"/>
        </w:rPr>
        <w:t xml:space="preserve"> </w:t>
      </w:r>
      <w:r>
        <w:t>is</w:t>
      </w:r>
      <w:r>
        <w:rPr>
          <w:spacing w:val="-5"/>
        </w:rPr>
        <w:t xml:space="preserve"> </w:t>
      </w:r>
      <w:r>
        <w:t>to</w:t>
      </w:r>
      <w:r>
        <w:rPr>
          <w:spacing w:val="-4"/>
        </w:rPr>
        <w:t xml:space="preserve"> </w:t>
      </w:r>
      <w:r>
        <w:t>configure</w:t>
      </w:r>
      <w:r>
        <w:rPr>
          <w:spacing w:val="-7"/>
        </w:rPr>
        <w:t xml:space="preserve"> </w:t>
      </w:r>
      <w:r>
        <w:t>of</w:t>
      </w:r>
      <w:r>
        <w:rPr>
          <w:spacing w:val="-1"/>
        </w:rPr>
        <w:t xml:space="preserve"> </w:t>
      </w:r>
      <w:r>
        <w:t>service</w:t>
      </w:r>
      <w:r>
        <w:rPr>
          <w:spacing w:val="-4"/>
        </w:rPr>
        <w:t xml:space="preserve"> </w:t>
      </w:r>
      <w:r>
        <w:t>activation</w:t>
      </w:r>
      <w:r>
        <w:rPr>
          <w:spacing w:val="-4"/>
        </w:rPr>
        <w:t xml:space="preserve"> </w:t>
      </w:r>
      <w:r>
        <w:t>test</w:t>
      </w:r>
      <w:r>
        <w:rPr>
          <w:spacing w:val="-3"/>
        </w:rPr>
        <w:t xml:space="preserve"> </w:t>
      </w:r>
      <w:r>
        <w:rPr>
          <w:spacing w:val="-2"/>
        </w:rPr>
        <w:t>reflector.</w:t>
      </w:r>
    </w:p>
    <w:p w14:paraId="3AF2C844" w14:textId="77777777" w:rsidR="006F09F5" w:rsidRDefault="006F09F5" w:rsidP="006F09F5">
      <w:pPr>
        <w:pStyle w:val="BodyText"/>
        <w:spacing w:before="12"/>
        <w:rPr>
          <w:sz w:val="23"/>
        </w:rPr>
      </w:pPr>
    </w:p>
    <w:p w14:paraId="0EF9A489" w14:textId="77777777" w:rsidR="006F09F5" w:rsidRDefault="006F09F5" w:rsidP="006F09F5">
      <w:pPr>
        <w:ind w:left="1260"/>
        <w:rPr>
          <w:rFonts w:ascii="Calibri"/>
          <w:b/>
          <w:i/>
          <w:sz w:val="24"/>
        </w:rPr>
      </w:pPr>
      <w:r>
        <w:rPr>
          <w:rFonts w:ascii="Calibri"/>
          <w:b/>
          <w:i/>
          <w:spacing w:val="-2"/>
          <w:sz w:val="24"/>
        </w:rPr>
        <w:t>Procedure:</w:t>
      </w:r>
    </w:p>
    <w:p w14:paraId="1A29C85B" w14:textId="77777777" w:rsidR="006F09F5" w:rsidRDefault="006F09F5" w:rsidP="006F09F5">
      <w:pPr>
        <w:pStyle w:val="ListParagraph"/>
        <w:numPr>
          <w:ilvl w:val="0"/>
          <w:numId w:val="60"/>
        </w:numPr>
        <w:tabs>
          <w:tab w:val="left" w:pos="2341"/>
        </w:tabs>
        <w:ind w:hanging="361"/>
        <w:rPr>
          <w:sz w:val="24"/>
        </w:rPr>
      </w:pPr>
      <w:r>
        <w:rPr>
          <w:sz w:val="24"/>
        </w:rPr>
        <w:t>Setup</w:t>
      </w:r>
      <w:r>
        <w:rPr>
          <w:spacing w:val="-4"/>
          <w:sz w:val="24"/>
        </w:rPr>
        <w:t xml:space="preserve"> </w:t>
      </w:r>
      <w:r>
        <w:rPr>
          <w:sz w:val="24"/>
        </w:rPr>
        <w:t>the</w:t>
      </w:r>
      <w:r>
        <w:rPr>
          <w:spacing w:val="-5"/>
          <w:sz w:val="24"/>
        </w:rPr>
        <w:t xml:space="preserve"> </w:t>
      </w:r>
      <w:proofErr w:type="spellStart"/>
      <w:r>
        <w:rPr>
          <w:sz w:val="24"/>
        </w:rPr>
        <w:t>Fowarding</w:t>
      </w:r>
      <w:proofErr w:type="spellEnd"/>
      <w:r>
        <w:rPr>
          <w:spacing w:val="-3"/>
          <w:sz w:val="24"/>
        </w:rPr>
        <w:t xml:space="preserve"> </w:t>
      </w:r>
      <w:r>
        <w:rPr>
          <w:sz w:val="24"/>
        </w:rPr>
        <w:t>Domains</w:t>
      </w:r>
      <w:r>
        <w:rPr>
          <w:spacing w:val="-3"/>
          <w:sz w:val="24"/>
        </w:rPr>
        <w:t xml:space="preserve"> </w:t>
      </w:r>
      <w:r>
        <w:rPr>
          <w:sz w:val="24"/>
        </w:rPr>
        <w:t>and</w:t>
      </w:r>
      <w:r>
        <w:rPr>
          <w:spacing w:val="-2"/>
          <w:sz w:val="24"/>
        </w:rPr>
        <w:t xml:space="preserve"> </w:t>
      </w:r>
      <w:r>
        <w:rPr>
          <w:sz w:val="24"/>
        </w:rPr>
        <w:t>classifiers</w:t>
      </w:r>
      <w:r>
        <w:rPr>
          <w:spacing w:val="-3"/>
          <w:sz w:val="24"/>
        </w:rPr>
        <w:t xml:space="preserve"> </w:t>
      </w:r>
      <w:r>
        <w:rPr>
          <w:sz w:val="24"/>
        </w:rPr>
        <w:t>and</w:t>
      </w:r>
      <w:r>
        <w:rPr>
          <w:spacing w:val="-4"/>
          <w:sz w:val="24"/>
        </w:rPr>
        <w:t xml:space="preserve"> </w:t>
      </w:r>
      <w:r>
        <w:rPr>
          <w:sz w:val="24"/>
        </w:rPr>
        <w:t>flow</w:t>
      </w:r>
      <w:r>
        <w:rPr>
          <w:spacing w:val="-4"/>
          <w:sz w:val="24"/>
        </w:rPr>
        <w:t xml:space="preserve"> </w:t>
      </w:r>
      <w:r>
        <w:rPr>
          <w:sz w:val="24"/>
        </w:rPr>
        <w:t>points</w:t>
      </w:r>
      <w:r>
        <w:rPr>
          <w:spacing w:val="-2"/>
          <w:sz w:val="24"/>
        </w:rPr>
        <w:t xml:space="preserve"> </w:t>
      </w:r>
      <w:r>
        <w:rPr>
          <w:sz w:val="24"/>
        </w:rPr>
        <w:t>in</w:t>
      </w:r>
      <w:r>
        <w:rPr>
          <w:spacing w:val="-1"/>
          <w:sz w:val="24"/>
        </w:rPr>
        <w:t xml:space="preserve"> </w:t>
      </w:r>
      <w:r>
        <w:rPr>
          <w:spacing w:val="-4"/>
          <w:sz w:val="24"/>
        </w:rPr>
        <w:t>CLI:</w:t>
      </w:r>
    </w:p>
    <w:p w14:paraId="4FF80175" w14:textId="77777777" w:rsidR="006F09F5" w:rsidRDefault="006F09F5" w:rsidP="006F09F5">
      <w:pPr>
        <w:pStyle w:val="ListParagraph"/>
        <w:numPr>
          <w:ilvl w:val="1"/>
          <w:numId w:val="60"/>
        </w:numPr>
        <w:tabs>
          <w:tab w:val="left" w:pos="3061"/>
        </w:tabs>
        <w:ind w:hanging="361"/>
        <w:rPr>
          <w:sz w:val="24"/>
        </w:rPr>
      </w:pPr>
      <w:r>
        <w:rPr>
          <w:sz w:val="24"/>
        </w:rPr>
        <w:t>Enter</w:t>
      </w:r>
      <w:r>
        <w:rPr>
          <w:spacing w:val="-1"/>
          <w:sz w:val="24"/>
        </w:rPr>
        <w:t xml:space="preserve"> </w:t>
      </w:r>
      <w:r>
        <w:rPr>
          <w:spacing w:val="-2"/>
          <w:sz w:val="24"/>
        </w:rPr>
        <w:t>“</w:t>
      </w:r>
      <w:r>
        <w:rPr>
          <w:rFonts w:ascii="Courier New" w:hAnsi="Courier New"/>
          <w:spacing w:val="-2"/>
          <w:sz w:val="24"/>
        </w:rPr>
        <w:t>config</w:t>
      </w:r>
      <w:r>
        <w:rPr>
          <w:spacing w:val="-2"/>
          <w:sz w:val="24"/>
        </w:rPr>
        <w:t>”</w:t>
      </w:r>
    </w:p>
    <w:p w14:paraId="785CBA65" w14:textId="77777777" w:rsidR="006F09F5" w:rsidRDefault="006F09F5" w:rsidP="006F09F5">
      <w:pPr>
        <w:rPr>
          <w:sz w:val="24"/>
        </w:rPr>
        <w:sectPr w:rsidR="006F09F5">
          <w:pgSz w:w="12240" w:h="15840"/>
          <w:pgMar w:top="1560" w:right="0" w:bottom="280" w:left="0" w:header="720" w:footer="720" w:gutter="0"/>
          <w:cols w:space="720"/>
        </w:sectPr>
      </w:pPr>
    </w:p>
    <w:p w14:paraId="1867AD2E" w14:textId="77777777" w:rsidR="006F09F5" w:rsidRDefault="006F09F5" w:rsidP="006F09F5">
      <w:pPr>
        <w:pStyle w:val="BodyText"/>
        <w:spacing w:before="88"/>
        <w:ind w:left="3060"/>
        <w:rPr>
          <w:rFonts w:ascii="Courier New"/>
        </w:rPr>
      </w:pPr>
      <w:proofErr w:type="spellStart"/>
      <w:r>
        <w:rPr>
          <w:rFonts w:ascii="Courier New"/>
        </w:rPr>
        <w:lastRenderedPageBreak/>
        <w:t>fds</w:t>
      </w:r>
      <w:proofErr w:type="spellEnd"/>
      <w:r>
        <w:rPr>
          <w:rFonts w:ascii="Courier New"/>
          <w:spacing w:val="-4"/>
        </w:rPr>
        <w:t xml:space="preserve"> </w:t>
      </w:r>
      <w:proofErr w:type="spellStart"/>
      <w:r>
        <w:rPr>
          <w:rFonts w:ascii="Courier New"/>
        </w:rPr>
        <w:t>fd</w:t>
      </w:r>
      <w:proofErr w:type="spellEnd"/>
      <w:r>
        <w:rPr>
          <w:rFonts w:ascii="Courier New"/>
          <w:spacing w:val="-3"/>
        </w:rPr>
        <w:t xml:space="preserve"> </w:t>
      </w:r>
      <w:r>
        <w:rPr>
          <w:rFonts w:ascii="Courier New"/>
        </w:rPr>
        <w:t>fd-1G</w:t>
      </w:r>
      <w:r>
        <w:rPr>
          <w:rFonts w:ascii="Courier New"/>
          <w:spacing w:val="-3"/>
        </w:rPr>
        <w:t xml:space="preserve"> </w:t>
      </w:r>
      <w:r>
        <w:rPr>
          <w:rFonts w:ascii="Courier New"/>
        </w:rPr>
        <w:t>mode</w:t>
      </w:r>
      <w:r>
        <w:rPr>
          <w:rFonts w:ascii="Courier New"/>
          <w:spacing w:val="-3"/>
        </w:rPr>
        <w:t xml:space="preserve"> </w:t>
      </w:r>
      <w:proofErr w:type="spellStart"/>
      <w:r>
        <w:rPr>
          <w:rFonts w:ascii="Courier New"/>
          <w:spacing w:val="-4"/>
        </w:rPr>
        <w:t>vpws</w:t>
      </w:r>
      <w:proofErr w:type="spellEnd"/>
    </w:p>
    <w:p w14:paraId="5C6B742F" w14:textId="77777777" w:rsidR="006F09F5" w:rsidRDefault="006F09F5" w:rsidP="006F09F5">
      <w:pPr>
        <w:spacing w:before="10"/>
        <w:rPr>
          <w:sz w:val="23"/>
        </w:rPr>
      </w:pPr>
    </w:p>
    <w:p w14:paraId="21550AF0" w14:textId="77777777" w:rsidR="006F09F5" w:rsidRDefault="006F09F5" w:rsidP="006F09F5">
      <w:pPr>
        <w:pStyle w:val="BodyText"/>
        <w:ind w:left="3060" w:right="1165"/>
        <w:rPr>
          <w:rFonts w:ascii="Courier New"/>
        </w:rPr>
      </w:pPr>
      <w:r>
        <w:rPr>
          <w:rFonts w:ascii="Courier New"/>
        </w:rPr>
        <w:t>classifiers</w:t>
      </w:r>
      <w:r>
        <w:rPr>
          <w:rFonts w:ascii="Courier New"/>
          <w:spacing w:val="-10"/>
        </w:rPr>
        <w:t xml:space="preserve"> </w:t>
      </w:r>
      <w:r>
        <w:rPr>
          <w:rFonts w:ascii="Courier New"/>
        </w:rPr>
        <w:t>classifier</w:t>
      </w:r>
      <w:r>
        <w:rPr>
          <w:rFonts w:ascii="Courier New"/>
          <w:spacing w:val="-10"/>
        </w:rPr>
        <w:t xml:space="preserve"> </w:t>
      </w:r>
      <w:r>
        <w:rPr>
          <w:rFonts w:ascii="Courier New"/>
        </w:rPr>
        <w:t>vlan_100</w:t>
      </w:r>
      <w:r>
        <w:rPr>
          <w:rFonts w:ascii="Courier New"/>
          <w:spacing w:val="-10"/>
        </w:rPr>
        <w:t xml:space="preserve"> </w:t>
      </w:r>
      <w:r>
        <w:rPr>
          <w:rFonts w:ascii="Courier New"/>
        </w:rPr>
        <w:t>filter-entry</w:t>
      </w:r>
      <w:r>
        <w:rPr>
          <w:rFonts w:ascii="Courier New"/>
          <w:spacing w:val="-10"/>
        </w:rPr>
        <w:t xml:space="preserve"> </w:t>
      </w:r>
      <w:proofErr w:type="spellStart"/>
      <w:r>
        <w:rPr>
          <w:rFonts w:ascii="Courier New"/>
        </w:rPr>
        <w:t>vtag</w:t>
      </w:r>
      <w:proofErr w:type="spellEnd"/>
      <w:r>
        <w:rPr>
          <w:rFonts w:ascii="Courier New"/>
        </w:rPr>
        <w:t xml:space="preserve">-stack </w:t>
      </w:r>
      <w:proofErr w:type="spellStart"/>
      <w:r>
        <w:rPr>
          <w:rFonts w:ascii="Courier New"/>
        </w:rPr>
        <w:t>vtags</w:t>
      </w:r>
      <w:proofErr w:type="spellEnd"/>
      <w:r>
        <w:rPr>
          <w:rFonts w:ascii="Courier New"/>
        </w:rPr>
        <w:t xml:space="preserve"> 1 </w:t>
      </w:r>
      <w:proofErr w:type="spellStart"/>
      <w:r>
        <w:rPr>
          <w:rFonts w:ascii="Courier New"/>
        </w:rPr>
        <w:t>vlan</w:t>
      </w:r>
      <w:proofErr w:type="spellEnd"/>
      <w:r>
        <w:rPr>
          <w:rFonts w:ascii="Courier New"/>
        </w:rPr>
        <w:t>-id 100</w:t>
      </w:r>
    </w:p>
    <w:p w14:paraId="56916730" w14:textId="77777777" w:rsidR="006F09F5" w:rsidRDefault="006F09F5" w:rsidP="006F09F5">
      <w:pPr>
        <w:rPr>
          <w:sz w:val="24"/>
        </w:rPr>
      </w:pPr>
    </w:p>
    <w:p w14:paraId="233079A6" w14:textId="77777777" w:rsidR="006F09F5" w:rsidRDefault="006F09F5" w:rsidP="006F09F5">
      <w:pPr>
        <w:pStyle w:val="BodyText"/>
        <w:spacing w:before="1"/>
        <w:ind w:left="3060" w:right="1165"/>
        <w:rPr>
          <w:rFonts w:ascii="Courier New"/>
        </w:rPr>
      </w:pPr>
      <w:r>
        <w:rPr>
          <w:rFonts w:ascii="Courier New"/>
        </w:rPr>
        <w:t>fps</w:t>
      </w:r>
      <w:r>
        <w:rPr>
          <w:rFonts w:ascii="Courier New"/>
          <w:spacing w:val="-6"/>
        </w:rPr>
        <w:t xml:space="preserve"> </w:t>
      </w:r>
      <w:proofErr w:type="spellStart"/>
      <w:r>
        <w:rPr>
          <w:rFonts w:ascii="Courier New"/>
        </w:rPr>
        <w:t>fp</w:t>
      </w:r>
      <w:proofErr w:type="spellEnd"/>
      <w:r>
        <w:rPr>
          <w:rFonts w:ascii="Courier New"/>
          <w:spacing w:val="-6"/>
        </w:rPr>
        <w:t xml:space="preserve"> </w:t>
      </w:r>
      <w:proofErr w:type="spellStart"/>
      <w:r>
        <w:rPr>
          <w:rFonts w:ascii="Courier New"/>
        </w:rPr>
        <w:t>fp_NNI</w:t>
      </w:r>
      <w:proofErr w:type="spellEnd"/>
      <w:r>
        <w:rPr>
          <w:rFonts w:ascii="Courier New"/>
          <w:spacing w:val="-6"/>
        </w:rPr>
        <w:t xml:space="preserve"> </w:t>
      </w:r>
      <w:r>
        <w:rPr>
          <w:rFonts w:ascii="Courier New"/>
        </w:rPr>
        <w:t>logical-port</w:t>
      </w:r>
      <w:r>
        <w:rPr>
          <w:rFonts w:ascii="Courier New"/>
          <w:spacing w:val="-6"/>
        </w:rPr>
        <w:t xml:space="preserve"> </w:t>
      </w:r>
      <w:r>
        <w:rPr>
          <w:rFonts w:ascii="Courier New"/>
        </w:rPr>
        <w:t>1</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fd-1G</w:t>
      </w:r>
      <w:r>
        <w:rPr>
          <w:rFonts w:ascii="Courier New"/>
          <w:spacing w:val="-6"/>
        </w:rPr>
        <w:t xml:space="preserve"> </w:t>
      </w:r>
      <w:r>
        <w:rPr>
          <w:rFonts w:ascii="Courier New"/>
        </w:rPr>
        <w:t>classifier- list vlan_100</w:t>
      </w:r>
    </w:p>
    <w:p w14:paraId="15B7ADA6" w14:textId="77777777" w:rsidR="006F09F5" w:rsidRDefault="006F09F5" w:rsidP="006F09F5">
      <w:pPr>
        <w:rPr>
          <w:sz w:val="24"/>
        </w:rPr>
      </w:pPr>
    </w:p>
    <w:p w14:paraId="428D72B3" w14:textId="77777777" w:rsidR="006F09F5" w:rsidRDefault="006F09F5" w:rsidP="006F09F5">
      <w:pPr>
        <w:pStyle w:val="BodyText"/>
        <w:ind w:left="3060" w:right="1165"/>
        <w:rPr>
          <w:rFonts w:ascii="Courier New"/>
        </w:rPr>
      </w:pPr>
      <w:r>
        <w:rPr>
          <w:rFonts w:ascii="Courier New"/>
        </w:rPr>
        <w:t>fps</w:t>
      </w:r>
      <w:r>
        <w:rPr>
          <w:rFonts w:ascii="Courier New"/>
          <w:spacing w:val="-6"/>
        </w:rPr>
        <w:t xml:space="preserve"> </w:t>
      </w:r>
      <w:proofErr w:type="spellStart"/>
      <w:r>
        <w:rPr>
          <w:rFonts w:ascii="Courier New"/>
        </w:rPr>
        <w:t>fp</w:t>
      </w:r>
      <w:proofErr w:type="spellEnd"/>
      <w:r>
        <w:rPr>
          <w:rFonts w:ascii="Courier New"/>
          <w:spacing w:val="-6"/>
        </w:rPr>
        <w:t xml:space="preserve"> </w:t>
      </w:r>
      <w:proofErr w:type="spellStart"/>
      <w:r>
        <w:rPr>
          <w:rFonts w:ascii="Courier New"/>
        </w:rPr>
        <w:t>fp_PUT</w:t>
      </w:r>
      <w:proofErr w:type="spellEnd"/>
      <w:r>
        <w:rPr>
          <w:rFonts w:ascii="Courier New"/>
          <w:spacing w:val="-6"/>
        </w:rPr>
        <w:t xml:space="preserve"> </w:t>
      </w:r>
      <w:r>
        <w:rPr>
          <w:rFonts w:ascii="Courier New"/>
        </w:rPr>
        <w:t>logical-port</w:t>
      </w:r>
      <w:r>
        <w:rPr>
          <w:rFonts w:ascii="Courier New"/>
          <w:spacing w:val="-6"/>
        </w:rPr>
        <w:t xml:space="preserve"> </w:t>
      </w:r>
      <w:r>
        <w:rPr>
          <w:rFonts w:ascii="Courier New"/>
        </w:rPr>
        <w:t>2</w:t>
      </w:r>
      <w:r>
        <w:rPr>
          <w:rFonts w:ascii="Courier New"/>
          <w:spacing w:val="-6"/>
        </w:rPr>
        <w:t xml:space="preserve"> </w:t>
      </w:r>
      <w:proofErr w:type="spellStart"/>
      <w:r>
        <w:rPr>
          <w:rFonts w:ascii="Courier New"/>
        </w:rPr>
        <w:t>fd</w:t>
      </w:r>
      <w:proofErr w:type="spellEnd"/>
      <w:r>
        <w:rPr>
          <w:rFonts w:ascii="Courier New"/>
        </w:rPr>
        <w:t>-name</w:t>
      </w:r>
      <w:r>
        <w:rPr>
          <w:rFonts w:ascii="Courier New"/>
          <w:spacing w:val="-6"/>
        </w:rPr>
        <w:t xml:space="preserve"> </w:t>
      </w:r>
      <w:r>
        <w:rPr>
          <w:rFonts w:ascii="Courier New"/>
        </w:rPr>
        <w:t>fd-1G</w:t>
      </w:r>
      <w:r>
        <w:rPr>
          <w:rFonts w:ascii="Courier New"/>
          <w:spacing w:val="-6"/>
        </w:rPr>
        <w:t xml:space="preserve"> </w:t>
      </w:r>
      <w:r>
        <w:rPr>
          <w:rFonts w:ascii="Courier New"/>
        </w:rPr>
        <w:t>classifier- list vlan_100</w:t>
      </w:r>
    </w:p>
    <w:p w14:paraId="47761C1C" w14:textId="77777777" w:rsidR="006F09F5" w:rsidRDefault="006F09F5" w:rsidP="006F09F5">
      <w:pPr>
        <w:rPr>
          <w:sz w:val="26"/>
        </w:rPr>
      </w:pPr>
    </w:p>
    <w:p w14:paraId="19214B45" w14:textId="77777777" w:rsidR="006F09F5" w:rsidRDefault="006F09F5" w:rsidP="006F09F5">
      <w:pPr>
        <w:pStyle w:val="ListParagraph"/>
        <w:numPr>
          <w:ilvl w:val="0"/>
          <w:numId w:val="60"/>
        </w:numPr>
        <w:tabs>
          <w:tab w:val="left" w:pos="2341"/>
        </w:tabs>
        <w:spacing w:before="158"/>
        <w:ind w:right="1175"/>
        <w:rPr>
          <w:sz w:val="24"/>
        </w:rPr>
      </w:pPr>
      <w:r>
        <w:rPr>
          <w:sz w:val="24"/>
        </w:rPr>
        <w:t>Setup the SAT configuration on the flow point provisioned.</w:t>
      </w:r>
      <w:r>
        <w:rPr>
          <w:spacing w:val="80"/>
          <w:sz w:val="24"/>
        </w:rPr>
        <w:t xml:space="preserve"> </w:t>
      </w:r>
      <w:r>
        <w:rPr>
          <w:sz w:val="24"/>
        </w:rPr>
        <w:t>The SAT is only running on</w:t>
      </w:r>
      <w:r>
        <w:rPr>
          <w:spacing w:val="40"/>
          <w:sz w:val="24"/>
        </w:rPr>
        <w:t xml:space="preserve"> </w:t>
      </w:r>
      <w:r>
        <w:rPr>
          <w:sz w:val="24"/>
        </w:rPr>
        <w:t>VLAN 100 in this example:</w:t>
      </w:r>
    </w:p>
    <w:p w14:paraId="2D515B87" w14:textId="77777777" w:rsidR="006F09F5" w:rsidRDefault="006F09F5" w:rsidP="006F09F5">
      <w:pPr>
        <w:pStyle w:val="BodyText"/>
        <w:ind w:left="2700" w:right="1167"/>
        <w:rPr>
          <w:rFonts w:ascii="Courier New"/>
        </w:rPr>
      </w:pPr>
      <w:r>
        <w:rPr>
          <w:rFonts w:ascii="Courier New"/>
        </w:rPr>
        <w:t xml:space="preserve">sat entity ref port 2 role reflector reflection-level l2- </w:t>
      </w:r>
      <w:r>
        <w:rPr>
          <w:rFonts w:ascii="Courier New"/>
          <w:spacing w:val="-2"/>
        </w:rPr>
        <w:t>to-l4</w:t>
      </w:r>
    </w:p>
    <w:p w14:paraId="25310C22" w14:textId="77777777" w:rsidR="006F09F5" w:rsidRDefault="006F09F5" w:rsidP="006F09F5">
      <w:pPr>
        <w:rPr>
          <w:sz w:val="24"/>
        </w:rPr>
      </w:pPr>
    </w:p>
    <w:p w14:paraId="65AB2FC5" w14:textId="77777777" w:rsidR="006F09F5" w:rsidRDefault="006F09F5" w:rsidP="006F09F5">
      <w:pPr>
        <w:pStyle w:val="BodyText"/>
        <w:ind w:left="2700"/>
        <w:rPr>
          <w:rFonts w:ascii="Courier New"/>
        </w:rPr>
      </w:pPr>
      <w:r>
        <w:rPr>
          <w:rFonts w:ascii="Courier New"/>
        </w:rPr>
        <w:t>sat</w:t>
      </w:r>
      <w:r>
        <w:rPr>
          <w:rFonts w:ascii="Courier New"/>
          <w:spacing w:val="-9"/>
        </w:rPr>
        <w:t xml:space="preserve"> </w:t>
      </w:r>
      <w:r>
        <w:rPr>
          <w:rFonts w:ascii="Courier New"/>
        </w:rPr>
        <w:t>test-instance</w:t>
      </w:r>
      <w:r>
        <w:rPr>
          <w:rFonts w:ascii="Courier New"/>
          <w:spacing w:val="-7"/>
        </w:rPr>
        <w:t xml:space="preserve"> </w:t>
      </w:r>
      <w:r>
        <w:rPr>
          <w:rFonts w:ascii="Courier New"/>
        </w:rPr>
        <w:t>test-1</w:t>
      </w:r>
      <w:r>
        <w:rPr>
          <w:rFonts w:ascii="Courier New"/>
          <w:spacing w:val="-7"/>
        </w:rPr>
        <w:t xml:space="preserve"> </w:t>
      </w:r>
      <w:r>
        <w:rPr>
          <w:rFonts w:ascii="Courier New"/>
        </w:rPr>
        <w:t>flow-point-id</w:t>
      </w:r>
      <w:r>
        <w:rPr>
          <w:rFonts w:ascii="Courier New"/>
          <w:spacing w:val="-7"/>
        </w:rPr>
        <w:t xml:space="preserve"> </w:t>
      </w:r>
      <w:proofErr w:type="spellStart"/>
      <w:r>
        <w:rPr>
          <w:rFonts w:ascii="Courier New"/>
        </w:rPr>
        <w:t>fp_PUT</w:t>
      </w:r>
      <w:proofErr w:type="spellEnd"/>
      <w:r>
        <w:rPr>
          <w:rFonts w:ascii="Courier New"/>
          <w:spacing w:val="-6"/>
        </w:rPr>
        <w:t xml:space="preserve"> </w:t>
      </w:r>
      <w:r>
        <w:rPr>
          <w:rFonts w:ascii="Courier New"/>
        </w:rPr>
        <w:t>c-vid</w:t>
      </w:r>
      <w:r>
        <w:rPr>
          <w:rFonts w:ascii="Courier New"/>
          <w:spacing w:val="-7"/>
        </w:rPr>
        <w:t xml:space="preserve"> </w:t>
      </w:r>
      <w:r>
        <w:rPr>
          <w:rFonts w:ascii="Courier New"/>
          <w:spacing w:val="-5"/>
        </w:rPr>
        <w:t>100</w:t>
      </w:r>
    </w:p>
    <w:p w14:paraId="735473FA" w14:textId="77777777" w:rsidR="006F09F5" w:rsidRDefault="006F09F5" w:rsidP="006F09F5">
      <w:pPr>
        <w:pStyle w:val="ListParagraph"/>
        <w:numPr>
          <w:ilvl w:val="0"/>
          <w:numId w:val="60"/>
        </w:numPr>
        <w:tabs>
          <w:tab w:val="left" w:pos="2341"/>
        </w:tabs>
        <w:spacing w:before="2"/>
        <w:ind w:left="2700" w:right="4641" w:hanging="720"/>
        <w:rPr>
          <w:rFonts w:ascii="Courier New" w:hAnsi="Courier New"/>
          <w:sz w:val="24"/>
        </w:rPr>
      </w:pPr>
      <w:r>
        <w:rPr>
          <w:sz w:val="24"/>
        </w:rPr>
        <w:t xml:space="preserve">Enable the SAT globally as well as the test instance. </w:t>
      </w:r>
      <w:r>
        <w:rPr>
          <w:rFonts w:ascii="Courier New" w:hAnsi="Courier New"/>
          <w:sz w:val="24"/>
        </w:rPr>
        <w:t>sat</w:t>
      </w:r>
      <w:r>
        <w:rPr>
          <w:rFonts w:ascii="Courier New" w:hAnsi="Courier New"/>
          <w:spacing w:val="-13"/>
          <w:sz w:val="24"/>
        </w:rPr>
        <w:t xml:space="preserve"> </w:t>
      </w:r>
      <w:r>
        <w:rPr>
          <w:rFonts w:ascii="Courier New" w:hAnsi="Courier New"/>
          <w:sz w:val="24"/>
        </w:rPr>
        <w:t>sat-global</w:t>
      </w:r>
      <w:r>
        <w:rPr>
          <w:rFonts w:ascii="Courier New" w:hAnsi="Courier New"/>
          <w:spacing w:val="-13"/>
          <w:sz w:val="24"/>
        </w:rPr>
        <w:t xml:space="preserve"> </w:t>
      </w:r>
      <w:r>
        <w:rPr>
          <w:rFonts w:ascii="Courier New" w:hAnsi="Courier New"/>
          <w:sz w:val="24"/>
        </w:rPr>
        <w:t>admin-state</w:t>
      </w:r>
      <w:r>
        <w:rPr>
          <w:rFonts w:ascii="Courier New" w:hAnsi="Courier New"/>
          <w:spacing w:val="-13"/>
          <w:sz w:val="24"/>
        </w:rPr>
        <w:t xml:space="preserve"> </w:t>
      </w:r>
      <w:r>
        <w:rPr>
          <w:rFonts w:ascii="Courier New" w:hAnsi="Courier New"/>
          <w:sz w:val="24"/>
        </w:rPr>
        <w:t>enabled sat</w:t>
      </w:r>
      <w:r>
        <w:rPr>
          <w:rFonts w:ascii="Courier New" w:hAnsi="Courier New"/>
          <w:spacing w:val="-10"/>
          <w:sz w:val="24"/>
        </w:rPr>
        <w:t xml:space="preserve"> </w:t>
      </w:r>
      <w:r>
        <w:rPr>
          <w:rFonts w:ascii="Courier New" w:hAnsi="Courier New"/>
          <w:sz w:val="24"/>
        </w:rPr>
        <w:t>entity</w:t>
      </w:r>
      <w:r>
        <w:rPr>
          <w:rFonts w:ascii="Courier New" w:hAnsi="Courier New"/>
          <w:spacing w:val="-10"/>
          <w:sz w:val="24"/>
        </w:rPr>
        <w:t xml:space="preserve"> </w:t>
      </w:r>
      <w:r>
        <w:rPr>
          <w:rFonts w:ascii="Courier New" w:hAnsi="Courier New"/>
          <w:sz w:val="24"/>
        </w:rPr>
        <w:t>ref</w:t>
      </w:r>
      <w:r>
        <w:rPr>
          <w:rFonts w:ascii="Courier New" w:hAnsi="Courier New"/>
          <w:spacing w:val="-10"/>
          <w:sz w:val="24"/>
        </w:rPr>
        <w:t xml:space="preserve"> </w:t>
      </w:r>
      <w:r>
        <w:rPr>
          <w:rFonts w:ascii="Courier New" w:hAnsi="Courier New"/>
          <w:sz w:val="24"/>
        </w:rPr>
        <w:t>admin-state</w:t>
      </w:r>
      <w:r>
        <w:rPr>
          <w:rFonts w:ascii="Courier New" w:hAnsi="Courier New"/>
          <w:spacing w:val="-10"/>
          <w:sz w:val="24"/>
        </w:rPr>
        <w:t xml:space="preserve"> </w:t>
      </w:r>
      <w:r>
        <w:rPr>
          <w:rFonts w:ascii="Courier New" w:hAnsi="Courier New"/>
          <w:sz w:val="24"/>
        </w:rPr>
        <w:t>enabled</w:t>
      </w:r>
    </w:p>
    <w:p w14:paraId="09F22EBE" w14:textId="77777777" w:rsidR="006F09F5" w:rsidRDefault="006F09F5" w:rsidP="006F09F5">
      <w:pPr>
        <w:pStyle w:val="BodyText"/>
        <w:spacing w:line="270" w:lineRule="exact"/>
        <w:ind w:left="2700"/>
        <w:rPr>
          <w:rFonts w:ascii="Courier New"/>
        </w:rPr>
      </w:pPr>
      <w:r>
        <w:rPr>
          <w:rFonts w:ascii="Courier New"/>
        </w:rPr>
        <w:t>sat</w:t>
      </w:r>
      <w:r>
        <w:rPr>
          <w:rFonts w:ascii="Courier New"/>
          <w:spacing w:val="-10"/>
        </w:rPr>
        <w:t xml:space="preserve"> </w:t>
      </w:r>
      <w:r>
        <w:rPr>
          <w:rFonts w:ascii="Courier New"/>
        </w:rPr>
        <w:t>test-instance</w:t>
      </w:r>
      <w:r>
        <w:rPr>
          <w:rFonts w:ascii="Courier New"/>
          <w:spacing w:val="-7"/>
        </w:rPr>
        <w:t xml:space="preserve"> </w:t>
      </w:r>
      <w:r>
        <w:rPr>
          <w:rFonts w:ascii="Courier New"/>
        </w:rPr>
        <w:t>test-1</w:t>
      </w:r>
      <w:r>
        <w:rPr>
          <w:rFonts w:ascii="Courier New"/>
          <w:spacing w:val="-8"/>
        </w:rPr>
        <w:t xml:space="preserve"> </w:t>
      </w:r>
      <w:r>
        <w:rPr>
          <w:rFonts w:ascii="Courier New"/>
        </w:rPr>
        <w:t>admin-state</w:t>
      </w:r>
      <w:r>
        <w:rPr>
          <w:rFonts w:ascii="Courier New"/>
          <w:spacing w:val="-7"/>
        </w:rPr>
        <w:t xml:space="preserve"> </w:t>
      </w:r>
      <w:r>
        <w:rPr>
          <w:rFonts w:ascii="Courier New"/>
          <w:spacing w:val="-2"/>
        </w:rPr>
        <w:t>enabled</w:t>
      </w:r>
    </w:p>
    <w:p w14:paraId="2AF7D84F" w14:textId="77777777" w:rsidR="006F09F5" w:rsidRDefault="006F09F5" w:rsidP="006F09F5">
      <w:pPr>
        <w:spacing w:before="1"/>
        <w:rPr>
          <w:sz w:val="24"/>
        </w:rPr>
      </w:pPr>
    </w:p>
    <w:p w14:paraId="01322BC4" w14:textId="77777777" w:rsidR="006F09F5" w:rsidRDefault="006F09F5" w:rsidP="006F09F5">
      <w:pPr>
        <w:pStyle w:val="ListParagraph"/>
        <w:numPr>
          <w:ilvl w:val="0"/>
          <w:numId w:val="60"/>
        </w:numPr>
        <w:tabs>
          <w:tab w:val="left" w:pos="2341"/>
        </w:tabs>
        <w:ind w:right="1170"/>
        <w:rPr>
          <w:sz w:val="24"/>
        </w:rPr>
      </w:pPr>
      <w:r>
        <w:rPr>
          <w:sz w:val="24"/>
        </w:rPr>
        <w:t>The</w:t>
      </w:r>
      <w:r>
        <w:rPr>
          <w:spacing w:val="22"/>
          <w:sz w:val="24"/>
        </w:rPr>
        <w:t xml:space="preserve"> </w:t>
      </w:r>
      <w:r>
        <w:rPr>
          <w:sz w:val="24"/>
        </w:rPr>
        <w:t>reflector</w:t>
      </w:r>
      <w:r>
        <w:rPr>
          <w:spacing w:val="22"/>
          <w:sz w:val="24"/>
        </w:rPr>
        <w:t xml:space="preserve"> </w:t>
      </w:r>
      <w:r>
        <w:rPr>
          <w:sz w:val="24"/>
        </w:rPr>
        <w:t>is</w:t>
      </w:r>
      <w:r>
        <w:rPr>
          <w:spacing w:val="24"/>
          <w:sz w:val="24"/>
        </w:rPr>
        <w:t xml:space="preserve"> </w:t>
      </w:r>
      <w:r>
        <w:rPr>
          <w:sz w:val="24"/>
        </w:rPr>
        <w:t>now</w:t>
      </w:r>
      <w:r>
        <w:rPr>
          <w:spacing w:val="23"/>
          <w:sz w:val="24"/>
        </w:rPr>
        <w:t xml:space="preserve"> </w:t>
      </w:r>
      <w:r>
        <w:rPr>
          <w:sz w:val="24"/>
        </w:rPr>
        <w:t>active.</w:t>
      </w:r>
      <w:r>
        <w:rPr>
          <w:spacing w:val="80"/>
          <w:sz w:val="24"/>
        </w:rPr>
        <w:t xml:space="preserve"> </w:t>
      </w:r>
      <w:r>
        <w:rPr>
          <w:sz w:val="24"/>
        </w:rPr>
        <w:t>Once</w:t>
      </w:r>
      <w:r>
        <w:rPr>
          <w:spacing w:val="22"/>
          <w:sz w:val="24"/>
        </w:rPr>
        <w:t xml:space="preserve"> </w:t>
      </w:r>
      <w:r>
        <w:rPr>
          <w:sz w:val="24"/>
        </w:rPr>
        <w:t>the</w:t>
      </w:r>
      <w:r>
        <w:rPr>
          <w:spacing w:val="24"/>
          <w:sz w:val="24"/>
        </w:rPr>
        <w:t xml:space="preserve"> </w:t>
      </w:r>
      <w:r>
        <w:rPr>
          <w:sz w:val="24"/>
        </w:rPr>
        <w:t>remote</w:t>
      </w:r>
      <w:r>
        <w:rPr>
          <w:spacing w:val="22"/>
          <w:sz w:val="24"/>
        </w:rPr>
        <w:t xml:space="preserve"> </w:t>
      </w:r>
      <w:r>
        <w:rPr>
          <w:sz w:val="24"/>
        </w:rPr>
        <w:t>generator</w:t>
      </w:r>
      <w:r>
        <w:rPr>
          <w:spacing w:val="22"/>
          <w:sz w:val="24"/>
        </w:rPr>
        <w:t xml:space="preserve"> </w:t>
      </w:r>
      <w:r>
        <w:rPr>
          <w:sz w:val="24"/>
        </w:rPr>
        <w:t>is</w:t>
      </w:r>
      <w:r>
        <w:rPr>
          <w:spacing w:val="24"/>
          <w:sz w:val="24"/>
        </w:rPr>
        <w:t xml:space="preserve"> </w:t>
      </w:r>
      <w:r>
        <w:rPr>
          <w:sz w:val="24"/>
        </w:rPr>
        <w:t>activated, reflector</w:t>
      </w:r>
      <w:r>
        <w:rPr>
          <w:spacing w:val="22"/>
          <w:sz w:val="24"/>
        </w:rPr>
        <w:t xml:space="preserve"> </w:t>
      </w:r>
      <w:r>
        <w:rPr>
          <w:sz w:val="24"/>
        </w:rPr>
        <w:t>test</w:t>
      </w:r>
      <w:r>
        <w:rPr>
          <w:spacing w:val="23"/>
          <w:sz w:val="24"/>
        </w:rPr>
        <w:t xml:space="preserve"> </w:t>
      </w:r>
      <w:r>
        <w:rPr>
          <w:sz w:val="24"/>
        </w:rPr>
        <w:t>will reflect packets.</w:t>
      </w:r>
    </w:p>
    <w:p w14:paraId="7CC5A23E" w14:textId="77777777" w:rsidR="006F09F5" w:rsidRDefault="006F09F5" w:rsidP="006F09F5">
      <w:pPr>
        <w:pStyle w:val="BodyText"/>
      </w:pPr>
    </w:p>
    <w:p w14:paraId="44EE0C86" w14:textId="77777777" w:rsidR="006F09F5" w:rsidRDefault="006F09F5" w:rsidP="006F09F5">
      <w:pPr>
        <w:pStyle w:val="Heading9"/>
      </w:pPr>
      <w:r>
        <w:t>Test</w:t>
      </w:r>
      <w:r>
        <w:rPr>
          <w:spacing w:val="-1"/>
        </w:rPr>
        <w:t xml:space="preserve"> </w:t>
      </w:r>
      <w:r>
        <w:t>Case</w:t>
      </w:r>
      <w:r>
        <w:rPr>
          <w:spacing w:val="-1"/>
        </w:rPr>
        <w:t xml:space="preserve"> </w:t>
      </w:r>
      <w:r>
        <w:rPr>
          <w:spacing w:val="-2"/>
        </w:rPr>
        <w:t>Results:</w:t>
      </w:r>
    </w:p>
    <w:p w14:paraId="7B635A8D" w14:textId="77777777" w:rsidR="006F09F5" w:rsidRDefault="006F09F5" w:rsidP="006F09F5">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2D95C650" w14:textId="56FEBCD6" w:rsidR="006F09F5" w:rsidRDefault="006F09F5" w:rsidP="006F09F5">
      <w:pPr>
        <w:pStyle w:val="BodyText"/>
        <w:spacing w:before="7"/>
        <w:rPr>
          <w:sz w:val="19"/>
        </w:rPr>
      </w:pPr>
      <w:r>
        <w:rPr>
          <w:noProof/>
        </w:rPr>
        <mc:AlternateContent>
          <mc:Choice Requires="wps">
            <w:drawing>
              <wp:anchor distT="0" distB="0" distL="0" distR="0" simplePos="0" relativeHeight="251659264" behindDoc="1" locked="0" layoutInCell="1" allowOverlap="1" wp14:anchorId="19F9AB45" wp14:editId="0CC404F4">
                <wp:simplePos x="0" y="0"/>
                <wp:positionH relativeFrom="page">
                  <wp:posOffset>800100</wp:posOffset>
                </wp:positionH>
                <wp:positionV relativeFrom="paragraph">
                  <wp:posOffset>167640</wp:posOffset>
                </wp:positionV>
                <wp:extent cx="4854575" cy="1270"/>
                <wp:effectExtent l="9525" t="6985" r="3175" b="1270"/>
                <wp:wrapTopAndBottom/>
                <wp:docPr id="65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5D6F7" id="Freeform: Shape 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2C2FB0" wp14:editId="22B51DEC">
                <wp:simplePos x="0" y="0"/>
                <wp:positionH relativeFrom="page">
                  <wp:posOffset>800100</wp:posOffset>
                </wp:positionH>
                <wp:positionV relativeFrom="paragraph">
                  <wp:posOffset>353060</wp:posOffset>
                </wp:positionV>
                <wp:extent cx="4854575" cy="1270"/>
                <wp:effectExtent l="9525" t="1905" r="3175" b="6350"/>
                <wp:wrapTopAndBottom/>
                <wp:docPr id="65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368E0"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C2E4091" wp14:editId="0C24ACA3">
                <wp:simplePos x="0" y="0"/>
                <wp:positionH relativeFrom="page">
                  <wp:posOffset>800100</wp:posOffset>
                </wp:positionH>
                <wp:positionV relativeFrom="paragraph">
                  <wp:posOffset>539115</wp:posOffset>
                </wp:positionV>
                <wp:extent cx="4857750" cy="1270"/>
                <wp:effectExtent l="9525" t="6985" r="0" b="1270"/>
                <wp:wrapTopAndBottom/>
                <wp:docPr id="65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3C1F2" id="Freeform: Shape 3" o:spid="_x0000_s1026" style="position:absolute;margin-left:63pt;margin-top:42.45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56FB50C" wp14:editId="072E158D">
                <wp:simplePos x="0" y="0"/>
                <wp:positionH relativeFrom="page">
                  <wp:posOffset>800100</wp:posOffset>
                </wp:positionH>
                <wp:positionV relativeFrom="paragraph">
                  <wp:posOffset>725170</wp:posOffset>
                </wp:positionV>
                <wp:extent cx="4854575" cy="1270"/>
                <wp:effectExtent l="9525" t="2540" r="3175" b="5715"/>
                <wp:wrapTopAndBottom/>
                <wp:docPr id="65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271B2" id="Freeform: Shape 2" o:spid="_x0000_s1026" style="position:absolute;margin-left:63pt;margin-top:57.1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98153F2" wp14:editId="1319A60E">
                <wp:simplePos x="0" y="0"/>
                <wp:positionH relativeFrom="page">
                  <wp:posOffset>800100</wp:posOffset>
                </wp:positionH>
                <wp:positionV relativeFrom="paragraph">
                  <wp:posOffset>911225</wp:posOffset>
                </wp:positionV>
                <wp:extent cx="4854575" cy="1270"/>
                <wp:effectExtent l="9525" t="7620" r="3175" b="635"/>
                <wp:wrapTopAndBottom/>
                <wp:docPr id="65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002B9"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5E5C4E6" w14:textId="77777777" w:rsidR="006F09F5" w:rsidRDefault="006F09F5" w:rsidP="006F09F5">
      <w:pPr>
        <w:pStyle w:val="BodyText"/>
        <w:spacing w:before="4"/>
        <w:rPr>
          <w:sz w:val="21"/>
        </w:rPr>
      </w:pPr>
    </w:p>
    <w:p w14:paraId="3ABFA397" w14:textId="77777777" w:rsidR="006F09F5" w:rsidRDefault="006F09F5" w:rsidP="006F09F5">
      <w:pPr>
        <w:pStyle w:val="BodyText"/>
        <w:spacing w:before="4"/>
        <w:rPr>
          <w:sz w:val="21"/>
        </w:rPr>
      </w:pPr>
    </w:p>
    <w:p w14:paraId="64F3B13E" w14:textId="77777777" w:rsidR="006F09F5" w:rsidRDefault="006F09F5" w:rsidP="006F09F5">
      <w:pPr>
        <w:pStyle w:val="BodyText"/>
        <w:spacing w:before="4"/>
        <w:rPr>
          <w:sz w:val="21"/>
        </w:rPr>
      </w:pPr>
    </w:p>
    <w:p w14:paraId="73E38C1C" w14:textId="77777777" w:rsidR="006F09F5" w:rsidRDefault="006F09F5" w:rsidP="006F09F5">
      <w:pPr>
        <w:pStyle w:val="BodyText"/>
        <w:spacing w:before="4"/>
        <w:rPr>
          <w:sz w:val="21"/>
        </w:rPr>
      </w:pPr>
    </w:p>
    <w:p w14:paraId="7B830049" w14:textId="77777777" w:rsidR="006F09F5" w:rsidRDefault="006F09F5" w:rsidP="006F09F5">
      <w:pPr>
        <w:pStyle w:val="BodyText"/>
        <w:rPr>
          <w:sz w:val="20"/>
        </w:rPr>
      </w:pPr>
    </w:p>
    <w:p w14:paraId="6BAEE2EF" w14:textId="77777777" w:rsidR="006F09F5" w:rsidRDefault="006F09F5" w:rsidP="006F09F5">
      <w:pPr>
        <w:pStyle w:val="BodyText"/>
        <w:rPr>
          <w:sz w:val="20"/>
        </w:rPr>
      </w:pPr>
    </w:p>
    <w:p w14:paraId="2F44D2C0" w14:textId="77777777" w:rsidR="006F09F5" w:rsidRDefault="006F09F5" w:rsidP="006F09F5">
      <w:pPr>
        <w:pStyle w:val="BodyText"/>
        <w:rPr>
          <w:sz w:val="20"/>
        </w:rPr>
      </w:pPr>
    </w:p>
    <w:p w14:paraId="7E55E730" w14:textId="77777777" w:rsidR="006F09F5" w:rsidRDefault="006F09F5" w:rsidP="006F09F5">
      <w:pPr>
        <w:pStyle w:val="BodyText"/>
        <w:spacing w:before="9"/>
        <w:rPr>
          <w:sz w:val="29"/>
        </w:rPr>
      </w:pPr>
    </w:p>
    <w:p w14:paraId="54EAEB07" w14:textId="77777777" w:rsidR="009E64AA" w:rsidRDefault="009E64AA"/>
    <w:p w14:paraId="6FAFEC68" w14:textId="25B7D2AE" w:rsidR="004546E2" w:rsidRDefault="004546E2" w:rsidP="004546E2">
      <w:pPr>
        <w:pStyle w:val="Heading9"/>
        <w:numPr>
          <w:ilvl w:val="2"/>
          <w:numId w:val="61"/>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655"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5.jpeg"/>
                    <pic:cNvPicPr/>
                  </pic:nvPicPr>
                  <pic:blipFill>
                    <a:blip r:embed="rId26"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656"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65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658"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65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2"/>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660"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6.jpeg"/>
                    <pic:cNvPicPr/>
                  </pic:nvPicPr>
                  <pic:blipFill>
                    <a:blip r:embed="rId27"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66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7.png"/>
                    <pic:cNvPicPr/>
                  </pic:nvPicPr>
                  <pic:blipFill>
                    <a:blip r:embed="rId28"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662"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8.png"/>
                    <pic:cNvPicPr/>
                  </pic:nvPicPr>
                  <pic:blipFill>
                    <a:blip r:embed="rId29"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663"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66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66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6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66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3"/>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668"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3.png"/>
                    <pic:cNvPicPr/>
                  </pic:nvPicPr>
                  <pic:blipFill>
                    <a:blip r:embed="rId30"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4"/>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4"/>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4"/>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5"/>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669"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4.png"/>
                    <pic:cNvPicPr/>
                  </pic:nvPicPr>
                  <pic:blipFill>
                    <a:blip r:embed="rId31"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670"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5.png"/>
                    <pic:cNvPicPr/>
                  </pic:nvPicPr>
                  <pic:blipFill>
                    <a:blip r:embed="rId32"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5"/>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671"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6.png"/>
                    <pic:cNvPicPr/>
                  </pic:nvPicPr>
                  <pic:blipFill>
                    <a:blip r:embed="rId33"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672"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7.png"/>
                    <pic:cNvPicPr/>
                  </pic:nvPicPr>
                  <pic:blipFill>
                    <a:blip r:embed="rId34"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4"/>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4"/>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4"/>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673"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8.png"/>
                    <pic:cNvPicPr/>
                  </pic:nvPicPr>
                  <pic:blipFill>
                    <a:blip r:embed="rId35"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674"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9.png"/>
                    <pic:cNvPicPr/>
                  </pic:nvPicPr>
                  <pic:blipFill>
                    <a:blip r:embed="rId36"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675"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0.png"/>
                    <pic:cNvPicPr/>
                  </pic:nvPicPr>
                  <pic:blipFill>
                    <a:blip r:embed="rId37"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676"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1.png"/>
                    <pic:cNvPicPr/>
                  </pic:nvPicPr>
                  <pic:blipFill>
                    <a:blip r:embed="rId38"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6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6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6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6"/>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7"/>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7"/>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7"/>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6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6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6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6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6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6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7"/>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7"/>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6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6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6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6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69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69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6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6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6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8"/>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69"/>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69"/>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69"/>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69"/>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69"/>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69"/>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69"/>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69"/>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69"/>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6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6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6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0"/>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698"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9.png" descr="Table&#10;&#10;Description automatically generated"/>
                    <pic:cNvPicPr/>
                  </pic:nvPicPr>
                  <pic:blipFill>
                    <a:blip r:embed="rId39"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699"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0.jpeg"/>
                    <pic:cNvPicPr/>
                  </pic:nvPicPr>
                  <pic:blipFill>
                    <a:blip r:embed="rId40"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00"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1.jpeg" descr="A picture containing diagram&#10;&#10;Description automatically generated"/>
                    <pic:cNvPicPr/>
                  </pic:nvPicPr>
                  <pic:blipFill>
                    <a:blip r:embed="rId41"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1"/>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1"/>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01"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2.jpeg" descr="Table&#10;&#10;Description automatically generated with low confidence"/>
                    <pic:cNvPicPr/>
                  </pic:nvPicPr>
                  <pic:blipFill>
                    <a:blip r:embed="rId42"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02"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3.png" descr="Table&#10;&#10;Description automatically generated with low confidence"/>
                    <pic:cNvPicPr/>
                  </pic:nvPicPr>
                  <pic:blipFill>
                    <a:blip r:embed="rId43"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1"/>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03"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4.jpeg" descr="Graphical user interface, application, table, Excel&#10;&#10;Description automatically generated"/>
                    <pic:cNvPicPr/>
                  </pic:nvPicPr>
                  <pic:blipFill>
                    <a:blip r:embed="rId44"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1"/>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04"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5.png" descr="Graphical user interface, application&#10;&#10;Description automatically generated"/>
                    <pic:cNvPicPr/>
                  </pic:nvPicPr>
                  <pic:blipFill>
                    <a:blip r:embed="rId45"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0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0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0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0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0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10"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1.png"/>
                    <pic:cNvPicPr/>
                  </pic:nvPicPr>
                  <pic:blipFill>
                    <a:blip r:embed="rId46"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1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13"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2.png" descr="Chart&#10;&#10;Description automatically generated"/>
                          <pic:cNvPicPr/>
                        </pic:nvPicPr>
                        <pic:blipFill>
                          <a:blip r:embed="rId47"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14"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3.png" descr="Shape&#10;&#10;Description automatically generated with low confidence"/>
                          <pic:cNvPicPr/>
                        </pic:nvPicPr>
                        <pic:blipFill>
                          <a:blip r:embed="rId48"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15"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4.png" descr="Chart&#10;&#10;Description automatically generated"/>
                          <pic:cNvPicPr/>
                        </pic:nvPicPr>
                        <pic:blipFill>
                          <a:blip r:embed="rId49"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1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1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18"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5.png" descr="Chart&#10;&#10;Description automatically generated"/>
                          <pic:cNvPicPr/>
                        </pic:nvPicPr>
                        <pic:blipFill>
                          <a:blip r:embed="rId50"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2"/>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2"/>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2"/>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2"/>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2"/>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2"/>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1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2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2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2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2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2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2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2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2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28"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5.png"/>
                    <pic:cNvPicPr/>
                  </pic:nvPicPr>
                  <pic:blipFill>
                    <a:blip r:embed="rId51"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3"/>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3"/>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3"/>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3"/>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3"/>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3"/>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3"/>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3"/>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3"/>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2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3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3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3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3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3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3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3"/>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3"/>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3"/>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3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73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74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74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74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74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74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74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74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74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74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74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75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75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75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75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75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75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75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75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75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75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76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76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76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76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76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76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76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76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3"/>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76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76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77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77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4"/>
        </w:numPr>
        <w:tabs>
          <w:tab w:val="left" w:pos="1837"/>
        </w:tabs>
      </w:pPr>
      <w:proofErr w:type="spellStart"/>
      <w:r>
        <w:t>FlexE</w:t>
      </w:r>
      <w:proofErr w:type="spellEnd"/>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proofErr w:type="spellStart"/>
      <w:r>
        <w:t>FlexE</w:t>
      </w:r>
      <w:proofErr w:type="spellEnd"/>
      <w:r>
        <w:rPr>
          <w:spacing w:val="-5"/>
        </w:rPr>
        <w:t xml:space="preserve"> </w:t>
      </w:r>
      <w:r>
        <w:rPr>
          <w:spacing w:val="-4"/>
        </w:rPr>
        <w:t>are:</w:t>
      </w:r>
    </w:p>
    <w:p w14:paraId="5A42EE73" w14:textId="77777777" w:rsidR="00673360" w:rsidRDefault="00673360">
      <w:pPr>
        <w:pStyle w:val="ListParagraph"/>
        <w:numPr>
          <w:ilvl w:val="0"/>
          <w:numId w:val="75"/>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5"/>
        </w:numPr>
        <w:tabs>
          <w:tab w:val="left" w:pos="1980"/>
          <w:tab w:val="left" w:pos="1981"/>
        </w:tabs>
        <w:ind w:hanging="361"/>
        <w:rPr>
          <w:sz w:val="24"/>
        </w:rPr>
      </w:pPr>
      <w:r>
        <w:rPr>
          <w:sz w:val="24"/>
        </w:rPr>
        <w:t>Channelization</w:t>
      </w:r>
      <w:r>
        <w:rPr>
          <w:spacing w:val="-3"/>
          <w:sz w:val="24"/>
        </w:rPr>
        <w:t xml:space="preserve"> </w:t>
      </w:r>
      <w:proofErr w:type="gramStart"/>
      <w:r>
        <w:rPr>
          <w:sz w:val="24"/>
        </w:rPr>
        <w:t>e.g.</w:t>
      </w:r>
      <w:proofErr w:type="gramEnd"/>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5"/>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772"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25.jpeg" descr="A picture containing text, weapon, knife&#10;&#10;Description automatically generated"/>
                    <pic:cNvPicPr/>
                  </pic:nvPicPr>
                  <pic:blipFill>
                    <a:blip r:embed="rId52" cstate="print"/>
                    <a:stretch>
                      <a:fillRect/>
                    </a:stretch>
                  </pic:blipFill>
                  <pic:spPr>
                    <a:xfrm>
                      <a:off x="0" y="0"/>
                      <a:ext cx="3099437" cy="946403"/>
                    </a:xfrm>
                    <a:prstGeom prst="rect">
                      <a:avLst/>
                    </a:prstGeom>
                  </pic:spPr>
                </pic:pic>
              </a:graphicData>
            </a:graphic>
          </wp:anchor>
        </w:drawing>
      </w:r>
      <w:proofErr w:type="spellStart"/>
      <w:r>
        <w:rPr>
          <w:sz w:val="24"/>
        </w:rPr>
        <w:t>Subrating</w:t>
      </w:r>
      <w:proofErr w:type="spellEnd"/>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773"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40" name="docshape16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docshape16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3"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4"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proofErr w:type="spellStart"/>
      <w:r>
        <w:t>Gareau</w:t>
      </w:r>
      <w:proofErr w:type="spellEnd"/>
      <w:r>
        <w:t>,</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673360" w:rsidP="00673360">
      <w:pPr>
        <w:spacing w:before="1"/>
        <w:ind w:left="1260"/>
        <w:rPr>
          <w:rFonts w:ascii="Calibri"/>
          <w:sz w:val="28"/>
        </w:rPr>
      </w:pPr>
      <w:hyperlink r:id="rId55">
        <w:r>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77777777" w:rsidR="00673360" w:rsidRDefault="00673360">
      <w:pPr>
        <w:pStyle w:val="Heading6"/>
        <w:numPr>
          <w:ilvl w:val="2"/>
          <w:numId w:val="76"/>
        </w:numPr>
        <w:tabs>
          <w:tab w:val="left" w:pos="1981"/>
        </w:tabs>
        <w:spacing w:before="192"/>
      </w:pPr>
      <w:bookmarkStart w:id="6" w:name="_bookmark253"/>
      <w:bookmarkEnd w:id="6"/>
      <w:r>
        <w:t>Configure</w:t>
      </w:r>
      <w:r>
        <w:rPr>
          <w:spacing w:val="-9"/>
        </w:rPr>
        <w:t xml:space="preserve"> </w:t>
      </w:r>
      <w:r>
        <w:t>a</w:t>
      </w:r>
      <w:r>
        <w:rPr>
          <w:spacing w:val="-8"/>
        </w:rPr>
        <w:t xml:space="preserve"> </w:t>
      </w:r>
      <w:proofErr w:type="spellStart"/>
      <w:r>
        <w:t>FlexE</w:t>
      </w:r>
      <w:proofErr w:type="spellEnd"/>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proofErr w:type="spellStart"/>
      <w:r>
        <w:t>flexE</w:t>
      </w:r>
      <w:proofErr w:type="spellEnd"/>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774"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8.png"/>
                    <pic:cNvPicPr/>
                  </pic:nvPicPr>
                  <pic:blipFill>
                    <a:blip r:embed="rId56"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8"/>
        </w:numPr>
        <w:tabs>
          <w:tab w:val="left" w:pos="1981"/>
        </w:tabs>
        <w:ind w:right="1163"/>
        <w:jc w:val="both"/>
        <w:rPr>
          <w:sz w:val="24"/>
        </w:rPr>
      </w:pPr>
      <w:r>
        <w:rPr>
          <w:sz w:val="24"/>
        </w:rPr>
        <w:t xml:space="preserve">Set the client port (port 1) to 25GE, remove the default remote flow point, remove the port </w:t>
      </w:r>
      <w:proofErr w:type="gramStart"/>
      <w:r>
        <w:rPr>
          <w:sz w:val="24"/>
        </w:rPr>
        <w:t>binding</w:t>
      </w:r>
      <w:proofErr w:type="gramEnd"/>
      <w:r>
        <w:rPr>
          <w:sz w:val="24"/>
        </w:rPr>
        <w:t xml:space="preserve">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proofErr w:type="spellStart"/>
      <w:r>
        <w:t>oc-</w:t>
      </w:r>
      <w:proofErr w:type="gramStart"/>
      <w:r>
        <w:t>if:interfaces</w:t>
      </w:r>
      <w:proofErr w:type="spellEnd"/>
      <w:proofErr w:type="gramEnd"/>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proofErr w:type="spellStart"/>
      <w:r>
        <w:t>oc-</w:t>
      </w:r>
      <w:proofErr w:type="gramStart"/>
      <w:r>
        <w:t>if:interfaces</w:t>
      </w:r>
      <w:proofErr w:type="spellEnd"/>
      <w:proofErr w:type="gramEnd"/>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 xml:space="preserve">disabled no fps </w:t>
      </w:r>
      <w:proofErr w:type="spellStart"/>
      <w:r>
        <w:t>fp</w:t>
      </w:r>
      <w:proofErr w:type="spellEnd"/>
      <w:r>
        <w:t xml:space="preserve">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proofErr w:type="spellStart"/>
      <w:r>
        <w:t>oc-</w:t>
      </w:r>
      <w:proofErr w:type="gramStart"/>
      <w:r>
        <w:t>if:interfaces</w:t>
      </w:r>
      <w:proofErr w:type="spellEnd"/>
      <w:proofErr w:type="gramEnd"/>
      <w:r>
        <w:rPr>
          <w:spacing w:val="-12"/>
        </w:rPr>
        <w:t xml:space="preserve"> </w:t>
      </w:r>
      <w:r>
        <w:t>interface</w:t>
      </w:r>
      <w:r>
        <w:rPr>
          <w:spacing w:val="-10"/>
        </w:rPr>
        <w:t xml:space="preserve"> </w:t>
      </w:r>
      <w:r>
        <w:t>1</w:t>
      </w:r>
      <w:r>
        <w:rPr>
          <w:spacing w:val="-10"/>
        </w:rPr>
        <w:t xml:space="preserve"> </w:t>
      </w:r>
      <w:r>
        <w:t>config</w:t>
      </w:r>
      <w:r>
        <w:rPr>
          <w:spacing w:val="-10"/>
        </w:rPr>
        <w:t xml:space="preserve"> </w:t>
      </w:r>
      <w:proofErr w:type="spellStart"/>
      <w:r>
        <w:t>ettp</w:t>
      </w:r>
      <w:proofErr w:type="spellEnd"/>
      <w:r>
        <w:t>-mode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proofErr w:type="spellStart"/>
      <w:r>
        <w:t>FlexE</w:t>
      </w:r>
      <w:proofErr w:type="spellEnd"/>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775"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776"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777"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778"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779"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78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781"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782"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783"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784"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785"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pPr>
        <w:pStyle w:val="Heading6"/>
        <w:numPr>
          <w:ilvl w:val="2"/>
          <w:numId w:val="76"/>
        </w:numPr>
        <w:tabs>
          <w:tab w:val="left" w:pos="1981"/>
        </w:tabs>
      </w:pPr>
      <w:bookmarkStart w:id="7" w:name="_bookmark254"/>
      <w:bookmarkEnd w:id="7"/>
      <w:r>
        <w:t>Configure</w:t>
      </w:r>
      <w:r>
        <w:rPr>
          <w:spacing w:val="-12"/>
        </w:rPr>
        <w:t xml:space="preserve"> </w:t>
      </w:r>
      <w:proofErr w:type="spellStart"/>
      <w:r>
        <w:t>FlexE</w:t>
      </w:r>
      <w:proofErr w:type="spellEnd"/>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proofErr w:type="spellStart"/>
      <w:r>
        <w:t>FlexE</w:t>
      </w:r>
      <w:proofErr w:type="spellEnd"/>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786"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descr="A screenshot of a computer&#10;&#10;Description automatically generated with medium confidence"/>
                    <pic:cNvPicPr/>
                  </pic:nvPicPr>
                  <pic:blipFill>
                    <a:blip r:embed="rId57"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proofErr w:type="spellStart"/>
      <w:r>
        <w:t>FlexE</w:t>
      </w:r>
      <w:proofErr w:type="spellEnd"/>
      <w:r>
        <w:t xml:space="preserv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79"/>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 xml:space="preserve">ports for </w:t>
      </w:r>
      <w:proofErr w:type="spellStart"/>
      <w:r>
        <w:rPr>
          <w:sz w:val="24"/>
        </w:rPr>
        <w:t>FlexE</w:t>
      </w:r>
      <w:proofErr w:type="spellEnd"/>
      <w:r>
        <w:rPr>
          <w:sz w:val="24"/>
        </w:rPr>
        <w:t xml:space="preserv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 xml:space="preserve">configured as </w:t>
      </w:r>
      <w:proofErr w:type="spellStart"/>
      <w:r>
        <w:rPr>
          <w:sz w:val="24"/>
        </w:rPr>
        <w:t>FlexE</w:t>
      </w:r>
      <w:proofErr w:type="spellEnd"/>
      <w:r>
        <w:rPr>
          <w:sz w:val="24"/>
        </w:rPr>
        <w:t xml:space="preserve"> NNI ports. Port binding is </w:t>
      </w:r>
      <w:proofErr w:type="gramStart"/>
      <w:r>
        <w:rPr>
          <w:sz w:val="24"/>
        </w:rPr>
        <w:t>removed</w:t>
      </w:r>
      <w:proofErr w:type="gramEnd"/>
      <w:r>
        <w:rPr>
          <w:sz w:val="24"/>
        </w:rPr>
        <w:t xml:space="preserve"> and the port is set to </w:t>
      </w:r>
      <w:proofErr w:type="spellStart"/>
      <w:r>
        <w:rPr>
          <w:sz w:val="24"/>
        </w:rPr>
        <w:t>FlexE</w:t>
      </w:r>
      <w:proofErr w:type="spellEnd"/>
      <w:r>
        <w:rPr>
          <w:sz w:val="24"/>
        </w:rPr>
        <w:t>.</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proofErr w:type="spellStart"/>
      <w:r>
        <w:rPr>
          <w:sz w:val="20"/>
        </w:rPr>
        <w:t>fp</w:t>
      </w:r>
      <w:proofErr w:type="spellEnd"/>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597205D3" w14:textId="77777777" w:rsidR="00673360" w:rsidRDefault="00673360" w:rsidP="00673360">
      <w:pPr>
        <w:spacing w:before="1" w:line="477" w:lineRule="auto"/>
        <w:ind w:left="1260" w:right="3656"/>
        <w:rPr>
          <w:sz w:val="20"/>
        </w:rPr>
      </w:pPr>
      <w:proofErr w:type="spellStart"/>
      <w:r>
        <w:rPr>
          <w:sz w:val="20"/>
        </w:rPr>
        <w:t>flexe</w:t>
      </w:r>
      <w:proofErr w:type="spellEnd"/>
      <w:r>
        <w:rPr>
          <w:sz w:val="20"/>
        </w:rPr>
        <w:t>-ports</w:t>
      </w:r>
      <w:r>
        <w:rPr>
          <w:spacing w:val="-7"/>
          <w:sz w:val="20"/>
        </w:rPr>
        <w:t xml:space="preserve"> </w:t>
      </w:r>
      <w:proofErr w:type="spellStart"/>
      <w:r>
        <w:rPr>
          <w:sz w:val="20"/>
        </w:rPr>
        <w:t>flexe</w:t>
      </w:r>
      <w:proofErr w:type="spellEnd"/>
      <w:r>
        <w:rPr>
          <w:sz w:val="20"/>
        </w:rPr>
        <w:t>-port</w:t>
      </w:r>
      <w:r>
        <w:rPr>
          <w:spacing w:val="-7"/>
          <w:sz w:val="20"/>
        </w:rPr>
        <w:t xml:space="preserve"> </w:t>
      </w:r>
      <w:r>
        <w:rPr>
          <w:sz w:val="20"/>
        </w:rPr>
        <w:t>flexe-port1</w:t>
      </w:r>
      <w:r>
        <w:rPr>
          <w:spacing w:val="-7"/>
          <w:sz w:val="20"/>
        </w:rPr>
        <w:t xml:space="preserve"> </w:t>
      </w:r>
      <w:proofErr w:type="spellStart"/>
      <w:r>
        <w:rPr>
          <w:sz w:val="20"/>
        </w:rPr>
        <w:t>ptp</w:t>
      </w:r>
      <w:proofErr w:type="spellEnd"/>
      <w:r>
        <w:rPr>
          <w:sz w:val="20"/>
        </w:rPr>
        <w:t>-id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 xml:space="preserve">100Gb no fps </w:t>
      </w:r>
      <w:proofErr w:type="spellStart"/>
      <w:r>
        <w:rPr>
          <w:sz w:val="20"/>
        </w:rPr>
        <w:t>fp</w:t>
      </w:r>
      <w:proofErr w:type="spellEnd"/>
      <w:r>
        <w:rPr>
          <w:sz w:val="20"/>
        </w:rPr>
        <w:t xml:space="preserve">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24BBDFE9" w14:textId="77777777" w:rsidR="00673360" w:rsidRDefault="00673360" w:rsidP="00673360">
      <w:pPr>
        <w:spacing w:line="226" w:lineRule="exact"/>
        <w:ind w:left="1260"/>
        <w:rPr>
          <w:sz w:val="20"/>
        </w:rPr>
      </w:pPr>
      <w:proofErr w:type="spellStart"/>
      <w:r>
        <w:rPr>
          <w:sz w:val="20"/>
        </w:rPr>
        <w:t>flexe</w:t>
      </w:r>
      <w:proofErr w:type="spellEnd"/>
      <w:r>
        <w:rPr>
          <w:sz w:val="20"/>
        </w:rPr>
        <w:t>-ports</w:t>
      </w:r>
      <w:r>
        <w:rPr>
          <w:spacing w:val="-12"/>
          <w:sz w:val="20"/>
        </w:rPr>
        <w:t xml:space="preserve"> </w:t>
      </w:r>
      <w:proofErr w:type="spellStart"/>
      <w:r>
        <w:rPr>
          <w:sz w:val="20"/>
        </w:rPr>
        <w:t>flexe</w:t>
      </w:r>
      <w:proofErr w:type="spellEnd"/>
      <w:r>
        <w:rPr>
          <w:sz w:val="20"/>
        </w:rPr>
        <w:t>-port</w:t>
      </w:r>
      <w:r>
        <w:rPr>
          <w:spacing w:val="-10"/>
          <w:sz w:val="20"/>
        </w:rPr>
        <w:t xml:space="preserve"> </w:t>
      </w:r>
      <w:r>
        <w:rPr>
          <w:sz w:val="20"/>
        </w:rPr>
        <w:t>flexe-port2</w:t>
      </w:r>
      <w:r>
        <w:rPr>
          <w:spacing w:val="-10"/>
          <w:sz w:val="20"/>
        </w:rPr>
        <w:t xml:space="preserve"> </w:t>
      </w:r>
      <w:proofErr w:type="spellStart"/>
      <w:r>
        <w:rPr>
          <w:sz w:val="20"/>
        </w:rPr>
        <w:t>ptp</w:t>
      </w:r>
      <w:proofErr w:type="spellEnd"/>
      <w:r>
        <w:rPr>
          <w:sz w:val="20"/>
        </w:rPr>
        <w:t>-id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proofErr w:type="spellStart"/>
      <w:r>
        <w:t>FlexE</w:t>
      </w:r>
      <w:proofErr w:type="spellEnd"/>
      <w:r>
        <w:t xml:space="preserv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787"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788"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789"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790"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proofErr w:type="spellStart"/>
      <w:r>
        <w:rPr>
          <w:sz w:val="16"/>
        </w:rPr>
        <w:t>FlexE</w:t>
      </w:r>
      <w:proofErr w:type="spellEnd"/>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791"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792"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793"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794"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proofErr w:type="spellStart"/>
      <w:r>
        <w:rPr>
          <w:sz w:val="16"/>
        </w:rPr>
        <w:t>FlexE</w:t>
      </w:r>
      <w:proofErr w:type="spellEnd"/>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proofErr w:type="spellStart"/>
      <w:r>
        <w:rPr>
          <w:sz w:val="16"/>
        </w:rPr>
        <w:t>Oper</w:t>
      </w:r>
      <w:proofErr w:type="spellEnd"/>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795"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796"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797"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798"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799"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00"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01"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02"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03"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04"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proofErr w:type="spellStart"/>
      <w:r>
        <w:rPr>
          <w:sz w:val="18"/>
        </w:rPr>
        <w:t>FlexE</w:t>
      </w:r>
      <w:proofErr w:type="spellEnd"/>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proofErr w:type="spellStart"/>
      <w:r>
        <w:rPr>
          <w:sz w:val="18"/>
        </w:rPr>
        <w:t>Oper</w:t>
      </w:r>
      <w:proofErr w:type="spellEnd"/>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05"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06"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07"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08"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09"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10"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11"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pPr>
        <w:pStyle w:val="Heading6"/>
        <w:numPr>
          <w:ilvl w:val="2"/>
          <w:numId w:val="76"/>
        </w:numPr>
        <w:tabs>
          <w:tab w:val="left" w:pos="1981"/>
        </w:tabs>
      </w:pPr>
      <w:bookmarkStart w:id="8" w:name="_bookmark255"/>
      <w:bookmarkEnd w:id="8"/>
      <w:r>
        <w:t>Create</w:t>
      </w:r>
      <w:r>
        <w:rPr>
          <w:spacing w:val="-7"/>
        </w:rPr>
        <w:t xml:space="preserve"> </w:t>
      </w:r>
      <w:r>
        <w:t>a</w:t>
      </w:r>
      <w:r>
        <w:rPr>
          <w:spacing w:val="-8"/>
        </w:rPr>
        <w:t xml:space="preserve"> </w:t>
      </w:r>
      <w:proofErr w:type="spellStart"/>
      <w:r>
        <w:t>FlexE</w:t>
      </w:r>
      <w:proofErr w:type="spellEnd"/>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proofErr w:type="spellStart"/>
      <w:r>
        <w:t>FlexE</w:t>
      </w:r>
      <w:proofErr w:type="spellEnd"/>
      <w:r>
        <w:rPr>
          <w:spacing w:val="-1"/>
        </w:rPr>
        <w:t xml:space="preserve"> </w:t>
      </w:r>
      <w:r>
        <w:t>Group</w:t>
      </w:r>
      <w:r>
        <w:rPr>
          <w:spacing w:val="-3"/>
        </w:rPr>
        <w:t xml:space="preserve"> </w:t>
      </w:r>
      <w:r>
        <w:t>(also</w:t>
      </w:r>
      <w:r>
        <w:rPr>
          <w:spacing w:val="-1"/>
        </w:rPr>
        <w:t xml:space="preserve"> </w:t>
      </w:r>
      <w:proofErr w:type="spellStart"/>
      <w:r>
        <w:t>know</w:t>
      </w:r>
      <w:proofErr w:type="spellEnd"/>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1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7"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 xml:space="preserve">GE </w:t>
      </w:r>
      <w:proofErr w:type="spellStart"/>
      <w:r>
        <w:t>FlexE</w:t>
      </w:r>
      <w:proofErr w:type="spellEnd"/>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 xml:space="preserve">Create a </w:t>
      </w:r>
      <w:proofErr w:type="spellStart"/>
      <w:r>
        <w:t>FlexE</w:t>
      </w:r>
      <w:proofErr w:type="spellEnd"/>
      <w:r>
        <w:t xml:space="preserve"> group by adding </w:t>
      </w:r>
      <w:proofErr w:type="spellStart"/>
      <w:r>
        <w:t>FlexE</w:t>
      </w:r>
      <w:proofErr w:type="spellEnd"/>
      <w:r>
        <w:t xml:space="preserv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proofErr w:type="spellStart"/>
      <w:r>
        <w:rPr>
          <w:sz w:val="20"/>
        </w:rPr>
        <w:t>flexe-phys</w:t>
      </w:r>
      <w:proofErr w:type="spellEnd"/>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 xml:space="preserve">flexe-port1 </w:t>
      </w:r>
      <w:proofErr w:type="spellStart"/>
      <w:r>
        <w:rPr>
          <w:sz w:val="20"/>
        </w:rPr>
        <w:t>flexe-phys</w:t>
      </w:r>
      <w:proofErr w:type="spellEnd"/>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 xml:space="preserve">GE </w:t>
      </w:r>
      <w:proofErr w:type="spellStart"/>
      <w:r>
        <w:t>FlexE</w:t>
      </w:r>
      <w:proofErr w:type="spellEnd"/>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1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1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1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1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1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1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pPr>
        <w:pStyle w:val="Heading6"/>
        <w:numPr>
          <w:ilvl w:val="2"/>
          <w:numId w:val="76"/>
        </w:numPr>
        <w:tabs>
          <w:tab w:val="left" w:pos="1981"/>
        </w:tabs>
      </w:pPr>
      <w:bookmarkStart w:id="9" w:name="_bookmark256"/>
      <w:bookmarkEnd w:id="9"/>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19"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9.png"/>
                    <pic:cNvPicPr/>
                  </pic:nvPicPr>
                  <pic:blipFill>
                    <a:blip r:embed="rId57"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pPr>
        <w:pStyle w:val="ListParagraph"/>
        <w:numPr>
          <w:ilvl w:val="3"/>
          <w:numId w:val="76"/>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20"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2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2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2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2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2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26"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27"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28"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29"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30"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pPr>
        <w:pStyle w:val="Heading6"/>
        <w:numPr>
          <w:ilvl w:val="2"/>
          <w:numId w:val="76"/>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proofErr w:type="spellStart"/>
      <w:r>
        <w:t>FlexE</w:t>
      </w:r>
      <w:proofErr w:type="spellEnd"/>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proofErr w:type="spellStart"/>
      <w:r>
        <w:t>FlexE</w:t>
      </w:r>
      <w:proofErr w:type="spellEnd"/>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31"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9.png" descr="A screenshot of a computer&#10;&#10;Description automatically generated with medium confidence"/>
                    <pic:cNvPicPr/>
                  </pic:nvPicPr>
                  <pic:blipFill>
                    <a:blip r:embed="rId57"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 xml:space="preserve">point with the </w:t>
      </w:r>
      <w:proofErr w:type="spellStart"/>
      <w:r>
        <w:t>FlexE</w:t>
      </w:r>
      <w:proofErr w:type="spellEnd"/>
      <w:r>
        <w:t xml:space="preserv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pPr>
        <w:pStyle w:val="ListParagraph"/>
        <w:numPr>
          <w:ilvl w:val="3"/>
          <w:numId w:val="76"/>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proofErr w:type="gramStart"/>
      <w:r>
        <w:rPr>
          <w:sz w:val="24"/>
        </w:rPr>
        <w:t>point</w:t>
      </w:r>
      <w:proofErr w:type="gramEnd"/>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proofErr w:type="spellStart"/>
      <w:r>
        <w:rPr>
          <w:sz w:val="24"/>
        </w:rPr>
        <w:t>FlexE</w:t>
      </w:r>
      <w:proofErr w:type="spellEnd"/>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proofErr w:type="spellStart"/>
      <w:r>
        <w:rPr>
          <w:sz w:val="18"/>
        </w:rPr>
        <w:t>oc-</w:t>
      </w:r>
      <w:proofErr w:type="gramStart"/>
      <w:r>
        <w:rPr>
          <w:sz w:val="18"/>
        </w:rPr>
        <w:t>if:interfaces</w:t>
      </w:r>
      <w:proofErr w:type="spellEnd"/>
      <w:proofErr w:type="gramEnd"/>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proofErr w:type="spellStart"/>
      <w:r>
        <w:rPr>
          <w:sz w:val="18"/>
        </w:rPr>
        <w:t>ettp</w:t>
      </w:r>
      <w:proofErr w:type="spellEnd"/>
      <w:r>
        <w:rPr>
          <w:spacing w:val="-5"/>
          <w:sz w:val="18"/>
        </w:rPr>
        <w:t xml:space="preserve"> </w:t>
      </w:r>
      <w:proofErr w:type="spellStart"/>
      <w:r>
        <w:rPr>
          <w:sz w:val="18"/>
        </w:rPr>
        <w:t>ettp</w:t>
      </w:r>
      <w:proofErr w:type="spellEnd"/>
      <w:r>
        <w:rPr>
          <w:sz w:val="18"/>
        </w:rPr>
        <w:t>-mode</w:t>
      </w:r>
      <w:r>
        <w:rPr>
          <w:spacing w:val="-5"/>
          <w:sz w:val="18"/>
        </w:rPr>
        <w:t xml:space="preserve"> </w:t>
      </w:r>
      <w:proofErr w:type="spellStart"/>
      <w:r>
        <w:rPr>
          <w:sz w:val="18"/>
        </w:rPr>
        <w:t>flexe</w:t>
      </w:r>
      <w:proofErr w:type="spellEnd"/>
      <w:r>
        <w:rPr>
          <w:sz w:val="18"/>
        </w:rPr>
        <w:t xml:space="preserve">-mac </w:t>
      </w:r>
      <w:proofErr w:type="spellStart"/>
      <w:r>
        <w:rPr>
          <w:sz w:val="18"/>
        </w:rPr>
        <w:t>oc-if:interfaces</w:t>
      </w:r>
      <w:proofErr w:type="spellEnd"/>
      <w:r>
        <w:rPr>
          <w:sz w:val="18"/>
        </w:rPr>
        <w:t xml:space="preserve"> interface macEttp1 config name macEttp1 </w:t>
      </w:r>
      <w:proofErr w:type="spellStart"/>
      <w:r>
        <w:rPr>
          <w:sz w:val="18"/>
        </w:rPr>
        <w:t>flexe</w:t>
      </w:r>
      <w:proofErr w:type="spellEnd"/>
      <w:r>
        <w:rPr>
          <w:sz w:val="18"/>
        </w:rPr>
        <w:t>-channel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pPr>
        <w:pStyle w:val="ListParagraph"/>
        <w:numPr>
          <w:ilvl w:val="3"/>
          <w:numId w:val="76"/>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proofErr w:type="spellStart"/>
      <w:r>
        <w:rPr>
          <w:sz w:val="24"/>
        </w:rPr>
        <w:t>FlexE</w:t>
      </w:r>
      <w:proofErr w:type="spellEnd"/>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proofErr w:type="spellStart"/>
      <w:r>
        <w:rPr>
          <w:sz w:val="24"/>
        </w:rPr>
        <w:t>FlexE</w:t>
      </w:r>
      <w:proofErr w:type="spellEnd"/>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proofErr w:type="spellStart"/>
      <w:r>
        <w:rPr>
          <w:sz w:val="18"/>
        </w:rPr>
        <w:t>flexe</w:t>
      </w:r>
      <w:proofErr w:type="spellEnd"/>
      <w:r>
        <w:rPr>
          <w:sz w:val="18"/>
        </w:rPr>
        <w:t>-cross-connects</w:t>
      </w:r>
      <w:r>
        <w:rPr>
          <w:spacing w:val="-18"/>
          <w:sz w:val="18"/>
        </w:rPr>
        <w:t xml:space="preserve"> </w:t>
      </w:r>
      <w:proofErr w:type="spellStart"/>
      <w:r>
        <w:rPr>
          <w:sz w:val="18"/>
        </w:rPr>
        <w:t>flexe</w:t>
      </w:r>
      <w:proofErr w:type="spellEnd"/>
      <w:r>
        <w:rPr>
          <w:sz w:val="18"/>
        </w:rPr>
        <w:t>-cross-connect</w:t>
      </w:r>
      <w:r>
        <w:rPr>
          <w:spacing w:val="-18"/>
          <w:sz w:val="18"/>
        </w:rPr>
        <w:t xml:space="preserve"> </w:t>
      </w:r>
      <w:r>
        <w:rPr>
          <w:sz w:val="18"/>
        </w:rPr>
        <w:t>fxc-1</w:t>
      </w:r>
      <w:r>
        <w:rPr>
          <w:spacing w:val="-18"/>
          <w:sz w:val="18"/>
        </w:rPr>
        <w:t xml:space="preserve"> </w:t>
      </w:r>
      <w:proofErr w:type="spellStart"/>
      <w:r>
        <w:rPr>
          <w:sz w:val="18"/>
        </w:rPr>
        <w:t>ettp</w:t>
      </w:r>
      <w:proofErr w:type="spellEnd"/>
      <w:r>
        <w:rPr>
          <w:sz w:val="18"/>
        </w:rPr>
        <w:t>-end-point-a</w:t>
      </w:r>
      <w:r>
        <w:rPr>
          <w:spacing w:val="-18"/>
          <w:sz w:val="18"/>
        </w:rPr>
        <w:t xml:space="preserve"> </w:t>
      </w:r>
      <w:r>
        <w:rPr>
          <w:sz w:val="18"/>
        </w:rPr>
        <w:t>macEttp1</w:t>
      </w:r>
      <w:r>
        <w:rPr>
          <w:spacing w:val="-18"/>
          <w:sz w:val="18"/>
        </w:rPr>
        <w:t xml:space="preserve"> </w:t>
      </w:r>
      <w:proofErr w:type="spellStart"/>
      <w:r>
        <w:rPr>
          <w:sz w:val="18"/>
        </w:rPr>
        <w:t>ettp</w:t>
      </w:r>
      <w:proofErr w:type="spellEnd"/>
      <w:r>
        <w:rPr>
          <w:sz w:val="18"/>
        </w:rPr>
        <w:t>-end-point-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3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3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3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35"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proofErr w:type="spellStart"/>
      <w:r>
        <w:rPr>
          <w:sz w:val="18"/>
        </w:rPr>
        <w:t>flexe</w:t>
      </w:r>
      <w:proofErr w:type="spellEnd"/>
      <w:r>
        <w:rPr>
          <w:sz w:val="18"/>
        </w:rPr>
        <w:t>-mac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r>
      <w:proofErr w:type="spellStart"/>
      <w:r>
        <w:rPr>
          <w:sz w:val="18"/>
        </w:rPr>
        <w:t>FlexE</w:t>
      </w:r>
      <w:proofErr w:type="spellEnd"/>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36"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37"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proofErr w:type="spellStart"/>
      <w:r>
        <w:rPr>
          <w:sz w:val="18"/>
        </w:rPr>
        <w:t>flexe</w:t>
      </w:r>
      <w:proofErr w:type="spellEnd"/>
      <w:r>
        <w:rPr>
          <w:sz w:val="18"/>
        </w:rPr>
        <w:t>-cross-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83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proofErr w:type="spellStart"/>
      <w:r>
        <w:rPr>
          <w:sz w:val="18"/>
        </w:rPr>
        <w:t>Flexe</w:t>
      </w:r>
      <w:proofErr w:type="spellEnd"/>
      <w:r>
        <w:rPr>
          <w:sz w:val="18"/>
        </w:rPr>
        <w:t>-Cross-Connect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84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84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842"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proofErr w:type="spellStart"/>
      <w:r>
        <w:rPr>
          <w:sz w:val="18"/>
        </w:rPr>
        <w:t>Ettp</w:t>
      </w:r>
      <w:proofErr w:type="spellEnd"/>
      <w:r>
        <w:rPr>
          <w:sz w:val="18"/>
        </w:rPr>
        <w:t>:</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proofErr w:type="spellStart"/>
      <w:r>
        <w:rPr>
          <w:sz w:val="18"/>
        </w:rPr>
        <w:t>Ettp</w:t>
      </w:r>
      <w:proofErr w:type="spellEnd"/>
      <w:r>
        <w:rPr>
          <w:sz w:val="18"/>
        </w:rPr>
        <w:t>:</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8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84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84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proofErr w:type="spellStart"/>
      <w:r>
        <w:rPr>
          <w:sz w:val="18"/>
        </w:rPr>
        <w:t>flexe</w:t>
      </w:r>
      <w:proofErr w:type="spellEnd"/>
      <w:r>
        <w:rPr>
          <w:sz w:val="18"/>
        </w:rPr>
        <w:t>-cross-connects</w:t>
      </w:r>
      <w:r>
        <w:rPr>
          <w:spacing w:val="-12"/>
          <w:sz w:val="18"/>
        </w:rPr>
        <w:t xml:space="preserve"> </w:t>
      </w:r>
      <w:proofErr w:type="spellStart"/>
      <w:r>
        <w:rPr>
          <w:sz w:val="18"/>
        </w:rPr>
        <w:t>flexe</w:t>
      </w:r>
      <w:proofErr w:type="spellEnd"/>
      <w:r>
        <w:rPr>
          <w:sz w:val="18"/>
        </w:rPr>
        <w:t>-cross-connect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84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84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proofErr w:type="spellStart"/>
      <w:r>
        <w:rPr>
          <w:sz w:val="18"/>
        </w:rPr>
        <w:t>Flexe</w:t>
      </w:r>
      <w:proofErr w:type="spellEnd"/>
      <w:r>
        <w:rPr>
          <w:sz w:val="18"/>
        </w:rPr>
        <w:t>-Cross-Connect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84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84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850"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851"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852"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85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854"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pPr>
        <w:pStyle w:val="Heading6"/>
        <w:numPr>
          <w:ilvl w:val="2"/>
          <w:numId w:val="76"/>
        </w:numPr>
        <w:tabs>
          <w:tab w:val="left" w:pos="1981"/>
        </w:tabs>
      </w:pPr>
      <w:bookmarkStart w:id="11" w:name="_bookmark258"/>
      <w:bookmarkEnd w:id="11"/>
      <w:r>
        <w:t>L2</w:t>
      </w:r>
      <w:r>
        <w:rPr>
          <w:spacing w:val="-4"/>
        </w:rPr>
        <w:t xml:space="preserve"> </w:t>
      </w:r>
      <w:proofErr w:type="spellStart"/>
      <w:r>
        <w:rPr>
          <w:spacing w:val="-2"/>
        </w:rPr>
        <w:t>FlexE</w:t>
      </w:r>
      <w:proofErr w:type="spellEnd"/>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proofErr w:type="spellStart"/>
      <w:r>
        <w:t>FlexE</w:t>
      </w:r>
      <w:proofErr w:type="spellEnd"/>
      <w:r>
        <w:t xml:space="preserv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 xml:space="preserve">When network devices are connected via L2 </w:t>
      </w:r>
      <w:proofErr w:type="spellStart"/>
      <w:r>
        <w:t>FlexE</w:t>
      </w:r>
      <w:proofErr w:type="spellEnd"/>
      <w:r>
        <w:t>, client ports and</w:t>
      </w:r>
      <w:r>
        <w:rPr>
          <w:spacing w:val="-1"/>
        </w:rPr>
        <w:t xml:space="preserve"> </w:t>
      </w:r>
      <w:proofErr w:type="spellStart"/>
      <w:r>
        <w:t>flexE</w:t>
      </w:r>
      <w:proofErr w:type="spellEnd"/>
      <w:r>
        <w:t xml:space="preserve"> channels are connected to FDs via FPs.</w:t>
      </w:r>
      <w:r>
        <w:rPr>
          <w:spacing w:val="40"/>
        </w:rPr>
        <w:t xml:space="preserve"> </w:t>
      </w:r>
      <w:r>
        <w:t xml:space="preserve">Conceptually, a </w:t>
      </w:r>
      <w:proofErr w:type="spellStart"/>
      <w:r>
        <w:t>FlexE</w:t>
      </w:r>
      <w:proofErr w:type="spellEnd"/>
      <w:r>
        <w:t xml:space="preserv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85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7" name="docshape17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7"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18"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9"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21"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8"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85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7"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9"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85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1.png"/>
                    <pic:cNvPicPr/>
                  </pic:nvPicPr>
                  <pic:blipFill>
                    <a:blip r:embed="rId59"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proofErr w:type="spellStart"/>
      <w:r>
        <w:t>FlexE</w:t>
      </w:r>
      <w:proofErr w:type="spellEnd"/>
      <w:r>
        <w:t xml:space="preserv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proofErr w:type="spellStart"/>
      <w:r>
        <w:t>FlexE</w:t>
      </w:r>
      <w:proofErr w:type="spellEnd"/>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80"/>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proofErr w:type="spellStart"/>
      <w:r>
        <w:rPr>
          <w:sz w:val="24"/>
        </w:rPr>
        <w:t>FlexE</w:t>
      </w:r>
      <w:proofErr w:type="spellEnd"/>
      <w:r>
        <w:rPr>
          <w:spacing w:val="-1"/>
          <w:sz w:val="24"/>
        </w:rPr>
        <w:t xml:space="preserve"> </w:t>
      </w:r>
      <w:r>
        <w:rPr>
          <w:spacing w:val="-2"/>
          <w:sz w:val="24"/>
        </w:rPr>
        <w:t>Group:</w:t>
      </w:r>
    </w:p>
    <w:p w14:paraId="65C525A2" w14:textId="77777777" w:rsidR="00673360" w:rsidRDefault="00673360" w:rsidP="00673360">
      <w:pPr>
        <w:ind w:left="2700" w:right="581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proofErr w:type="spellStart"/>
      <w:r>
        <w:rPr>
          <w:sz w:val="20"/>
        </w:rPr>
        <w:t>flexe-phys</w:t>
      </w:r>
      <w:proofErr w:type="spellEnd"/>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80"/>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proofErr w:type="spellStart"/>
      <w:r>
        <w:rPr>
          <w:sz w:val="24"/>
        </w:rPr>
        <w:t>FlexE</w:t>
      </w:r>
      <w:proofErr w:type="spellEnd"/>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proofErr w:type="spellStart"/>
      <w:r>
        <w:rPr>
          <w:sz w:val="20"/>
        </w:rPr>
        <w:t>flexe</w:t>
      </w:r>
      <w:proofErr w:type="spellEnd"/>
      <w:r>
        <w:rPr>
          <w:sz w:val="20"/>
        </w:rPr>
        <w:t>-channels</w:t>
      </w:r>
      <w:r>
        <w:rPr>
          <w:spacing w:val="-19"/>
          <w:sz w:val="20"/>
        </w:rPr>
        <w:t xml:space="preserve"> </w:t>
      </w:r>
      <w:proofErr w:type="spellStart"/>
      <w:r>
        <w:rPr>
          <w:sz w:val="20"/>
        </w:rPr>
        <w:t>flexe</w:t>
      </w:r>
      <w:proofErr w:type="spellEnd"/>
      <w:r>
        <w:rPr>
          <w:sz w:val="20"/>
        </w:rPr>
        <w:t>-channel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80"/>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w:t>
      </w:r>
      <w:proofErr w:type="spellStart"/>
      <w:r>
        <w:rPr>
          <w:sz w:val="24"/>
        </w:rPr>
        <w:t>FlexE</w:t>
      </w:r>
      <w:proofErr w:type="spellEnd"/>
      <w:r>
        <w:rPr>
          <w:sz w:val="24"/>
        </w:rPr>
        <w:t>”</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proofErr w:type="spellStart"/>
      <w:r>
        <w:rPr>
          <w:sz w:val="20"/>
        </w:rPr>
        <w:t>oc-</w:t>
      </w:r>
      <w:proofErr w:type="gramStart"/>
      <w:r>
        <w:rPr>
          <w:sz w:val="20"/>
        </w:rPr>
        <w:t>if:interfaces</w:t>
      </w:r>
      <w:proofErr w:type="spellEnd"/>
      <w:proofErr w:type="gramEnd"/>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proofErr w:type="spellStart"/>
      <w:r>
        <w:rPr>
          <w:sz w:val="20"/>
        </w:rPr>
        <w:t>ettp</w:t>
      </w:r>
      <w:proofErr w:type="spellEnd"/>
      <w:r>
        <w:rPr>
          <w:sz w:val="20"/>
        </w:rPr>
        <w:t xml:space="preserve"> </w:t>
      </w:r>
      <w:proofErr w:type="spellStart"/>
      <w:r>
        <w:rPr>
          <w:sz w:val="20"/>
        </w:rPr>
        <w:t>ettp</w:t>
      </w:r>
      <w:proofErr w:type="spellEnd"/>
      <w:r>
        <w:rPr>
          <w:sz w:val="20"/>
        </w:rPr>
        <w:t xml:space="preserve">-mode </w:t>
      </w:r>
      <w:proofErr w:type="spellStart"/>
      <w:r>
        <w:rPr>
          <w:sz w:val="20"/>
        </w:rPr>
        <w:t>flexe</w:t>
      </w:r>
      <w:proofErr w:type="spellEnd"/>
      <w:r>
        <w:rPr>
          <w:sz w:val="20"/>
        </w:rPr>
        <w:t>-mac</w:t>
      </w:r>
    </w:p>
    <w:p w14:paraId="14C9138A" w14:textId="77777777" w:rsidR="00673360" w:rsidRDefault="00673360" w:rsidP="00673360">
      <w:pPr>
        <w:ind w:left="2700" w:right="1164"/>
        <w:rPr>
          <w:sz w:val="20"/>
        </w:rPr>
      </w:pPr>
      <w:proofErr w:type="spellStart"/>
      <w:r>
        <w:rPr>
          <w:sz w:val="20"/>
        </w:rPr>
        <w:t>oc-</w:t>
      </w:r>
      <w:proofErr w:type="gramStart"/>
      <w:r>
        <w:rPr>
          <w:sz w:val="20"/>
        </w:rPr>
        <w:t>if:interfaces</w:t>
      </w:r>
      <w:proofErr w:type="spellEnd"/>
      <w:proofErr w:type="gramEnd"/>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proofErr w:type="spellStart"/>
      <w:r>
        <w:rPr>
          <w:sz w:val="20"/>
        </w:rPr>
        <w:t>flexe</w:t>
      </w:r>
      <w:proofErr w:type="spellEnd"/>
      <w:r>
        <w:rPr>
          <w:sz w:val="20"/>
        </w:rPr>
        <w:t xml:space="preserv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80"/>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w:t>
      </w:r>
      <w:proofErr w:type="spellStart"/>
      <w:r>
        <w:rPr>
          <w:sz w:val="24"/>
        </w:rPr>
        <w:t>FlexE</w:t>
      </w:r>
      <w:proofErr w:type="spellEnd"/>
      <w:r>
        <w:rPr>
          <w:sz w:val="24"/>
        </w:rPr>
        <w:t>” logical</w:t>
      </w:r>
      <w:r>
        <w:rPr>
          <w:spacing w:val="-3"/>
          <w:sz w:val="24"/>
        </w:rPr>
        <w:t xml:space="preserve"> </w:t>
      </w:r>
      <w:r>
        <w:rPr>
          <w:spacing w:val="-2"/>
          <w:sz w:val="24"/>
        </w:rPr>
        <w:t>port.</w:t>
      </w:r>
    </w:p>
    <w:p w14:paraId="389A7D57" w14:textId="77777777" w:rsidR="00673360" w:rsidRDefault="00673360" w:rsidP="00673360">
      <w:pPr>
        <w:ind w:left="2700"/>
        <w:rPr>
          <w:sz w:val="20"/>
        </w:rPr>
      </w:pPr>
      <w:proofErr w:type="spellStart"/>
      <w:r>
        <w:rPr>
          <w:sz w:val="20"/>
        </w:rPr>
        <w:t>fds</w:t>
      </w:r>
      <w:proofErr w:type="spellEnd"/>
      <w:r>
        <w:rPr>
          <w:spacing w:val="-5"/>
          <w:sz w:val="20"/>
        </w:rPr>
        <w:t xml:space="preserve"> </w:t>
      </w:r>
      <w:proofErr w:type="spellStart"/>
      <w:r>
        <w:rPr>
          <w:sz w:val="20"/>
        </w:rPr>
        <w:t>fd</w:t>
      </w:r>
      <w:proofErr w:type="spellEnd"/>
      <w:r>
        <w:rPr>
          <w:spacing w:val="-5"/>
          <w:sz w:val="20"/>
        </w:rPr>
        <w:t xml:space="preserve"> </w:t>
      </w:r>
      <w:proofErr w:type="spellStart"/>
      <w:r>
        <w:rPr>
          <w:sz w:val="20"/>
        </w:rPr>
        <w:t>fd_vlan</w:t>
      </w:r>
      <w:proofErr w:type="spellEnd"/>
      <w:r>
        <w:rPr>
          <w:spacing w:val="-5"/>
          <w:sz w:val="20"/>
        </w:rPr>
        <w:t xml:space="preserve"> </w:t>
      </w:r>
      <w:r>
        <w:rPr>
          <w:sz w:val="20"/>
        </w:rPr>
        <w:t>mode</w:t>
      </w:r>
      <w:r>
        <w:rPr>
          <w:spacing w:val="-5"/>
          <w:sz w:val="20"/>
        </w:rPr>
        <w:t xml:space="preserve"> </w:t>
      </w:r>
      <w:proofErr w:type="spellStart"/>
      <w:r>
        <w:rPr>
          <w:spacing w:val="-4"/>
          <w:sz w:val="20"/>
        </w:rPr>
        <w:t>vpls</w:t>
      </w:r>
      <w:proofErr w:type="spellEnd"/>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 xml:space="preserve">fps </w:t>
      </w:r>
      <w:proofErr w:type="spellStart"/>
      <w:r>
        <w:rPr>
          <w:sz w:val="20"/>
        </w:rPr>
        <w:t>fp</w:t>
      </w:r>
      <w:proofErr w:type="spellEnd"/>
      <w:r>
        <w:rPr>
          <w:sz w:val="20"/>
        </w:rPr>
        <w:t xml:space="preserve"> fp_flexe_lp_1 classifier-list </w:t>
      </w:r>
      <w:proofErr w:type="spellStart"/>
      <w:r>
        <w:rPr>
          <w:sz w:val="20"/>
        </w:rPr>
        <w:t>AnyTag</w:t>
      </w:r>
      <w:proofErr w:type="spellEnd"/>
      <w:r>
        <w:rPr>
          <w:sz w:val="20"/>
        </w:rPr>
        <w:t xml:space="preserve">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proofErr w:type="spellStart"/>
      <w:r>
        <w:rPr>
          <w:sz w:val="20"/>
        </w:rPr>
        <w:t>fd</w:t>
      </w:r>
      <w:proofErr w:type="spellEnd"/>
      <w:r>
        <w:rPr>
          <w:sz w:val="20"/>
        </w:rPr>
        <w:t>-name</w:t>
      </w:r>
      <w:r>
        <w:rPr>
          <w:spacing w:val="-9"/>
          <w:sz w:val="20"/>
        </w:rPr>
        <w:t xml:space="preserve"> </w:t>
      </w:r>
      <w:proofErr w:type="spellStart"/>
      <w:r>
        <w:rPr>
          <w:spacing w:val="-2"/>
          <w:sz w:val="20"/>
        </w:rPr>
        <w:t>fd_vlan</w:t>
      </w:r>
      <w:proofErr w:type="spellEnd"/>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 xml:space="preserve">flexe_lp_1 </w:t>
      </w:r>
      <w:proofErr w:type="spellStart"/>
      <w:r>
        <w:rPr>
          <w:sz w:val="20"/>
        </w:rPr>
        <w:t>mtu</w:t>
      </w:r>
      <w:proofErr w:type="spellEnd"/>
      <w:r>
        <w:rPr>
          <w:sz w:val="20"/>
        </w:rPr>
        <w:t>-size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85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85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86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86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86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33171297" w14:textId="006C038E" w:rsidR="00DF038C" w:rsidRDefault="00DF038C" w:rsidP="00DF038C">
      <w:pPr>
        <w:pStyle w:val="Heading4"/>
        <w:numPr>
          <w:ilvl w:val="1"/>
          <w:numId w:val="81"/>
        </w:numPr>
        <w:tabs>
          <w:tab w:val="left" w:pos="1837"/>
        </w:tabs>
        <w:spacing w:before="29"/>
      </w:pPr>
      <w:r>
        <w:rPr>
          <w:color w:val="000000"/>
          <w:shd w:val="clear" w:color="auto" w:fill="00FF00"/>
        </w:rPr>
        <w:t>LLDP</w:t>
      </w:r>
      <w:r>
        <w:rPr>
          <w:color w:val="000000"/>
          <w:spacing w:val="-8"/>
          <w:shd w:val="clear" w:color="auto" w:fill="00FF00"/>
        </w:rPr>
        <w:t xml:space="preserve"> </w:t>
      </w:r>
      <w:r>
        <w:rPr>
          <w:color w:val="000000"/>
          <w:shd w:val="clear" w:color="auto" w:fill="00FF00"/>
        </w:rPr>
        <w:t>support</w:t>
      </w:r>
      <w:r>
        <w:rPr>
          <w:color w:val="000000"/>
          <w:spacing w:val="-6"/>
          <w:shd w:val="clear" w:color="auto" w:fill="00FF00"/>
        </w:rPr>
        <w:t xml:space="preserve"> </w:t>
      </w:r>
      <w:r>
        <w:rPr>
          <w:color w:val="000000"/>
          <w:shd w:val="clear" w:color="auto" w:fill="00FF00"/>
        </w:rPr>
        <w:t>to</w:t>
      </w:r>
      <w:r>
        <w:rPr>
          <w:color w:val="000000"/>
          <w:spacing w:val="-5"/>
          <w:shd w:val="clear" w:color="auto" w:fill="00FF00"/>
        </w:rPr>
        <w:t xml:space="preserve"> </w:t>
      </w:r>
      <w:r>
        <w:rPr>
          <w:color w:val="000000"/>
          <w:shd w:val="clear" w:color="auto" w:fill="00FF00"/>
        </w:rPr>
        <w:t>pick</w:t>
      </w:r>
      <w:r>
        <w:rPr>
          <w:color w:val="000000"/>
          <w:spacing w:val="-8"/>
          <w:shd w:val="clear" w:color="auto" w:fill="00FF00"/>
        </w:rPr>
        <w:t xml:space="preserve"> </w:t>
      </w:r>
      <w:r>
        <w:rPr>
          <w:color w:val="000000"/>
          <w:shd w:val="clear" w:color="auto" w:fill="00FF00"/>
        </w:rPr>
        <w:t>remote</w:t>
      </w:r>
      <w:r>
        <w:rPr>
          <w:color w:val="000000"/>
          <w:spacing w:val="-6"/>
          <w:shd w:val="clear" w:color="auto" w:fill="00FF00"/>
        </w:rPr>
        <w:t xml:space="preserve"> </w:t>
      </w:r>
      <w:r>
        <w:rPr>
          <w:color w:val="000000"/>
          <w:shd w:val="clear" w:color="auto" w:fill="00FF00"/>
        </w:rPr>
        <w:t>management</w:t>
      </w:r>
      <w:r>
        <w:rPr>
          <w:color w:val="000000"/>
          <w:spacing w:val="-5"/>
          <w:shd w:val="clear" w:color="auto" w:fill="00FF00"/>
        </w:rPr>
        <w:t xml:space="preserve"> </w:t>
      </w:r>
      <w:r>
        <w:rPr>
          <w:color w:val="000000"/>
          <w:spacing w:val="-2"/>
          <w:shd w:val="clear" w:color="auto" w:fill="00FF00"/>
        </w:rPr>
        <w:t>address:</w:t>
      </w:r>
    </w:p>
    <w:p w14:paraId="1730F2A4" w14:textId="77777777" w:rsidR="00DF038C" w:rsidRDefault="00DF038C" w:rsidP="00DF038C">
      <w:pPr>
        <w:spacing w:before="238"/>
        <w:ind w:left="1260"/>
        <w:rPr>
          <w:rFonts w:ascii="Calibri"/>
          <w:sz w:val="24"/>
        </w:rPr>
      </w:pPr>
      <w:r>
        <w:rPr>
          <w:rFonts w:ascii="Calibri"/>
          <w:b/>
          <w:i/>
          <w:spacing w:val="-2"/>
          <w:sz w:val="24"/>
        </w:rPr>
        <w:t>Objective</w:t>
      </w:r>
      <w:r>
        <w:rPr>
          <w:rFonts w:ascii="Calibri"/>
          <w:spacing w:val="-2"/>
          <w:sz w:val="24"/>
        </w:rPr>
        <w:t>:</w:t>
      </w:r>
    </w:p>
    <w:p w14:paraId="4BD93181" w14:textId="77777777" w:rsidR="00DF038C" w:rsidRDefault="00DF038C" w:rsidP="00DF038C">
      <w:pPr>
        <w:pStyle w:val="BodyText"/>
      </w:pPr>
    </w:p>
    <w:p w14:paraId="664CF6FB" w14:textId="77777777" w:rsidR="00DF038C" w:rsidRDefault="00DF038C" w:rsidP="00DF038C">
      <w:pPr>
        <w:pStyle w:val="BodyText"/>
        <w:ind w:left="1260" w:right="1327"/>
      </w:pPr>
      <w:r>
        <w:t>Starting</w:t>
      </w:r>
      <w:r>
        <w:rPr>
          <w:spacing w:val="-5"/>
        </w:rPr>
        <w:t xml:space="preserve"> </w:t>
      </w:r>
      <w:r>
        <w:t>from</w:t>
      </w:r>
      <w:r>
        <w:rPr>
          <w:spacing w:val="-5"/>
        </w:rPr>
        <w:t xml:space="preserve"> </w:t>
      </w:r>
      <w:r>
        <w:t>10.7.1</w:t>
      </w:r>
      <w:r>
        <w:rPr>
          <w:spacing w:val="-5"/>
        </w:rPr>
        <w:t xml:space="preserve"> </w:t>
      </w:r>
      <w:r>
        <w:t>release,</w:t>
      </w:r>
      <w:r>
        <w:rPr>
          <w:spacing w:val="-2"/>
        </w:rPr>
        <w:t xml:space="preserve"> </w:t>
      </w:r>
      <w:r>
        <w:t>the</w:t>
      </w:r>
      <w:r>
        <w:rPr>
          <w:spacing w:val="-4"/>
        </w:rPr>
        <w:t xml:space="preserve"> </w:t>
      </w:r>
      <w:r>
        <w:t>user can</w:t>
      </w:r>
      <w:r>
        <w:rPr>
          <w:spacing w:val="-2"/>
        </w:rPr>
        <w:t xml:space="preserve"> </w:t>
      </w:r>
      <w:r>
        <w:t>select</w:t>
      </w:r>
      <w:r>
        <w:rPr>
          <w:spacing w:val="-4"/>
        </w:rPr>
        <w:t xml:space="preserve"> </w:t>
      </w:r>
      <w:r>
        <w:t>the</w:t>
      </w:r>
      <w:r>
        <w:rPr>
          <w:spacing w:val="-4"/>
        </w:rPr>
        <w:t xml:space="preserve"> </w:t>
      </w:r>
      <w:r>
        <w:t>preferred-remote-</w:t>
      </w:r>
      <w:proofErr w:type="spellStart"/>
      <w:r>
        <w:t>mgmt</w:t>
      </w:r>
      <w:proofErr w:type="spellEnd"/>
      <w:r>
        <w:t>-interface</w:t>
      </w:r>
      <w:r>
        <w:rPr>
          <w:spacing w:val="-4"/>
        </w:rPr>
        <w:t xml:space="preserve"> </w:t>
      </w:r>
      <w:r>
        <w:t>to</w:t>
      </w:r>
      <w:r>
        <w:rPr>
          <w:spacing w:val="-4"/>
        </w:rPr>
        <w:t xml:space="preserve"> </w:t>
      </w:r>
      <w:r>
        <w:t>be</w:t>
      </w:r>
      <w:r>
        <w:rPr>
          <w:spacing w:val="-5"/>
        </w:rPr>
        <w:t xml:space="preserve"> </w:t>
      </w:r>
      <w:r>
        <w:t>sent out</w:t>
      </w:r>
      <w:r>
        <w:rPr>
          <w:spacing w:val="-5"/>
        </w:rPr>
        <w:t xml:space="preserve"> </w:t>
      </w:r>
      <w:r>
        <w:t>on</w:t>
      </w:r>
      <w:r>
        <w:rPr>
          <w:spacing w:val="-3"/>
        </w:rPr>
        <w:t xml:space="preserve"> </w:t>
      </w:r>
      <w:r>
        <w:t>LLDP</w:t>
      </w:r>
      <w:r>
        <w:rPr>
          <w:spacing w:val="-3"/>
        </w:rPr>
        <w:t xml:space="preserve"> </w:t>
      </w:r>
      <w:r>
        <w:t>TLVs</w:t>
      </w:r>
      <w:r>
        <w:rPr>
          <w:spacing w:val="-3"/>
        </w:rPr>
        <w:t xml:space="preserve"> </w:t>
      </w:r>
      <w:r>
        <w:t>if</w:t>
      </w:r>
      <w:r>
        <w:rPr>
          <w:spacing w:val="-3"/>
        </w:rPr>
        <w:t xml:space="preserve"> </w:t>
      </w:r>
      <w:r>
        <w:t>more</w:t>
      </w:r>
      <w:r>
        <w:rPr>
          <w:spacing w:val="-3"/>
        </w:rPr>
        <w:t xml:space="preserve"> </w:t>
      </w:r>
      <w:r>
        <w:t>than</w:t>
      </w:r>
      <w:r>
        <w:rPr>
          <w:spacing w:val="-3"/>
        </w:rPr>
        <w:t xml:space="preserve"> </w:t>
      </w:r>
      <w:r>
        <w:t>one</w:t>
      </w:r>
      <w:r>
        <w:rPr>
          <w:spacing w:val="-3"/>
        </w:rPr>
        <w:t xml:space="preserve"> </w:t>
      </w:r>
      <w:r>
        <w:t>remote</w:t>
      </w:r>
      <w:r>
        <w:rPr>
          <w:spacing w:val="-4"/>
        </w:rPr>
        <w:t xml:space="preserve"> </w:t>
      </w:r>
      <w:r>
        <w:t>management</w:t>
      </w:r>
      <w:r>
        <w:rPr>
          <w:spacing w:val="-1"/>
        </w:rPr>
        <w:t xml:space="preserve"> </w:t>
      </w:r>
      <w:r>
        <w:t>interfaces</w:t>
      </w:r>
      <w:r>
        <w:rPr>
          <w:spacing w:val="-1"/>
        </w:rPr>
        <w:t xml:space="preserve"> </w:t>
      </w:r>
      <w:r>
        <w:t>are</w:t>
      </w:r>
      <w:r>
        <w:rPr>
          <w:spacing w:val="-1"/>
        </w:rPr>
        <w:t xml:space="preserve"> </w:t>
      </w:r>
      <w:r>
        <w:t>configured</w:t>
      </w:r>
      <w:r>
        <w:rPr>
          <w:spacing w:val="-1"/>
        </w:rPr>
        <w:t xml:space="preserve"> </w:t>
      </w:r>
      <w:r>
        <w:t>on</w:t>
      </w:r>
      <w:r>
        <w:rPr>
          <w:spacing w:val="-3"/>
        </w:rPr>
        <w:t xml:space="preserve"> </w:t>
      </w:r>
      <w:r>
        <w:t>the</w:t>
      </w:r>
      <w:r>
        <w:rPr>
          <w:spacing w:val="-3"/>
        </w:rPr>
        <w:t xml:space="preserve"> </w:t>
      </w:r>
      <w:r>
        <w:rPr>
          <w:spacing w:val="-2"/>
        </w:rPr>
        <w:t>device.</w:t>
      </w:r>
    </w:p>
    <w:p w14:paraId="31ABE236" w14:textId="77777777" w:rsidR="00DF038C" w:rsidRDefault="00DF038C" w:rsidP="00DF038C">
      <w:pPr>
        <w:pStyle w:val="BodyText"/>
        <w:rPr>
          <w:sz w:val="20"/>
        </w:rPr>
      </w:pPr>
    </w:p>
    <w:p w14:paraId="2A120218" w14:textId="77777777" w:rsidR="00DF038C" w:rsidRDefault="00DF038C" w:rsidP="00DF038C">
      <w:pPr>
        <w:pStyle w:val="BodyText"/>
        <w:rPr>
          <w:sz w:val="20"/>
        </w:rPr>
      </w:pPr>
    </w:p>
    <w:p w14:paraId="0FE70958" w14:textId="77777777" w:rsidR="00DF038C" w:rsidRDefault="00DF038C" w:rsidP="00DF038C">
      <w:pPr>
        <w:pStyle w:val="BodyText"/>
        <w:spacing w:before="11"/>
        <w:rPr>
          <w:sz w:val="12"/>
        </w:rPr>
      </w:pPr>
      <w:r>
        <w:rPr>
          <w:noProof/>
        </w:rPr>
        <mc:AlternateContent>
          <mc:Choice Requires="wpg">
            <w:drawing>
              <wp:anchor distT="0" distB="0" distL="0" distR="0" simplePos="0" relativeHeight="251687936" behindDoc="1" locked="0" layoutInCell="1" allowOverlap="1" wp14:anchorId="003F1C61" wp14:editId="10307023">
                <wp:simplePos x="0" y="0"/>
                <wp:positionH relativeFrom="page">
                  <wp:posOffset>752475</wp:posOffset>
                </wp:positionH>
                <wp:positionV relativeFrom="paragraph">
                  <wp:posOffset>115570</wp:posOffset>
                </wp:positionV>
                <wp:extent cx="6187440" cy="896620"/>
                <wp:effectExtent l="0" t="3810" r="3810" b="4445"/>
                <wp:wrapTopAndBottom/>
                <wp:docPr id="86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896620"/>
                          <a:chOff x="1185" y="182"/>
                          <a:chExt cx="9744" cy="1412"/>
                        </a:xfrm>
                      </wpg:grpSpPr>
                      <pic:pic xmlns:pic="http://schemas.openxmlformats.org/drawingml/2006/picture">
                        <pic:nvPicPr>
                          <pic:cNvPr id="49" name="docshape18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185" y="235"/>
                            <a:ext cx="1596" cy="1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docshape18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333" y="235"/>
                            <a:ext cx="1596" cy="1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docshape18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97" y="534"/>
                            <a:ext cx="6716" cy="1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34"/>
                        <wps:cNvCnPr>
                          <a:cxnSpLocks noChangeShapeType="1"/>
                        </wps:cNvCnPr>
                        <wps:spPr bwMode="auto">
                          <a:xfrm>
                            <a:off x="2764" y="590"/>
                            <a:ext cx="656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docshape18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97" y="1146"/>
                            <a:ext cx="6716" cy="168"/>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36"/>
                        <wps:cNvCnPr>
                          <a:cxnSpLocks noChangeShapeType="1"/>
                        </wps:cNvCnPr>
                        <wps:spPr bwMode="auto">
                          <a:xfrm>
                            <a:off x="2764" y="1202"/>
                            <a:ext cx="656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docshape1829"/>
                        <wps:cNvSpPr txBox="1">
                          <a:spLocks noChangeArrowheads="1"/>
                        </wps:cNvSpPr>
                        <wps:spPr bwMode="auto">
                          <a:xfrm>
                            <a:off x="2885" y="182"/>
                            <a:ext cx="151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D4206" w14:textId="77777777" w:rsidR="00DF038C" w:rsidRDefault="00DF038C" w:rsidP="00DF038C">
                              <w:pPr>
                                <w:spacing w:line="281" w:lineRule="exact"/>
                                <w:rPr>
                                  <w:rFonts w:ascii="Calibri"/>
                                  <w:sz w:val="28"/>
                                </w:rPr>
                              </w:pPr>
                              <w:r>
                                <w:rPr>
                                  <w:rFonts w:ascii="Calibri"/>
                                  <w:sz w:val="28"/>
                                </w:rPr>
                                <w:t>10</w:t>
                              </w:r>
                              <w:r>
                                <w:rPr>
                                  <w:rFonts w:ascii="Calibri"/>
                                  <w:spacing w:val="-3"/>
                                  <w:sz w:val="28"/>
                                </w:rPr>
                                <w:t xml:space="preserve"> </w:t>
                              </w:r>
                              <w:r>
                                <w:rPr>
                                  <w:rFonts w:ascii="Calibri"/>
                                  <w:spacing w:val="-2"/>
                                  <w:sz w:val="28"/>
                                </w:rPr>
                                <w:t>(remote1)</w:t>
                              </w:r>
                            </w:p>
                          </w:txbxContent>
                        </wps:txbx>
                        <wps:bodyPr rot="0" vert="horz" wrap="square" lIns="0" tIns="0" rIns="0" bIns="0" anchor="t" anchorCtr="0" upright="1">
                          <a:noAutofit/>
                        </wps:bodyPr>
                      </wps:wsp>
                      <wps:wsp>
                        <wps:cNvPr id="42" name="docshape1830"/>
                        <wps:cNvSpPr txBox="1">
                          <a:spLocks noChangeArrowheads="1"/>
                        </wps:cNvSpPr>
                        <wps:spPr bwMode="auto">
                          <a:xfrm>
                            <a:off x="8953" y="295"/>
                            <a:ext cx="3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20983" w14:textId="77777777" w:rsidR="00DF038C" w:rsidRDefault="00DF038C" w:rsidP="00DF038C">
                              <w:pPr>
                                <w:spacing w:line="281" w:lineRule="exact"/>
                                <w:rPr>
                                  <w:rFonts w:ascii="Calibri"/>
                                  <w:sz w:val="28"/>
                                </w:rPr>
                              </w:pPr>
                              <w:r>
                                <w:rPr>
                                  <w:rFonts w:ascii="Calibri"/>
                                  <w:spacing w:val="-5"/>
                                  <w:sz w:val="28"/>
                                </w:rPr>
                                <w:t>10</w:t>
                              </w:r>
                            </w:p>
                          </w:txbxContent>
                        </wps:txbx>
                        <wps:bodyPr rot="0" vert="horz" wrap="square" lIns="0" tIns="0" rIns="0" bIns="0" anchor="t" anchorCtr="0" upright="1">
                          <a:noAutofit/>
                        </wps:bodyPr>
                      </wps:wsp>
                      <wps:wsp>
                        <wps:cNvPr id="43" name="docshape1831"/>
                        <wps:cNvSpPr txBox="1">
                          <a:spLocks noChangeArrowheads="1"/>
                        </wps:cNvSpPr>
                        <wps:spPr bwMode="auto">
                          <a:xfrm>
                            <a:off x="1392" y="1131"/>
                            <a:ext cx="112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AE646"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A</w:t>
                              </w:r>
                            </w:p>
                          </w:txbxContent>
                        </wps:txbx>
                        <wps:bodyPr rot="0" vert="horz" wrap="square" lIns="0" tIns="0" rIns="0" bIns="0" anchor="t" anchorCtr="0" upright="1">
                          <a:noAutofit/>
                        </wps:bodyPr>
                      </wps:wsp>
                      <wps:wsp>
                        <wps:cNvPr id="44" name="docshape1832"/>
                        <wps:cNvSpPr txBox="1">
                          <a:spLocks noChangeArrowheads="1"/>
                        </wps:cNvSpPr>
                        <wps:spPr bwMode="auto">
                          <a:xfrm>
                            <a:off x="2950" y="1313"/>
                            <a:ext cx="151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04D36" w14:textId="77777777" w:rsidR="00DF038C" w:rsidRDefault="00DF038C" w:rsidP="00DF038C">
                              <w:pPr>
                                <w:spacing w:line="281" w:lineRule="exact"/>
                                <w:rPr>
                                  <w:rFonts w:ascii="Calibri"/>
                                  <w:sz w:val="28"/>
                                </w:rPr>
                              </w:pPr>
                              <w:r>
                                <w:rPr>
                                  <w:rFonts w:ascii="Calibri"/>
                                  <w:sz w:val="28"/>
                                </w:rPr>
                                <w:t>11</w:t>
                              </w:r>
                              <w:r>
                                <w:rPr>
                                  <w:rFonts w:ascii="Calibri"/>
                                  <w:spacing w:val="-3"/>
                                  <w:sz w:val="28"/>
                                </w:rPr>
                                <w:t xml:space="preserve"> </w:t>
                              </w:r>
                              <w:r>
                                <w:rPr>
                                  <w:rFonts w:ascii="Calibri"/>
                                  <w:spacing w:val="-2"/>
                                  <w:sz w:val="28"/>
                                </w:rPr>
                                <w:t>(remote2)</w:t>
                              </w:r>
                            </w:p>
                          </w:txbxContent>
                        </wps:txbx>
                        <wps:bodyPr rot="0" vert="horz" wrap="square" lIns="0" tIns="0" rIns="0" bIns="0" anchor="t" anchorCtr="0" upright="1">
                          <a:noAutofit/>
                        </wps:bodyPr>
                      </wps:wsp>
                      <wps:wsp>
                        <wps:cNvPr id="45" name="docshape1833"/>
                        <wps:cNvSpPr txBox="1">
                          <a:spLocks noChangeArrowheads="1"/>
                        </wps:cNvSpPr>
                        <wps:spPr bwMode="auto">
                          <a:xfrm>
                            <a:off x="9018" y="1284"/>
                            <a:ext cx="30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ED3E" w14:textId="77777777" w:rsidR="00DF038C" w:rsidRDefault="00DF038C" w:rsidP="00DF038C">
                              <w:pPr>
                                <w:spacing w:line="281" w:lineRule="exact"/>
                                <w:rPr>
                                  <w:rFonts w:ascii="Calibri"/>
                                  <w:sz w:val="28"/>
                                </w:rPr>
                              </w:pPr>
                              <w:r>
                                <w:rPr>
                                  <w:rFonts w:ascii="Calibri"/>
                                  <w:spacing w:val="-5"/>
                                  <w:sz w:val="28"/>
                                </w:rPr>
                                <w:t>11</w:t>
                              </w:r>
                            </w:p>
                          </w:txbxContent>
                        </wps:txbx>
                        <wps:bodyPr rot="0" vert="horz" wrap="square" lIns="0" tIns="0" rIns="0" bIns="0" anchor="t" anchorCtr="0" upright="1">
                          <a:noAutofit/>
                        </wps:bodyPr>
                      </wps:wsp>
                      <wps:wsp>
                        <wps:cNvPr id="46" name="docshape1834"/>
                        <wps:cNvSpPr txBox="1">
                          <a:spLocks noChangeArrowheads="1"/>
                        </wps:cNvSpPr>
                        <wps:spPr bwMode="auto">
                          <a:xfrm>
                            <a:off x="9551" y="1083"/>
                            <a:ext cx="110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8DD32"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1C61" id="Group 34" o:spid="_x0000_s1026" style="position:absolute;margin-left:59.25pt;margin-top:9.1pt;width:487.2pt;height:70.6pt;z-index:-251628544;mso-wrap-distance-left:0;mso-wrap-distance-right:0;mso-position-horizontal-relative:page" coordorigin="1185,182" coordsize="9744,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825" o:spid="_x0000_s1027" type="#_x0000_t75" style="position:absolute;left:1185;top:235;width:1596;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">
                  <v:imagedata r:id="rId60" o:title=""/>
                </v:shape>
                <v:shape id="docshape1826" o:spid="_x0000_s1028" type="#_x0000_t75" style="position:absolute;left:9333;top:235;width:1596;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">
                  <v:imagedata r:id="rId60" o:title=""/>
                </v:shape>
                <v:shape id="docshape1827" o:spid="_x0000_s1029" type="#_x0000_t75" style="position:absolute;left:2697;top:534;width:671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">
                  <v:imagedata r:id="rId61" o:title=""/>
                </v:shape>
                <v:line id="Line 34" o:spid="_x0000_s1030" style="position:absolute;visibility:visible;mso-wrap-style:square" from="2764,590" to="933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shape id="docshape1828" o:spid="_x0000_s1031" type="#_x0000_t75" style="position:absolute;left:2697;top:1146;width:671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">
                  <v:imagedata r:id="rId61" o:title=""/>
                </v:shape>
                <v:line id="Line 36" o:spid="_x0000_s1032" style="position:absolute;visibility:visible;mso-wrap-style:square" from="2764,1202" to="9333,1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shapetype id="_x0000_t202" coordsize="21600,21600" o:spt="202" path="m,l,21600r21600,l21600,xe">
                  <v:stroke joinstyle="miter"/>
                  <v:path gradientshapeok="t" o:connecttype="rect"/>
                </v:shapetype>
                <v:shape id="docshape1829" o:spid="_x0000_s1033" type="#_x0000_t202" style="position:absolute;left:2885;top:182;width:151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18D4206" w14:textId="77777777" w:rsidR="00DF038C" w:rsidRDefault="00DF038C" w:rsidP="00DF038C">
                        <w:pPr>
                          <w:spacing w:line="281" w:lineRule="exact"/>
                          <w:rPr>
                            <w:rFonts w:ascii="Calibri"/>
                            <w:sz w:val="28"/>
                          </w:rPr>
                        </w:pPr>
                        <w:r>
                          <w:rPr>
                            <w:rFonts w:ascii="Calibri"/>
                            <w:sz w:val="28"/>
                          </w:rPr>
                          <w:t>10</w:t>
                        </w:r>
                        <w:r>
                          <w:rPr>
                            <w:rFonts w:ascii="Calibri"/>
                            <w:spacing w:val="-3"/>
                            <w:sz w:val="28"/>
                          </w:rPr>
                          <w:t xml:space="preserve"> </w:t>
                        </w:r>
                        <w:r>
                          <w:rPr>
                            <w:rFonts w:ascii="Calibri"/>
                            <w:spacing w:val="-2"/>
                            <w:sz w:val="28"/>
                          </w:rPr>
                          <w:t>(remote1)</w:t>
                        </w:r>
                      </w:p>
                    </w:txbxContent>
                  </v:textbox>
                </v:shape>
                <v:shape id="docshape1830" o:spid="_x0000_s1034" type="#_x0000_t202" style="position:absolute;left:8953;top:295;width:3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5E20983" w14:textId="77777777" w:rsidR="00DF038C" w:rsidRDefault="00DF038C" w:rsidP="00DF038C">
                        <w:pPr>
                          <w:spacing w:line="281" w:lineRule="exact"/>
                          <w:rPr>
                            <w:rFonts w:ascii="Calibri"/>
                            <w:sz w:val="28"/>
                          </w:rPr>
                        </w:pPr>
                        <w:r>
                          <w:rPr>
                            <w:rFonts w:ascii="Calibri"/>
                            <w:spacing w:val="-5"/>
                            <w:sz w:val="28"/>
                          </w:rPr>
                          <w:t>10</w:t>
                        </w:r>
                      </w:p>
                    </w:txbxContent>
                  </v:textbox>
                </v:shape>
                <v:shape id="docshape1831" o:spid="_x0000_s1035" type="#_x0000_t202" style="position:absolute;left:1392;top:1131;width:112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D8AE646"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A</w:t>
                        </w:r>
                      </w:p>
                    </w:txbxContent>
                  </v:textbox>
                </v:shape>
                <v:shape id="docshape1832" o:spid="_x0000_s1036" type="#_x0000_t202" style="position:absolute;left:2950;top:1313;width:151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CE04D36" w14:textId="77777777" w:rsidR="00DF038C" w:rsidRDefault="00DF038C" w:rsidP="00DF038C">
                        <w:pPr>
                          <w:spacing w:line="281" w:lineRule="exact"/>
                          <w:rPr>
                            <w:rFonts w:ascii="Calibri"/>
                            <w:sz w:val="28"/>
                          </w:rPr>
                        </w:pPr>
                        <w:r>
                          <w:rPr>
                            <w:rFonts w:ascii="Calibri"/>
                            <w:sz w:val="28"/>
                          </w:rPr>
                          <w:t>11</w:t>
                        </w:r>
                        <w:r>
                          <w:rPr>
                            <w:rFonts w:ascii="Calibri"/>
                            <w:spacing w:val="-3"/>
                            <w:sz w:val="28"/>
                          </w:rPr>
                          <w:t xml:space="preserve"> </w:t>
                        </w:r>
                        <w:r>
                          <w:rPr>
                            <w:rFonts w:ascii="Calibri"/>
                            <w:spacing w:val="-2"/>
                            <w:sz w:val="28"/>
                          </w:rPr>
                          <w:t>(remote2)</w:t>
                        </w:r>
                      </w:p>
                    </w:txbxContent>
                  </v:textbox>
                </v:shape>
                <v:shape id="docshape1833" o:spid="_x0000_s1037" type="#_x0000_t202" style="position:absolute;left:9018;top:1284;width:30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3F9ED3E" w14:textId="77777777" w:rsidR="00DF038C" w:rsidRDefault="00DF038C" w:rsidP="00DF038C">
                        <w:pPr>
                          <w:spacing w:line="281" w:lineRule="exact"/>
                          <w:rPr>
                            <w:rFonts w:ascii="Calibri"/>
                            <w:sz w:val="28"/>
                          </w:rPr>
                        </w:pPr>
                        <w:r>
                          <w:rPr>
                            <w:rFonts w:ascii="Calibri"/>
                            <w:spacing w:val="-5"/>
                            <w:sz w:val="28"/>
                          </w:rPr>
                          <w:t>11</w:t>
                        </w:r>
                      </w:p>
                    </w:txbxContent>
                  </v:textbox>
                </v:shape>
                <v:shape id="docshape1834" o:spid="_x0000_s1038" type="#_x0000_t202" style="position:absolute;left:9551;top:1083;width:110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868DD32" w14:textId="77777777" w:rsidR="00DF038C" w:rsidRDefault="00DF038C" w:rsidP="00DF038C">
                        <w:pPr>
                          <w:spacing w:line="360" w:lineRule="exact"/>
                          <w:rPr>
                            <w:rFonts w:ascii="Calibri"/>
                            <w:b/>
                            <w:sz w:val="36"/>
                          </w:rPr>
                        </w:pPr>
                        <w:r>
                          <w:rPr>
                            <w:rFonts w:ascii="Calibri"/>
                            <w:b/>
                            <w:color w:val="FFFFFF"/>
                            <w:sz w:val="36"/>
                          </w:rPr>
                          <w:t>Node</w:t>
                        </w:r>
                        <w:r>
                          <w:rPr>
                            <w:rFonts w:ascii="Calibri"/>
                            <w:b/>
                            <w:color w:val="FFFFFF"/>
                            <w:spacing w:val="-2"/>
                            <w:sz w:val="36"/>
                          </w:rPr>
                          <w:t xml:space="preserve"> </w:t>
                        </w:r>
                        <w:r>
                          <w:rPr>
                            <w:rFonts w:ascii="Calibri"/>
                            <w:b/>
                            <w:color w:val="FFFFFF"/>
                            <w:spacing w:val="-10"/>
                            <w:sz w:val="36"/>
                          </w:rPr>
                          <w:t>B</w:t>
                        </w:r>
                      </w:p>
                    </w:txbxContent>
                  </v:textbox>
                </v:shape>
                <w10:wrap type="topAndBottom" anchorx="page"/>
              </v:group>
            </w:pict>
          </mc:Fallback>
        </mc:AlternateContent>
      </w:r>
    </w:p>
    <w:p w14:paraId="2D5E3868" w14:textId="77777777" w:rsidR="00DF038C" w:rsidRDefault="00DF038C" w:rsidP="00DF038C">
      <w:pPr>
        <w:pStyle w:val="BodyText"/>
        <w:spacing w:before="6"/>
        <w:rPr>
          <w:sz w:val="21"/>
        </w:rPr>
      </w:pPr>
    </w:p>
    <w:p w14:paraId="12A6B38B" w14:textId="77777777" w:rsidR="00DF038C" w:rsidRDefault="00DF038C" w:rsidP="00DF038C">
      <w:pPr>
        <w:pStyle w:val="BodyText"/>
        <w:ind w:left="1260"/>
      </w:pPr>
      <w:r>
        <w:t>In</w:t>
      </w:r>
      <w:r>
        <w:rPr>
          <w:spacing w:val="-2"/>
        </w:rPr>
        <w:t xml:space="preserve"> </w:t>
      </w:r>
      <w:r>
        <w:t>this</w:t>
      </w:r>
      <w:r>
        <w:rPr>
          <w:spacing w:val="-2"/>
        </w:rPr>
        <w:t xml:space="preserve"> </w:t>
      </w:r>
      <w:r>
        <w:t>section,</w:t>
      </w:r>
      <w:r>
        <w:rPr>
          <w:spacing w:val="-5"/>
        </w:rPr>
        <w:t xml:space="preserve"> </w:t>
      </w:r>
      <w:r>
        <w:t>we</w:t>
      </w:r>
      <w:r>
        <w:rPr>
          <w:spacing w:val="-4"/>
        </w:rPr>
        <w:t xml:space="preserve"> </w:t>
      </w:r>
      <w:r>
        <w:t>consider</w:t>
      </w:r>
      <w:r>
        <w:rPr>
          <w:spacing w:val="-2"/>
        </w:rPr>
        <w:t xml:space="preserve"> </w:t>
      </w:r>
      <w:r>
        <w:t>that</w:t>
      </w:r>
      <w:r>
        <w:rPr>
          <w:spacing w:val="-3"/>
        </w:rPr>
        <w:t xml:space="preserve"> </w:t>
      </w:r>
      <w:r>
        <w:t>two</w:t>
      </w:r>
      <w:r>
        <w:rPr>
          <w:spacing w:val="-4"/>
        </w:rPr>
        <w:t xml:space="preserve"> </w:t>
      </w:r>
      <w:r>
        <w:t>remote</w:t>
      </w:r>
      <w:r>
        <w:rPr>
          <w:spacing w:val="-1"/>
        </w:rPr>
        <w:t xml:space="preserve"> </w:t>
      </w:r>
      <w:r>
        <w:t>management</w:t>
      </w:r>
      <w:r>
        <w:rPr>
          <w:spacing w:val="-2"/>
        </w:rPr>
        <w:t xml:space="preserve"> </w:t>
      </w:r>
      <w:r>
        <w:t>interfaces</w:t>
      </w:r>
      <w:r>
        <w:rPr>
          <w:spacing w:val="-2"/>
        </w:rPr>
        <w:t xml:space="preserve"> </w:t>
      </w:r>
      <w:r>
        <w:t>are</w:t>
      </w:r>
      <w:r>
        <w:rPr>
          <w:spacing w:val="-2"/>
        </w:rPr>
        <w:t xml:space="preserve"> </w:t>
      </w:r>
      <w:r>
        <w:t>already</w:t>
      </w:r>
      <w:r>
        <w:rPr>
          <w:spacing w:val="-2"/>
        </w:rPr>
        <w:t xml:space="preserve"> </w:t>
      </w:r>
      <w:r>
        <w:t>created</w:t>
      </w:r>
      <w:r>
        <w:rPr>
          <w:spacing w:val="-3"/>
        </w:rPr>
        <w:t xml:space="preserve"> </w:t>
      </w:r>
      <w:r>
        <w:t>on</w:t>
      </w:r>
      <w:r>
        <w:rPr>
          <w:spacing w:val="-1"/>
        </w:rPr>
        <w:t xml:space="preserve"> </w:t>
      </w:r>
      <w:r>
        <w:t>node</w:t>
      </w:r>
      <w:r>
        <w:rPr>
          <w:spacing w:val="-6"/>
        </w:rPr>
        <w:t xml:space="preserve"> </w:t>
      </w:r>
      <w:r>
        <w:rPr>
          <w:spacing w:val="-5"/>
        </w:rPr>
        <w:t>A:</w:t>
      </w:r>
    </w:p>
    <w:p w14:paraId="20429318" w14:textId="77777777" w:rsidR="00DF038C" w:rsidRDefault="00DF038C" w:rsidP="00DF038C">
      <w:pPr>
        <w:pStyle w:val="BodyText"/>
      </w:pPr>
    </w:p>
    <w:p w14:paraId="3511D104" w14:textId="77777777" w:rsidR="00DF038C" w:rsidRDefault="00DF038C" w:rsidP="00DF038C">
      <w:pPr>
        <w:pStyle w:val="ListParagraph"/>
        <w:numPr>
          <w:ilvl w:val="0"/>
          <w:numId w:val="82"/>
        </w:numPr>
        <w:tabs>
          <w:tab w:val="left" w:pos="1981"/>
        </w:tabs>
        <w:ind w:hanging="361"/>
        <w:rPr>
          <w:sz w:val="24"/>
        </w:rPr>
      </w:pPr>
      <w:r>
        <w:rPr>
          <w:noProof/>
        </w:rPr>
        <mc:AlternateContent>
          <mc:Choice Requires="wps">
            <w:drawing>
              <wp:anchor distT="0" distB="0" distL="114300" distR="114300" simplePos="0" relativeHeight="251659264" behindDoc="1" locked="0" layoutInCell="1" allowOverlap="1" wp14:anchorId="2D4A995A" wp14:editId="21E9E11A">
                <wp:simplePos x="0" y="0"/>
                <wp:positionH relativeFrom="page">
                  <wp:posOffset>845820</wp:posOffset>
                </wp:positionH>
                <wp:positionV relativeFrom="paragraph">
                  <wp:posOffset>544195</wp:posOffset>
                </wp:positionV>
                <wp:extent cx="2377440" cy="0"/>
                <wp:effectExtent l="7620" t="1905" r="5715" b="7620"/>
                <wp:wrapNone/>
                <wp:docPr id="86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379A1" id="Straight Connector 3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42.85pt" to="253.8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46D7279" wp14:editId="15CD3F23">
                <wp:simplePos x="0" y="0"/>
                <wp:positionH relativeFrom="page">
                  <wp:posOffset>4229735</wp:posOffset>
                </wp:positionH>
                <wp:positionV relativeFrom="paragraph">
                  <wp:posOffset>544195</wp:posOffset>
                </wp:positionV>
                <wp:extent cx="2377440" cy="0"/>
                <wp:effectExtent l="635" t="1905" r="3175" b="7620"/>
                <wp:wrapNone/>
                <wp:docPr id="86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20FB2" id="Straight Connector 3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42.85pt" to="520.2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" strokeweight=".1249mm">
                <v:stroke dashstyle="dash"/>
                <w10:wrap anchorx="page"/>
              </v:line>
            </w:pict>
          </mc:Fallback>
        </mc:AlternateContent>
      </w:r>
      <w:r>
        <w:rPr>
          <w:sz w:val="24"/>
        </w:rPr>
        <w:t>Display</w:t>
      </w:r>
      <w:r>
        <w:rPr>
          <w:spacing w:val="-5"/>
          <w:sz w:val="24"/>
        </w:rPr>
        <w:t xml:space="preserve"> </w:t>
      </w:r>
      <w:r>
        <w:rPr>
          <w:sz w:val="24"/>
        </w:rPr>
        <w:t>both</w:t>
      </w:r>
      <w:r>
        <w:rPr>
          <w:spacing w:val="-1"/>
          <w:sz w:val="24"/>
        </w:rPr>
        <w:t xml:space="preserve"> </w:t>
      </w:r>
      <w:r>
        <w:rPr>
          <w:sz w:val="24"/>
        </w:rPr>
        <w:t>remote</w:t>
      </w:r>
      <w:r>
        <w:rPr>
          <w:spacing w:val="-2"/>
          <w:sz w:val="24"/>
        </w:rPr>
        <w:t xml:space="preserve"> </w:t>
      </w:r>
      <w:r>
        <w:rPr>
          <w:sz w:val="24"/>
        </w:rPr>
        <w:t>management</w:t>
      </w:r>
      <w:r>
        <w:rPr>
          <w:spacing w:val="-1"/>
          <w:sz w:val="24"/>
        </w:rPr>
        <w:t xml:space="preserve"> </w:t>
      </w:r>
      <w:r>
        <w:rPr>
          <w:spacing w:val="-2"/>
          <w:sz w:val="24"/>
        </w:rPr>
        <w:t>interfaces</w:t>
      </w:r>
    </w:p>
    <w:p w14:paraId="078C635E" w14:textId="77777777" w:rsidR="00DF038C" w:rsidRDefault="00DF038C" w:rsidP="00DF038C">
      <w:pPr>
        <w:pStyle w:val="BodyText"/>
        <w:spacing w:before="11"/>
        <w:rPr>
          <w:sz w:val="23"/>
        </w:rPr>
      </w:pPr>
    </w:p>
    <w:tbl>
      <w:tblPr>
        <w:tblW w:w="0" w:type="auto"/>
        <w:tblInd w:w="1217" w:type="dxa"/>
        <w:tblLayout w:type="fixed"/>
        <w:tblCellMar>
          <w:left w:w="0" w:type="dxa"/>
          <w:right w:w="0" w:type="dxa"/>
        </w:tblCellMar>
        <w:tblLook w:val="01E0" w:firstRow="1" w:lastRow="1" w:firstColumn="1" w:lastColumn="1" w:noHBand="0" w:noVBand="0"/>
      </w:tblPr>
      <w:tblGrid>
        <w:gridCol w:w="1184"/>
        <w:gridCol w:w="1548"/>
        <w:gridCol w:w="1027"/>
        <w:gridCol w:w="1295"/>
        <w:gridCol w:w="360"/>
        <w:gridCol w:w="575"/>
        <w:gridCol w:w="395"/>
        <w:gridCol w:w="1043"/>
        <w:gridCol w:w="1296"/>
        <w:gridCol w:w="590"/>
      </w:tblGrid>
      <w:tr w:rsidR="00DF038C" w14:paraId="631A9F4A" w14:textId="77777777" w:rsidTr="00D20154">
        <w:trPr>
          <w:trHeight w:val="341"/>
        </w:trPr>
        <w:tc>
          <w:tcPr>
            <w:tcW w:w="1184" w:type="dxa"/>
          </w:tcPr>
          <w:p w14:paraId="2FCCC99E" w14:textId="77777777" w:rsidR="00DF038C" w:rsidRDefault="00DF038C" w:rsidP="00D20154">
            <w:pPr>
              <w:pStyle w:val="TableParagraph"/>
              <w:ind w:left="50"/>
              <w:rPr>
                <w:sz w:val="18"/>
              </w:rPr>
            </w:pPr>
            <w:proofErr w:type="spellStart"/>
            <w:r>
              <w:rPr>
                <w:sz w:val="18"/>
              </w:rPr>
              <w:t>NodeA</w:t>
            </w:r>
            <w:proofErr w:type="spellEnd"/>
            <w:r>
              <w:rPr>
                <w:sz w:val="18"/>
              </w:rPr>
              <w:t>&gt;</w:t>
            </w:r>
            <w:r>
              <w:rPr>
                <w:spacing w:val="-6"/>
                <w:sz w:val="18"/>
              </w:rPr>
              <w:t xml:space="preserve"> </w:t>
            </w:r>
            <w:proofErr w:type="spellStart"/>
            <w:r>
              <w:rPr>
                <w:spacing w:val="-5"/>
                <w:sz w:val="18"/>
              </w:rPr>
              <w:t>sho</w:t>
            </w:r>
            <w:proofErr w:type="spellEnd"/>
          </w:p>
          <w:p w14:paraId="5E5F7C47" w14:textId="77777777" w:rsidR="00DF038C" w:rsidRDefault="00DF038C" w:rsidP="00D20154">
            <w:pPr>
              <w:pStyle w:val="TableParagraph"/>
              <w:spacing w:before="2" w:line="115" w:lineRule="exact"/>
              <w:ind w:left="50"/>
              <w:rPr>
                <w:sz w:val="12"/>
              </w:rPr>
            </w:pPr>
            <w:r>
              <w:rPr>
                <w:sz w:val="12"/>
              </w:rPr>
              <w:t>+</w:t>
            </w:r>
          </w:p>
        </w:tc>
        <w:tc>
          <w:tcPr>
            <w:tcW w:w="1548" w:type="dxa"/>
          </w:tcPr>
          <w:p w14:paraId="102F8D62" w14:textId="77777777" w:rsidR="00DF038C" w:rsidRDefault="00DF038C" w:rsidP="00D20154">
            <w:pPr>
              <w:pStyle w:val="TableParagraph"/>
              <w:ind w:left="53"/>
              <w:rPr>
                <w:sz w:val="18"/>
              </w:rPr>
            </w:pPr>
            <w:proofErr w:type="spellStart"/>
            <w:r>
              <w:rPr>
                <w:sz w:val="18"/>
              </w:rPr>
              <w:t>ip</w:t>
            </w:r>
            <w:proofErr w:type="spellEnd"/>
            <w:r>
              <w:rPr>
                <w:spacing w:val="-2"/>
                <w:sz w:val="18"/>
              </w:rPr>
              <w:t xml:space="preserve"> interfaces</w:t>
            </w:r>
          </w:p>
        </w:tc>
        <w:tc>
          <w:tcPr>
            <w:tcW w:w="1027" w:type="dxa"/>
          </w:tcPr>
          <w:p w14:paraId="0B4F9710" w14:textId="77777777" w:rsidR="00DF038C" w:rsidRDefault="00DF038C" w:rsidP="00D20154">
            <w:pPr>
              <w:pStyle w:val="TableParagraph"/>
              <w:ind w:left="17"/>
              <w:rPr>
                <w:sz w:val="18"/>
              </w:rPr>
            </w:pPr>
            <w:r>
              <w:rPr>
                <w:spacing w:val="-2"/>
                <w:sz w:val="18"/>
              </w:rPr>
              <w:t>brief</w:t>
            </w:r>
          </w:p>
        </w:tc>
        <w:tc>
          <w:tcPr>
            <w:tcW w:w="2625" w:type="dxa"/>
            <w:gridSpan w:val="4"/>
          </w:tcPr>
          <w:p w14:paraId="0762E59B" w14:textId="77777777" w:rsidR="00DF038C" w:rsidRDefault="00DF038C" w:rsidP="00D20154">
            <w:pPr>
              <w:pStyle w:val="TableParagraph"/>
              <w:spacing w:before="10"/>
              <w:rPr>
                <w:rFonts w:ascii="Calibri"/>
                <w:sz w:val="16"/>
              </w:rPr>
            </w:pPr>
          </w:p>
          <w:p w14:paraId="780F25E6" w14:textId="77777777" w:rsidR="00DF038C" w:rsidRDefault="00DF038C" w:rsidP="00D20154">
            <w:pPr>
              <w:pStyle w:val="TableParagraph"/>
              <w:spacing w:line="115" w:lineRule="exact"/>
              <w:ind w:left="179"/>
              <w:rPr>
                <w:sz w:val="12"/>
              </w:rPr>
            </w:pPr>
            <w:r>
              <w:rPr>
                <w:sz w:val="12"/>
              </w:rPr>
              <w:t>IP</w:t>
            </w:r>
            <w:r>
              <w:rPr>
                <w:spacing w:val="-6"/>
                <w:sz w:val="12"/>
              </w:rPr>
              <w:t xml:space="preserve"> </w:t>
            </w:r>
            <w:r>
              <w:rPr>
                <w:sz w:val="12"/>
              </w:rPr>
              <w:t>INTERFACES</w:t>
            </w:r>
            <w:r>
              <w:rPr>
                <w:spacing w:val="-6"/>
                <w:sz w:val="12"/>
              </w:rPr>
              <w:t xml:space="preserve"> </w:t>
            </w:r>
            <w:r>
              <w:rPr>
                <w:spacing w:val="-2"/>
                <w:sz w:val="12"/>
              </w:rPr>
              <w:t>BRIEF</w:t>
            </w:r>
          </w:p>
        </w:tc>
        <w:tc>
          <w:tcPr>
            <w:tcW w:w="1043" w:type="dxa"/>
          </w:tcPr>
          <w:p w14:paraId="782DEA67" w14:textId="77777777" w:rsidR="00DF038C" w:rsidRDefault="00DF038C" w:rsidP="00D20154">
            <w:pPr>
              <w:pStyle w:val="TableParagraph"/>
              <w:rPr>
                <w:rFonts w:ascii="Times New Roman"/>
                <w:sz w:val="18"/>
              </w:rPr>
            </w:pPr>
          </w:p>
        </w:tc>
        <w:tc>
          <w:tcPr>
            <w:tcW w:w="1296" w:type="dxa"/>
          </w:tcPr>
          <w:p w14:paraId="14866962" w14:textId="77777777" w:rsidR="00DF038C" w:rsidRDefault="00DF038C" w:rsidP="00D20154">
            <w:pPr>
              <w:pStyle w:val="TableParagraph"/>
              <w:rPr>
                <w:rFonts w:ascii="Times New Roman"/>
                <w:sz w:val="18"/>
              </w:rPr>
            </w:pPr>
          </w:p>
        </w:tc>
        <w:tc>
          <w:tcPr>
            <w:tcW w:w="590" w:type="dxa"/>
          </w:tcPr>
          <w:p w14:paraId="038580BD" w14:textId="77777777" w:rsidR="00DF038C" w:rsidRDefault="00DF038C" w:rsidP="00D20154">
            <w:pPr>
              <w:pStyle w:val="TableParagraph"/>
              <w:spacing w:before="10"/>
              <w:rPr>
                <w:rFonts w:ascii="Calibri"/>
                <w:sz w:val="16"/>
              </w:rPr>
            </w:pPr>
          </w:p>
          <w:p w14:paraId="33A8859D" w14:textId="77777777" w:rsidR="00DF038C" w:rsidRDefault="00DF038C" w:rsidP="00D20154">
            <w:pPr>
              <w:pStyle w:val="TableParagraph"/>
              <w:spacing w:line="115" w:lineRule="exact"/>
              <w:ind w:right="42"/>
              <w:jc w:val="right"/>
              <w:rPr>
                <w:sz w:val="12"/>
              </w:rPr>
            </w:pPr>
            <w:r>
              <w:rPr>
                <w:sz w:val="12"/>
              </w:rPr>
              <w:t>+</w:t>
            </w:r>
          </w:p>
        </w:tc>
      </w:tr>
      <w:tr w:rsidR="00DF038C" w14:paraId="24CB0471" w14:textId="77777777" w:rsidTr="00D20154">
        <w:trPr>
          <w:trHeight w:val="135"/>
        </w:trPr>
        <w:tc>
          <w:tcPr>
            <w:tcW w:w="1184" w:type="dxa"/>
          </w:tcPr>
          <w:p w14:paraId="0F5DD01F" w14:textId="77777777" w:rsidR="00DF038C" w:rsidRDefault="00DF038C" w:rsidP="00D20154">
            <w:pPr>
              <w:pStyle w:val="TableParagraph"/>
              <w:spacing w:line="116" w:lineRule="exact"/>
              <w:ind w:left="50"/>
              <w:rPr>
                <w:sz w:val="12"/>
              </w:rPr>
            </w:pPr>
            <w:r>
              <w:rPr>
                <w:sz w:val="12"/>
              </w:rPr>
              <w:t>|</w:t>
            </w:r>
          </w:p>
        </w:tc>
        <w:tc>
          <w:tcPr>
            <w:tcW w:w="1548" w:type="dxa"/>
          </w:tcPr>
          <w:p w14:paraId="1D0600DE" w14:textId="77777777" w:rsidR="00DF038C" w:rsidRDefault="00DF038C" w:rsidP="00D20154">
            <w:pPr>
              <w:pStyle w:val="TableParagraph"/>
              <w:spacing w:line="116" w:lineRule="exact"/>
              <w:ind w:left="233"/>
              <w:rPr>
                <w:sz w:val="12"/>
              </w:rPr>
            </w:pPr>
            <w:r>
              <w:rPr>
                <w:sz w:val="12"/>
              </w:rPr>
              <w:t>|</w:t>
            </w:r>
          </w:p>
        </w:tc>
        <w:tc>
          <w:tcPr>
            <w:tcW w:w="1027" w:type="dxa"/>
          </w:tcPr>
          <w:p w14:paraId="0A5C02B1" w14:textId="77777777" w:rsidR="00DF038C" w:rsidRDefault="00DF038C" w:rsidP="00D20154">
            <w:pPr>
              <w:pStyle w:val="TableParagraph"/>
              <w:spacing w:line="116" w:lineRule="exact"/>
              <w:ind w:left="197"/>
              <w:rPr>
                <w:sz w:val="12"/>
              </w:rPr>
            </w:pPr>
            <w:r>
              <w:rPr>
                <w:sz w:val="12"/>
              </w:rPr>
              <w:t>|</w:t>
            </w:r>
          </w:p>
        </w:tc>
        <w:tc>
          <w:tcPr>
            <w:tcW w:w="2625" w:type="dxa"/>
            <w:gridSpan w:val="4"/>
          </w:tcPr>
          <w:p w14:paraId="06E00311" w14:textId="77777777" w:rsidR="00DF038C" w:rsidRDefault="00DF038C" w:rsidP="00D20154">
            <w:pPr>
              <w:pStyle w:val="TableParagraph"/>
              <w:tabs>
                <w:tab w:val="left" w:pos="1474"/>
                <w:tab w:val="left" w:pos="1906"/>
              </w:tabs>
              <w:spacing w:line="116" w:lineRule="exact"/>
              <w:ind w:left="538"/>
              <w:rPr>
                <w:sz w:val="12"/>
              </w:rPr>
            </w:pPr>
            <w:r>
              <w:rPr>
                <w:spacing w:val="-10"/>
                <w:sz w:val="12"/>
              </w:rPr>
              <w:t>|</w:t>
            </w:r>
            <w:r>
              <w:rPr>
                <w:sz w:val="12"/>
              </w:rPr>
              <w:tab/>
            </w:r>
            <w:r>
              <w:rPr>
                <w:spacing w:val="-10"/>
                <w:sz w:val="12"/>
              </w:rPr>
              <w:t>|</w:t>
            </w:r>
            <w:r>
              <w:rPr>
                <w:sz w:val="12"/>
              </w:rPr>
              <w:tab/>
            </w:r>
            <w:r>
              <w:rPr>
                <w:spacing w:val="-2"/>
                <w:sz w:val="12"/>
              </w:rPr>
              <w:t>Status</w:t>
            </w:r>
          </w:p>
        </w:tc>
        <w:tc>
          <w:tcPr>
            <w:tcW w:w="1043" w:type="dxa"/>
          </w:tcPr>
          <w:p w14:paraId="5AE25095" w14:textId="77777777" w:rsidR="00DF038C" w:rsidRDefault="00DF038C" w:rsidP="00D20154">
            <w:pPr>
              <w:pStyle w:val="TableParagraph"/>
              <w:spacing w:line="116" w:lineRule="exact"/>
              <w:ind w:left="73"/>
              <w:rPr>
                <w:sz w:val="12"/>
              </w:rPr>
            </w:pPr>
            <w:r>
              <w:rPr>
                <w:sz w:val="12"/>
              </w:rPr>
              <w:t>|</w:t>
            </w:r>
          </w:p>
        </w:tc>
        <w:tc>
          <w:tcPr>
            <w:tcW w:w="1296" w:type="dxa"/>
          </w:tcPr>
          <w:p w14:paraId="373A40D1" w14:textId="77777777" w:rsidR="00DF038C" w:rsidRDefault="00DF038C" w:rsidP="00D20154">
            <w:pPr>
              <w:pStyle w:val="TableParagraph"/>
              <w:spacing w:line="116" w:lineRule="exact"/>
              <w:ind w:left="110"/>
              <w:rPr>
                <w:sz w:val="12"/>
              </w:rPr>
            </w:pPr>
            <w:r>
              <w:rPr>
                <w:sz w:val="12"/>
              </w:rPr>
              <w:t>|</w:t>
            </w:r>
            <w:r>
              <w:rPr>
                <w:spacing w:val="-1"/>
                <w:sz w:val="12"/>
              </w:rPr>
              <w:t xml:space="preserve"> </w:t>
            </w:r>
            <w:r>
              <w:rPr>
                <w:spacing w:val="-2"/>
                <w:sz w:val="12"/>
              </w:rPr>
              <w:t>Underlay</w:t>
            </w:r>
          </w:p>
        </w:tc>
        <w:tc>
          <w:tcPr>
            <w:tcW w:w="590" w:type="dxa"/>
          </w:tcPr>
          <w:p w14:paraId="50D55FDA" w14:textId="77777777" w:rsidR="00DF038C" w:rsidRDefault="00DF038C" w:rsidP="00D20154">
            <w:pPr>
              <w:pStyle w:val="TableParagraph"/>
              <w:spacing w:line="116" w:lineRule="exact"/>
              <w:ind w:right="42"/>
              <w:jc w:val="right"/>
              <w:rPr>
                <w:sz w:val="12"/>
              </w:rPr>
            </w:pPr>
            <w:r>
              <w:rPr>
                <w:sz w:val="12"/>
              </w:rPr>
              <w:t>|</w:t>
            </w:r>
          </w:p>
        </w:tc>
      </w:tr>
      <w:tr w:rsidR="00DF038C" w14:paraId="0DC527B9" w14:textId="77777777" w:rsidTr="00D20154">
        <w:trPr>
          <w:trHeight w:val="137"/>
        </w:trPr>
        <w:tc>
          <w:tcPr>
            <w:tcW w:w="1184" w:type="dxa"/>
          </w:tcPr>
          <w:p w14:paraId="1B761927" w14:textId="77777777" w:rsidR="00DF038C" w:rsidRDefault="00DF038C" w:rsidP="00D20154">
            <w:pPr>
              <w:pStyle w:val="TableParagraph"/>
              <w:spacing w:line="117" w:lineRule="exact"/>
              <w:ind w:left="50"/>
              <w:rPr>
                <w:sz w:val="12"/>
              </w:rPr>
            </w:pPr>
            <w:r>
              <w:rPr>
                <w:sz w:val="12"/>
              </w:rPr>
              <w:t>|</w:t>
            </w:r>
            <w:r>
              <w:rPr>
                <w:spacing w:val="-1"/>
                <w:sz w:val="12"/>
              </w:rPr>
              <w:t xml:space="preserve"> </w:t>
            </w:r>
            <w:r>
              <w:rPr>
                <w:spacing w:val="-2"/>
                <w:sz w:val="12"/>
              </w:rPr>
              <w:t>Interface</w:t>
            </w:r>
          </w:p>
        </w:tc>
        <w:tc>
          <w:tcPr>
            <w:tcW w:w="1548" w:type="dxa"/>
          </w:tcPr>
          <w:p w14:paraId="1CAFA631" w14:textId="77777777" w:rsidR="00DF038C" w:rsidRDefault="00DF038C" w:rsidP="00D20154">
            <w:pPr>
              <w:pStyle w:val="TableParagraph"/>
              <w:spacing w:line="117" w:lineRule="exact"/>
              <w:ind w:left="233"/>
              <w:rPr>
                <w:sz w:val="12"/>
              </w:rPr>
            </w:pPr>
            <w:r>
              <w:rPr>
                <w:sz w:val="12"/>
              </w:rPr>
              <w:t>|</w:t>
            </w:r>
            <w:r>
              <w:rPr>
                <w:spacing w:val="-2"/>
                <w:sz w:val="12"/>
              </w:rPr>
              <w:t xml:space="preserve"> </w:t>
            </w:r>
            <w:r>
              <w:rPr>
                <w:sz w:val="12"/>
              </w:rPr>
              <w:t>IP</w:t>
            </w:r>
            <w:r>
              <w:rPr>
                <w:spacing w:val="-1"/>
                <w:sz w:val="12"/>
              </w:rPr>
              <w:t xml:space="preserve"> </w:t>
            </w:r>
            <w:r>
              <w:rPr>
                <w:spacing w:val="-2"/>
                <w:sz w:val="12"/>
              </w:rPr>
              <w:t>Address</w:t>
            </w:r>
          </w:p>
        </w:tc>
        <w:tc>
          <w:tcPr>
            <w:tcW w:w="1027" w:type="dxa"/>
          </w:tcPr>
          <w:p w14:paraId="1987620C" w14:textId="77777777" w:rsidR="00DF038C" w:rsidRDefault="00DF038C" w:rsidP="00D20154">
            <w:pPr>
              <w:pStyle w:val="TableParagraph"/>
              <w:spacing w:line="117" w:lineRule="exact"/>
              <w:ind w:left="197"/>
              <w:rPr>
                <w:sz w:val="12"/>
              </w:rPr>
            </w:pPr>
            <w:r>
              <w:rPr>
                <w:sz w:val="12"/>
              </w:rPr>
              <w:t>|</w:t>
            </w:r>
            <w:r>
              <w:rPr>
                <w:spacing w:val="-1"/>
                <w:sz w:val="12"/>
              </w:rPr>
              <w:t xml:space="preserve"> </w:t>
            </w:r>
            <w:r>
              <w:rPr>
                <w:spacing w:val="-5"/>
                <w:sz w:val="12"/>
              </w:rPr>
              <w:t>VRF</w:t>
            </w:r>
          </w:p>
        </w:tc>
        <w:tc>
          <w:tcPr>
            <w:tcW w:w="2625" w:type="dxa"/>
            <w:gridSpan w:val="4"/>
          </w:tcPr>
          <w:p w14:paraId="79C91B55" w14:textId="77777777" w:rsidR="00DF038C" w:rsidRDefault="00DF038C" w:rsidP="00D20154">
            <w:pPr>
              <w:pStyle w:val="TableParagraph"/>
              <w:tabs>
                <w:tab w:val="left" w:pos="1474"/>
              </w:tabs>
              <w:spacing w:line="117" w:lineRule="exact"/>
              <w:ind w:left="538"/>
              <w:rPr>
                <w:sz w:val="12"/>
              </w:rPr>
            </w:pPr>
            <w:r>
              <w:rPr>
                <w:sz w:val="12"/>
              </w:rPr>
              <w:t>|</w:t>
            </w:r>
            <w:r>
              <w:rPr>
                <w:spacing w:val="-1"/>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pacing w:val="-4"/>
                <w:sz w:val="12"/>
              </w:rPr>
              <w:t>Oper</w:t>
            </w:r>
            <w:proofErr w:type="spellEnd"/>
          </w:p>
        </w:tc>
        <w:tc>
          <w:tcPr>
            <w:tcW w:w="1043" w:type="dxa"/>
          </w:tcPr>
          <w:p w14:paraId="332A75D4" w14:textId="77777777" w:rsidR="00DF038C" w:rsidRDefault="00DF038C" w:rsidP="00D20154">
            <w:pPr>
              <w:pStyle w:val="TableParagraph"/>
              <w:spacing w:line="117" w:lineRule="exact"/>
              <w:ind w:left="73"/>
              <w:rPr>
                <w:sz w:val="12"/>
              </w:rPr>
            </w:pPr>
            <w:r>
              <w:rPr>
                <w:sz w:val="12"/>
              </w:rPr>
              <w:t>|</w:t>
            </w:r>
            <w:r>
              <w:rPr>
                <w:spacing w:val="-1"/>
                <w:sz w:val="12"/>
              </w:rPr>
              <w:t xml:space="preserve"> </w:t>
            </w:r>
            <w:r>
              <w:rPr>
                <w:spacing w:val="-4"/>
                <w:sz w:val="12"/>
              </w:rPr>
              <w:t>Role</w:t>
            </w:r>
          </w:p>
        </w:tc>
        <w:tc>
          <w:tcPr>
            <w:tcW w:w="1296" w:type="dxa"/>
          </w:tcPr>
          <w:p w14:paraId="7EF719DB" w14:textId="77777777" w:rsidR="00DF038C" w:rsidRDefault="00DF038C" w:rsidP="00D20154">
            <w:pPr>
              <w:pStyle w:val="TableParagraph"/>
              <w:spacing w:line="117" w:lineRule="exact"/>
              <w:ind w:left="110"/>
              <w:rPr>
                <w:sz w:val="12"/>
              </w:rPr>
            </w:pPr>
            <w:r>
              <w:rPr>
                <w:sz w:val="12"/>
              </w:rPr>
              <w:t>|</w:t>
            </w:r>
            <w:r>
              <w:rPr>
                <w:spacing w:val="-1"/>
                <w:sz w:val="12"/>
              </w:rPr>
              <w:t xml:space="preserve"> </w:t>
            </w:r>
            <w:r>
              <w:rPr>
                <w:spacing w:val="-2"/>
                <w:sz w:val="12"/>
              </w:rPr>
              <w:t>Binding</w:t>
            </w:r>
          </w:p>
        </w:tc>
        <w:tc>
          <w:tcPr>
            <w:tcW w:w="590" w:type="dxa"/>
          </w:tcPr>
          <w:p w14:paraId="68A7F093" w14:textId="77777777" w:rsidR="00DF038C" w:rsidRDefault="00DF038C" w:rsidP="00D20154">
            <w:pPr>
              <w:pStyle w:val="TableParagraph"/>
              <w:spacing w:line="117" w:lineRule="exact"/>
              <w:ind w:right="42"/>
              <w:jc w:val="right"/>
              <w:rPr>
                <w:sz w:val="12"/>
              </w:rPr>
            </w:pPr>
            <w:r>
              <w:rPr>
                <w:sz w:val="12"/>
              </w:rPr>
              <w:t>|</w:t>
            </w:r>
          </w:p>
        </w:tc>
      </w:tr>
      <w:tr w:rsidR="00DF038C" w14:paraId="50F2163C" w14:textId="77777777" w:rsidTr="00D20154">
        <w:trPr>
          <w:trHeight w:val="135"/>
        </w:trPr>
        <w:tc>
          <w:tcPr>
            <w:tcW w:w="1184" w:type="dxa"/>
          </w:tcPr>
          <w:p w14:paraId="5F91A265" w14:textId="77777777" w:rsidR="00DF038C" w:rsidRDefault="00DF038C" w:rsidP="00D20154">
            <w:pPr>
              <w:pStyle w:val="TableParagraph"/>
              <w:spacing w:line="115" w:lineRule="exact"/>
              <w:ind w:left="50"/>
              <w:rPr>
                <w:sz w:val="12"/>
              </w:rPr>
            </w:pPr>
            <w:r>
              <w:rPr>
                <w:sz w:val="12"/>
              </w:rPr>
              <w:t>+</w:t>
            </w:r>
          </w:p>
        </w:tc>
        <w:tc>
          <w:tcPr>
            <w:tcW w:w="1548" w:type="dxa"/>
          </w:tcPr>
          <w:p w14:paraId="710FF3C0" w14:textId="77777777" w:rsidR="00DF038C" w:rsidRDefault="00DF038C" w:rsidP="00D20154">
            <w:pPr>
              <w:pStyle w:val="TableParagraph"/>
              <w:spacing w:line="115" w:lineRule="exact"/>
              <w:ind w:left="234"/>
              <w:rPr>
                <w:sz w:val="12"/>
              </w:rPr>
            </w:pPr>
            <w:r>
              <w:rPr>
                <w:sz w:val="12"/>
              </w:rPr>
              <w:t>+</w:t>
            </w:r>
          </w:p>
        </w:tc>
        <w:tc>
          <w:tcPr>
            <w:tcW w:w="1027" w:type="dxa"/>
          </w:tcPr>
          <w:p w14:paraId="0C06FEA5" w14:textId="77777777" w:rsidR="00DF038C" w:rsidRDefault="00DF038C" w:rsidP="00D20154">
            <w:pPr>
              <w:pStyle w:val="TableParagraph"/>
              <w:spacing w:line="115" w:lineRule="exact"/>
              <w:ind w:left="198"/>
              <w:rPr>
                <w:sz w:val="12"/>
              </w:rPr>
            </w:pPr>
            <w:r>
              <w:rPr>
                <w:sz w:val="12"/>
              </w:rPr>
              <w:t>+</w:t>
            </w:r>
          </w:p>
        </w:tc>
        <w:tc>
          <w:tcPr>
            <w:tcW w:w="1295" w:type="dxa"/>
          </w:tcPr>
          <w:p w14:paraId="0363B705" w14:textId="77777777" w:rsidR="00DF038C" w:rsidRDefault="00DF038C" w:rsidP="00D20154">
            <w:pPr>
              <w:pStyle w:val="TableParagraph"/>
              <w:spacing w:line="115" w:lineRule="exact"/>
              <w:ind w:left="539"/>
              <w:rPr>
                <w:sz w:val="12"/>
              </w:rPr>
            </w:pPr>
            <w:r>
              <w:rPr>
                <w:sz w:val="12"/>
              </w:rPr>
              <w:t>+</w:t>
            </w:r>
          </w:p>
        </w:tc>
        <w:tc>
          <w:tcPr>
            <w:tcW w:w="360" w:type="dxa"/>
          </w:tcPr>
          <w:p w14:paraId="2370DB56" w14:textId="77777777" w:rsidR="00DF038C" w:rsidRDefault="00DF038C" w:rsidP="00D20154">
            <w:pPr>
              <w:pStyle w:val="TableParagraph"/>
              <w:spacing w:line="115" w:lineRule="exact"/>
              <w:ind w:right="104"/>
              <w:jc w:val="right"/>
              <w:rPr>
                <w:sz w:val="12"/>
              </w:rPr>
            </w:pPr>
            <w:r>
              <w:rPr>
                <w:sz w:val="12"/>
              </w:rPr>
              <w:t>+</w:t>
            </w:r>
          </w:p>
        </w:tc>
        <w:tc>
          <w:tcPr>
            <w:tcW w:w="575" w:type="dxa"/>
          </w:tcPr>
          <w:p w14:paraId="3B9B45A3" w14:textId="77777777" w:rsidR="00DF038C" w:rsidRDefault="00DF038C" w:rsidP="00D20154">
            <w:pPr>
              <w:pStyle w:val="TableParagraph"/>
              <w:spacing w:line="115" w:lineRule="exact"/>
              <w:ind w:right="103"/>
              <w:jc w:val="right"/>
              <w:rPr>
                <w:sz w:val="12"/>
              </w:rPr>
            </w:pPr>
            <w:r>
              <w:rPr>
                <w:sz w:val="12"/>
              </w:rPr>
              <w:t>+</w:t>
            </w:r>
          </w:p>
        </w:tc>
        <w:tc>
          <w:tcPr>
            <w:tcW w:w="395" w:type="dxa"/>
          </w:tcPr>
          <w:p w14:paraId="4ECB5E6C" w14:textId="77777777" w:rsidR="00DF038C" w:rsidRDefault="00DF038C" w:rsidP="00D20154">
            <w:pPr>
              <w:pStyle w:val="TableParagraph"/>
              <w:rPr>
                <w:rFonts w:ascii="Times New Roman"/>
                <w:sz w:val="8"/>
              </w:rPr>
            </w:pPr>
          </w:p>
        </w:tc>
        <w:tc>
          <w:tcPr>
            <w:tcW w:w="1043" w:type="dxa"/>
          </w:tcPr>
          <w:p w14:paraId="6AF237C3" w14:textId="77777777" w:rsidR="00DF038C" w:rsidRDefault="00DF038C" w:rsidP="00D20154">
            <w:pPr>
              <w:pStyle w:val="TableParagraph"/>
              <w:spacing w:line="115" w:lineRule="exact"/>
              <w:ind w:left="75"/>
              <w:rPr>
                <w:sz w:val="12"/>
              </w:rPr>
            </w:pPr>
            <w:r>
              <w:rPr>
                <w:sz w:val="12"/>
              </w:rPr>
              <w:t>+</w:t>
            </w:r>
          </w:p>
        </w:tc>
        <w:tc>
          <w:tcPr>
            <w:tcW w:w="1296" w:type="dxa"/>
          </w:tcPr>
          <w:p w14:paraId="69522E92" w14:textId="77777777" w:rsidR="00DF038C" w:rsidRDefault="00DF038C" w:rsidP="00D20154">
            <w:pPr>
              <w:pStyle w:val="TableParagraph"/>
              <w:spacing w:line="115" w:lineRule="exact"/>
              <w:ind w:left="112"/>
              <w:rPr>
                <w:sz w:val="12"/>
              </w:rPr>
            </w:pPr>
            <w:r>
              <w:rPr>
                <w:sz w:val="12"/>
              </w:rPr>
              <w:t>+</w:t>
            </w:r>
          </w:p>
        </w:tc>
        <w:tc>
          <w:tcPr>
            <w:tcW w:w="590" w:type="dxa"/>
          </w:tcPr>
          <w:p w14:paraId="10D18543" w14:textId="77777777" w:rsidR="00DF038C" w:rsidRDefault="00DF038C" w:rsidP="00D20154">
            <w:pPr>
              <w:pStyle w:val="TableParagraph"/>
              <w:spacing w:line="115" w:lineRule="exact"/>
              <w:ind w:right="42"/>
              <w:jc w:val="right"/>
              <w:rPr>
                <w:sz w:val="12"/>
              </w:rPr>
            </w:pPr>
            <w:r>
              <w:rPr>
                <w:sz w:val="12"/>
              </w:rPr>
              <w:t>+</w:t>
            </w:r>
          </w:p>
        </w:tc>
      </w:tr>
      <w:tr w:rsidR="00DF038C" w14:paraId="05A77CD8" w14:textId="77777777" w:rsidTr="00D20154">
        <w:trPr>
          <w:trHeight w:val="135"/>
        </w:trPr>
        <w:tc>
          <w:tcPr>
            <w:tcW w:w="1184" w:type="dxa"/>
          </w:tcPr>
          <w:p w14:paraId="724BCCCB" w14:textId="77777777" w:rsidR="00DF038C" w:rsidRDefault="00DF038C" w:rsidP="00D20154">
            <w:pPr>
              <w:pStyle w:val="TableParagraph"/>
              <w:spacing w:line="116" w:lineRule="exact"/>
              <w:ind w:left="50"/>
              <w:rPr>
                <w:sz w:val="12"/>
              </w:rPr>
            </w:pPr>
            <w:r>
              <w:rPr>
                <w:sz w:val="12"/>
              </w:rPr>
              <w:t>|</w:t>
            </w:r>
            <w:r>
              <w:rPr>
                <w:spacing w:val="-1"/>
                <w:sz w:val="12"/>
              </w:rPr>
              <w:t xml:space="preserve"> </w:t>
            </w:r>
            <w:r>
              <w:rPr>
                <w:spacing w:val="-2"/>
                <w:sz w:val="12"/>
              </w:rPr>
              <w:t>mgmtbr0</w:t>
            </w:r>
          </w:p>
        </w:tc>
        <w:tc>
          <w:tcPr>
            <w:tcW w:w="1548" w:type="dxa"/>
          </w:tcPr>
          <w:p w14:paraId="60FC6F25" w14:textId="77777777" w:rsidR="00DF038C" w:rsidRDefault="00DF038C" w:rsidP="00D20154">
            <w:pPr>
              <w:pStyle w:val="TableParagraph"/>
              <w:spacing w:line="116" w:lineRule="exact"/>
              <w:ind w:left="233"/>
              <w:rPr>
                <w:sz w:val="12"/>
              </w:rPr>
            </w:pPr>
            <w:r>
              <w:rPr>
                <w:sz w:val="12"/>
              </w:rPr>
              <w:t>|</w:t>
            </w:r>
            <w:r>
              <w:rPr>
                <w:spacing w:val="-1"/>
                <w:sz w:val="12"/>
              </w:rPr>
              <w:t xml:space="preserve"> </w:t>
            </w:r>
            <w:r>
              <w:rPr>
                <w:spacing w:val="-2"/>
                <w:sz w:val="12"/>
              </w:rPr>
              <w:t>10.181.35.197/20</w:t>
            </w:r>
          </w:p>
        </w:tc>
        <w:tc>
          <w:tcPr>
            <w:tcW w:w="1027" w:type="dxa"/>
          </w:tcPr>
          <w:p w14:paraId="4F40D1C1" w14:textId="77777777" w:rsidR="00DF038C" w:rsidRDefault="00DF038C" w:rsidP="00D20154">
            <w:pPr>
              <w:pStyle w:val="TableParagraph"/>
              <w:spacing w:line="116" w:lineRule="exact"/>
              <w:ind w:right="179"/>
              <w:jc w:val="right"/>
              <w:rPr>
                <w:sz w:val="12"/>
              </w:rPr>
            </w:pPr>
            <w:r>
              <w:rPr>
                <w:sz w:val="12"/>
              </w:rPr>
              <w:t>|</w:t>
            </w:r>
            <w:r>
              <w:rPr>
                <w:spacing w:val="-1"/>
                <w:sz w:val="12"/>
              </w:rPr>
              <w:t xml:space="preserve"> </w:t>
            </w:r>
            <w:r>
              <w:rPr>
                <w:spacing w:val="-2"/>
                <w:sz w:val="12"/>
              </w:rPr>
              <w:t>default</w:t>
            </w:r>
          </w:p>
        </w:tc>
        <w:tc>
          <w:tcPr>
            <w:tcW w:w="1295" w:type="dxa"/>
          </w:tcPr>
          <w:p w14:paraId="04BBC7DC" w14:textId="77777777" w:rsidR="00DF038C" w:rsidRDefault="00DF038C" w:rsidP="00D20154">
            <w:pPr>
              <w:pStyle w:val="TableParagraph"/>
              <w:spacing w:line="116" w:lineRule="exact"/>
              <w:ind w:left="538"/>
              <w:rPr>
                <w:sz w:val="12"/>
              </w:rPr>
            </w:pPr>
            <w:r>
              <w:rPr>
                <w:sz w:val="12"/>
              </w:rPr>
              <w:t>|</w:t>
            </w:r>
            <w:r>
              <w:rPr>
                <w:spacing w:val="-1"/>
                <w:sz w:val="12"/>
              </w:rPr>
              <w:t xml:space="preserve"> </w:t>
            </w:r>
            <w:r>
              <w:rPr>
                <w:spacing w:val="-2"/>
                <w:sz w:val="12"/>
              </w:rPr>
              <w:t>STATIC</w:t>
            </w:r>
          </w:p>
        </w:tc>
        <w:tc>
          <w:tcPr>
            <w:tcW w:w="360" w:type="dxa"/>
          </w:tcPr>
          <w:p w14:paraId="32EF083B" w14:textId="77777777" w:rsidR="00DF038C" w:rsidRDefault="00DF038C" w:rsidP="00D20154">
            <w:pPr>
              <w:pStyle w:val="TableParagraph"/>
              <w:spacing w:line="116" w:lineRule="exact"/>
              <w:ind w:right="106"/>
              <w:jc w:val="right"/>
              <w:rPr>
                <w:sz w:val="12"/>
              </w:rPr>
            </w:pPr>
            <w:r>
              <w:rPr>
                <w:sz w:val="12"/>
              </w:rPr>
              <w:t>|</w:t>
            </w:r>
          </w:p>
        </w:tc>
        <w:tc>
          <w:tcPr>
            <w:tcW w:w="575" w:type="dxa"/>
          </w:tcPr>
          <w:p w14:paraId="171B99F3" w14:textId="77777777" w:rsidR="00DF038C" w:rsidRDefault="00DF038C" w:rsidP="00D20154">
            <w:pPr>
              <w:pStyle w:val="TableParagraph"/>
              <w:spacing w:line="116" w:lineRule="exact"/>
              <w:ind w:right="105"/>
              <w:jc w:val="right"/>
              <w:rPr>
                <w:sz w:val="12"/>
              </w:rPr>
            </w:pPr>
            <w:r>
              <w:rPr>
                <w:sz w:val="12"/>
              </w:rPr>
              <w:t>UP</w:t>
            </w:r>
            <w:r>
              <w:rPr>
                <w:spacing w:val="70"/>
                <w:sz w:val="12"/>
              </w:rPr>
              <w:t xml:space="preserve"> </w:t>
            </w:r>
            <w:r>
              <w:rPr>
                <w:spacing w:val="-10"/>
                <w:sz w:val="12"/>
              </w:rPr>
              <w:t>|</w:t>
            </w:r>
          </w:p>
        </w:tc>
        <w:tc>
          <w:tcPr>
            <w:tcW w:w="395" w:type="dxa"/>
          </w:tcPr>
          <w:p w14:paraId="18EDC2F1" w14:textId="77777777" w:rsidR="00DF038C" w:rsidRDefault="00DF038C" w:rsidP="00D20154">
            <w:pPr>
              <w:pStyle w:val="TableParagraph"/>
              <w:spacing w:line="116" w:lineRule="exact"/>
              <w:ind w:left="108"/>
              <w:rPr>
                <w:sz w:val="12"/>
              </w:rPr>
            </w:pPr>
            <w:r>
              <w:rPr>
                <w:spacing w:val="-5"/>
                <w:sz w:val="12"/>
              </w:rPr>
              <w:t>UP</w:t>
            </w:r>
          </w:p>
        </w:tc>
        <w:tc>
          <w:tcPr>
            <w:tcW w:w="1043" w:type="dxa"/>
          </w:tcPr>
          <w:p w14:paraId="745C4BD9" w14:textId="77777777" w:rsidR="00DF038C" w:rsidRDefault="00DF038C" w:rsidP="00D20154">
            <w:pPr>
              <w:pStyle w:val="TableParagraph"/>
              <w:spacing w:line="116" w:lineRule="exact"/>
              <w:ind w:left="73"/>
              <w:rPr>
                <w:sz w:val="12"/>
              </w:rPr>
            </w:pPr>
            <w:r>
              <w:rPr>
                <w:sz w:val="12"/>
              </w:rPr>
              <w:t>|</w:t>
            </w:r>
            <w:r>
              <w:rPr>
                <w:spacing w:val="-1"/>
                <w:sz w:val="12"/>
              </w:rPr>
              <w:t xml:space="preserve"> </w:t>
            </w:r>
            <w:r>
              <w:rPr>
                <w:spacing w:val="-2"/>
                <w:sz w:val="12"/>
              </w:rPr>
              <w:t>management</w:t>
            </w:r>
          </w:p>
        </w:tc>
        <w:tc>
          <w:tcPr>
            <w:tcW w:w="1296" w:type="dxa"/>
          </w:tcPr>
          <w:p w14:paraId="13D6BBCC" w14:textId="77777777" w:rsidR="00DF038C" w:rsidRDefault="00DF038C" w:rsidP="00D20154">
            <w:pPr>
              <w:pStyle w:val="TableParagraph"/>
              <w:spacing w:line="116" w:lineRule="exact"/>
              <w:ind w:left="110"/>
              <w:rPr>
                <w:sz w:val="12"/>
              </w:rPr>
            </w:pPr>
            <w:r>
              <w:rPr>
                <w:sz w:val="12"/>
              </w:rPr>
              <w:t>|</w:t>
            </w:r>
            <w:r>
              <w:rPr>
                <w:spacing w:val="2"/>
                <w:sz w:val="12"/>
              </w:rPr>
              <w:t xml:space="preserve"> </w:t>
            </w:r>
            <w:r>
              <w:rPr>
                <w:spacing w:val="-10"/>
                <w:sz w:val="12"/>
              </w:rPr>
              <w:t>-</w:t>
            </w:r>
          </w:p>
        </w:tc>
        <w:tc>
          <w:tcPr>
            <w:tcW w:w="590" w:type="dxa"/>
          </w:tcPr>
          <w:p w14:paraId="2FEF2D3E" w14:textId="77777777" w:rsidR="00DF038C" w:rsidRDefault="00DF038C" w:rsidP="00D20154">
            <w:pPr>
              <w:pStyle w:val="TableParagraph"/>
              <w:spacing w:line="116" w:lineRule="exact"/>
              <w:ind w:right="42"/>
              <w:jc w:val="right"/>
              <w:rPr>
                <w:sz w:val="12"/>
              </w:rPr>
            </w:pPr>
            <w:r>
              <w:rPr>
                <w:sz w:val="12"/>
              </w:rPr>
              <w:t>|</w:t>
            </w:r>
          </w:p>
        </w:tc>
      </w:tr>
      <w:tr w:rsidR="00DF038C" w14:paraId="03079E2F" w14:textId="77777777" w:rsidTr="00D20154">
        <w:trPr>
          <w:trHeight w:val="136"/>
        </w:trPr>
        <w:tc>
          <w:tcPr>
            <w:tcW w:w="1184" w:type="dxa"/>
          </w:tcPr>
          <w:p w14:paraId="056D0B5E" w14:textId="77777777" w:rsidR="00DF038C" w:rsidRDefault="00DF038C" w:rsidP="00D20154">
            <w:pPr>
              <w:pStyle w:val="TableParagraph"/>
              <w:spacing w:line="116" w:lineRule="exact"/>
              <w:ind w:left="50"/>
              <w:rPr>
                <w:b/>
                <w:sz w:val="12"/>
              </w:rPr>
            </w:pPr>
            <w:r>
              <w:rPr>
                <w:sz w:val="12"/>
              </w:rPr>
              <w:t xml:space="preserve">| </w:t>
            </w:r>
            <w:r>
              <w:rPr>
                <w:b/>
                <w:spacing w:val="-2"/>
                <w:sz w:val="12"/>
              </w:rPr>
              <w:t>remote1</w:t>
            </w:r>
          </w:p>
        </w:tc>
        <w:tc>
          <w:tcPr>
            <w:tcW w:w="1548" w:type="dxa"/>
          </w:tcPr>
          <w:p w14:paraId="4359BEA9" w14:textId="77777777" w:rsidR="00DF038C" w:rsidRDefault="00DF038C" w:rsidP="00D20154">
            <w:pPr>
              <w:pStyle w:val="TableParagraph"/>
              <w:spacing w:line="116" w:lineRule="exact"/>
              <w:ind w:left="234"/>
              <w:rPr>
                <w:b/>
                <w:sz w:val="12"/>
              </w:rPr>
            </w:pPr>
            <w:r>
              <w:rPr>
                <w:b/>
                <w:sz w:val="12"/>
              </w:rPr>
              <w:t>|</w:t>
            </w:r>
            <w:r>
              <w:rPr>
                <w:b/>
                <w:spacing w:val="-1"/>
                <w:sz w:val="12"/>
              </w:rPr>
              <w:t xml:space="preserve"> </w:t>
            </w:r>
            <w:r>
              <w:rPr>
                <w:b/>
                <w:spacing w:val="-2"/>
                <w:sz w:val="12"/>
              </w:rPr>
              <w:t>20.20.20.2/24</w:t>
            </w:r>
          </w:p>
        </w:tc>
        <w:tc>
          <w:tcPr>
            <w:tcW w:w="1027" w:type="dxa"/>
          </w:tcPr>
          <w:p w14:paraId="64F424FF" w14:textId="77777777" w:rsidR="00DF038C" w:rsidRDefault="00DF038C" w:rsidP="00D20154">
            <w:pPr>
              <w:pStyle w:val="TableParagraph"/>
              <w:spacing w:line="116" w:lineRule="exact"/>
              <w:ind w:right="178"/>
              <w:jc w:val="right"/>
              <w:rPr>
                <w:b/>
                <w:sz w:val="12"/>
              </w:rPr>
            </w:pPr>
            <w:r>
              <w:rPr>
                <w:b/>
                <w:sz w:val="12"/>
              </w:rPr>
              <w:t>|</w:t>
            </w:r>
            <w:r>
              <w:rPr>
                <w:b/>
                <w:spacing w:val="-1"/>
                <w:sz w:val="12"/>
              </w:rPr>
              <w:t xml:space="preserve"> </w:t>
            </w:r>
            <w:r>
              <w:rPr>
                <w:b/>
                <w:spacing w:val="-2"/>
                <w:sz w:val="12"/>
              </w:rPr>
              <w:t>default</w:t>
            </w:r>
          </w:p>
        </w:tc>
        <w:tc>
          <w:tcPr>
            <w:tcW w:w="1295" w:type="dxa"/>
          </w:tcPr>
          <w:p w14:paraId="053C2F0B" w14:textId="77777777" w:rsidR="00DF038C" w:rsidRDefault="00DF038C" w:rsidP="00D20154">
            <w:pPr>
              <w:pStyle w:val="TableParagraph"/>
              <w:spacing w:line="116" w:lineRule="exact"/>
              <w:ind w:left="539"/>
              <w:rPr>
                <w:b/>
                <w:sz w:val="12"/>
              </w:rPr>
            </w:pPr>
            <w:r>
              <w:rPr>
                <w:b/>
                <w:sz w:val="12"/>
              </w:rPr>
              <w:t>|</w:t>
            </w:r>
            <w:r>
              <w:rPr>
                <w:b/>
                <w:spacing w:val="-1"/>
                <w:sz w:val="12"/>
              </w:rPr>
              <w:t xml:space="preserve"> </w:t>
            </w:r>
            <w:r>
              <w:rPr>
                <w:b/>
                <w:spacing w:val="-2"/>
                <w:sz w:val="12"/>
              </w:rPr>
              <w:t>STATIC</w:t>
            </w:r>
          </w:p>
        </w:tc>
        <w:tc>
          <w:tcPr>
            <w:tcW w:w="360" w:type="dxa"/>
          </w:tcPr>
          <w:p w14:paraId="70E57BC1" w14:textId="77777777" w:rsidR="00DF038C" w:rsidRDefault="00DF038C" w:rsidP="00D20154">
            <w:pPr>
              <w:pStyle w:val="TableParagraph"/>
              <w:spacing w:line="116" w:lineRule="exact"/>
              <w:ind w:right="105"/>
              <w:jc w:val="right"/>
              <w:rPr>
                <w:b/>
                <w:sz w:val="12"/>
              </w:rPr>
            </w:pPr>
            <w:r>
              <w:rPr>
                <w:b/>
                <w:sz w:val="12"/>
              </w:rPr>
              <w:t>|</w:t>
            </w:r>
          </w:p>
        </w:tc>
        <w:tc>
          <w:tcPr>
            <w:tcW w:w="575" w:type="dxa"/>
          </w:tcPr>
          <w:p w14:paraId="2EC9953F" w14:textId="77777777" w:rsidR="00DF038C" w:rsidRDefault="00DF038C" w:rsidP="00D20154">
            <w:pPr>
              <w:pStyle w:val="TableParagraph"/>
              <w:spacing w:line="116" w:lineRule="exact"/>
              <w:ind w:right="104"/>
              <w:jc w:val="right"/>
              <w:rPr>
                <w:b/>
                <w:sz w:val="12"/>
              </w:rPr>
            </w:pPr>
            <w:r>
              <w:rPr>
                <w:b/>
                <w:sz w:val="12"/>
              </w:rPr>
              <w:t>UP</w:t>
            </w:r>
            <w:r>
              <w:rPr>
                <w:b/>
                <w:spacing w:val="70"/>
                <w:sz w:val="12"/>
              </w:rPr>
              <w:t xml:space="preserve"> </w:t>
            </w:r>
            <w:r>
              <w:rPr>
                <w:b/>
                <w:spacing w:val="-10"/>
                <w:sz w:val="12"/>
              </w:rPr>
              <w:t>|</w:t>
            </w:r>
          </w:p>
        </w:tc>
        <w:tc>
          <w:tcPr>
            <w:tcW w:w="395" w:type="dxa"/>
          </w:tcPr>
          <w:p w14:paraId="066F6EBA" w14:textId="77777777" w:rsidR="00DF038C" w:rsidRDefault="00DF038C" w:rsidP="00D20154">
            <w:pPr>
              <w:pStyle w:val="TableParagraph"/>
              <w:spacing w:line="116" w:lineRule="exact"/>
              <w:ind w:left="109"/>
              <w:rPr>
                <w:b/>
                <w:sz w:val="12"/>
              </w:rPr>
            </w:pPr>
            <w:r>
              <w:rPr>
                <w:b/>
                <w:spacing w:val="-5"/>
                <w:sz w:val="12"/>
              </w:rPr>
              <w:t>UP</w:t>
            </w:r>
          </w:p>
        </w:tc>
        <w:tc>
          <w:tcPr>
            <w:tcW w:w="1043" w:type="dxa"/>
          </w:tcPr>
          <w:p w14:paraId="7BF78B11" w14:textId="77777777" w:rsidR="00DF038C" w:rsidRDefault="00DF038C" w:rsidP="00D20154">
            <w:pPr>
              <w:pStyle w:val="TableParagraph"/>
              <w:spacing w:line="116" w:lineRule="exact"/>
              <w:ind w:left="73"/>
              <w:rPr>
                <w:b/>
                <w:sz w:val="12"/>
              </w:rPr>
            </w:pPr>
            <w:r>
              <w:rPr>
                <w:b/>
                <w:sz w:val="12"/>
              </w:rPr>
              <w:t>|</w:t>
            </w:r>
            <w:r>
              <w:rPr>
                <w:b/>
                <w:spacing w:val="-1"/>
                <w:sz w:val="12"/>
              </w:rPr>
              <w:t xml:space="preserve"> </w:t>
            </w:r>
            <w:r>
              <w:rPr>
                <w:b/>
                <w:spacing w:val="-2"/>
                <w:sz w:val="12"/>
              </w:rPr>
              <w:t>management</w:t>
            </w:r>
          </w:p>
        </w:tc>
        <w:tc>
          <w:tcPr>
            <w:tcW w:w="1296" w:type="dxa"/>
          </w:tcPr>
          <w:p w14:paraId="629EFF8A" w14:textId="77777777" w:rsidR="00DF038C" w:rsidRDefault="00DF038C" w:rsidP="00D20154">
            <w:pPr>
              <w:pStyle w:val="TableParagraph"/>
              <w:spacing w:line="116" w:lineRule="exact"/>
              <w:ind w:left="110"/>
              <w:rPr>
                <w:b/>
                <w:sz w:val="12"/>
              </w:rPr>
            </w:pPr>
            <w:r>
              <w:rPr>
                <w:b/>
                <w:sz w:val="12"/>
              </w:rPr>
              <w:t>|</w:t>
            </w:r>
            <w:r>
              <w:rPr>
                <w:b/>
                <w:spacing w:val="-1"/>
                <w:sz w:val="12"/>
              </w:rPr>
              <w:t xml:space="preserve"> </w:t>
            </w:r>
            <w:r>
              <w:rPr>
                <w:b/>
                <w:spacing w:val="-4"/>
                <w:sz w:val="12"/>
              </w:rPr>
              <w:t>fd20</w:t>
            </w:r>
          </w:p>
        </w:tc>
        <w:tc>
          <w:tcPr>
            <w:tcW w:w="590" w:type="dxa"/>
          </w:tcPr>
          <w:p w14:paraId="08BE2E6C" w14:textId="77777777" w:rsidR="00DF038C" w:rsidRDefault="00DF038C" w:rsidP="00D20154">
            <w:pPr>
              <w:pStyle w:val="TableParagraph"/>
              <w:spacing w:line="116" w:lineRule="exact"/>
              <w:ind w:right="42"/>
              <w:jc w:val="right"/>
              <w:rPr>
                <w:b/>
                <w:sz w:val="12"/>
              </w:rPr>
            </w:pPr>
            <w:r>
              <w:rPr>
                <w:b/>
                <w:sz w:val="12"/>
              </w:rPr>
              <w:t>|</w:t>
            </w:r>
          </w:p>
        </w:tc>
      </w:tr>
      <w:tr w:rsidR="00DF038C" w14:paraId="6B800BBF" w14:textId="77777777" w:rsidTr="00D20154">
        <w:trPr>
          <w:trHeight w:val="135"/>
        </w:trPr>
        <w:tc>
          <w:tcPr>
            <w:tcW w:w="1184" w:type="dxa"/>
          </w:tcPr>
          <w:p w14:paraId="564C2659" w14:textId="77777777" w:rsidR="00DF038C" w:rsidRDefault="00DF038C" w:rsidP="00D20154">
            <w:pPr>
              <w:pStyle w:val="TableParagraph"/>
              <w:spacing w:line="115" w:lineRule="exact"/>
              <w:ind w:left="50"/>
              <w:rPr>
                <w:b/>
                <w:sz w:val="12"/>
              </w:rPr>
            </w:pPr>
            <w:r>
              <w:rPr>
                <w:b/>
                <w:sz w:val="12"/>
              </w:rPr>
              <w:t>|</w:t>
            </w:r>
            <w:r>
              <w:rPr>
                <w:b/>
                <w:spacing w:val="-1"/>
                <w:sz w:val="12"/>
              </w:rPr>
              <w:t xml:space="preserve"> </w:t>
            </w:r>
            <w:r>
              <w:rPr>
                <w:b/>
                <w:spacing w:val="-2"/>
                <w:sz w:val="12"/>
              </w:rPr>
              <w:t>remote2</w:t>
            </w:r>
          </w:p>
        </w:tc>
        <w:tc>
          <w:tcPr>
            <w:tcW w:w="1548" w:type="dxa"/>
          </w:tcPr>
          <w:p w14:paraId="426803CB" w14:textId="77777777" w:rsidR="00DF038C" w:rsidRDefault="00DF038C" w:rsidP="00D20154">
            <w:pPr>
              <w:pStyle w:val="TableParagraph"/>
              <w:spacing w:line="115" w:lineRule="exact"/>
              <w:ind w:left="233"/>
              <w:rPr>
                <w:b/>
                <w:sz w:val="12"/>
              </w:rPr>
            </w:pPr>
            <w:r>
              <w:rPr>
                <w:b/>
                <w:sz w:val="12"/>
              </w:rPr>
              <w:t>|</w:t>
            </w:r>
            <w:r>
              <w:rPr>
                <w:b/>
                <w:spacing w:val="-1"/>
                <w:sz w:val="12"/>
              </w:rPr>
              <w:t xml:space="preserve"> </w:t>
            </w:r>
            <w:r>
              <w:rPr>
                <w:b/>
                <w:spacing w:val="-2"/>
                <w:sz w:val="12"/>
              </w:rPr>
              <w:t>30.30.30.3/24</w:t>
            </w:r>
          </w:p>
        </w:tc>
        <w:tc>
          <w:tcPr>
            <w:tcW w:w="1027" w:type="dxa"/>
          </w:tcPr>
          <w:p w14:paraId="2B665CF6" w14:textId="77777777" w:rsidR="00DF038C" w:rsidRDefault="00DF038C" w:rsidP="00D20154">
            <w:pPr>
              <w:pStyle w:val="TableParagraph"/>
              <w:spacing w:line="115" w:lineRule="exact"/>
              <w:ind w:right="179"/>
              <w:jc w:val="right"/>
              <w:rPr>
                <w:b/>
                <w:sz w:val="12"/>
              </w:rPr>
            </w:pPr>
            <w:r>
              <w:rPr>
                <w:b/>
                <w:sz w:val="12"/>
              </w:rPr>
              <w:t>|</w:t>
            </w:r>
            <w:r>
              <w:rPr>
                <w:b/>
                <w:spacing w:val="-1"/>
                <w:sz w:val="12"/>
              </w:rPr>
              <w:t xml:space="preserve"> </w:t>
            </w:r>
            <w:r>
              <w:rPr>
                <w:b/>
                <w:spacing w:val="-2"/>
                <w:sz w:val="12"/>
              </w:rPr>
              <w:t>default</w:t>
            </w:r>
          </w:p>
        </w:tc>
        <w:tc>
          <w:tcPr>
            <w:tcW w:w="1295" w:type="dxa"/>
          </w:tcPr>
          <w:p w14:paraId="11091785" w14:textId="77777777" w:rsidR="00DF038C" w:rsidRDefault="00DF038C" w:rsidP="00D20154">
            <w:pPr>
              <w:pStyle w:val="TableParagraph"/>
              <w:spacing w:line="115" w:lineRule="exact"/>
              <w:ind w:left="538"/>
              <w:rPr>
                <w:b/>
                <w:sz w:val="12"/>
              </w:rPr>
            </w:pPr>
            <w:r>
              <w:rPr>
                <w:b/>
                <w:sz w:val="12"/>
              </w:rPr>
              <w:t>|</w:t>
            </w:r>
            <w:r>
              <w:rPr>
                <w:b/>
                <w:spacing w:val="-1"/>
                <w:sz w:val="12"/>
              </w:rPr>
              <w:t xml:space="preserve"> </w:t>
            </w:r>
            <w:r>
              <w:rPr>
                <w:b/>
                <w:spacing w:val="-2"/>
                <w:sz w:val="12"/>
              </w:rPr>
              <w:t>STATIC</w:t>
            </w:r>
          </w:p>
        </w:tc>
        <w:tc>
          <w:tcPr>
            <w:tcW w:w="360" w:type="dxa"/>
          </w:tcPr>
          <w:p w14:paraId="24D80E1A" w14:textId="77777777" w:rsidR="00DF038C" w:rsidRDefault="00DF038C" w:rsidP="00D20154">
            <w:pPr>
              <w:pStyle w:val="TableParagraph"/>
              <w:spacing w:line="115" w:lineRule="exact"/>
              <w:ind w:right="106"/>
              <w:jc w:val="right"/>
              <w:rPr>
                <w:b/>
                <w:sz w:val="12"/>
              </w:rPr>
            </w:pPr>
            <w:r>
              <w:rPr>
                <w:b/>
                <w:sz w:val="12"/>
              </w:rPr>
              <w:t>|</w:t>
            </w:r>
          </w:p>
        </w:tc>
        <w:tc>
          <w:tcPr>
            <w:tcW w:w="575" w:type="dxa"/>
          </w:tcPr>
          <w:p w14:paraId="0FA1CB8C" w14:textId="77777777" w:rsidR="00DF038C" w:rsidRDefault="00DF038C" w:rsidP="00D20154">
            <w:pPr>
              <w:pStyle w:val="TableParagraph"/>
              <w:spacing w:line="115" w:lineRule="exact"/>
              <w:ind w:right="105"/>
              <w:jc w:val="right"/>
              <w:rPr>
                <w:b/>
                <w:sz w:val="12"/>
              </w:rPr>
            </w:pPr>
            <w:r>
              <w:rPr>
                <w:b/>
                <w:sz w:val="12"/>
              </w:rPr>
              <w:t>UP</w:t>
            </w:r>
            <w:r>
              <w:rPr>
                <w:b/>
                <w:spacing w:val="70"/>
                <w:sz w:val="12"/>
              </w:rPr>
              <w:t xml:space="preserve"> </w:t>
            </w:r>
            <w:r>
              <w:rPr>
                <w:b/>
                <w:spacing w:val="-10"/>
                <w:sz w:val="12"/>
              </w:rPr>
              <w:t>|</w:t>
            </w:r>
          </w:p>
        </w:tc>
        <w:tc>
          <w:tcPr>
            <w:tcW w:w="395" w:type="dxa"/>
          </w:tcPr>
          <w:p w14:paraId="4D0A7401" w14:textId="77777777" w:rsidR="00DF038C" w:rsidRDefault="00DF038C" w:rsidP="00D20154">
            <w:pPr>
              <w:pStyle w:val="TableParagraph"/>
              <w:spacing w:line="115" w:lineRule="exact"/>
              <w:ind w:left="108"/>
              <w:rPr>
                <w:b/>
                <w:sz w:val="12"/>
              </w:rPr>
            </w:pPr>
            <w:r>
              <w:rPr>
                <w:b/>
                <w:spacing w:val="-5"/>
                <w:sz w:val="12"/>
              </w:rPr>
              <w:t>UP</w:t>
            </w:r>
          </w:p>
        </w:tc>
        <w:tc>
          <w:tcPr>
            <w:tcW w:w="1043" w:type="dxa"/>
          </w:tcPr>
          <w:p w14:paraId="25112268" w14:textId="77777777" w:rsidR="00DF038C" w:rsidRDefault="00DF038C" w:rsidP="00D20154">
            <w:pPr>
              <w:pStyle w:val="TableParagraph"/>
              <w:spacing w:line="115" w:lineRule="exact"/>
              <w:ind w:left="73"/>
              <w:rPr>
                <w:b/>
                <w:sz w:val="12"/>
              </w:rPr>
            </w:pPr>
            <w:r>
              <w:rPr>
                <w:b/>
                <w:sz w:val="12"/>
              </w:rPr>
              <w:t>|</w:t>
            </w:r>
            <w:r>
              <w:rPr>
                <w:b/>
                <w:spacing w:val="-1"/>
                <w:sz w:val="12"/>
              </w:rPr>
              <w:t xml:space="preserve"> </w:t>
            </w:r>
            <w:r>
              <w:rPr>
                <w:b/>
                <w:spacing w:val="-2"/>
                <w:sz w:val="12"/>
              </w:rPr>
              <w:t>management</w:t>
            </w:r>
          </w:p>
        </w:tc>
        <w:tc>
          <w:tcPr>
            <w:tcW w:w="1296" w:type="dxa"/>
          </w:tcPr>
          <w:p w14:paraId="1D61B3AB" w14:textId="77777777" w:rsidR="00DF038C" w:rsidRDefault="00DF038C" w:rsidP="00D20154">
            <w:pPr>
              <w:pStyle w:val="TableParagraph"/>
              <w:spacing w:line="115" w:lineRule="exact"/>
              <w:ind w:left="110"/>
              <w:rPr>
                <w:b/>
                <w:sz w:val="12"/>
              </w:rPr>
            </w:pPr>
            <w:r>
              <w:rPr>
                <w:b/>
                <w:sz w:val="12"/>
              </w:rPr>
              <w:t>|</w:t>
            </w:r>
            <w:r>
              <w:rPr>
                <w:b/>
                <w:spacing w:val="-1"/>
                <w:sz w:val="12"/>
              </w:rPr>
              <w:t xml:space="preserve"> </w:t>
            </w:r>
            <w:r>
              <w:rPr>
                <w:b/>
                <w:spacing w:val="-4"/>
                <w:sz w:val="12"/>
              </w:rPr>
              <w:t>fd30</w:t>
            </w:r>
          </w:p>
        </w:tc>
        <w:tc>
          <w:tcPr>
            <w:tcW w:w="590" w:type="dxa"/>
          </w:tcPr>
          <w:p w14:paraId="48367053" w14:textId="77777777" w:rsidR="00DF038C" w:rsidRDefault="00DF038C" w:rsidP="00D20154">
            <w:pPr>
              <w:pStyle w:val="TableParagraph"/>
              <w:spacing w:line="115" w:lineRule="exact"/>
              <w:ind w:right="42"/>
              <w:jc w:val="right"/>
              <w:rPr>
                <w:b/>
                <w:sz w:val="12"/>
              </w:rPr>
            </w:pPr>
            <w:r>
              <w:rPr>
                <w:b/>
                <w:sz w:val="12"/>
              </w:rPr>
              <w:t>|</w:t>
            </w:r>
          </w:p>
        </w:tc>
      </w:tr>
      <w:tr w:rsidR="00DF038C" w14:paraId="1DB4BB58" w14:textId="77777777" w:rsidTr="00D20154">
        <w:trPr>
          <w:trHeight w:val="135"/>
        </w:trPr>
        <w:tc>
          <w:tcPr>
            <w:tcW w:w="1184" w:type="dxa"/>
          </w:tcPr>
          <w:p w14:paraId="2A4F984C" w14:textId="77777777" w:rsidR="00DF038C" w:rsidRDefault="00DF038C" w:rsidP="00D20154">
            <w:pPr>
              <w:pStyle w:val="TableParagraph"/>
              <w:spacing w:line="115" w:lineRule="exact"/>
              <w:ind w:left="50"/>
              <w:rPr>
                <w:sz w:val="12"/>
              </w:rPr>
            </w:pPr>
            <w:r>
              <w:rPr>
                <w:sz w:val="12"/>
              </w:rPr>
              <w:t>+</w:t>
            </w:r>
          </w:p>
        </w:tc>
        <w:tc>
          <w:tcPr>
            <w:tcW w:w="1548" w:type="dxa"/>
          </w:tcPr>
          <w:p w14:paraId="4A926377" w14:textId="77777777" w:rsidR="00DF038C" w:rsidRDefault="00DF038C" w:rsidP="00D20154">
            <w:pPr>
              <w:pStyle w:val="TableParagraph"/>
              <w:spacing w:line="115" w:lineRule="exact"/>
              <w:ind w:left="234"/>
              <w:rPr>
                <w:sz w:val="12"/>
              </w:rPr>
            </w:pPr>
            <w:r>
              <w:rPr>
                <w:sz w:val="12"/>
              </w:rPr>
              <w:t>+</w:t>
            </w:r>
          </w:p>
        </w:tc>
        <w:tc>
          <w:tcPr>
            <w:tcW w:w="1027" w:type="dxa"/>
          </w:tcPr>
          <w:p w14:paraId="6CFEAD7C" w14:textId="77777777" w:rsidR="00DF038C" w:rsidRDefault="00DF038C" w:rsidP="00D20154">
            <w:pPr>
              <w:pStyle w:val="TableParagraph"/>
              <w:spacing w:line="115" w:lineRule="exact"/>
              <w:ind w:left="198"/>
              <w:rPr>
                <w:sz w:val="12"/>
              </w:rPr>
            </w:pPr>
            <w:r>
              <w:rPr>
                <w:sz w:val="12"/>
              </w:rPr>
              <w:t>+</w:t>
            </w:r>
          </w:p>
        </w:tc>
        <w:tc>
          <w:tcPr>
            <w:tcW w:w="1295" w:type="dxa"/>
          </w:tcPr>
          <w:p w14:paraId="01526569" w14:textId="77777777" w:rsidR="00DF038C" w:rsidRDefault="00DF038C" w:rsidP="00D20154">
            <w:pPr>
              <w:pStyle w:val="TableParagraph"/>
              <w:spacing w:line="115" w:lineRule="exact"/>
              <w:ind w:left="539"/>
              <w:rPr>
                <w:sz w:val="12"/>
              </w:rPr>
            </w:pPr>
            <w:r>
              <w:rPr>
                <w:sz w:val="12"/>
              </w:rPr>
              <w:t>+</w:t>
            </w:r>
          </w:p>
        </w:tc>
        <w:tc>
          <w:tcPr>
            <w:tcW w:w="360" w:type="dxa"/>
          </w:tcPr>
          <w:p w14:paraId="51092E42" w14:textId="77777777" w:rsidR="00DF038C" w:rsidRDefault="00DF038C" w:rsidP="00D20154">
            <w:pPr>
              <w:pStyle w:val="TableParagraph"/>
              <w:spacing w:line="115" w:lineRule="exact"/>
              <w:ind w:right="104"/>
              <w:jc w:val="right"/>
              <w:rPr>
                <w:sz w:val="12"/>
              </w:rPr>
            </w:pPr>
            <w:r>
              <w:rPr>
                <w:sz w:val="12"/>
              </w:rPr>
              <w:t>+</w:t>
            </w:r>
          </w:p>
        </w:tc>
        <w:tc>
          <w:tcPr>
            <w:tcW w:w="575" w:type="dxa"/>
          </w:tcPr>
          <w:p w14:paraId="68406DE5" w14:textId="77777777" w:rsidR="00DF038C" w:rsidRDefault="00DF038C" w:rsidP="00D20154">
            <w:pPr>
              <w:pStyle w:val="TableParagraph"/>
              <w:spacing w:line="115" w:lineRule="exact"/>
              <w:ind w:right="103"/>
              <w:jc w:val="right"/>
              <w:rPr>
                <w:sz w:val="12"/>
              </w:rPr>
            </w:pPr>
            <w:r>
              <w:rPr>
                <w:sz w:val="12"/>
              </w:rPr>
              <w:t>+</w:t>
            </w:r>
          </w:p>
        </w:tc>
        <w:tc>
          <w:tcPr>
            <w:tcW w:w="395" w:type="dxa"/>
          </w:tcPr>
          <w:p w14:paraId="0AC4E048" w14:textId="77777777" w:rsidR="00DF038C" w:rsidRDefault="00DF038C" w:rsidP="00D20154">
            <w:pPr>
              <w:pStyle w:val="TableParagraph"/>
              <w:rPr>
                <w:rFonts w:ascii="Times New Roman"/>
                <w:sz w:val="8"/>
              </w:rPr>
            </w:pPr>
          </w:p>
        </w:tc>
        <w:tc>
          <w:tcPr>
            <w:tcW w:w="1043" w:type="dxa"/>
          </w:tcPr>
          <w:p w14:paraId="3DDCE7D3" w14:textId="77777777" w:rsidR="00DF038C" w:rsidRDefault="00DF038C" w:rsidP="00D20154">
            <w:pPr>
              <w:pStyle w:val="TableParagraph"/>
              <w:spacing w:line="115" w:lineRule="exact"/>
              <w:ind w:left="75"/>
              <w:rPr>
                <w:sz w:val="12"/>
              </w:rPr>
            </w:pPr>
            <w:r>
              <w:rPr>
                <w:sz w:val="12"/>
              </w:rPr>
              <w:t>+</w:t>
            </w:r>
          </w:p>
        </w:tc>
        <w:tc>
          <w:tcPr>
            <w:tcW w:w="1296" w:type="dxa"/>
          </w:tcPr>
          <w:p w14:paraId="5EB64FEF" w14:textId="77777777" w:rsidR="00DF038C" w:rsidRDefault="00DF038C" w:rsidP="00D20154">
            <w:pPr>
              <w:pStyle w:val="TableParagraph"/>
              <w:spacing w:line="115" w:lineRule="exact"/>
              <w:ind w:left="112"/>
              <w:rPr>
                <w:sz w:val="12"/>
              </w:rPr>
            </w:pPr>
            <w:r>
              <w:rPr>
                <w:sz w:val="12"/>
              </w:rPr>
              <w:t>+</w:t>
            </w:r>
          </w:p>
        </w:tc>
        <w:tc>
          <w:tcPr>
            <w:tcW w:w="590" w:type="dxa"/>
          </w:tcPr>
          <w:p w14:paraId="13256C34" w14:textId="77777777" w:rsidR="00DF038C" w:rsidRDefault="00DF038C" w:rsidP="00D20154">
            <w:pPr>
              <w:pStyle w:val="TableParagraph"/>
              <w:spacing w:line="115" w:lineRule="exact"/>
              <w:ind w:right="42"/>
              <w:jc w:val="right"/>
              <w:rPr>
                <w:sz w:val="12"/>
              </w:rPr>
            </w:pPr>
            <w:r>
              <w:rPr>
                <w:sz w:val="12"/>
              </w:rPr>
              <w:t>+</w:t>
            </w:r>
          </w:p>
        </w:tc>
      </w:tr>
    </w:tbl>
    <w:p w14:paraId="3983D824" w14:textId="77777777" w:rsidR="00DF038C" w:rsidRDefault="00DF038C" w:rsidP="00DF038C">
      <w:pPr>
        <w:pStyle w:val="BodyText"/>
        <w:spacing w:before="2"/>
      </w:pPr>
    </w:p>
    <w:p w14:paraId="1207A743" w14:textId="77777777" w:rsidR="00DF038C" w:rsidRDefault="00DF038C" w:rsidP="00DF038C">
      <w:pPr>
        <w:pStyle w:val="ListParagraph"/>
        <w:numPr>
          <w:ilvl w:val="0"/>
          <w:numId w:val="82"/>
        </w:numPr>
        <w:tabs>
          <w:tab w:val="left" w:pos="1981"/>
        </w:tabs>
        <w:spacing w:before="1"/>
        <w:ind w:hanging="361"/>
        <w:rPr>
          <w:sz w:val="24"/>
        </w:rPr>
      </w:pPr>
      <w:r>
        <w:rPr>
          <w:noProof/>
        </w:rPr>
        <mc:AlternateContent>
          <mc:Choice Requires="wps">
            <w:drawing>
              <wp:anchor distT="0" distB="0" distL="114300" distR="114300" simplePos="0" relativeHeight="251661312" behindDoc="1" locked="0" layoutInCell="1" allowOverlap="1" wp14:anchorId="7DFBD783" wp14:editId="4187A677">
                <wp:simplePos x="0" y="0"/>
                <wp:positionH relativeFrom="page">
                  <wp:posOffset>845820</wp:posOffset>
                </wp:positionH>
                <wp:positionV relativeFrom="paragraph">
                  <wp:posOffset>-574040</wp:posOffset>
                </wp:positionV>
                <wp:extent cx="822960" cy="0"/>
                <wp:effectExtent l="7620" t="3810" r="7620" b="5715"/>
                <wp:wrapNone/>
                <wp:docPr id="86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28F0D" id="Straight Connector 3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45.2pt" to="131.4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0C09F009" wp14:editId="744A43B6">
                <wp:simplePos x="0" y="0"/>
                <wp:positionH relativeFrom="page">
                  <wp:posOffset>1714500</wp:posOffset>
                </wp:positionH>
                <wp:positionV relativeFrom="paragraph">
                  <wp:posOffset>-574040</wp:posOffset>
                </wp:positionV>
                <wp:extent cx="914400" cy="0"/>
                <wp:effectExtent l="0" t="3810" r="0" b="5715"/>
                <wp:wrapNone/>
                <wp:docPr id="86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0C42B" id="Straight Connector 3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5.2pt" to="207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60149108" wp14:editId="100CB9C0">
                <wp:simplePos x="0" y="0"/>
                <wp:positionH relativeFrom="page">
                  <wp:posOffset>2675255</wp:posOffset>
                </wp:positionH>
                <wp:positionV relativeFrom="paragraph">
                  <wp:posOffset>-574040</wp:posOffset>
                </wp:positionV>
                <wp:extent cx="822960" cy="0"/>
                <wp:effectExtent l="8255" t="3810" r="6985" b="5715"/>
                <wp:wrapNone/>
                <wp:docPr id="86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6DCC9" id="Straight Connector 2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45.2pt" to="275.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533EA60F" wp14:editId="257566D7">
                <wp:simplePos x="0" y="0"/>
                <wp:positionH relativeFrom="page">
                  <wp:posOffset>3543935</wp:posOffset>
                </wp:positionH>
                <wp:positionV relativeFrom="paragraph">
                  <wp:posOffset>-574040</wp:posOffset>
                </wp:positionV>
                <wp:extent cx="548640" cy="0"/>
                <wp:effectExtent l="635" t="3810" r="3175" b="5715"/>
                <wp:wrapNone/>
                <wp:docPr id="86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C29C6" id="Straight Connector 2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5.2pt" to="322.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23F71455" wp14:editId="58D3CCA1">
                <wp:simplePos x="0" y="0"/>
                <wp:positionH relativeFrom="page">
                  <wp:posOffset>4138295</wp:posOffset>
                </wp:positionH>
                <wp:positionV relativeFrom="paragraph">
                  <wp:posOffset>-574040</wp:posOffset>
                </wp:positionV>
                <wp:extent cx="320040" cy="0"/>
                <wp:effectExtent l="4445" t="3810" r="8890" b="5715"/>
                <wp:wrapNone/>
                <wp:docPr id="8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39302"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45.2pt" to="351.0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05E2ED4" wp14:editId="48375BE6">
                <wp:simplePos x="0" y="0"/>
                <wp:positionH relativeFrom="page">
                  <wp:posOffset>4504055</wp:posOffset>
                </wp:positionH>
                <wp:positionV relativeFrom="paragraph">
                  <wp:posOffset>-574040</wp:posOffset>
                </wp:positionV>
                <wp:extent cx="365760" cy="0"/>
                <wp:effectExtent l="8255" t="3810" r="6985" b="5715"/>
                <wp:wrapNone/>
                <wp:docPr id="87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6534C" id="Straight Connector 2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45.2pt" to="383.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ECD5B14" wp14:editId="772BBD8B">
                <wp:simplePos x="0" y="0"/>
                <wp:positionH relativeFrom="page">
                  <wp:posOffset>4915535</wp:posOffset>
                </wp:positionH>
                <wp:positionV relativeFrom="paragraph">
                  <wp:posOffset>-574040</wp:posOffset>
                </wp:positionV>
                <wp:extent cx="640080" cy="0"/>
                <wp:effectExtent l="635" t="3810" r="6985" b="5715"/>
                <wp:wrapNone/>
                <wp:docPr id="87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F336C" id="Straight Connector 2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45.2pt" to="437.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4136EF0" wp14:editId="5893C753">
                <wp:simplePos x="0" y="0"/>
                <wp:positionH relativeFrom="page">
                  <wp:posOffset>5601335</wp:posOffset>
                </wp:positionH>
                <wp:positionV relativeFrom="paragraph">
                  <wp:posOffset>-574040</wp:posOffset>
                </wp:positionV>
                <wp:extent cx="1006475" cy="0"/>
                <wp:effectExtent l="635" t="3810" r="2540" b="5715"/>
                <wp:wrapNone/>
                <wp:docPr id="8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47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58358" id="Straight Connector 2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45.2pt" to="520.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852A8B3" wp14:editId="561EA3EE">
                <wp:simplePos x="0" y="0"/>
                <wp:positionH relativeFrom="page">
                  <wp:posOffset>845820</wp:posOffset>
                </wp:positionH>
                <wp:positionV relativeFrom="paragraph">
                  <wp:posOffset>-229870</wp:posOffset>
                </wp:positionV>
                <wp:extent cx="822960" cy="0"/>
                <wp:effectExtent l="7620" t="5080" r="7620" b="4445"/>
                <wp:wrapNone/>
                <wp:docPr id="87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12AA6" id="Straight Connector 2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18.1pt" to="131.4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7083D78C" wp14:editId="0CF0F9E4">
                <wp:simplePos x="0" y="0"/>
                <wp:positionH relativeFrom="page">
                  <wp:posOffset>1714500</wp:posOffset>
                </wp:positionH>
                <wp:positionV relativeFrom="paragraph">
                  <wp:posOffset>-229870</wp:posOffset>
                </wp:positionV>
                <wp:extent cx="914400" cy="0"/>
                <wp:effectExtent l="0" t="5080" r="0" b="4445"/>
                <wp:wrapNone/>
                <wp:docPr id="87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463E4" id="Straight Connector 2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18.1pt" to="20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3AF6630" wp14:editId="4AF0086B">
                <wp:simplePos x="0" y="0"/>
                <wp:positionH relativeFrom="page">
                  <wp:posOffset>2675255</wp:posOffset>
                </wp:positionH>
                <wp:positionV relativeFrom="paragraph">
                  <wp:posOffset>-229870</wp:posOffset>
                </wp:positionV>
                <wp:extent cx="822960" cy="0"/>
                <wp:effectExtent l="8255" t="5080" r="6985" b="4445"/>
                <wp:wrapNone/>
                <wp:docPr id="87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378E4" id="Straight Connector 2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18.1pt" to="275.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757FC78F" wp14:editId="4217BF39">
                <wp:simplePos x="0" y="0"/>
                <wp:positionH relativeFrom="page">
                  <wp:posOffset>3543935</wp:posOffset>
                </wp:positionH>
                <wp:positionV relativeFrom="paragraph">
                  <wp:posOffset>-229870</wp:posOffset>
                </wp:positionV>
                <wp:extent cx="548640" cy="0"/>
                <wp:effectExtent l="635" t="5080" r="3175" b="4445"/>
                <wp:wrapNone/>
                <wp:docPr id="87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14B63" id="Straight Connector 2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18.1pt" to="322.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40FB45E" wp14:editId="098738A4">
                <wp:simplePos x="0" y="0"/>
                <wp:positionH relativeFrom="page">
                  <wp:posOffset>4138295</wp:posOffset>
                </wp:positionH>
                <wp:positionV relativeFrom="paragraph">
                  <wp:posOffset>-229870</wp:posOffset>
                </wp:positionV>
                <wp:extent cx="320040" cy="0"/>
                <wp:effectExtent l="4445" t="5080" r="8890" b="4445"/>
                <wp:wrapNone/>
                <wp:docPr id="87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FF752" id="Straight Connector 1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18.1pt" to="351.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2394B1CA" wp14:editId="1A754D6E">
                <wp:simplePos x="0" y="0"/>
                <wp:positionH relativeFrom="page">
                  <wp:posOffset>4504055</wp:posOffset>
                </wp:positionH>
                <wp:positionV relativeFrom="paragraph">
                  <wp:posOffset>-229870</wp:posOffset>
                </wp:positionV>
                <wp:extent cx="365760" cy="0"/>
                <wp:effectExtent l="8255" t="5080" r="6985" b="4445"/>
                <wp:wrapNone/>
                <wp:docPr id="87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83999" id="Straight Connector 1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18.1pt" to="383.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" strokeweight=".1249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1282D89" wp14:editId="1D679991">
                <wp:simplePos x="0" y="0"/>
                <wp:positionH relativeFrom="page">
                  <wp:posOffset>4915535</wp:posOffset>
                </wp:positionH>
                <wp:positionV relativeFrom="paragraph">
                  <wp:posOffset>-229870</wp:posOffset>
                </wp:positionV>
                <wp:extent cx="640080" cy="0"/>
                <wp:effectExtent l="635" t="5080" r="6985" b="4445"/>
                <wp:wrapNone/>
                <wp:docPr id="88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3FD84" id="Straight Connector 1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18.1pt" to="437.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" strokeweight=".1249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A7B1D61" wp14:editId="5022D393">
                <wp:simplePos x="0" y="0"/>
                <wp:positionH relativeFrom="page">
                  <wp:posOffset>5601335</wp:posOffset>
                </wp:positionH>
                <wp:positionV relativeFrom="paragraph">
                  <wp:posOffset>-229870</wp:posOffset>
                </wp:positionV>
                <wp:extent cx="1006475" cy="0"/>
                <wp:effectExtent l="635" t="5080" r="2540" b="4445"/>
                <wp:wrapNone/>
                <wp:docPr id="88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47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E60CE" id="Straight Connector 1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05pt,-18.1pt" to="520.3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" strokeweight=".1249mm">
                <v:stroke dashstyle="dash"/>
                <w10:wrap anchorx="page"/>
              </v:line>
            </w:pict>
          </mc:Fallback>
        </mc:AlternateContent>
      </w:r>
      <w:r>
        <w:rPr>
          <w:sz w:val="24"/>
        </w:rPr>
        <w:t>Below</w:t>
      </w:r>
      <w:r>
        <w:rPr>
          <w:spacing w:val="-2"/>
          <w:sz w:val="24"/>
        </w:rPr>
        <w:t xml:space="preserve"> </w:t>
      </w:r>
      <w:r>
        <w:rPr>
          <w:sz w:val="24"/>
        </w:rPr>
        <w:t>is</w:t>
      </w:r>
      <w:r>
        <w:rPr>
          <w:spacing w:val="-5"/>
          <w:sz w:val="24"/>
        </w:rPr>
        <w:t xml:space="preserve"> </w:t>
      </w:r>
      <w:r>
        <w:rPr>
          <w:sz w:val="24"/>
        </w:rPr>
        <w:t>the</w:t>
      </w:r>
      <w:r>
        <w:rPr>
          <w:spacing w:val="-2"/>
          <w:sz w:val="24"/>
        </w:rPr>
        <w:t xml:space="preserve"> </w:t>
      </w:r>
      <w:r>
        <w:rPr>
          <w:sz w:val="24"/>
        </w:rPr>
        <w:t>command</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select</w:t>
      </w:r>
      <w:r>
        <w:rPr>
          <w:spacing w:val="-4"/>
          <w:sz w:val="24"/>
        </w:rPr>
        <w:t xml:space="preserve"> </w:t>
      </w:r>
      <w:r>
        <w:rPr>
          <w:sz w:val="24"/>
        </w:rPr>
        <w:t>the</w:t>
      </w:r>
      <w:r>
        <w:rPr>
          <w:spacing w:val="-5"/>
          <w:sz w:val="24"/>
        </w:rPr>
        <w:t xml:space="preserve"> </w:t>
      </w:r>
      <w:r>
        <w:rPr>
          <w:sz w:val="24"/>
        </w:rPr>
        <w:t>preferred</w:t>
      </w:r>
      <w:r>
        <w:rPr>
          <w:spacing w:val="-1"/>
          <w:sz w:val="24"/>
        </w:rPr>
        <w:t xml:space="preserve"> </w:t>
      </w:r>
      <w:r>
        <w:rPr>
          <w:sz w:val="24"/>
        </w:rPr>
        <w:t>remote</w:t>
      </w:r>
      <w:r>
        <w:rPr>
          <w:spacing w:val="-2"/>
          <w:sz w:val="24"/>
        </w:rPr>
        <w:t xml:space="preserve"> </w:t>
      </w:r>
      <w:r>
        <w:rPr>
          <w:sz w:val="24"/>
        </w:rPr>
        <w:t>management</w:t>
      </w:r>
      <w:r>
        <w:rPr>
          <w:spacing w:val="-5"/>
          <w:sz w:val="24"/>
        </w:rPr>
        <w:t xml:space="preserve"> </w:t>
      </w:r>
      <w:r>
        <w:rPr>
          <w:spacing w:val="-2"/>
          <w:sz w:val="24"/>
        </w:rPr>
        <w:t>interface:</w:t>
      </w:r>
    </w:p>
    <w:p w14:paraId="4AA86212" w14:textId="77777777" w:rsidR="00DF038C" w:rsidRDefault="00DF038C" w:rsidP="00DF038C">
      <w:pPr>
        <w:pStyle w:val="BodyText"/>
        <w:spacing w:before="11"/>
        <w:rPr>
          <w:sz w:val="23"/>
        </w:rPr>
      </w:pPr>
    </w:p>
    <w:p w14:paraId="38C7373D" w14:textId="77777777" w:rsidR="00DF038C" w:rsidRDefault="00DF038C" w:rsidP="00DF038C">
      <w:pPr>
        <w:pStyle w:val="BodyText"/>
        <w:ind w:left="1315"/>
        <w:rPr>
          <w:rFonts w:ascii="Courier New"/>
        </w:rPr>
      </w:pPr>
      <w:proofErr w:type="spellStart"/>
      <w:r>
        <w:rPr>
          <w:rFonts w:ascii="Courier New"/>
        </w:rPr>
        <w:t>lldp</w:t>
      </w:r>
      <w:proofErr w:type="spellEnd"/>
      <w:r>
        <w:rPr>
          <w:rFonts w:ascii="Courier New"/>
        </w:rPr>
        <w:t>-global-config</w:t>
      </w:r>
      <w:r>
        <w:rPr>
          <w:rFonts w:ascii="Courier New"/>
          <w:spacing w:val="-26"/>
        </w:rPr>
        <w:t xml:space="preserve"> </w:t>
      </w:r>
      <w:r>
        <w:rPr>
          <w:rFonts w:ascii="Courier New"/>
        </w:rPr>
        <w:t>preferred-remote-</w:t>
      </w:r>
      <w:proofErr w:type="spellStart"/>
      <w:r>
        <w:rPr>
          <w:rFonts w:ascii="Courier New"/>
        </w:rPr>
        <w:t>mgmt</w:t>
      </w:r>
      <w:proofErr w:type="spellEnd"/>
      <w:r>
        <w:rPr>
          <w:rFonts w:ascii="Courier New"/>
        </w:rPr>
        <w:t>-interface</w:t>
      </w:r>
      <w:r>
        <w:rPr>
          <w:rFonts w:ascii="Courier New"/>
          <w:spacing w:val="-23"/>
        </w:rPr>
        <w:t xml:space="preserve"> </w:t>
      </w:r>
      <w:r>
        <w:rPr>
          <w:rFonts w:ascii="Courier New"/>
          <w:spacing w:val="-2"/>
        </w:rPr>
        <w:t>remote1</w:t>
      </w:r>
    </w:p>
    <w:p w14:paraId="4D9EEBD0" w14:textId="77777777" w:rsidR="00DF038C" w:rsidRDefault="00DF038C" w:rsidP="00DF038C">
      <w:pPr>
        <w:rPr>
          <w:sz w:val="26"/>
        </w:rPr>
      </w:pPr>
    </w:p>
    <w:p w14:paraId="64C95D6E" w14:textId="77777777" w:rsidR="00DF038C" w:rsidRDefault="00DF038C" w:rsidP="00DF038C">
      <w:pPr>
        <w:spacing w:before="10"/>
        <w:rPr>
          <w:sz w:val="25"/>
        </w:rPr>
      </w:pPr>
    </w:p>
    <w:p w14:paraId="1C12411F" w14:textId="77777777" w:rsidR="00DF038C" w:rsidRDefault="00DF038C" w:rsidP="00DF038C">
      <w:pPr>
        <w:ind w:left="1260"/>
      </w:pPr>
      <w:proofErr w:type="spellStart"/>
      <w:r>
        <w:t>NodeA</w:t>
      </w:r>
      <w:proofErr w:type="spellEnd"/>
      <w:r>
        <w:t>&gt;</w:t>
      </w:r>
      <w:r>
        <w:rPr>
          <w:spacing w:val="-5"/>
        </w:rPr>
        <w:t xml:space="preserve"> </w:t>
      </w:r>
      <w:proofErr w:type="spellStart"/>
      <w:r>
        <w:t>sho</w:t>
      </w:r>
      <w:proofErr w:type="spellEnd"/>
      <w:r>
        <w:rPr>
          <w:spacing w:val="-4"/>
        </w:rPr>
        <w:t xml:space="preserve"> </w:t>
      </w:r>
      <w:proofErr w:type="spellStart"/>
      <w:r>
        <w:rPr>
          <w:spacing w:val="-4"/>
        </w:rPr>
        <w:t>lldp</w:t>
      </w:r>
      <w:proofErr w:type="spellEnd"/>
    </w:p>
    <w:p w14:paraId="0358F4EB" w14:textId="77777777" w:rsidR="00DF038C" w:rsidRDefault="00DF038C" w:rsidP="00DF038C">
      <w:pPr>
        <w:tabs>
          <w:tab w:val="left" w:leader="hyphen" w:pos="6276"/>
        </w:tabs>
        <w:spacing w:line="248" w:lineRule="exact"/>
        <w:ind w:left="1260"/>
      </w:pPr>
      <w:r>
        <w:t>+---------</w:t>
      </w:r>
      <w:r>
        <w:rPr>
          <w:spacing w:val="-7"/>
        </w:rPr>
        <w:t xml:space="preserve"> </w:t>
      </w:r>
      <w:r>
        <w:t>LLDP</w:t>
      </w:r>
      <w:r>
        <w:rPr>
          <w:spacing w:val="-7"/>
        </w:rPr>
        <w:t xml:space="preserve"> </w:t>
      </w:r>
      <w:r>
        <w:t>GLOBAL</w:t>
      </w:r>
      <w:r>
        <w:rPr>
          <w:spacing w:val="-6"/>
        </w:rPr>
        <w:t xml:space="preserve"> </w:t>
      </w:r>
      <w:r>
        <w:rPr>
          <w:spacing w:val="-2"/>
        </w:rPr>
        <w:t>CONFIG</w:t>
      </w:r>
      <w:r>
        <w:tab/>
      </w:r>
      <w:r>
        <w:rPr>
          <w:spacing w:val="-10"/>
        </w:rPr>
        <w:t>+</w:t>
      </w:r>
    </w:p>
    <w:p w14:paraId="06B886C2" w14:textId="77777777" w:rsidR="00DF038C" w:rsidRDefault="00DF038C" w:rsidP="00DF038C">
      <w:pPr>
        <w:tabs>
          <w:tab w:val="left" w:pos="5219"/>
        </w:tabs>
        <w:spacing w:line="248" w:lineRule="exact"/>
        <w:ind w:left="1260"/>
      </w:pPr>
      <w:r>
        <w:t>|</w:t>
      </w:r>
      <w:r>
        <w:rPr>
          <w:spacing w:val="-1"/>
        </w:rPr>
        <w:t xml:space="preserve"> </w:t>
      </w:r>
      <w:r>
        <w:rPr>
          <w:spacing w:val="-2"/>
        </w:rPr>
        <w:t>Parameter</w:t>
      </w:r>
      <w:r>
        <w:tab/>
        <w:t>|</w:t>
      </w:r>
      <w:r>
        <w:rPr>
          <w:spacing w:val="-5"/>
        </w:rPr>
        <w:t xml:space="preserve"> </w:t>
      </w:r>
      <w:r>
        <w:t>Value</w:t>
      </w:r>
      <w:r>
        <w:rPr>
          <w:spacing w:val="-3"/>
        </w:rPr>
        <w:t xml:space="preserve"> </w:t>
      </w:r>
      <w:r>
        <w:rPr>
          <w:spacing w:val="-10"/>
        </w:rPr>
        <w:t>|</w:t>
      </w:r>
    </w:p>
    <w:p w14:paraId="70167A78" w14:textId="77777777" w:rsidR="00DF038C" w:rsidRDefault="00DF038C" w:rsidP="00DF038C">
      <w:pPr>
        <w:tabs>
          <w:tab w:val="left" w:pos="5220"/>
          <w:tab w:val="left" w:pos="6276"/>
        </w:tabs>
        <w:spacing w:before="1" w:line="249" w:lineRule="exact"/>
        <w:ind w:left="1260"/>
      </w:pPr>
      <w:r>
        <w:rPr>
          <w:noProof/>
        </w:rPr>
        <mc:AlternateContent>
          <mc:Choice Requires="wps">
            <w:drawing>
              <wp:anchor distT="0" distB="0" distL="114300" distR="114300" simplePos="0" relativeHeight="251677696" behindDoc="1" locked="0" layoutInCell="1" allowOverlap="1" wp14:anchorId="631B973A" wp14:editId="34856A55">
                <wp:simplePos x="0" y="0"/>
                <wp:positionH relativeFrom="page">
                  <wp:posOffset>883920</wp:posOffset>
                </wp:positionH>
                <wp:positionV relativeFrom="paragraph">
                  <wp:posOffset>77470</wp:posOffset>
                </wp:positionV>
                <wp:extent cx="2430780" cy="0"/>
                <wp:effectExtent l="7620" t="8255" r="0" b="1270"/>
                <wp:wrapNone/>
                <wp:docPr id="88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EEC7" id="Straight Connector 1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D4D05AF" wp14:editId="0EDFFD5E">
                <wp:simplePos x="0" y="0"/>
                <wp:positionH relativeFrom="page">
                  <wp:posOffset>3399155</wp:posOffset>
                </wp:positionH>
                <wp:positionV relativeFrom="paragraph">
                  <wp:posOffset>77470</wp:posOffset>
                </wp:positionV>
                <wp:extent cx="586740" cy="0"/>
                <wp:effectExtent l="8255" t="8255" r="5080" b="1270"/>
                <wp:wrapNone/>
                <wp:docPr id="88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ED40B" id="Straight Connector 1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6.1pt" to="313.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29653E10" w14:textId="77777777" w:rsidR="00DF038C" w:rsidRDefault="00DF038C" w:rsidP="00DF038C">
      <w:pPr>
        <w:tabs>
          <w:tab w:val="left" w:pos="5219"/>
        </w:tabs>
        <w:spacing w:before="1"/>
        <w:ind w:left="1260"/>
      </w:pPr>
      <w:r>
        <w:t>|</w:t>
      </w:r>
      <w:r>
        <w:rPr>
          <w:spacing w:val="-3"/>
        </w:rPr>
        <w:t xml:space="preserve"> </w:t>
      </w:r>
      <w:r>
        <w:t>Admin</w:t>
      </w:r>
      <w:r>
        <w:rPr>
          <w:spacing w:val="-3"/>
        </w:rPr>
        <w:t xml:space="preserve"> </w:t>
      </w:r>
      <w:r>
        <w:rPr>
          <w:spacing w:val="-2"/>
        </w:rPr>
        <w:t>Enabled</w:t>
      </w:r>
      <w:r>
        <w:tab/>
        <w:t>|</w:t>
      </w:r>
      <w:r>
        <w:rPr>
          <w:spacing w:val="-2"/>
        </w:rPr>
        <w:t xml:space="preserve"> </w:t>
      </w:r>
      <w:r>
        <w:t>True</w:t>
      </w:r>
      <w:r>
        <w:rPr>
          <w:spacing w:val="62"/>
          <w:w w:val="150"/>
        </w:rPr>
        <w:t xml:space="preserve"> </w:t>
      </w:r>
      <w:r>
        <w:rPr>
          <w:spacing w:val="-10"/>
        </w:rPr>
        <w:t>|</w:t>
      </w:r>
    </w:p>
    <w:p w14:paraId="2C0AB804" w14:textId="77777777" w:rsidR="00DF038C" w:rsidRDefault="00DF038C" w:rsidP="00DF038C">
      <w:pPr>
        <w:tabs>
          <w:tab w:val="left" w:pos="5219"/>
          <w:tab w:val="left" w:pos="6275"/>
        </w:tabs>
        <w:ind w:left="1260"/>
      </w:pPr>
      <w:r>
        <w:t>|</w:t>
      </w:r>
      <w:r>
        <w:rPr>
          <w:spacing w:val="-4"/>
        </w:rPr>
        <w:t xml:space="preserve"> </w:t>
      </w:r>
      <w:r>
        <w:t>Msg</w:t>
      </w:r>
      <w:r>
        <w:rPr>
          <w:spacing w:val="-3"/>
        </w:rPr>
        <w:t xml:space="preserve"> </w:t>
      </w:r>
      <w:r>
        <w:t>Tx</w:t>
      </w:r>
      <w:r>
        <w:rPr>
          <w:spacing w:val="-4"/>
        </w:rPr>
        <w:t xml:space="preserve"> </w:t>
      </w:r>
      <w:r>
        <w:t>Interval</w:t>
      </w:r>
      <w:r>
        <w:rPr>
          <w:spacing w:val="-3"/>
        </w:rPr>
        <w:t xml:space="preserve"> </w:t>
      </w:r>
      <w:r>
        <w:rPr>
          <w:spacing w:val="-2"/>
        </w:rPr>
        <w:t>(sec)</w:t>
      </w:r>
      <w:r>
        <w:tab/>
        <w:t>|</w:t>
      </w:r>
      <w:r>
        <w:rPr>
          <w:spacing w:val="-3"/>
        </w:rPr>
        <w:t xml:space="preserve"> </w:t>
      </w:r>
      <w:r>
        <w:rPr>
          <w:spacing w:val="-5"/>
        </w:rPr>
        <w:t>30</w:t>
      </w:r>
      <w:r>
        <w:tab/>
      </w:r>
      <w:r>
        <w:rPr>
          <w:spacing w:val="-10"/>
        </w:rPr>
        <w:t>|</w:t>
      </w:r>
    </w:p>
    <w:p w14:paraId="324240E1" w14:textId="77777777" w:rsidR="00DF038C" w:rsidRDefault="00DF038C" w:rsidP="00DF038C">
      <w:pPr>
        <w:tabs>
          <w:tab w:val="left" w:pos="5219"/>
          <w:tab w:val="left" w:pos="6275"/>
        </w:tabs>
        <w:ind w:left="1260"/>
      </w:pPr>
      <w:r>
        <w:t>|</w:t>
      </w:r>
      <w:r>
        <w:rPr>
          <w:spacing w:val="-3"/>
        </w:rPr>
        <w:t xml:space="preserve"> </w:t>
      </w:r>
      <w:r>
        <w:t>Msg</w:t>
      </w:r>
      <w:r>
        <w:rPr>
          <w:spacing w:val="-2"/>
        </w:rPr>
        <w:t xml:space="preserve"> </w:t>
      </w:r>
      <w:r>
        <w:t>Tx</w:t>
      </w:r>
      <w:r>
        <w:rPr>
          <w:spacing w:val="-3"/>
        </w:rPr>
        <w:t xml:space="preserve"> </w:t>
      </w:r>
      <w:r>
        <w:t>Hold</w:t>
      </w:r>
      <w:r>
        <w:rPr>
          <w:spacing w:val="-2"/>
        </w:rPr>
        <w:t xml:space="preserve"> Multiplier</w:t>
      </w:r>
      <w:r>
        <w:tab/>
        <w:t>|</w:t>
      </w:r>
      <w:r>
        <w:rPr>
          <w:spacing w:val="-3"/>
        </w:rPr>
        <w:t xml:space="preserve"> </w:t>
      </w:r>
      <w:r>
        <w:rPr>
          <w:spacing w:val="-10"/>
        </w:rPr>
        <w:t>4</w:t>
      </w:r>
      <w:r>
        <w:tab/>
      </w:r>
      <w:r>
        <w:rPr>
          <w:spacing w:val="-10"/>
        </w:rPr>
        <w:t>|</w:t>
      </w:r>
    </w:p>
    <w:p w14:paraId="32BFBFE5" w14:textId="77777777" w:rsidR="00DF038C" w:rsidRDefault="00DF038C" w:rsidP="00DF038C">
      <w:pPr>
        <w:tabs>
          <w:tab w:val="left" w:pos="5219"/>
          <w:tab w:val="left" w:pos="6275"/>
        </w:tabs>
        <w:spacing w:before="1" w:line="249" w:lineRule="exact"/>
        <w:ind w:left="1260"/>
      </w:pPr>
      <w:r>
        <w:t>|</w:t>
      </w:r>
      <w:r>
        <w:rPr>
          <w:spacing w:val="-4"/>
        </w:rPr>
        <w:t xml:space="preserve"> </w:t>
      </w:r>
      <w:proofErr w:type="spellStart"/>
      <w:r>
        <w:t>Reinit</w:t>
      </w:r>
      <w:proofErr w:type="spellEnd"/>
      <w:r>
        <w:rPr>
          <w:spacing w:val="-4"/>
        </w:rPr>
        <w:t xml:space="preserve"> </w:t>
      </w:r>
      <w:r>
        <w:t>Delay</w:t>
      </w:r>
      <w:r>
        <w:rPr>
          <w:spacing w:val="-4"/>
        </w:rPr>
        <w:t xml:space="preserve"> (sec)</w:t>
      </w:r>
      <w:r>
        <w:tab/>
        <w:t>|</w:t>
      </w:r>
      <w:r>
        <w:rPr>
          <w:spacing w:val="-3"/>
        </w:rPr>
        <w:t xml:space="preserve"> </w:t>
      </w:r>
      <w:r>
        <w:rPr>
          <w:spacing w:val="-10"/>
        </w:rPr>
        <w:t>2</w:t>
      </w:r>
      <w:r>
        <w:tab/>
      </w:r>
      <w:r>
        <w:rPr>
          <w:spacing w:val="-10"/>
        </w:rPr>
        <w:t>|</w:t>
      </w:r>
    </w:p>
    <w:p w14:paraId="01318AF6" w14:textId="77777777" w:rsidR="00DF038C" w:rsidRDefault="00DF038C" w:rsidP="00DF038C">
      <w:pPr>
        <w:tabs>
          <w:tab w:val="left" w:pos="5219"/>
          <w:tab w:val="left" w:pos="6275"/>
        </w:tabs>
        <w:spacing w:line="249" w:lineRule="exact"/>
        <w:ind w:left="1260"/>
      </w:pPr>
      <w:r>
        <w:t>|</w:t>
      </w:r>
      <w:r>
        <w:rPr>
          <w:spacing w:val="-3"/>
        </w:rPr>
        <w:t xml:space="preserve"> </w:t>
      </w:r>
      <w:r>
        <w:t>Tx</w:t>
      </w:r>
      <w:r>
        <w:rPr>
          <w:spacing w:val="-3"/>
        </w:rPr>
        <w:t xml:space="preserve"> </w:t>
      </w:r>
      <w:r>
        <w:t>Delay</w:t>
      </w:r>
      <w:r>
        <w:rPr>
          <w:spacing w:val="-2"/>
        </w:rPr>
        <w:t xml:space="preserve"> (sec)</w:t>
      </w:r>
      <w:r>
        <w:tab/>
        <w:t>|</w:t>
      </w:r>
      <w:r>
        <w:rPr>
          <w:spacing w:val="-3"/>
        </w:rPr>
        <w:t xml:space="preserve"> </w:t>
      </w:r>
      <w:r>
        <w:rPr>
          <w:spacing w:val="-10"/>
        </w:rPr>
        <w:t>2</w:t>
      </w:r>
      <w:r>
        <w:tab/>
      </w:r>
      <w:r>
        <w:rPr>
          <w:spacing w:val="-10"/>
        </w:rPr>
        <w:t>|</w:t>
      </w:r>
    </w:p>
    <w:p w14:paraId="64ACBFE1" w14:textId="77777777" w:rsidR="00DF038C" w:rsidRDefault="00DF038C" w:rsidP="00DF038C">
      <w:pPr>
        <w:tabs>
          <w:tab w:val="left" w:pos="6276"/>
        </w:tabs>
        <w:spacing w:line="249" w:lineRule="exact"/>
        <w:ind w:left="1260"/>
      </w:pPr>
      <w:r>
        <w:t>|</w:t>
      </w:r>
      <w:r>
        <w:rPr>
          <w:spacing w:val="-6"/>
        </w:rPr>
        <w:t xml:space="preserve"> </w:t>
      </w:r>
      <w:r>
        <w:t>Notification</w:t>
      </w:r>
      <w:r>
        <w:rPr>
          <w:spacing w:val="-5"/>
        </w:rPr>
        <w:t xml:space="preserve"> </w:t>
      </w:r>
      <w:r>
        <w:t>Interval</w:t>
      </w:r>
      <w:r>
        <w:rPr>
          <w:spacing w:val="-5"/>
        </w:rPr>
        <w:t xml:space="preserve"> </w:t>
      </w:r>
      <w:r>
        <w:t>(sec)</w:t>
      </w:r>
      <w:r>
        <w:rPr>
          <w:spacing w:val="-5"/>
        </w:rPr>
        <w:t xml:space="preserve"> </w:t>
      </w:r>
      <w:r>
        <w:t>|</w:t>
      </w:r>
      <w:r>
        <w:rPr>
          <w:spacing w:val="-5"/>
        </w:rPr>
        <w:t xml:space="preserve"> </w:t>
      </w:r>
      <w:r>
        <w:rPr>
          <w:spacing w:val="-10"/>
        </w:rPr>
        <w:t>5</w:t>
      </w:r>
      <w:r>
        <w:tab/>
      </w:r>
      <w:r>
        <w:rPr>
          <w:spacing w:val="-10"/>
        </w:rPr>
        <w:t>|</w:t>
      </w:r>
    </w:p>
    <w:p w14:paraId="524A03A3" w14:textId="77777777" w:rsidR="00DF038C" w:rsidRDefault="00DF038C" w:rsidP="00DF038C">
      <w:pPr>
        <w:tabs>
          <w:tab w:val="left" w:pos="5220"/>
          <w:tab w:val="left" w:pos="6276"/>
        </w:tabs>
        <w:spacing w:before="1"/>
        <w:ind w:left="1260"/>
      </w:pPr>
      <w:r>
        <w:rPr>
          <w:noProof/>
        </w:rPr>
        <mc:AlternateContent>
          <mc:Choice Requires="wps">
            <w:drawing>
              <wp:anchor distT="0" distB="0" distL="114300" distR="114300" simplePos="0" relativeHeight="251679744" behindDoc="1" locked="0" layoutInCell="1" allowOverlap="1" wp14:anchorId="4207BD1D" wp14:editId="3DEEE3B1">
                <wp:simplePos x="0" y="0"/>
                <wp:positionH relativeFrom="page">
                  <wp:posOffset>883920</wp:posOffset>
                </wp:positionH>
                <wp:positionV relativeFrom="paragraph">
                  <wp:posOffset>77470</wp:posOffset>
                </wp:positionV>
                <wp:extent cx="2430780" cy="0"/>
                <wp:effectExtent l="7620" t="2540" r="0" b="6985"/>
                <wp:wrapNone/>
                <wp:docPr id="88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9771C" id="Straight Connector 1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0A1D532" wp14:editId="2B7C951D">
                <wp:simplePos x="0" y="0"/>
                <wp:positionH relativeFrom="page">
                  <wp:posOffset>3399155</wp:posOffset>
                </wp:positionH>
                <wp:positionV relativeFrom="paragraph">
                  <wp:posOffset>77470</wp:posOffset>
                </wp:positionV>
                <wp:extent cx="586740" cy="0"/>
                <wp:effectExtent l="8255" t="2540" r="5080" b="6985"/>
                <wp:wrapNone/>
                <wp:docPr id="88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39B5" id="Straight Connector 1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6.1pt" to="313.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7C7A74E7" w14:textId="77777777" w:rsidR="00DF038C" w:rsidRDefault="00DF038C" w:rsidP="00DF038C">
      <w:pPr>
        <w:spacing w:before="1"/>
        <w:rPr>
          <w:sz w:val="15"/>
        </w:rPr>
      </w:pPr>
    </w:p>
    <w:p w14:paraId="00E3C951" w14:textId="77777777" w:rsidR="00DF038C" w:rsidRDefault="00DF038C" w:rsidP="00DF038C">
      <w:pPr>
        <w:tabs>
          <w:tab w:val="left" w:pos="4296"/>
          <w:tab w:val="left" w:pos="9181"/>
        </w:tabs>
        <w:spacing w:before="100" w:line="249" w:lineRule="exact"/>
        <w:ind w:left="1260"/>
      </w:pPr>
      <w:r>
        <w:rPr>
          <w:noProof/>
        </w:rPr>
        <mc:AlternateContent>
          <mc:Choice Requires="wps">
            <w:drawing>
              <wp:anchor distT="0" distB="0" distL="114300" distR="114300" simplePos="0" relativeHeight="251681792" behindDoc="1" locked="0" layoutInCell="1" allowOverlap="1" wp14:anchorId="65714AFB" wp14:editId="46566A08">
                <wp:simplePos x="0" y="0"/>
                <wp:positionH relativeFrom="page">
                  <wp:posOffset>883920</wp:posOffset>
                </wp:positionH>
                <wp:positionV relativeFrom="paragraph">
                  <wp:posOffset>140335</wp:posOffset>
                </wp:positionV>
                <wp:extent cx="1760220" cy="0"/>
                <wp:effectExtent l="7620" t="8890" r="3810" b="635"/>
                <wp:wrapNone/>
                <wp:docPr id="88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3BA1B" id="Straight Connector 1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208.2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7C2E8F7E" wp14:editId="2143C5C4">
                <wp:simplePos x="0" y="0"/>
                <wp:positionH relativeFrom="page">
                  <wp:posOffset>4153535</wp:posOffset>
                </wp:positionH>
                <wp:positionV relativeFrom="paragraph">
                  <wp:posOffset>140335</wp:posOffset>
                </wp:positionV>
                <wp:extent cx="1676400" cy="0"/>
                <wp:effectExtent l="635" t="8890" r="8890" b="635"/>
                <wp:wrapNone/>
                <wp:docPr id="88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2762D" id="Straight Connector 1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1.05pt" to="459.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" strokeweight=".22978mm">
                <v:stroke dashstyle="dash"/>
                <w10:wrap anchorx="page"/>
              </v:line>
            </w:pict>
          </mc:Fallback>
        </mc:AlternateContent>
      </w:r>
      <w:r>
        <w:rPr>
          <w:spacing w:val="-10"/>
        </w:rPr>
        <w:t>+</w:t>
      </w:r>
      <w:r>
        <w:tab/>
        <w:t>LLDP</w:t>
      </w:r>
      <w:r>
        <w:rPr>
          <w:spacing w:val="-7"/>
        </w:rPr>
        <w:t xml:space="preserve"> </w:t>
      </w:r>
      <w:r>
        <w:t>GLOBAL</w:t>
      </w:r>
      <w:r>
        <w:rPr>
          <w:spacing w:val="-5"/>
        </w:rPr>
        <w:t xml:space="preserve"> </w:t>
      </w:r>
      <w:r>
        <w:rPr>
          <w:spacing w:val="-4"/>
        </w:rPr>
        <w:t>OPER</w:t>
      </w:r>
      <w:r>
        <w:tab/>
      </w:r>
      <w:r>
        <w:rPr>
          <w:spacing w:val="-10"/>
        </w:rPr>
        <w:t>+</w:t>
      </w:r>
    </w:p>
    <w:p w14:paraId="3DAEE498" w14:textId="77777777" w:rsidR="00DF038C" w:rsidRDefault="00DF038C" w:rsidP="00DF038C">
      <w:pPr>
        <w:tabs>
          <w:tab w:val="left" w:pos="5351"/>
          <w:tab w:val="left" w:pos="9179"/>
        </w:tabs>
        <w:spacing w:before="1" w:line="249" w:lineRule="exact"/>
        <w:ind w:left="1260"/>
      </w:pPr>
      <w:r>
        <w:t>|</w:t>
      </w:r>
      <w:r>
        <w:rPr>
          <w:spacing w:val="-1"/>
        </w:rPr>
        <w:t xml:space="preserve"> </w:t>
      </w:r>
      <w:r>
        <w:rPr>
          <w:spacing w:val="-2"/>
        </w:rPr>
        <w:t>Parameter</w:t>
      </w:r>
      <w:r>
        <w:tab/>
        <w:t>|</w:t>
      </w:r>
      <w:r>
        <w:rPr>
          <w:spacing w:val="-3"/>
        </w:rPr>
        <w:t xml:space="preserve"> </w:t>
      </w:r>
      <w:r>
        <w:rPr>
          <w:spacing w:val="-2"/>
        </w:rPr>
        <w:t>Value</w:t>
      </w:r>
      <w:r>
        <w:tab/>
      </w:r>
      <w:r>
        <w:rPr>
          <w:spacing w:val="-12"/>
        </w:rPr>
        <w:t>|</w:t>
      </w:r>
    </w:p>
    <w:p w14:paraId="79846F96" w14:textId="77777777" w:rsidR="00DF038C" w:rsidRDefault="00DF038C" w:rsidP="00DF038C">
      <w:pPr>
        <w:tabs>
          <w:tab w:val="left" w:pos="5352"/>
          <w:tab w:val="left" w:pos="9181"/>
        </w:tabs>
        <w:spacing w:before="1" w:line="249" w:lineRule="exact"/>
        <w:ind w:left="1260"/>
      </w:pPr>
      <w:r>
        <w:rPr>
          <w:noProof/>
        </w:rPr>
        <mc:AlternateContent>
          <mc:Choice Requires="wps">
            <w:drawing>
              <wp:anchor distT="0" distB="0" distL="114300" distR="114300" simplePos="0" relativeHeight="251683840" behindDoc="1" locked="0" layoutInCell="1" allowOverlap="1" wp14:anchorId="4006C6BF" wp14:editId="5F035F5B">
                <wp:simplePos x="0" y="0"/>
                <wp:positionH relativeFrom="page">
                  <wp:posOffset>883920</wp:posOffset>
                </wp:positionH>
                <wp:positionV relativeFrom="paragraph">
                  <wp:posOffset>77470</wp:posOffset>
                </wp:positionV>
                <wp:extent cx="2514600" cy="0"/>
                <wp:effectExtent l="7620" t="2540" r="1905" b="6985"/>
                <wp:wrapNone/>
                <wp:docPr id="88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2541F" id="Straight Connector 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6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F6E1B53" wp14:editId="5E1AFCE4">
                <wp:simplePos x="0" y="0"/>
                <wp:positionH relativeFrom="page">
                  <wp:posOffset>3482975</wp:posOffset>
                </wp:positionH>
                <wp:positionV relativeFrom="paragraph">
                  <wp:posOffset>77470</wp:posOffset>
                </wp:positionV>
                <wp:extent cx="2346960" cy="0"/>
                <wp:effectExtent l="6350" t="2540" r="8890" b="6985"/>
                <wp:wrapNone/>
                <wp:docPr id="88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69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FE7F9" id="Straight Connector 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25pt,6.1pt" to="45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p>
    <w:p w14:paraId="68B9C706" w14:textId="77777777" w:rsidR="00DF038C" w:rsidRDefault="00DF038C" w:rsidP="00DF038C">
      <w:pPr>
        <w:tabs>
          <w:tab w:val="left" w:pos="5352"/>
          <w:tab w:val="left" w:pos="9180"/>
        </w:tabs>
        <w:ind w:left="1260"/>
      </w:pPr>
      <w:r>
        <w:t>|</w:t>
      </w:r>
      <w:r>
        <w:rPr>
          <w:spacing w:val="-3"/>
        </w:rPr>
        <w:t xml:space="preserve"> </w:t>
      </w:r>
      <w:r>
        <w:t>Chassis</w:t>
      </w:r>
      <w:r>
        <w:rPr>
          <w:spacing w:val="-3"/>
        </w:rPr>
        <w:t xml:space="preserve"> </w:t>
      </w:r>
      <w:r>
        <w:t>ID</w:t>
      </w:r>
      <w:r>
        <w:rPr>
          <w:spacing w:val="-3"/>
        </w:rPr>
        <w:t xml:space="preserve"> </w:t>
      </w:r>
      <w:r>
        <w:rPr>
          <w:spacing w:val="-2"/>
        </w:rPr>
        <w:t>Subtype</w:t>
      </w:r>
      <w:r>
        <w:tab/>
        <w:t>|</w:t>
      </w:r>
      <w:r>
        <w:rPr>
          <w:spacing w:val="-6"/>
        </w:rPr>
        <w:t xml:space="preserve"> </w:t>
      </w:r>
      <w:r>
        <w:t>mac-</w:t>
      </w:r>
      <w:r>
        <w:rPr>
          <w:spacing w:val="-2"/>
        </w:rPr>
        <w:t>address</w:t>
      </w:r>
      <w:r>
        <w:tab/>
      </w:r>
      <w:r>
        <w:rPr>
          <w:spacing w:val="-10"/>
        </w:rPr>
        <w:t>|</w:t>
      </w:r>
    </w:p>
    <w:p w14:paraId="3A1522FF" w14:textId="77777777" w:rsidR="00DF038C" w:rsidRDefault="00DF038C" w:rsidP="00DF038C">
      <w:pPr>
        <w:sectPr w:rsidR="00DF038C">
          <w:pgSz w:w="12240" w:h="15840"/>
          <w:pgMar w:top="1560" w:right="0" w:bottom="280" w:left="0" w:header="720" w:footer="720" w:gutter="0"/>
          <w:cols w:space="720"/>
        </w:sectPr>
      </w:pPr>
    </w:p>
    <w:p w14:paraId="57EC671A" w14:textId="77777777" w:rsidR="00DF038C" w:rsidRDefault="00DF038C" w:rsidP="00DF038C">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248"/>
        <w:gridCol w:w="3761"/>
        <w:gridCol w:w="330"/>
        <w:gridCol w:w="3563"/>
        <w:gridCol w:w="251"/>
      </w:tblGrid>
      <w:tr w:rsidR="00DF038C" w14:paraId="3F28C736" w14:textId="77777777" w:rsidTr="00D20154">
        <w:trPr>
          <w:trHeight w:val="249"/>
        </w:trPr>
        <w:tc>
          <w:tcPr>
            <w:tcW w:w="248" w:type="dxa"/>
          </w:tcPr>
          <w:p w14:paraId="233C41D0" w14:textId="77777777" w:rsidR="00DF038C" w:rsidRDefault="00DF038C" w:rsidP="00D20154">
            <w:pPr>
              <w:pStyle w:val="TableParagraph"/>
              <w:spacing w:line="229" w:lineRule="exact"/>
              <w:ind w:right="13"/>
              <w:jc w:val="center"/>
            </w:pPr>
            <w:r>
              <w:t>|</w:t>
            </w:r>
          </w:p>
        </w:tc>
        <w:tc>
          <w:tcPr>
            <w:tcW w:w="3761" w:type="dxa"/>
          </w:tcPr>
          <w:p w14:paraId="59B59B95" w14:textId="77777777" w:rsidR="00DF038C" w:rsidRDefault="00DF038C" w:rsidP="00D20154">
            <w:pPr>
              <w:pStyle w:val="TableParagraph"/>
              <w:spacing w:line="229" w:lineRule="exact"/>
              <w:ind w:left="65"/>
            </w:pPr>
            <w:r>
              <w:t>Chassis</w:t>
            </w:r>
            <w:r>
              <w:rPr>
                <w:spacing w:val="-7"/>
              </w:rPr>
              <w:t xml:space="preserve"> </w:t>
            </w:r>
            <w:r>
              <w:rPr>
                <w:spacing w:val="-5"/>
              </w:rPr>
              <w:t>ID</w:t>
            </w:r>
          </w:p>
        </w:tc>
        <w:tc>
          <w:tcPr>
            <w:tcW w:w="330" w:type="dxa"/>
          </w:tcPr>
          <w:p w14:paraId="271E86DC" w14:textId="77777777" w:rsidR="00DF038C" w:rsidRDefault="00DF038C" w:rsidP="00D20154">
            <w:pPr>
              <w:pStyle w:val="TableParagraph"/>
              <w:spacing w:line="229" w:lineRule="exact"/>
              <w:ind w:right="62"/>
              <w:jc w:val="right"/>
            </w:pPr>
            <w:r>
              <w:t>|</w:t>
            </w:r>
          </w:p>
        </w:tc>
        <w:tc>
          <w:tcPr>
            <w:tcW w:w="3563" w:type="dxa"/>
          </w:tcPr>
          <w:p w14:paraId="592876B2" w14:textId="77777777" w:rsidR="00DF038C" w:rsidRDefault="00DF038C" w:rsidP="00D20154">
            <w:pPr>
              <w:pStyle w:val="TableParagraph"/>
              <w:spacing w:line="229" w:lineRule="exact"/>
              <w:ind w:left="66"/>
            </w:pPr>
            <w:r>
              <w:rPr>
                <w:spacing w:val="-2"/>
              </w:rPr>
              <w:t>144E2AB23A80</w:t>
            </w:r>
          </w:p>
        </w:tc>
        <w:tc>
          <w:tcPr>
            <w:tcW w:w="251" w:type="dxa"/>
          </w:tcPr>
          <w:p w14:paraId="005E5D2A" w14:textId="77777777" w:rsidR="00DF038C" w:rsidRDefault="00DF038C" w:rsidP="00D20154">
            <w:pPr>
              <w:pStyle w:val="TableParagraph"/>
              <w:spacing w:line="229" w:lineRule="exact"/>
              <w:ind w:left="16"/>
              <w:jc w:val="center"/>
            </w:pPr>
            <w:r>
              <w:t>|</w:t>
            </w:r>
          </w:p>
        </w:tc>
      </w:tr>
      <w:tr w:rsidR="00DF038C" w14:paraId="28D38F5F" w14:textId="77777777" w:rsidTr="00D20154">
        <w:trPr>
          <w:trHeight w:val="249"/>
        </w:trPr>
        <w:tc>
          <w:tcPr>
            <w:tcW w:w="248" w:type="dxa"/>
          </w:tcPr>
          <w:p w14:paraId="1A6F29E1" w14:textId="77777777" w:rsidR="00DF038C" w:rsidRDefault="00DF038C" w:rsidP="00D20154">
            <w:pPr>
              <w:pStyle w:val="TableParagraph"/>
              <w:spacing w:line="229" w:lineRule="exact"/>
              <w:ind w:right="13"/>
              <w:jc w:val="center"/>
            </w:pPr>
            <w:r>
              <w:t>|</w:t>
            </w:r>
          </w:p>
        </w:tc>
        <w:tc>
          <w:tcPr>
            <w:tcW w:w="3761" w:type="dxa"/>
          </w:tcPr>
          <w:p w14:paraId="35A654A3" w14:textId="77777777" w:rsidR="00DF038C" w:rsidRDefault="00DF038C" w:rsidP="00D20154">
            <w:pPr>
              <w:pStyle w:val="TableParagraph"/>
              <w:spacing w:line="229" w:lineRule="exact"/>
              <w:ind w:left="65"/>
            </w:pPr>
            <w:r>
              <w:t>System</w:t>
            </w:r>
            <w:r>
              <w:rPr>
                <w:spacing w:val="-6"/>
              </w:rPr>
              <w:t xml:space="preserve"> </w:t>
            </w:r>
            <w:r>
              <w:rPr>
                <w:spacing w:val="-4"/>
              </w:rPr>
              <w:t>Name</w:t>
            </w:r>
          </w:p>
        </w:tc>
        <w:tc>
          <w:tcPr>
            <w:tcW w:w="330" w:type="dxa"/>
          </w:tcPr>
          <w:p w14:paraId="4909B806" w14:textId="77777777" w:rsidR="00DF038C" w:rsidRDefault="00DF038C" w:rsidP="00D20154">
            <w:pPr>
              <w:pStyle w:val="TableParagraph"/>
              <w:spacing w:line="229" w:lineRule="exact"/>
              <w:ind w:right="62"/>
              <w:jc w:val="right"/>
            </w:pPr>
            <w:r>
              <w:t>|</w:t>
            </w:r>
          </w:p>
        </w:tc>
        <w:tc>
          <w:tcPr>
            <w:tcW w:w="3563" w:type="dxa"/>
          </w:tcPr>
          <w:p w14:paraId="14E58A9C" w14:textId="77777777" w:rsidR="00DF038C" w:rsidRDefault="00DF038C" w:rsidP="00D20154">
            <w:pPr>
              <w:pStyle w:val="TableParagraph"/>
              <w:spacing w:line="229" w:lineRule="exact"/>
              <w:ind w:left="66"/>
            </w:pPr>
            <w:r>
              <w:rPr>
                <w:spacing w:val="-2"/>
              </w:rPr>
              <w:t>5171-0018-</w:t>
            </w:r>
            <w:r>
              <w:rPr>
                <w:spacing w:val="-10"/>
              </w:rPr>
              <w:t>A</w:t>
            </w:r>
          </w:p>
        </w:tc>
        <w:tc>
          <w:tcPr>
            <w:tcW w:w="251" w:type="dxa"/>
          </w:tcPr>
          <w:p w14:paraId="450340A3" w14:textId="77777777" w:rsidR="00DF038C" w:rsidRDefault="00DF038C" w:rsidP="00D20154">
            <w:pPr>
              <w:pStyle w:val="TableParagraph"/>
              <w:spacing w:line="229" w:lineRule="exact"/>
              <w:ind w:left="20"/>
              <w:jc w:val="center"/>
            </w:pPr>
            <w:r>
              <w:t>|</w:t>
            </w:r>
          </w:p>
        </w:tc>
      </w:tr>
      <w:tr w:rsidR="00DF038C" w14:paraId="367BE9C2" w14:textId="77777777" w:rsidTr="00D20154">
        <w:trPr>
          <w:trHeight w:val="249"/>
        </w:trPr>
        <w:tc>
          <w:tcPr>
            <w:tcW w:w="248" w:type="dxa"/>
          </w:tcPr>
          <w:p w14:paraId="57300767" w14:textId="77777777" w:rsidR="00DF038C" w:rsidRDefault="00DF038C" w:rsidP="00D20154">
            <w:pPr>
              <w:pStyle w:val="TableParagraph"/>
              <w:spacing w:line="229" w:lineRule="exact"/>
              <w:ind w:right="13"/>
              <w:jc w:val="center"/>
            </w:pPr>
            <w:r>
              <w:t>|</w:t>
            </w:r>
          </w:p>
        </w:tc>
        <w:tc>
          <w:tcPr>
            <w:tcW w:w="3761" w:type="dxa"/>
          </w:tcPr>
          <w:p w14:paraId="6898D6BA" w14:textId="77777777" w:rsidR="00DF038C" w:rsidRDefault="00DF038C" w:rsidP="00D20154">
            <w:pPr>
              <w:pStyle w:val="TableParagraph"/>
              <w:spacing w:line="229" w:lineRule="exact"/>
              <w:ind w:left="65"/>
            </w:pPr>
            <w:r>
              <w:t>System</w:t>
            </w:r>
            <w:r>
              <w:rPr>
                <w:spacing w:val="-6"/>
              </w:rPr>
              <w:t xml:space="preserve"> </w:t>
            </w:r>
            <w:r>
              <w:rPr>
                <w:spacing w:val="-2"/>
              </w:rPr>
              <w:t>Description</w:t>
            </w:r>
          </w:p>
        </w:tc>
        <w:tc>
          <w:tcPr>
            <w:tcW w:w="330" w:type="dxa"/>
          </w:tcPr>
          <w:p w14:paraId="4A729561" w14:textId="77777777" w:rsidR="00DF038C" w:rsidRDefault="00DF038C" w:rsidP="00D20154">
            <w:pPr>
              <w:pStyle w:val="TableParagraph"/>
              <w:spacing w:line="229" w:lineRule="exact"/>
              <w:ind w:right="62"/>
              <w:jc w:val="right"/>
            </w:pPr>
            <w:r>
              <w:t>|</w:t>
            </w:r>
          </w:p>
        </w:tc>
        <w:tc>
          <w:tcPr>
            <w:tcW w:w="3563" w:type="dxa"/>
          </w:tcPr>
          <w:p w14:paraId="28D99516" w14:textId="77777777" w:rsidR="00DF038C" w:rsidRDefault="00DF038C" w:rsidP="00D20154">
            <w:pPr>
              <w:pStyle w:val="TableParagraph"/>
              <w:spacing w:line="229" w:lineRule="exact"/>
              <w:ind w:left="66"/>
            </w:pPr>
            <w:r>
              <w:rPr>
                <w:spacing w:val="-4"/>
              </w:rPr>
              <w:t>5171</w:t>
            </w:r>
          </w:p>
        </w:tc>
        <w:tc>
          <w:tcPr>
            <w:tcW w:w="251" w:type="dxa"/>
          </w:tcPr>
          <w:p w14:paraId="3E394795" w14:textId="77777777" w:rsidR="00DF038C" w:rsidRDefault="00DF038C" w:rsidP="00D20154">
            <w:pPr>
              <w:pStyle w:val="TableParagraph"/>
              <w:spacing w:line="229" w:lineRule="exact"/>
              <w:ind w:left="16"/>
              <w:jc w:val="center"/>
            </w:pPr>
            <w:r>
              <w:t>|</w:t>
            </w:r>
          </w:p>
        </w:tc>
      </w:tr>
      <w:tr w:rsidR="00DF038C" w14:paraId="179B791D" w14:textId="77777777" w:rsidTr="00D20154">
        <w:trPr>
          <w:trHeight w:val="249"/>
        </w:trPr>
        <w:tc>
          <w:tcPr>
            <w:tcW w:w="248" w:type="dxa"/>
          </w:tcPr>
          <w:p w14:paraId="4AC38E05" w14:textId="77777777" w:rsidR="00DF038C" w:rsidRDefault="00DF038C" w:rsidP="00D20154">
            <w:pPr>
              <w:pStyle w:val="TableParagraph"/>
              <w:spacing w:line="229" w:lineRule="exact"/>
              <w:ind w:right="13"/>
              <w:jc w:val="center"/>
            </w:pPr>
            <w:r>
              <w:t>|</w:t>
            </w:r>
          </w:p>
        </w:tc>
        <w:tc>
          <w:tcPr>
            <w:tcW w:w="3761" w:type="dxa"/>
          </w:tcPr>
          <w:p w14:paraId="4B2C27CA" w14:textId="77777777" w:rsidR="00DF038C" w:rsidRDefault="00DF038C" w:rsidP="00D20154">
            <w:pPr>
              <w:pStyle w:val="TableParagraph"/>
              <w:spacing w:line="229" w:lineRule="exact"/>
              <w:ind w:left="66"/>
            </w:pPr>
            <w:r>
              <w:t>System</w:t>
            </w:r>
            <w:r>
              <w:rPr>
                <w:spacing w:val="-8"/>
              </w:rPr>
              <w:t xml:space="preserve"> </w:t>
            </w:r>
            <w:r>
              <w:t>Capability</w:t>
            </w:r>
            <w:r>
              <w:rPr>
                <w:spacing w:val="-8"/>
              </w:rPr>
              <w:t xml:space="preserve"> </w:t>
            </w:r>
            <w:r>
              <w:rPr>
                <w:spacing w:val="-2"/>
              </w:rPr>
              <w:t>Supported</w:t>
            </w:r>
          </w:p>
        </w:tc>
        <w:tc>
          <w:tcPr>
            <w:tcW w:w="330" w:type="dxa"/>
          </w:tcPr>
          <w:p w14:paraId="77FF3F47" w14:textId="77777777" w:rsidR="00DF038C" w:rsidRDefault="00DF038C" w:rsidP="00D20154">
            <w:pPr>
              <w:pStyle w:val="TableParagraph"/>
              <w:spacing w:line="229" w:lineRule="exact"/>
              <w:ind w:right="62"/>
              <w:jc w:val="right"/>
            </w:pPr>
            <w:r>
              <w:t>|</w:t>
            </w:r>
          </w:p>
        </w:tc>
        <w:tc>
          <w:tcPr>
            <w:tcW w:w="3563" w:type="dxa"/>
          </w:tcPr>
          <w:p w14:paraId="162B9143" w14:textId="77777777" w:rsidR="00DF038C" w:rsidRDefault="00DF038C" w:rsidP="00D20154">
            <w:pPr>
              <w:pStyle w:val="TableParagraph"/>
              <w:spacing w:line="229" w:lineRule="exact"/>
              <w:ind w:left="66"/>
            </w:pPr>
            <w:r>
              <w:rPr>
                <w:spacing w:val="-2"/>
              </w:rPr>
              <w:t>bridge</w:t>
            </w:r>
          </w:p>
        </w:tc>
        <w:tc>
          <w:tcPr>
            <w:tcW w:w="251" w:type="dxa"/>
          </w:tcPr>
          <w:p w14:paraId="20708498" w14:textId="77777777" w:rsidR="00DF038C" w:rsidRDefault="00DF038C" w:rsidP="00D20154">
            <w:pPr>
              <w:pStyle w:val="TableParagraph"/>
              <w:spacing w:line="229" w:lineRule="exact"/>
              <w:ind w:left="17"/>
              <w:jc w:val="center"/>
            </w:pPr>
            <w:r>
              <w:t>|</w:t>
            </w:r>
          </w:p>
        </w:tc>
      </w:tr>
      <w:tr w:rsidR="00DF038C" w14:paraId="0B0FD776" w14:textId="77777777" w:rsidTr="00D20154">
        <w:trPr>
          <w:trHeight w:val="747"/>
        </w:trPr>
        <w:tc>
          <w:tcPr>
            <w:tcW w:w="248" w:type="dxa"/>
          </w:tcPr>
          <w:p w14:paraId="4282025C" w14:textId="77777777" w:rsidR="00DF038C" w:rsidRDefault="00DF038C" w:rsidP="00D20154">
            <w:pPr>
              <w:pStyle w:val="TableParagraph"/>
              <w:ind w:left="50"/>
            </w:pPr>
            <w:r>
              <w:t>|</w:t>
            </w:r>
          </w:p>
          <w:p w14:paraId="10A15F70" w14:textId="77777777" w:rsidR="00DF038C" w:rsidRDefault="00DF038C" w:rsidP="00D20154">
            <w:pPr>
              <w:pStyle w:val="TableParagraph"/>
              <w:ind w:left="50"/>
            </w:pPr>
            <w:r>
              <w:t>|</w:t>
            </w:r>
          </w:p>
          <w:p w14:paraId="19D70144" w14:textId="77777777" w:rsidR="00DF038C" w:rsidRDefault="00DF038C" w:rsidP="00D20154">
            <w:pPr>
              <w:pStyle w:val="TableParagraph"/>
              <w:spacing w:before="1" w:line="228" w:lineRule="exact"/>
              <w:ind w:left="50"/>
            </w:pPr>
            <w:r>
              <w:t>|</w:t>
            </w:r>
          </w:p>
        </w:tc>
        <w:tc>
          <w:tcPr>
            <w:tcW w:w="3761" w:type="dxa"/>
          </w:tcPr>
          <w:p w14:paraId="68583C4E" w14:textId="77777777" w:rsidR="00DF038C" w:rsidRDefault="00DF038C" w:rsidP="00D20154">
            <w:pPr>
              <w:pStyle w:val="TableParagraph"/>
              <w:ind w:left="65"/>
            </w:pPr>
            <w:r>
              <w:t>System</w:t>
            </w:r>
            <w:r>
              <w:rPr>
                <w:spacing w:val="-8"/>
              </w:rPr>
              <w:t xml:space="preserve"> </w:t>
            </w:r>
            <w:r>
              <w:t>Capability</w:t>
            </w:r>
            <w:r>
              <w:rPr>
                <w:spacing w:val="-8"/>
              </w:rPr>
              <w:t xml:space="preserve"> </w:t>
            </w:r>
            <w:r>
              <w:rPr>
                <w:spacing w:val="-2"/>
              </w:rPr>
              <w:t>Enabled</w:t>
            </w:r>
          </w:p>
          <w:p w14:paraId="1C0E7BCB" w14:textId="77777777" w:rsidR="00DF038C" w:rsidRDefault="00DF038C" w:rsidP="00D20154">
            <w:pPr>
              <w:pStyle w:val="TableParagraph"/>
              <w:spacing w:before="1"/>
            </w:pPr>
          </w:p>
          <w:p w14:paraId="72AFCD18" w14:textId="77777777" w:rsidR="00DF038C" w:rsidRDefault="00DF038C" w:rsidP="00D20154">
            <w:pPr>
              <w:pStyle w:val="TableParagraph"/>
              <w:spacing w:line="228" w:lineRule="exact"/>
              <w:ind w:left="65"/>
            </w:pPr>
            <w:r>
              <w:t>Management</w:t>
            </w:r>
            <w:r>
              <w:rPr>
                <w:spacing w:val="-10"/>
              </w:rPr>
              <w:t xml:space="preserve"> </w:t>
            </w:r>
            <w:r>
              <w:rPr>
                <w:spacing w:val="-2"/>
              </w:rPr>
              <w:t>Address</w:t>
            </w:r>
          </w:p>
        </w:tc>
        <w:tc>
          <w:tcPr>
            <w:tcW w:w="330" w:type="dxa"/>
          </w:tcPr>
          <w:p w14:paraId="5D5C1451" w14:textId="77777777" w:rsidR="00DF038C" w:rsidRDefault="00DF038C" w:rsidP="00D20154">
            <w:pPr>
              <w:pStyle w:val="TableParagraph"/>
              <w:ind w:left="132"/>
            </w:pPr>
            <w:r>
              <w:t>|</w:t>
            </w:r>
          </w:p>
          <w:p w14:paraId="30845858" w14:textId="77777777" w:rsidR="00DF038C" w:rsidRDefault="00DF038C" w:rsidP="00D20154">
            <w:pPr>
              <w:pStyle w:val="TableParagraph"/>
              <w:ind w:left="132"/>
            </w:pPr>
            <w:r>
              <w:t>|</w:t>
            </w:r>
          </w:p>
          <w:p w14:paraId="603DF78A" w14:textId="77777777" w:rsidR="00DF038C" w:rsidRDefault="00DF038C" w:rsidP="00D20154">
            <w:pPr>
              <w:pStyle w:val="TableParagraph"/>
              <w:spacing w:before="1" w:line="228" w:lineRule="exact"/>
              <w:ind w:left="132"/>
            </w:pPr>
            <w:r>
              <w:t>|</w:t>
            </w:r>
          </w:p>
        </w:tc>
        <w:tc>
          <w:tcPr>
            <w:tcW w:w="3563" w:type="dxa"/>
          </w:tcPr>
          <w:p w14:paraId="444E6597" w14:textId="77777777" w:rsidR="00DF038C" w:rsidRDefault="00DF038C" w:rsidP="00D20154">
            <w:pPr>
              <w:pStyle w:val="TableParagraph"/>
              <w:ind w:left="66"/>
            </w:pPr>
            <w:r>
              <w:rPr>
                <w:spacing w:val="-2"/>
              </w:rPr>
              <w:t>bridge</w:t>
            </w:r>
          </w:p>
        </w:tc>
        <w:tc>
          <w:tcPr>
            <w:tcW w:w="251" w:type="dxa"/>
          </w:tcPr>
          <w:p w14:paraId="0E9C2062" w14:textId="77777777" w:rsidR="00DF038C" w:rsidRDefault="00DF038C" w:rsidP="00D20154">
            <w:pPr>
              <w:pStyle w:val="TableParagraph"/>
              <w:ind w:left="67"/>
            </w:pPr>
            <w:r>
              <w:t>|</w:t>
            </w:r>
          </w:p>
          <w:p w14:paraId="169310DE" w14:textId="77777777" w:rsidR="00DF038C" w:rsidRDefault="00DF038C" w:rsidP="00D20154">
            <w:pPr>
              <w:pStyle w:val="TableParagraph"/>
              <w:ind w:left="67"/>
            </w:pPr>
            <w:r>
              <w:t>|</w:t>
            </w:r>
          </w:p>
          <w:p w14:paraId="22FAD025" w14:textId="77777777" w:rsidR="00DF038C" w:rsidRDefault="00DF038C" w:rsidP="00D20154">
            <w:pPr>
              <w:pStyle w:val="TableParagraph"/>
              <w:spacing w:before="1" w:line="228" w:lineRule="exact"/>
              <w:ind w:left="67"/>
            </w:pPr>
            <w:r>
              <w:t>|</w:t>
            </w:r>
          </w:p>
        </w:tc>
      </w:tr>
      <w:tr w:rsidR="00DF038C" w14:paraId="2F23CEC0" w14:textId="77777777" w:rsidTr="00D20154">
        <w:trPr>
          <w:trHeight w:val="248"/>
        </w:trPr>
        <w:tc>
          <w:tcPr>
            <w:tcW w:w="248" w:type="dxa"/>
          </w:tcPr>
          <w:p w14:paraId="79C9904C" w14:textId="77777777" w:rsidR="00DF038C" w:rsidRDefault="00DF038C" w:rsidP="00D20154">
            <w:pPr>
              <w:pStyle w:val="TableParagraph"/>
              <w:spacing w:line="228" w:lineRule="exact"/>
              <w:ind w:right="13"/>
              <w:jc w:val="center"/>
            </w:pPr>
            <w:r>
              <w:t>|</w:t>
            </w:r>
          </w:p>
        </w:tc>
        <w:tc>
          <w:tcPr>
            <w:tcW w:w="3761" w:type="dxa"/>
          </w:tcPr>
          <w:p w14:paraId="44B1A9EC" w14:textId="77777777" w:rsidR="00DF038C" w:rsidRDefault="00DF038C" w:rsidP="00D20154">
            <w:pPr>
              <w:pStyle w:val="TableParagraph"/>
              <w:spacing w:line="228" w:lineRule="exact"/>
              <w:ind w:left="461"/>
            </w:pPr>
            <w:r>
              <w:t>Address</w:t>
            </w:r>
            <w:r>
              <w:rPr>
                <w:spacing w:val="-7"/>
              </w:rPr>
              <w:t xml:space="preserve"> </w:t>
            </w:r>
            <w:r>
              <w:rPr>
                <w:spacing w:val="-2"/>
              </w:rPr>
              <w:t>Subtype</w:t>
            </w:r>
          </w:p>
        </w:tc>
        <w:tc>
          <w:tcPr>
            <w:tcW w:w="330" w:type="dxa"/>
          </w:tcPr>
          <w:p w14:paraId="6ED09561" w14:textId="77777777" w:rsidR="00DF038C" w:rsidRDefault="00DF038C" w:rsidP="00D20154">
            <w:pPr>
              <w:pStyle w:val="TableParagraph"/>
              <w:spacing w:line="228" w:lineRule="exact"/>
              <w:ind w:right="62"/>
              <w:jc w:val="right"/>
            </w:pPr>
            <w:r>
              <w:t>|</w:t>
            </w:r>
          </w:p>
        </w:tc>
        <w:tc>
          <w:tcPr>
            <w:tcW w:w="3563" w:type="dxa"/>
          </w:tcPr>
          <w:p w14:paraId="52FF917D" w14:textId="77777777" w:rsidR="00DF038C" w:rsidRDefault="00DF038C" w:rsidP="00D20154">
            <w:pPr>
              <w:pStyle w:val="TableParagraph"/>
              <w:spacing w:line="228" w:lineRule="exact"/>
              <w:ind w:left="67"/>
            </w:pPr>
            <w:r>
              <w:rPr>
                <w:spacing w:val="-4"/>
              </w:rPr>
              <w:t>ipv4</w:t>
            </w:r>
          </w:p>
        </w:tc>
        <w:tc>
          <w:tcPr>
            <w:tcW w:w="251" w:type="dxa"/>
          </w:tcPr>
          <w:p w14:paraId="317D4DF0" w14:textId="77777777" w:rsidR="00DF038C" w:rsidRDefault="00DF038C" w:rsidP="00D20154">
            <w:pPr>
              <w:pStyle w:val="TableParagraph"/>
              <w:spacing w:line="228" w:lineRule="exact"/>
              <w:ind w:left="17"/>
              <w:jc w:val="center"/>
            </w:pPr>
            <w:r>
              <w:t>|</w:t>
            </w:r>
          </w:p>
        </w:tc>
      </w:tr>
      <w:tr w:rsidR="00DF038C" w14:paraId="2E35BCA9" w14:textId="77777777" w:rsidTr="00D20154">
        <w:trPr>
          <w:trHeight w:val="249"/>
        </w:trPr>
        <w:tc>
          <w:tcPr>
            <w:tcW w:w="248" w:type="dxa"/>
          </w:tcPr>
          <w:p w14:paraId="0BBF5812" w14:textId="77777777" w:rsidR="00DF038C" w:rsidRDefault="00DF038C" w:rsidP="00D20154">
            <w:pPr>
              <w:pStyle w:val="TableParagraph"/>
              <w:spacing w:line="229" w:lineRule="exact"/>
              <w:ind w:right="13"/>
              <w:jc w:val="center"/>
            </w:pPr>
            <w:r>
              <w:t>|</w:t>
            </w:r>
          </w:p>
        </w:tc>
        <w:tc>
          <w:tcPr>
            <w:tcW w:w="3761" w:type="dxa"/>
          </w:tcPr>
          <w:p w14:paraId="46A2667B" w14:textId="77777777" w:rsidR="00DF038C" w:rsidRDefault="00DF038C" w:rsidP="00D20154">
            <w:pPr>
              <w:pStyle w:val="TableParagraph"/>
              <w:spacing w:line="229" w:lineRule="exact"/>
              <w:ind w:left="461"/>
            </w:pPr>
            <w:r>
              <w:rPr>
                <w:spacing w:val="-2"/>
              </w:rPr>
              <w:t>Address</w:t>
            </w:r>
          </w:p>
        </w:tc>
        <w:tc>
          <w:tcPr>
            <w:tcW w:w="330" w:type="dxa"/>
          </w:tcPr>
          <w:p w14:paraId="5F426282" w14:textId="77777777" w:rsidR="00DF038C" w:rsidRDefault="00DF038C" w:rsidP="00D20154">
            <w:pPr>
              <w:pStyle w:val="TableParagraph"/>
              <w:spacing w:line="229" w:lineRule="exact"/>
              <w:ind w:right="62"/>
              <w:jc w:val="right"/>
            </w:pPr>
            <w:r>
              <w:t>|</w:t>
            </w:r>
          </w:p>
        </w:tc>
        <w:tc>
          <w:tcPr>
            <w:tcW w:w="3563" w:type="dxa"/>
          </w:tcPr>
          <w:p w14:paraId="10CA0FAA" w14:textId="77777777" w:rsidR="00DF038C" w:rsidRDefault="00DF038C" w:rsidP="00D20154">
            <w:pPr>
              <w:pStyle w:val="TableParagraph"/>
              <w:spacing w:line="229" w:lineRule="exact"/>
              <w:ind w:left="66"/>
            </w:pPr>
            <w:r>
              <w:rPr>
                <w:spacing w:val="-2"/>
              </w:rPr>
              <w:t>20.20.20.2</w:t>
            </w:r>
          </w:p>
        </w:tc>
        <w:tc>
          <w:tcPr>
            <w:tcW w:w="251" w:type="dxa"/>
          </w:tcPr>
          <w:p w14:paraId="32C79898" w14:textId="77777777" w:rsidR="00DF038C" w:rsidRDefault="00DF038C" w:rsidP="00D20154">
            <w:pPr>
              <w:pStyle w:val="TableParagraph"/>
              <w:spacing w:line="229" w:lineRule="exact"/>
              <w:ind w:left="16"/>
              <w:jc w:val="center"/>
            </w:pPr>
            <w:r>
              <w:t>|</w:t>
            </w:r>
          </w:p>
        </w:tc>
      </w:tr>
      <w:tr w:rsidR="00DF038C" w14:paraId="69E9D433" w14:textId="77777777" w:rsidTr="00D20154">
        <w:trPr>
          <w:trHeight w:val="748"/>
        </w:trPr>
        <w:tc>
          <w:tcPr>
            <w:tcW w:w="248" w:type="dxa"/>
          </w:tcPr>
          <w:p w14:paraId="5E937722" w14:textId="77777777" w:rsidR="00DF038C" w:rsidRDefault="00DF038C" w:rsidP="00D20154">
            <w:pPr>
              <w:pStyle w:val="TableParagraph"/>
              <w:ind w:left="50"/>
            </w:pPr>
            <w:r>
              <w:t>|</w:t>
            </w:r>
          </w:p>
          <w:p w14:paraId="5A4E4817" w14:textId="77777777" w:rsidR="00DF038C" w:rsidRDefault="00DF038C" w:rsidP="00D20154">
            <w:pPr>
              <w:pStyle w:val="TableParagraph"/>
              <w:ind w:left="50"/>
            </w:pPr>
            <w:r>
              <w:t>|</w:t>
            </w:r>
          </w:p>
          <w:p w14:paraId="0830740C" w14:textId="77777777" w:rsidR="00DF038C" w:rsidRDefault="00DF038C" w:rsidP="00D20154">
            <w:pPr>
              <w:pStyle w:val="TableParagraph"/>
              <w:spacing w:before="1" w:line="229" w:lineRule="exact"/>
              <w:ind w:left="50"/>
            </w:pPr>
            <w:r>
              <w:t>|</w:t>
            </w:r>
          </w:p>
        </w:tc>
        <w:tc>
          <w:tcPr>
            <w:tcW w:w="3761" w:type="dxa"/>
          </w:tcPr>
          <w:p w14:paraId="45E0B418" w14:textId="77777777" w:rsidR="00DF038C" w:rsidRDefault="00DF038C" w:rsidP="00D20154">
            <w:pPr>
              <w:pStyle w:val="TableParagraph"/>
              <w:ind w:left="461"/>
            </w:pPr>
            <w:r>
              <w:t>IF</w:t>
            </w:r>
            <w:r>
              <w:rPr>
                <w:spacing w:val="-2"/>
              </w:rPr>
              <w:t xml:space="preserve"> Subtype</w:t>
            </w:r>
          </w:p>
          <w:p w14:paraId="5869DE59" w14:textId="77777777" w:rsidR="00DF038C" w:rsidRDefault="00DF038C" w:rsidP="00D20154">
            <w:pPr>
              <w:pStyle w:val="TableParagraph"/>
              <w:spacing w:before="1"/>
            </w:pPr>
          </w:p>
          <w:p w14:paraId="7083F02B" w14:textId="77777777" w:rsidR="00DF038C" w:rsidRDefault="00DF038C" w:rsidP="00D20154">
            <w:pPr>
              <w:pStyle w:val="TableParagraph"/>
              <w:spacing w:line="229" w:lineRule="exact"/>
              <w:ind w:left="461"/>
            </w:pPr>
            <w:r>
              <w:t>Address</w:t>
            </w:r>
            <w:r>
              <w:rPr>
                <w:spacing w:val="-7"/>
              </w:rPr>
              <w:t xml:space="preserve"> </w:t>
            </w:r>
            <w:r>
              <w:rPr>
                <w:spacing w:val="-2"/>
              </w:rPr>
              <w:t>Subtype</w:t>
            </w:r>
          </w:p>
        </w:tc>
        <w:tc>
          <w:tcPr>
            <w:tcW w:w="330" w:type="dxa"/>
          </w:tcPr>
          <w:p w14:paraId="10A19AC9" w14:textId="77777777" w:rsidR="00DF038C" w:rsidRDefault="00DF038C" w:rsidP="00D20154">
            <w:pPr>
              <w:pStyle w:val="TableParagraph"/>
              <w:ind w:left="132"/>
            </w:pPr>
            <w:r>
              <w:t>|</w:t>
            </w:r>
          </w:p>
          <w:p w14:paraId="22BBB98F" w14:textId="77777777" w:rsidR="00DF038C" w:rsidRDefault="00DF038C" w:rsidP="00D20154">
            <w:pPr>
              <w:pStyle w:val="TableParagraph"/>
              <w:ind w:left="132"/>
            </w:pPr>
            <w:r>
              <w:t>|</w:t>
            </w:r>
          </w:p>
          <w:p w14:paraId="16CA60B1" w14:textId="77777777" w:rsidR="00DF038C" w:rsidRDefault="00DF038C" w:rsidP="00D20154">
            <w:pPr>
              <w:pStyle w:val="TableParagraph"/>
              <w:spacing w:before="1" w:line="229" w:lineRule="exact"/>
              <w:ind w:left="133"/>
            </w:pPr>
            <w:r>
              <w:t>|</w:t>
            </w:r>
          </w:p>
        </w:tc>
        <w:tc>
          <w:tcPr>
            <w:tcW w:w="3563" w:type="dxa"/>
          </w:tcPr>
          <w:p w14:paraId="6CEC338D" w14:textId="77777777" w:rsidR="00DF038C" w:rsidRDefault="00DF038C" w:rsidP="00D20154">
            <w:pPr>
              <w:pStyle w:val="TableParagraph"/>
              <w:ind w:left="66"/>
            </w:pPr>
            <w:r>
              <w:rPr>
                <w:spacing w:val="-2"/>
              </w:rPr>
              <w:t>if-index</w:t>
            </w:r>
          </w:p>
          <w:p w14:paraId="3C828C7A" w14:textId="77777777" w:rsidR="00DF038C" w:rsidRDefault="00DF038C" w:rsidP="00D20154">
            <w:pPr>
              <w:pStyle w:val="TableParagraph"/>
              <w:spacing w:before="1"/>
            </w:pPr>
          </w:p>
          <w:p w14:paraId="7753FFA8" w14:textId="77777777" w:rsidR="00DF038C" w:rsidRDefault="00DF038C" w:rsidP="00D20154">
            <w:pPr>
              <w:pStyle w:val="TableParagraph"/>
              <w:spacing w:line="229" w:lineRule="exact"/>
              <w:ind w:left="67"/>
            </w:pPr>
            <w:r>
              <w:rPr>
                <w:spacing w:val="-4"/>
              </w:rPr>
              <w:t>ipv4</w:t>
            </w:r>
          </w:p>
        </w:tc>
        <w:tc>
          <w:tcPr>
            <w:tcW w:w="251" w:type="dxa"/>
          </w:tcPr>
          <w:p w14:paraId="6C83B9FA" w14:textId="77777777" w:rsidR="00DF038C" w:rsidRDefault="00DF038C" w:rsidP="00D20154">
            <w:pPr>
              <w:pStyle w:val="TableParagraph"/>
              <w:ind w:left="68"/>
            </w:pPr>
            <w:r>
              <w:t>|</w:t>
            </w:r>
          </w:p>
          <w:p w14:paraId="1482A608" w14:textId="77777777" w:rsidR="00DF038C" w:rsidRDefault="00DF038C" w:rsidP="00D20154">
            <w:pPr>
              <w:pStyle w:val="TableParagraph"/>
              <w:ind w:left="67"/>
            </w:pPr>
            <w:r>
              <w:t>|</w:t>
            </w:r>
          </w:p>
          <w:p w14:paraId="73283E45" w14:textId="77777777" w:rsidR="00DF038C" w:rsidRDefault="00DF038C" w:rsidP="00D20154">
            <w:pPr>
              <w:pStyle w:val="TableParagraph"/>
              <w:spacing w:before="1" w:line="229" w:lineRule="exact"/>
              <w:ind w:left="68"/>
            </w:pPr>
            <w:r>
              <w:t>|</w:t>
            </w:r>
          </w:p>
        </w:tc>
      </w:tr>
      <w:tr w:rsidR="00DF038C" w14:paraId="4A8ED0FF" w14:textId="77777777" w:rsidTr="00D20154">
        <w:trPr>
          <w:trHeight w:val="248"/>
        </w:trPr>
        <w:tc>
          <w:tcPr>
            <w:tcW w:w="248" w:type="dxa"/>
          </w:tcPr>
          <w:p w14:paraId="4A7EA189" w14:textId="77777777" w:rsidR="00DF038C" w:rsidRDefault="00DF038C" w:rsidP="00D20154">
            <w:pPr>
              <w:pStyle w:val="TableParagraph"/>
              <w:spacing w:line="228" w:lineRule="exact"/>
              <w:ind w:right="13"/>
              <w:jc w:val="center"/>
            </w:pPr>
            <w:r>
              <w:t>|</w:t>
            </w:r>
          </w:p>
        </w:tc>
        <w:tc>
          <w:tcPr>
            <w:tcW w:w="3761" w:type="dxa"/>
          </w:tcPr>
          <w:p w14:paraId="7707EC05" w14:textId="77777777" w:rsidR="00DF038C" w:rsidRDefault="00DF038C" w:rsidP="00D20154">
            <w:pPr>
              <w:pStyle w:val="TableParagraph"/>
              <w:spacing w:line="228" w:lineRule="exact"/>
              <w:ind w:left="461"/>
            </w:pPr>
            <w:r>
              <w:rPr>
                <w:spacing w:val="-2"/>
              </w:rPr>
              <w:t>Address</w:t>
            </w:r>
          </w:p>
        </w:tc>
        <w:tc>
          <w:tcPr>
            <w:tcW w:w="330" w:type="dxa"/>
          </w:tcPr>
          <w:p w14:paraId="05F66133" w14:textId="77777777" w:rsidR="00DF038C" w:rsidRDefault="00DF038C" w:rsidP="00D20154">
            <w:pPr>
              <w:pStyle w:val="TableParagraph"/>
              <w:spacing w:line="228" w:lineRule="exact"/>
              <w:ind w:right="62"/>
              <w:jc w:val="right"/>
            </w:pPr>
            <w:r>
              <w:t>|</w:t>
            </w:r>
          </w:p>
        </w:tc>
        <w:tc>
          <w:tcPr>
            <w:tcW w:w="3563" w:type="dxa"/>
          </w:tcPr>
          <w:p w14:paraId="57FB8BDC" w14:textId="77777777" w:rsidR="00DF038C" w:rsidRDefault="00DF038C" w:rsidP="00D20154">
            <w:pPr>
              <w:pStyle w:val="TableParagraph"/>
              <w:spacing w:line="228" w:lineRule="exact"/>
              <w:ind w:left="66"/>
            </w:pPr>
            <w:r>
              <w:rPr>
                <w:spacing w:val="-2"/>
              </w:rPr>
              <w:t>10.181.35.197</w:t>
            </w:r>
          </w:p>
        </w:tc>
        <w:tc>
          <w:tcPr>
            <w:tcW w:w="251" w:type="dxa"/>
          </w:tcPr>
          <w:p w14:paraId="683168D0" w14:textId="77777777" w:rsidR="00DF038C" w:rsidRDefault="00DF038C" w:rsidP="00D20154">
            <w:pPr>
              <w:pStyle w:val="TableParagraph"/>
              <w:spacing w:line="228" w:lineRule="exact"/>
              <w:ind w:left="16"/>
              <w:jc w:val="center"/>
            </w:pPr>
            <w:r>
              <w:t>|</w:t>
            </w:r>
          </w:p>
        </w:tc>
      </w:tr>
      <w:tr w:rsidR="00DF038C" w14:paraId="1C0B026B" w14:textId="77777777" w:rsidTr="00D20154">
        <w:trPr>
          <w:trHeight w:val="748"/>
        </w:trPr>
        <w:tc>
          <w:tcPr>
            <w:tcW w:w="248" w:type="dxa"/>
          </w:tcPr>
          <w:p w14:paraId="63F4B3E1" w14:textId="77777777" w:rsidR="00DF038C" w:rsidRDefault="00DF038C" w:rsidP="00D20154">
            <w:pPr>
              <w:pStyle w:val="TableParagraph"/>
              <w:spacing w:line="248" w:lineRule="exact"/>
              <w:ind w:left="50"/>
            </w:pPr>
            <w:r>
              <w:t>|</w:t>
            </w:r>
          </w:p>
          <w:p w14:paraId="3DA5B87F" w14:textId="77777777" w:rsidR="00DF038C" w:rsidRDefault="00DF038C" w:rsidP="00D20154">
            <w:pPr>
              <w:pStyle w:val="TableParagraph"/>
              <w:spacing w:before="1"/>
              <w:ind w:left="50"/>
            </w:pPr>
            <w:r>
              <w:t>|</w:t>
            </w:r>
          </w:p>
          <w:p w14:paraId="19A3C059" w14:textId="77777777" w:rsidR="00DF038C" w:rsidRDefault="00DF038C" w:rsidP="00D20154">
            <w:pPr>
              <w:pStyle w:val="TableParagraph"/>
              <w:spacing w:line="229" w:lineRule="exact"/>
              <w:ind w:left="50"/>
            </w:pPr>
            <w:r>
              <w:t>|</w:t>
            </w:r>
          </w:p>
        </w:tc>
        <w:tc>
          <w:tcPr>
            <w:tcW w:w="3761" w:type="dxa"/>
          </w:tcPr>
          <w:p w14:paraId="3A16D280" w14:textId="77777777" w:rsidR="00DF038C" w:rsidRDefault="00DF038C" w:rsidP="00D20154">
            <w:pPr>
              <w:pStyle w:val="TableParagraph"/>
              <w:spacing w:line="248" w:lineRule="exact"/>
              <w:ind w:left="461"/>
            </w:pPr>
            <w:r>
              <w:t>IF</w:t>
            </w:r>
            <w:r>
              <w:rPr>
                <w:spacing w:val="-2"/>
              </w:rPr>
              <w:t xml:space="preserve"> Subtype</w:t>
            </w:r>
          </w:p>
          <w:p w14:paraId="18964CDF" w14:textId="77777777" w:rsidR="00DF038C" w:rsidRDefault="00DF038C" w:rsidP="00D20154">
            <w:pPr>
              <w:pStyle w:val="TableParagraph"/>
              <w:spacing w:before="1"/>
            </w:pPr>
          </w:p>
          <w:p w14:paraId="590FCEB8" w14:textId="77777777" w:rsidR="00DF038C" w:rsidRDefault="00DF038C" w:rsidP="00D20154">
            <w:pPr>
              <w:pStyle w:val="TableParagraph"/>
              <w:spacing w:line="229" w:lineRule="exact"/>
              <w:ind w:left="461"/>
            </w:pPr>
            <w:r>
              <w:t>Address</w:t>
            </w:r>
            <w:r>
              <w:rPr>
                <w:spacing w:val="-6"/>
              </w:rPr>
              <w:t xml:space="preserve"> </w:t>
            </w:r>
            <w:r>
              <w:rPr>
                <w:spacing w:val="-2"/>
              </w:rPr>
              <w:t>Subtype</w:t>
            </w:r>
          </w:p>
        </w:tc>
        <w:tc>
          <w:tcPr>
            <w:tcW w:w="330" w:type="dxa"/>
          </w:tcPr>
          <w:p w14:paraId="4E7A3C2A" w14:textId="77777777" w:rsidR="00DF038C" w:rsidRDefault="00DF038C" w:rsidP="00D20154">
            <w:pPr>
              <w:pStyle w:val="TableParagraph"/>
              <w:spacing w:line="248" w:lineRule="exact"/>
              <w:ind w:left="132"/>
            </w:pPr>
            <w:r>
              <w:t>|</w:t>
            </w:r>
          </w:p>
          <w:p w14:paraId="4262F07F" w14:textId="77777777" w:rsidR="00DF038C" w:rsidRDefault="00DF038C" w:rsidP="00D20154">
            <w:pPr>
              <w:pStyle w:val="TableParagraph"/>
              <w:spacing w:before="1"/>
              <w:ind w:left="132"/>
            </w:pPr>
            <w:r>
              <w:t>|</w:t>
            </w:r>
          </w:p>
          <w:p w14:paraId="68B11EC9" w14:textId="77777777" w:rsidR="00DF038C" w:rsidRDefault="00DF038C" w:rsidP="00D20154">
            <w:pPr>
              <w:pStyle w:val="TableParagraph"/>
              <w:spacing w:line="229" w:lineRule="exact"/>
              <w:ind w:left="133"/>
            </w:pPr>
            <w:r>
              <w:t>|</w:t>
            </w:r>
          </w:p>
        </w:tc>
        <w:tc>
          <w:tcPr>
            <w:tcW w:w="3563" w:type="dxa"/>
          </w:tcPr>
          <w:p w14:paraId="6DF6FF60" w14:textId="77777777" w:rsidR="00DF038C" w:rsidRDefault="00DF038C" w:rsidP="00D20154">
            <w:pPr>
              <w:pStyle w:val="TableParagraph"/>
              <w:spacing w:line="248" w:lineRule="exact"/>
              <w:ind w:left="66"/>
            </w:pPr>
            <w:r>
              <w:rPr>
                <w:spacing w:val="-2"/>
              </w:rPr>
              <w:t>if-index</w:t>
            </w:r>
          </w:p>
          <w:p w14:paraId="37AFF778" w14:textId="77777777" w:rsidR="00DF038C" w:rsidRDefault="00DF038C" w:rsidP="00D20154">
            <w:pPr>
              <w:pStyle w:val="TableParagraph"/>
              <w:spacing w:before="1"/>
            </w:pPr>
          </w:p>
          <w:p w14:paraId="74B57827" w14:textId="77777777" w:rsidR="00DF038C" w:rsidRDefault="00DF038C" w:rsidP="00D20154">
            <w:pPr>
              <w:pStyle w:val="TableParagraph"/>
              <w:spacing w:line="229" w:lineRule="exact"/>
              <w:ind w:left="67"/>
            </w:pPr>
            <w:r>
              <w:rPr>
                <w:spacing w:val="-4"/>
              </w:rPr>
              <w:t>ipv6</w:t>
            </w:r>
          </w:p>
        </w:tc>
        <w:tc>
          <w:tcPr>
            <w:tcW w:w="251" w:type="dxa"/>
          </w:tcPr>
          <w:p w14:paraId="70CF6DE5" w14:textId="77777777" w:rsidR="00DF038C" w:rsidRDefault="00DF038C" w:rsidP="00D20154">
            <w:pPr>
              <w:pStyle w:val="TableParagraph"/>
              <w:spacing w:line="248" w:lineRule="exact"/>
              <w:ind w:left="68"/>
            </w:pPr>
            <w:r>
              <w:t>|</w:t>
            </w:r>
          </w:p>
          <w:p w14:paraId="60B7E299" w14:textId="77777777" w:rsidR="00DF038C" w:rsidRDefault="00DF038C" w:rsidP="00D20154">
            <w:pPr>
              <w:pStyle w:val="TableParagraph"/>
              <w:spacing w:before="1"/>
              <w:ind w:left="67"/>
            </w:pPr>
            <w:r>
              <w:t>|</w:t>
            </w:r>
          </w:p>
          <w:p w14:paraId="097D03E4" w14:textId="77777777" w:rsidR="00DF038C" w:rsidRDefault="00DF038C" w:rsidP="00D20154">
            <w:pPr>
              <w:pStyle w:val="TableParagraph"/>
              <w:spacing w:line="229" w:lineRule="exact"/>
              <w:ind w:left="68"/>
            </w:pPr>
            <w:r>
              <w:t>|</w:t>
            </w:r>
          </w:p>
        </w:tc>
      </w:tr>
      <w:tr w:rsidR="00DF038C" w14:paraId="0CE9B7E5" w14:textId="77777777" w:rsidTr="00D20154">
        <w:trPr>
          <w:trHeight w:val="249"/>
        </w:trPr>
        <w:tc>
          <w:tcPr>
            <w:tcW w:w="248" w:type="dxa"/>
          </w:tcPr>
          <w:p w14:paraId="6D688C60" w14:textId="77777777" w:rsidR="00DF038C" w:rsidRDefault="00DF038C" w:rsidP="00D20154">
            <w:pPr>
              <w:pStyle w:val="TableParagraph"/>
              <w:spacing w:line="229" w:lineRule="exact"/>
              <w:ind w:right="13"/>
              <w:jc w:val="center"/>
            </w:pPr>
            <w:r>
              <w:t>|</w:t>
            </w:r>
          </w:p>
        </w:tc>
        <w:tc>
          <w:tcPr>
            <w:tcW w:w="3761" w:type="dxa"/>
          </w:tcPr>
          <w:p w14:paraId="5EDE1FFB" w14:textId="77777777" w:rsidR="00DF038C" w:rsidRDefault="00DF038C" w:rsidP="00D20154">
            <w:pPr>
              <w:pStyle w:val="TableParagraph"/>
              <w:spacing w:line="229" w:lineRule="exact"/>
              <w:ind w:left="461"/>
            </w:pPr>
            <w:r>
              <w:rPr>
                <w:spacing w:val="-2"/>
              </w:rPr>
              <w:t>Address</w:t>
            </w:r>
          </w:p>
        </w:tc>
        <w:tc>
          <w:tcPr>
            <w:tcW w:w="330" w:type="dxa"/>
          </w:tcPr>
          <w:p w14:paraId="0A7DC99C" w14:textId="77777777" w:rsidR="00DF038C" w:rsidRDefault="00DF038C" w:rsidP="00D20154">
            <w:pPr>
              <w:pStyle w:val="TableParagraph"/>
              <w:spacing w:line="229" w:lineRule="exact"/>
              <w:ind w:right="62"/>
              <w:jc w:val="right"/>
            </w:pPr>
            <w:r>
              <w:t>|</w:t>
            </w:r>
          </w:p>
        </w:tc>
        <w:tc>
          <w:tcPr>
            <w:tcW w:w="3563" w:type="dxa"/>
          </w:tcPr>
          <w:p w14:paraId="16AC2EF4" w14:textId="77777777" w:rsidR="00DF038C" w:rsidRDefault="00DF038C" w:rsidP="00D20154">
            <w:pPr>
              <w:pStyle w:val="TableParagraph"/>
              <w:spacing w:line="229" w:lineRule="exact"/>
              <w:ind w:left="66"/>
            </w:pPr>
            <w:r>
              <w:rPr>
                <w:spacing w:val="-2"/>
              </w:rPr>
              <w:t>2620:11</w:t>
            </w:r>
            <w:proofErr w:type="gramStart"/>
            <w:r>
              <w:rPr>
                <w:spacing w:val="-2"/>
              </w:rPr>
              <w:t>b:d</w:t>
            </w:r>
            <w:proofErr w:type="gramEnd"/>
            <w:r>
              <w:rPr>
                <w:spacing w:val="-2"/>
              </w:rPr>
              <w:t>06c:f401:dc6::94</w:t>
            </w:r>
          </w:p>
        </w:tc>
        <w:tc>
          <w:tcPr>
            <w:tcW w:w="251" w:type="dxa"/>
          </w:tcPr>
          <w:p w14:paraId="669212D7" w14:textId="77777777" w:rsidR="00DF038C" w:rsidRDefault="00DF038C" w:rsidP="00D20154">
            <w:pPr>
              <w:pStyle w:val="TableParagraph"/>
              <w:spacing w:line="229" w:lineRule="exact"/>
              <w:ind w:left="15"/>
              <w:jc w:val="center"/>
            </w:pPr>
            <w:r>
              <w:t>|</w:t>
            </w:r>
          </w:p>
        </w:tc>
      </w:tr>
      <w:tr w:rsidR="00DF038C" w14:paraId="7463E7AD" w14:textId="77777777" w:rsidTr="00D20154">
        <w:trPr>
          <w:trHeight w:val="499"/>
        </w:trPr>
        <w:tc>
          <w:tcPr>
            <w:tcW w:w="248" w:type="dxa"/>
          </w:tcPr>
          <w:p w14:paraId="7D409458" w14:textId="77777777" w:rsidR="00DF038C" w:rsidRDefault="00DF038C" w:rsidP="00D20154">
            <w:pPr>
              <w:pStyle w:val="TableParagraph"/>
              <w:ind w:left="50"/>
            </w:pPr>
            <w:r>
              <w:t>|</w:t>
            </w:r>
          </w:p>
          <w:p w14:paraId="3187F11A" w14:textId="77777777" w:rsidR="00DF038C" w:rsidRDefault="00DF038C" w:rsidP="00D20154">
            <w:pPr>
              <w:pStyle w:val="TableParagraph"/>
              <w:spacing w:line="229" w:lineRule="exact"/>
              <w:ind w:left="50"/>
            </w:pPr>
            <w:r>
              <w:t>|</w:t>
            </w:r>
          </w:p>
        </w:tc>
        <w:tc>
          <w:tcPr>
            <w:tcW w:w="3761" w:type="dxa"/>
          </w:tcPr>
          <w:p w14:paraId="4739331C" w14:textId="77777777" w:rsidR="00DF038C" w:rsidRDefault="00DF038C" w:rsidP="00D20154">
            <w:pPr>
              <w:pStyle w:val="TableParagraph"/>
              <w:ind w:left="461"/>
            </w:pPr>
            <w:r>
              <w:t>IF</w:t>
            </w:r>
            <w:r>
              <w:rPr>
                <w:spacing w:val="-2"/>
              </w:rPr>
              <w:t xml:space="preserve"> Subtype</w:t>
            </w:r>
          </w:p>
        </w:tc>
        <w:tc>
          <w:tcPr>
            <w:tcW w:w="330" w:type="dxa"/>
          </w:tcPr>
          <w:p w14:paraId="786A89A4" w14:textId="77777777" w:rsidR="00DF038C" w:rsidRDefault="00DF038C" w:rsidP="00D20154">
            <w:pPr>
              <w:pStyle w:val="TableParagraph"/>
              <w:ind w:left="132"/>
            </w:pPr>
            <w:r>
              <w:t>|</w:t>
            </w:r>
          </w:p>
          <w:p w14:paraId="2A2F5BEE" w14:textId="77777777" w:rsidR="00DF038C" w:rsidRDefault="00DF038C" w:rsidP="00D20154">
            <w:pPr>
              <w:pStyle w:val="TableParagraph"/>
              <w:spacing w:line="229" w:lineRule="exact"/>
              <w:ind w:left="132"/>
            </w:pPr>
            <w:r>
              <w:t>|</w:t>
            </w:r>
          </w:p>
        </w:tc>
        <w:tc>
          <w:tcPr>
            <w:tcW w:w="3563" w:type="dxa"/>
          </w:tcPr>
          <w:p w14:paraId="75E67CF8" w14:textId="77777777" w:rsidR="00DF038C" w:rsidRDefault="00DF038C" w:rsidP="00D20154">
            <w:pPr>
              <w:pStyle w:val="TableParagraph"/>
              <w:ind w:left="66"/>
            </w:pPr>
            <w:r>
              <w:rPr>
                <w:spacing w:val="-2"/>
              </w:rPr>
              <w:t>if-index</w:t>
            </w:r>
          </w:p>
        </w:tc>
        <w:tc>
          <w:tcPr>
            <w:tcW w:w="251" w:type="dxa"/>
          </w:tcPr>
          <w:p w14:paraId="2655292F" w14:textId="77777777" w:rsidR="00DF038C" w:rsidRDefault="00DF038C" w:rsidP="00D20154">
            <w:pPr>
              <w:pStyle w:val="TableParagraph"/>
              <w:ind w:left="68"/>
            </w:pPr>
            <w:r>
              <w:t>|</w:t>
            </w:r>
          </w:p>
          <w:p w14:paraId="2C19C9EA" w14:textId="77777777" w:rsidR="00DF038C" w:rsidRDefault="00DF038C" w:rsidP="00D20154">
            <w:pPr>
              <w:pStyle w:val="TableParagraph"/>
              <w:spacing w:line="229" w:lineRule="exact"/>
              <w:ind w:left="67"/>
            </w:pPr>
            <w:r>
              <w:t>|</w:t>
            </w:r>
          </w:p>
        </w:tc>
      </w:tr>
      <w:tr w:rsidR="00DF038C" w14:paraId="36D62487" w14:textId="77777777" w:rsidTr="00D20154">
        <w:trPr>
          <w:trHeight w:val="246"/>
        </w:trPr>
        <w:tc>
          <w:tcPr>
            <w:tcW w:w="248" w:type="dxa"/>
          </w:tcPr>
          <w:p w14:paraId="37BBD79A" w14:textId="77777777" w:rsidR="00DF038C" w:rsidRDefault="00DF038C" w:rsidP="00D20154">
            <w:pPr>
              <w:pStyle w:val="TableParagraph"/>
              <w:spacing w:line="229" w:lineRule="exact"/>
              <w:ind w:right="13"/>
              <w:jc w:val="center"/>
            </w:pPr>
            <w:r>
              <w:t>|</w:t>
            </w:r>
          </w:p>
        </w:tc>
        <w:tc>
          <w:tcPr>
            <w:tcW w:w="7654" w:type="dxa"/>
            <w:gridSpan w:val="3"/>
          </w:tcPr>
          <w:p w14:paraId="3C4AFD3F" w14:textId="77777777" w:rsidR="00DF038C" w:rsidRDefault="00DF038C" w:rsidP="00D20154">
            <w:pPr>
              <w:pStyle w:val="TableParagraph"/>
              <w:spacing w:line="229" w:lineRule="exact"/>
              <w:ind w:left="66"/>
              <w:rPr>
                <w:b/>
              </w:rPr>
            </w:pPr>
            <w:r>
              <w:rPr>
                <w:b/>
                <w:color w:val="000000"/>
                <w:shd w:val="clear" w:color="auto" w:fill="FFFF00"/>
              </w:rPr>
              <w:t>Active</w:t>
            </w:r>
            <w:r>
              <w:rPr>
                <w:b/>
                <w:color w:val="000000"/>
                <w:spacing w:val="-6"/>
                <w:shd w:val="clear" w:color="auto" w:fill="FFFF00"/>
              </w:rPr>
              <w:t xml:space="preserve"> </w:t>
            </w:r>
            <w:r>
              <w:rPr>
                <w:b/>
                <w:color w:val="000000"/>
                <w:shd w:val="clear" w:color="auto" w:fill="FFFF00"/>
              </w:rPr>
              <w:t>Remote</w:t>
            </w:r>
            <w:r>
              <w:rPr>
                <w:b/>
                <w:color w:val="000000"/>
                <w:spacing w:val="-5"/>
                <w:shd w:val="clear" w:color="auto" w:fill="FFFF00"/>
              </w:rPr>
              <w:t xml:space="preserve"> </w:t>
            </w:r>
            <w:proofErr w:type="spellStart"/>
            <w:r>
              <w:rPr>
                <w:b/>
                <w:color w:val="000000"/>
                <w:shd w:val="clear" w:color="auto" w:fill="FFFF00"/>
              </w:rPr>
              <w:t>Mgmt</w:t>
            </w:r>
            <w:proofErr w:type="spellEnd"/>
            <w:r>
              <w:rPr>
                <w:b/>
                <w:color w:val="000000"/>
                <w:spacing w:val="-5"/>
                <w:shd w:val="clear" w:color="auto" w:fill="FFFF00"/>
              </w:rPr>
              <w:t xml:space="preserve"> </w:t>
            </w:r>
            <w:r>
              <w:rPr>
                <w:b/>
                <w:color w:val="000000"/>
                <w:shd w:val="clear" w:color="auto" w:fill="FFFF00"/>
              </w:rPr>
              <w:t>Interface</w:t>
            </w:r>
            <w:r>
              <w:rPr>
                <w:b/>
                <w:color w:val="000000"/>
                <w:spacing w:val="-5"/>
                <w:shd w:val="clear" w:color="auto" w:fill="FFFF00"/>
              </w:rPr>
              <w:t xml:space="preserve"> </w:t>
            </w:r>
            <w:r>
              <w:rPr>
                <w:b/>
                <w:color w:val="000000"/>
                <w:shd w:val="clear" w:color="auto" w:fill="FFFF00"/>
              </w:rPr>
              <w:t>|</w:t>
            </w:r>
            <w:r>
              <w:rPr>
                <w:b/>
                <w:color w:val="000000"/>
                <w:spacing w:val="-5"/>
                <w:shd w:val="clear" w:color="auto" w:fill="FFFF00"/>
              </w:rPr>
              <w:t xml:space="preserve"> </w:t>
            </w:r>
            <w:r>
              <w:rPr>
                <w:b/>
                <w:color w:val="000000"/>
                <w:spacing w:val="-2"/>
                <w:shd w:val="clear" w:color="auto" w:fill="FFFF00"/>
              </w:rPr>
              <w:t>remote1</w:t>
            </w:r>
          </w:p>
        </w:tc>
        <w:tc>
          <w:tcPr>
            <w:tcW w:w="251" w:type="dxa"/>
          </w:tcPr>
          <w:p w14:paraId="23E22C9C" w14:textId="77777777" w:rsidR="00DF038C" w:rsidRDefault="00DF038C" w:rsidP="00D20154">
            <w:pPr>
              <w:pStyle w:val="TableParagraph"/>
              <w:spacing w:line="229" w:lineRule="exact"/>
              <w:ind w:left="20"/>
              <w:jc w:val="center"/>
            </w:pPr>
            <w:r>
              <w:t>|</w:t>
            </w:r>
          </w:p>
        </w:tc>
      </w:tr>
      <w:tr w:rsidR="00DF038C" w14:paraId="383B9C17" w14:textId="77777777" w:rsidTr="00D20154">
        <w:trPr>
          <w:trHeight w:val="249"/>
        </w:trPr>
        <w:tc>
          <w:tcPr>
            <w:tcW w:w="248" w:type="dxa"/>
          </w:tcPr>
          <w:p w14:paraId="5044304D" w14:textId="77777777" w:rsidR="00DF038C" w:rsidRDefault="00DF038C" w:rsidP="00D20154">
            <w:pPr>
              <w:pStyle w:val="TableParagraph"/>
              <w:spacing w:line="229" w:lineRule="exact"/>
              <w:ind w:right="13"/>
              <w:jc w:val="center"/>
            </w:pPr>
            <w:r>
              <w:t>+</w:t>
            </w:r>
          </w:p>
        </w:tc>
        <w:tc>
          <w:tcPr>
            <w:tcW w:w="7654" w:type="dxa"/>
            <w:gridSpan w:val="3"/>
          </w:tcPr>
          <w:p w14:paraId="62FDCAF8" w14:textId="77777777" w:rsidR="00DF038C" w:rsidRDefault="00DF038C" w:rsidP="00D20154">
            <w:pPr>
              <w:pStyle w:val="TableParagraph"/>
              <w:spacing w:line="229" w:lineRule="exact"/>
              <w:ind w:left="268"/>
              <w:jc w:val="center"/>
            </w:pPr>
            <w:r>
              <w:t>+</w:t>
            </w:r>
          </w:p>
        </w:tc>
        <w:tc>
          <w:tcPr>
            <w:tcW w:w="251" w:type="dxa"/>
          </w:tcPr>
          <w:p w14:paraId="3D60737F" w14:textId="77777777" w:rsidR="00DF038C" w:rsidRDefault="00DF038C" w:rsidP="00D20154">
            <w:pPr>
              <w:pStyle w:val="TableParagraph"/>
              <w:spacing w:line="229" w:lineRule="exact"/>
              <w:ind w:left="20"/>
              <w:jc w:val="center"/>
            </w:pPr>
            <w:r>
              <w:t>+</w:t>
            </w:r>
          </w:p>
        </w:tc>
      </w:tr>
    </w:tbl>
    <w:p w14:paraId="61DFE6BC" w14:textId="77777777" w:rsidR="00DF038C" w:rsidRDefault="00DF038C" w:rsidP="00DF038C">
      <w:pPr>
        <w:spacing w:before="5"/>
        <w:rPr>
          <w:sz w:val="20"/>
        </w:rPr>
      </w:pPr>
    </w:p>
    <w:p w14:paraId="65A3A5F8" w14:textId="77777777" w:rsidR="00DF038C" w:rsidRDefault="00DF038C" w:rsidP="00DF038C">
      <w:pPr>
        <w:pStyle w:val="Heading9"/>
        <w:spacing w:before="51"/>
      </w:pPr>
      <w:r>
        <w:rPr>
          <w:noProof/>
        </w:rPr>
        <mc:AlternateContent>
          <mc:Choice Requires="wps">
            <w:drawing>
              <wp:anchor distT="0" distB="0" distL="114300" distR="114300" simplePos="0" relativeHeight="251685888" behindDoc="1" locked="0" layoutInCell="1" allowOverlap="1" wp14:anchorId="4C64AA71" wp14:editId="4CEB954E">
                <wp:simplePos x="0" y="0"/>
                <wp:positionH relativeFrom="page">
                  <wp:posOffset>883920</wp:posOffset>
                </wp:positionH>
                <wp:positionV relativeFrom="paragraph">
                  <wp:posOffset>-223520</wp:posOffset>
                </wp:positionV>
                <wp:extent cx="2514600" cy="0"/>
                <wp:effectExtent l="7620" t="635" r="1905" b="8890"/>
                <wp:wrapNone/>
                <wp:docPr id="89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CC8EE" id="Straight Connector 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6pt" to="267.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04CBAC87" wp14:editId="14A66CB2">
                <wp:simplePos x="0" y="0"/>
                <wp:positionH relativeFrom="page">
                  <wp:posOffset>3482975</wp:posOffset>
                </wp:positionH>
                <wp:positionV relativeFrom="paragraph">
                  <wp:posOffset>-223520</wp:posOffset>
                </wp:positionV>
                <wp:extent cx="2346960" cy="0"/>
                <wp:effectExtent l="6350" t="635" r="8890" b="8890"/>
                <wp:wrapNone/>
                <wp:docPr id="89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69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8D889" id="Straight Connector 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4.25pt,-17.6pt" to="459.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" strokeweight=".22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222F59B" w14:textId="77777777" w:rsidR="00DF038C" w:rsidRDefault="00DF038C" w:rsidP="00DF038C">
      <w:pPr>
        <w:pStyle w:val="BodyText"/>
        <w:tabs>
          <w:tab w:val="left" w:pos="3431"/>
          <w:tab w:val="left" w:pos="4534"/>
          <w:tab w:val="left" w:pos="6773"/>
          <w:tab w:val="left" w:pos="8939"/>
          <w:tab w:val="left" w:pos="8998"/>
        </w:tabs>
        <w:ind w:left="1260" w:right="3239"/>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2352556" w14:textId="77777777" w:rsidR="00DF038C" w:rsidRDefault="00DF038C" w:rsidP="00DF038C">
      <w:pPr>
        <w:pStyle w:val="BodyText"/>
        <w:spacing w:before="7"/>
        <w:rPr>
          <w:sz w:val="19"/>
        </w:rPr>
      </w:pPr>
      <w:r>
        <w:rPr>
          <w:noProof/>
        </w:rPr>
        <mc:AlternateContent>
          <mc:Choice Requires="wps">
            <w:drawing>
              <wp:anchor distT="0" distB="0" distL="0" distR="0" simplePos="0" relativeHeight="251688960" behindDoc="1" locked="0" layoutInCell="1" allowOverlap="1" wp14:anchorId="4FA49E3D" wp14:editId="79575F20">
                <wp:simplePos x="0" y="0"/>
                <wp:positionH relativeFrom="page">
                  <wp:posOffset>800100</wp:posOffset>
                </wp:positionH>
                <wp:positionV relativeFrom="paragraph">
                  <wp:posOffset>167640</wp:posOffset>
                </wp:positionV>
                <wp:extent cx="4854575" cy="1270"/>
                <wp:effectExtent l="9525" t="1270" r="3175" b="6985"/>
                <wp:wrapTopAndBottom/>
                <wp:docPr id="89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DBA6B" id="Freeform: Shape 5" o:spid="_x0000_s1026" style="position:absolute;margin-left:63pt;margin-top:13.2pt;width:382.25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9984" behindDoc="1" locked="0" layoutInCell="1" allowOverlap="1" wp14:anchorId="27E94E14" wp14:editId="3C652E0E">
                <wp:simplePos x="0" y="0"/>
                <wp:positionH relativeFrom="page">
                  <wp:posOffset>800100</wp:posOffset>
                </wp:positionH>
                <wp:positionV relativeFrom="paragraph">
                  <wp:posOffset>353695</wp:posOffset>
                </wp:positionV>
                <wp:extent cx="4854575" cy="1270"/>
                <wp:effectExtent l="9525" t="6350" r="3175" b="1905"/>
                <wp:wrapTopAndBottom/>
                <wp:docPr id="89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9AC83" id="Freeform: Shape 4" o:spid="_x0000_s1026" style="position:absolute;margin-left:63pt;margin-top:27.85pt;width:382.2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1008" behindDoc="1" locked="0" layoutInCell="1" allowOverlap="1" wp14:anchorId="10A4B24B" wp14:editId="1958AD9B">
                <wp:simplePos x="0" y="0"/>
                <wp:positionH relativeFrom="page">
                  <wp:posOffset>800100</wp:posOffset>
                </wp:positionH>
                <wp:positionV relativeFrom="paragraph">
                  <wp:posOffset>539750</wp:posOffset>
                </wp:positionV>
                <wp:extent cx="4854575" cy="1270"/>
                <wp:effectExtent l="9525" t="1905" r="3175" b="6350"/>
                <wp:wrapTopAndBottom/>
                <wp:docPr id="89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CEA0E" id="Freeform: Shape 3" o:spid="_x0000_s1026" style="position:absolute;margin-left:63pt;margin-top:42.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7A08DC49" wp14:editId="40F7D993">
                <wp:simplePos x="0" y="0"/>
                <wp:positionH relativeFrom="page">
                  <wp:posOffset>800100</wp:posOffset>
                </wp:positionH>
                <wp:positionV relativeFrom="paragraph">
                  <wp:posOffset>725170</wp:posOffset>
                </wp:positionV>
                <wp:extent cx="4859020" cy="1270"/>
                <wp:effectExtent l="9525" t="6350" r="8255" b="1905"/>
                <wp:wrapTopAndBottom/>
                <wp:docPr id="89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26461" id="Freeform: Shape 2" o:spid="_x0000_s1026" style="position:absolute;margin-left:63pt;margin-top:57.1pt;width:382.6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F62BC62" wp14:editId="09E1EF98">
                <wp:simplePos x="0" y="0"/>
                <wp:positionH relativeFrom="page">
                  <wp:posOffset>800100</wp:posOffset>
                </wp:positionH>
                <wp:positionV relativeFrom="paragraph">
                  <wp:posOffset>911225</wp:posOffset>
                </wp:positionV>
                <wp:extent cx="4854575" cy="1270"/>
                <wp:effectExtent l="9525" t="1905" r="3175" b="6350"/>
                <wp:wrapTopAndBottom/>
                <wp:docPr id="89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38339" id="Freeform: Shape 1" o:spid="_x0000_s1026" style="position:absolute;margin-left:63pt;margin-top:71.75pt;width:382.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6BE6088A" w14:textId="77777777" w:rsidR="00DF038C" w:rsidRDefault="00DF038C" w:rsidP="00DF038C">
      <w:pPr>
        <w:pStyle w:val="BodyText"/>
        <w:spacing w:before="5"/>
        <w:rPr>
          <w:sz w:val="21"/>
        </w:rPr>
      </w:pPr>
    </w:p>
    <w:p w14:paraId="72E28E17" w14:textId="77777777" w:rsidR="00DF038C" w:rsidRDefault="00DF038C" w:rsidP="00DF038C">
      <w:pPr>
        <w:pStyle w:val="BodyText"/>
        <w:spacing w:before="4"/>
        <w:rPr>
          <w:sz w:val="21"/>
        </w:rPr>
      </w:pPr>
    </w:p>
    <w:p w14:paraId="78720136" w14:textId="77777777" w:rsidR="00DF038C" w:rsidRDefault="00DF038C" w:rsidP="00DF038C">
      <w:pPr>
        <w:pStyle w:val="BodyText"/>
        <w:spacing w:before="4"/>
        <w:rPr>
          <w:sz w:val="21"/>
        </w:rPr>
      </w:pPr>
    </w:p>
    <w:p w14:paraId="48A5745F" w14:textId="77777777" w:rsidR="00DF038C" w:rsidRDefault="00DF038C" w:rsidP="00DF038C">
      <w:pPr>
        <w:pStyle w:val="BodyText"/>
        <w:spacing w:before="4"/>
        <w:rPr>
          <w:sz w:val="21"/>
        </w:rPr>
      </w:pPr>
    </w:p>
    <w:p w14:paraId="0E6E2ED1" w14:textId="77777777" w:rsidR="00DF038C" w:rsidRDefault="00DF038C" w:rsidP="00DF038C">
      <w:pPr>
        <w:rPr>
          <w:sz w:val="21"/>
        </w:rPr>
        <w:sectPr w:rsidR="00DF038C">
          <w:pgSz w:w="12240" w:h="15840"/>
          <w:pgMar w:top="1560" w:right="0" w:bottom="280" w:left="0" w:header="720" w:footer="720" w:gutter="0"/>
          <w:cols w:space="720"/>
        </w:sectPr>
      </w:pPr>
    </w:p>
    <w:p w14:paraId="3406B449" w14:textId="77777777" w:rsidR="00D808C0" w:rsidRDefault="00D808C0"/>
    <w:p w14:paraId="5B16B079" w14:textId="77777777" w:rsidR="00325B9B" w:rsidRDefault="00325B9B" w:rsidP="00325B9B">
      <w:pPr>
        <w:pStyle w:val="Heading6"/>
        <w:numPr>
          <w:ilvl w:val="2"/>
          <w:numId w:val="83"/>
        </w:numPr>
        <w:tabs>
          <w:tab w:val="num" w:pos="360"/>
          <w:tab w:val="left" w:pos="1981"/>
        </w:tabs>
        <w:spacing w:before="1"/>
      </w:pPr>
      <w:proofErr w:type="spellStart"/>
      <w:r>
        <w:t>WebGUI</w:t>
      </w:r>
      <w:proofErr w:type="spellEnd"/>
      <w:r>
        <w:rPr>
          <w:spacing w:val="-8"/>
        </w:rPr>
        <w:t xml:space="preserve"> </w:t>
      </w:r>
      <w:r>
        <w:t>–</w:t>
      </w:r>
      <w:r>
        <w:rPr>
          <w:spacing w:val="-5"/>
        </w:rPr>
        <w:t xml:space="preserve"> </w:t>
      </w:r>
      <w:r>
        <w:t>Create</w:t>
      </w:r>
      <w:r>
        <w:rPr>
          <w:spacing w:val="-8"/>
        </w:rPr>
        <w:t xml:space="preserve"> </w:t>
      </w:r>
      <w:r>
        <w:t>IP</w:t>
      </w:r>
      <w:r>
        <w:rPr>
          <w:spacing w:val="-6"/>
        </w:rPr>
        <w:t xml:space="preserve"> </w:t>
      </w:r>
      <w:r>
        <w:rPr>
          <w:spacing w:val="-2"/>
        </w:rPr>
        <w:t>Interface</w:t>
      </w:r>
    </w:p>
    <w:p w14:paraId="107CEA13" w14:textId="77777777" w:rsidR="00325B9B" w:rsidRDefault="00325B9B" w:rsidP="00325B9B">
      <w:pPr>
        <w:pStyle w:val="BodyText"/>
        <w:spacing w:before="7"/>
        <w:rPr>
          <w:b/>
          <w:sz w:val="19"/>
        </w:rPr>
      </w:pPr>
    </w:p>
    <w:p w14:paraId="232CA5C2" w14:textId="77777777" w:rsidR="00325B9B" w:rsidRDefault="00325B9B" w:rsidP="00325B9B">
      <w:pPr>
        <w:ind w:left="1260"/>
        <w:rPr>
          <w:rFonts w:ascii="Calibri"/>
          <w:b/>
          <w:i/>
          <w:sz w:val="24"/>
        </w:rPr>
      </w:pPr>
      <w:r>
        <w:rPr>
          <w:rFonts w:ascii="Calibri"/>
          <w:b/>
          <w:i/>
          <w:spacing w:val="-2"/>
          <w:sz w:val="24"/>
        </w:rPr>
        <w:t>Objective:</w:t>
      </w:r>
    </w:p>
    <w:p w14:paraId="02DFC891" w14:textId="77777777" w:rsidR="00325B9B" w:rsidRDefault="00325B9B" w:rsidP="00325B9B">
      <w:pPr>
        <w:pStyle w:val="BodyText"/>
        <w:ind w:left="1260"/>
      </w:pPr>
      <w:r>
        <w:t>Validate</w:t>
      </w:r>
      <w:r>
        <w:rPr>
          <w:spacing w:val="-4"/>
        </w:rPr>
        <w:t xml:space="preserve"> </w:t>
      </w:r>
      <w:r>
        <w:t>that</w:t>
      </w:r>
      <w:r>
        <w:rPr>
          <w:spacing w:val="-2"/>
        </w:rPr>
        <w:t xml:space="preserve"> </w:t>
      </w:r>
      <w:r>
        <w:t>IP</w:t>
      </w:r>
      <w:r>
        <w:rPr>
          <w:spacing w:val="-5"/>
        </w:rPr>
        <w:t xml:space="preserve"> </w:t>
      </w:r>
      <w:r>
        <w:t>interfaces</w:t>
      </w:r>
      <w:r>
        <w:rPr>
          <w:spacing w:val="-3"/>
        </w:rPr>
        <w:t xml:space="preserve"> </w:t>
      </w:r>
      <w:r>
        <w:t>can</w:t>
      </w:r>
      <w:r>
        <w:rPr>
          <w:spacing w:val="-2"/>
        </w:rPr>
        <w:t xml:space="preserve"> </w:t>
      </w:r>
      <w:r>
        <w:t>be</w:t>
      </w:r>
      <w:r>
        <w:rPr>
          <w:spacing w:val="2"/>
        </w:rPr>
        <w:t xml:space="preserve"> </w:t>
      </w:r>
      <w:r>
        <w:t>created</w:t>
      </w:r>
      <w:r>
        <w:rPr>
          <w:spacing w:val="-3"/>
        </w:rPr>
        <w:t xml:space="preserve"> </w:t>
      </w:r>
      <w:r>
        <w:t>from</w:t>
      </w:r>
      <w:r>
        <w:rPr>
          <w:spacing w:val="-1"/>
        </w:rPr>
        <w:t xml:space="preserve"> </w:t>
      </w:r>
      <w:proofErr w:type="spellStart"/>
      <w:r>
        <w:rPr>
          <w:spacing w:val="-2"/>
        </w:rPr>
        <w:t>WebGUI</w:t>
      </w:r>
      <w:proofErr w:type="spellEnd"/>
      <w:r>
        <w:rPr>
          <w:spacing w:val="-2"/>
        </w:rPr>
        <w:t>.</w:t>
      </w:r>
    </w:p>
    <w:p w14:paraId="5E1E01EB" w14:textId="77777777" w:rsidR="00325B9B" w:rsidRDefault="00325B9B" w:rsidP="00325B9B">
      <w:pPr>
        <w:pStyle w:val="BodyText"/>
        <w:spacing w:before="12"/>
        <w:rPr>
          <w:sz w:val="23"/>
        </w:rPr>
      </w:pPr>
    </w:p>
    <w:p w14:paraId="403C8AC3" w14:textId="77777777" w:rsidR="00325B9B" w:rsidRDefault="00325B9B" w:rsidP="00325B9B">
      <w:pPr>
        <w:ind w:left="1260"/>
        <w:rPr>
          <w:rFonts w:ascii="Calibri"/>
          <w:b/>
          <w:i/>
          <w:sz w:val="24"/>
        </w:rPr>
      </w:pPr>
      <w:r>
        <w:rPr>
          <w:rFonts w:ascii="Calibri"/>
          <w:b/>
          <w:i/>
          <w:spacing w:val="-2"/>
          <w:sz w:val="24"/>
        </w:rPr>
        <w:t>Procedure:</w:t>
      </w:r>
    </w:p>
    <w:p w14:paraId="6DA42504" w14:textId="77777777" w:rsidR="00325B9B" w:rsidRDefault="00325B9B" w:rsidP="00325B9B">
      <w:pPr>
        <w:pStyle w:val="ListParagraph"/>
        <w:numPr>
          <w:ilvl w:val="0"/>
          <w:numId w:val="84"/>
        </w:numPr>
        <w:tabs>
          <w:tab w:val="left" w:pos="2341"/>
        </w:tabs>
        <w:spacing w:before="2" w:line="293" w:lineRule="exact"/>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3"/>
          <w:sz w:val="24"/>
        </w:rPr>
        <w:t xml:space="preserve"> </w:t>
      </w:r>
      <w:r>
        <w:rPr>
          <w:sz w:val="24"/>
        </w:rPr>
        <w:t>browser</w:t>
      </w:r>
      <w:r>
        <w:rPr>
          <w:spacing w:val="-2"/>
          <w:sz w:val="24"/>
        </w:rPr>
        <w:t xml:space="preserve"> </w:t>
      </w:r>
      <w:r>
        <w:rPr>
          <w:sz w:val="24"/>
        </w:rPr>
        <w:t>and</w:t>
      </w:r>
      <w:r>
        <w:rPr>
          <w:spacing w:val="-3"/>
          <w:sz w:val="24"/>
        </w:rPr>
        <w:t xml:space="preserve"> </w:t>
      </w:r>
      <w:r>
        <w:rPr>
          <w:sz w:val="24"/>
        </w:rPr>
        <w:t>launch</w:t>
      </w:r>
      <w:r>
        <w:rPr>
          <w:spacing w:val="-3"/>
          <w:sz w:val="24"/>
        </w:rPr>
        <w:t xml:space="preserve"> </w:t>
      </w:r>
      <w:r>
        <w:rPr>
          <w:sz w:val="24"/>
        </w:rPr>
        <w:t>the</w:t>
      </w:r>
      <w:r>
        <w:rPr>
          <w:spacing w:val="-1"/>
          <w:sz w:val="24"/>
        </w:rPr>
        <w:t xml:space="preserve"> </w:t>
      </w:r>
      <w:proofErr w:type="spellStart"/>
      <w:r>
        <w:rPr>
          <w:sz w:val="24"/>
        </w:rPr>
        <w:t>WebGUI</w:t>
      </w:r>
      <w:proofErr w:type="spellEnd"/>
      <w:r>
        <w:rPr>
          <w:spacing w:val="-3"/>
          <w:sz w:val="24"/>
        </w:rPr>
        <w:t xml:space="preserve"> </w:t>
      </w:r>
      <w:r>
        <w:rPr>
          <w:sz w:val="24"/>
        </w:rPr>
        <w:t>for</w:t>
      </w:r>
      <w:r>
        <w:rPr>
          <w:spacing w:val="-1"/>
          <w:sz w:val="24"/>
        </w:rPr>
        <w:t xml:space="preserve"> </w:t>
      </w:r>
      <w:r>
        <w:rPr>
          <w:sz w:val="24"/>
        </w:rPr>
        <w:t>the</w:t>
      </w:r>
      <w:r>
        <w:rPr>
          <w:spacing w:val="-1"/>
          <w:sz w:val="24"/>
        </w:rPr>
        <w:t xml:space="preserve"> </w:t>
      </w:r>
      <w:r>
        <w:rPr>
          <w:sz w:val="24"/>
        </w:rPr>
        <w:t>relevant</w:t>
      </w:r>
      <w:r>
        <w:rPr>
          <w:spacing w:val="-3"/>
          <w:sz w:val="24"/>
        </w:rPr>
        <w:t xml:space="preserve"> </w:t>
      </w:r>
      <w:r>
        <w:rPr>
          <w:spacing w:val="-2"/>
          <w:sz w:val="24"/>
        </w:rPr>
        <w:t>node.</w:t>
      </w:r>
    </w:p>
    <w:p w14:paraId="4D2D03E9" w14:textId="77777777" w:rsidR="00325B9B" w:rsidRDefault="00325B9B" w:rsidP="00325B9B">
      <w:pPr>
        <w:spacing w:line="226" w:lineRule="exact"/>
        <w:ind w:left="2340"/>
        <w:rPr>
          <w:sz w:val="20"/>
        </w:rPr>
      </w:pPr>
      <w:hyperlink r:id="rId62">
        <w:r>
          <w:rPr>
            <w:color w:val="0000FF"/>
            <w:spacing w:val="-2"/>
            <w:sz w:val="20"/>
            <w:u w:val="single" w:color="0000FF"/>
          </w:rPr>
          <w:t>https://x.x.x.x</w:t>
        </w:r>
      </w:hyperlink>
    </w:p>
    <w:p w14:paraId="52FBEC6B" w14:textId="77777777" w:rsidR="00325B9B" w:rsidRDefault="00325B9B" w:rsidP="00325B9B">
      <w:pPr>
        <w:spacing w:before="1"/>
        <w:rPr>
          <w:sz w:val="11"/>
        </w:rPr>
      </w:pPr>
    </w:p>
    <w:p w14:paraId="25A9987E" w14:textId="77777777" w:rsidR="00325B9B" w:rsidRDefault="00325B9B" w:rsidP="00325B9B">
      <w:pPr>
        <w:spacing w:before="100"/>
        <w:ind w:left="2340"/>
        <w:rPr>
          <w:sz w:val="20"/>
        </w:rPr>
      </w:pPr>
      <w:r>
        <w:rPr>
          <w:sz w:val="20"/>
        </w:rPr>
        <w:t>default</w:t>
      </w:r>
      <w:r>
        <w:rPr>
          <w:spacing w:val="-8"/>
          <w:sz w:val="20"/>
        </w:rPr>
        <w:t xml:space="preserve"> </w:t>
      </w:r>
      <w:proofErr w:type="gramStart"/>
      <w:r>
        <w:rPr>
          <w:sz w:val="20"/>
        </w:rPr>
        <w:t>credentials</w:t>
      </w:r>
      <w:r>
        <w:rPr>
          <w:spacing w:val="-8"/>
          <w:sz w:val="20"/>
        </w:rPr>
        <w:t xml:space="preserve"> </w:t>
      </w:r>
      <w:r>
        <w:rPr>
          <w:sz w:val="20"/>
        </w:rPr>
        <w:t>:</w:t>
      </w:r>
      <w:proofErr w:type="gramEnd"/>
      <w:r>
        <w:rPr>
          <w:spacing w:val="-7"/>
          <w:sz w:val="20"/>
        </w:rPr>
        <w:t xml:space="preserve"> </w:t>
      </w:r>
      <w:proofErr w:type="spellStart"/>
      <w:r>
        <w:rPr>
          <w:spacing w:val="-2"/>
          <w:sz w:val="20"/>
        </w:rPr>
        <w:t>diag</w:t>
      </w:r>
      <w:proofErr w:type="spellEnd"/>
      <w:r>
        <w:rPr>
          <w:spacing w:val="-2"/>
          <w:sz w:val="20"/>
        </w:rPr>
        <w:t>/ciena123</w:t>
      </w:r>
    </w:p>
    <w:p w14:paraId="764BE885" w14:textId="77777777" w:rsidR="00325B9B" w:rsidRDefault="00325B9B" w:rsidP="00325B9B">
      <w:pPr>
        <w:spacing w:before="1"/>
        <w:rPr>
          <w:sz w:val="24"/>
        </w:rPr>
      </w:pPr>
    </w:p>
    <w:p w14:paraId="592432D9" w14:textId="77777777" w:rsidR="00325B9B" w:rsidRDefault="00325B9B" w:rsidP="00325B9B">
      <w:pPr>
        <w:pStyle w:val="ListParagraph"/>
        <w:numPr>
          <w:ilvl w:val="0"/>
          <w:numId w:val="84"/>
        </w:numPr>
        <w:tabs>
          <w:tab w:val="left" w:pos="2341"/>
        </w:tabs>
        <w:ind w:hanging="361"/>
        <w:rPr>
          <w:sz w:val="24"/>
        </w:rPr>
      </w:pPr>
      <w:proofErr w:type="gramStart"/>
      <w:r>
        <w:rPr>
          <w:sz w:val="24"/>
        </w:rPr>
        <w:t>Also</w:t>
      </w:r>
      <w:proofErr w:type="gramEnd"/>
      <w:r>
        <w:rPr>
          <w:spacing w:val="-2"/>
          <w:sz w:val="24"/>
        </w:rPr>
        <w:t xml:space="preserve"> </w:t>
      </w:r>
      <w:r>
        <w:rPr>
          <w:sz w:val="24"/>
        </w:rPr>
        <w:t>on</w:t>
      </w:r>
      <w:r>
        <w:rPr>
          <w:spacing w:val="-2"/>
          <w:sz w:val="24"/>
        </w:rPr>
        <w:t xml:space="preserve"> </w:t>
      </w:r>
      <w:r>
        <w:rPr>
          <w:sz w:val="24"/>
        </w:rPr>
        <w:t>CLI,</w:t>
      </w:r>
      <w:r>
        <w:rPr>
          <w:spacing w:val="-2"/>
          <w:sz w:val="24"/>
        </w:rPr>
        <w:t xml:space="preserve"> </w:t>
      </w:r>
      <w:r>
        <w:rPr>
          <w:sz w:val="24"/>
        </w:rPr>
        <w:t>display</w:t>
      </w:r>
      <w:r>
        <w:rPr>
          <w:spacing w:val="-2"/>
          <w:sz w:val="24"/>
        </w:rPr>
        <w:t xml:space="preserve"> </w:t>
      </w:r>
      <w:r>
        <w:rPr>
          <w:sz w:val="24"/>
        </w:rPr>
        <w:t>the</w:t>
      </w:r>
      <w:r>
        <w:rPr>
          <w:spacing w:val="-2"/>
          <w:sz w:val="24"/>
        </w:rPr>
        <w:t xml:space="preserve"> </w:t>
      </w:r>
      <w:r>
        <w:rPr>
          <w:sz w:val="24"/>
        </w:rPr>
        <w:t>current</w:t>
      </w:r>
      <w:r>
        <w:rPr>
          <w:spacing w:val="-1"/>
          <w:sz w:val="24"/>
        </w:rPr>
        <w:t xml:space="preserve"> </w:t>
      </w:r>
      <w:r>
        <w:rPr>
          <w:sz w:val="24"/>
        </w:rPr>
        <w:t>L3</w:t>
      </w:r>
      <w:r>
        <w:rPr>
          <w:spacing w:val="-1"/>
          <w:sz w:val="24"/>
        </w:rPr>
        <w:t xml:space="preserve"> </w:t>
      </w:r>
      <w:r>
        <w:rPr>
          <w:sz w:val="24"/>
        </w:rPr>
        <w:t>IP</w:t>
      </w:r>
      <w:r>
        <w:rPr>
          <w:spacing w:val="-3"/>
          <w:sz w:val="24"/>
        </w:rPr>
        <w:t xml:space="preserve"> </w:t>
      </w:r>
      <w:r>
        <w:rPr>
          <w:spacing w:val="-2"/>
          <w:sz w:val="24"/>
        </w:rPr>
        <w:t>interfaces.</w:t>
      </w:r>
    </w:p>
    <w:p w14:paraId="5CBF8479" w14:textId="77777777" w:rsidR="00325B9B" w:rsidRDefault="00325B9B" w:rsidP="00325B9B">
      <w:pPr>
        <w:pStyle w:val="BodyText"/>
        <w:spacing w:before="11"/>
        <w:rPr>
          <w:sz w:val="23"/>
        </w:rPr>
      </w:pPr>
    </w:p>
    <w:p w14:paraId="3A4A0766" w14:textId="77777777" w:rsidR="00325B9B" w:rsidRDefault="00325B9B" w:rsidP="00325B9B">
      <w:pPr>
        <w:pStyle w:val="Heading9"/>
        <w:ind w:left="2340"/>
        <w:rPr>
          <w:rFonts w:ascii="Courier New"/>
        </w:rPr>
      </w:pPr>
      <w:r>
        <w:rPr>
          <w:rFonts w:ascii="Courier New"/>
        </w:rPr>
        <w:t>show</w:t>
      </w:r>
      <w:r>
        <w:rPr>
          <w:rFonts w:ascii="Courier New"/>
          <w:spacing w:val="-5"/>
        </w:rPr>
        <w:t xml:space="preserve"> </w:t>
      </w:r>
      <w:proofErr w:type="spellStart"/>
      <w:r>
        <w:rPr>
          <w:rFonts w:ascii="Courier New"/>
        </w:rPr>
        <w:t>ip</w:t>
      </w:r>
      <w:proofErr w:type="spellEnd"/>
      <w:r>
        <w:rPr>
          <w:rFonts w:ascii="Courier New"/>
          <w:spacing w:val="-5"/>
        </w:rPr>
        <w:t xml:space="preserve"> </w:t>
      </w:r>
      <w:r>
        <w:rPr>
          <w:rFonts w:ascii="Courier New"/>
        </w:rPr>
        <w:t>interface</w:t>
      </w:r>
      <w:r>
        <w:rPr>
          <w:rFonts w:ascii="Courier New"/>
          <w:spacing w:val="-5"/>
        </w:rPr>
        <w:t xml:space="preserve"> </w:t>
      </w:r>
      <w:r>
        <w:rPr>
          <w:rFonts w:ascii="Courier New"/>
          <w:spacing w:val="-2"/>
        </w:rPr>
        <w:t>brief</w:t>
      </w:r>
    </w:p>
    <w:p w14:paraId="450AAE0B" w14:textId="77777777" w:rsidR="00325B9B" w:rsidRDefault="00325B9B" w:rsidP="00325B9B">
      <w:pPr>
        <w:spacing w:before="2"/>
        <w:rPr>
          <w:b/>
          <w:sz w:val="17"/>
        </w:rPr>
      </w:pPr>
    </w:p>
    <w:p w14:paraId="45C3BB9B" w14:textId="77777777" w:rsidR="00325B9B" w:rsidRDefault="00325B9B" w:rsidP="00325B9B">
      <w:pPr>
        <w:rPr>
          <w:sz w:val="17"/>
        </w:rPr>
        <w:sectPr w:rsidR="00325B9B">
          <w:pgSz w:w="12240" w:h="15840"/>
          <w:pgMar w:top="1520" w:right="0" w:bottom="280" w:left="0" w:header="720" w:footer="720" w:gutter="0"/>
          <w:cols w:space="720"/>
        </w:sectPr>
      </w:pPr>
    </w:p>
    <w:p w14:paraId="0100FA76" w14:textId="77777777" w:rsidR="00325B9B" w:rsidRDefault="00325B9B" w:rsidP="00325B9B">
      <w:pPr>
        <w:spacing w:before="100"/>
        <w:ind w:left="1260"/>
        <w:rPr>
          <w:b/>
          <w:sz w:val="24"/>
        </w:rPr>
      </w:pPr>
      <w:r>
        <w:rPr>
          <w:b/>
          <w:sz w:val="24"/>
        </w:rPr>
        <w:t>5162-004&gt;</w:t>
      </w:r>
      <w:r>
        <w:rPr>
          <w:b/>
          <w:spacing w:val="-5"/>
          <w:sz w:val="24"/>
        </w:rPr>
        <w:t xml:space="preserve"> </w:t>
      </w:r>
      <w:r>
        <w:rPr>
          <w:b/>
          <w:sz w:val="24"/>
        </w:rPr>
        <w:t>show</w:t>
      </w:r>
      <w:r>
        <w:rPr>
          <w:b/>
          <w:spacing w:val="-4"/>
          <w:sz w:val="24"/>
        </w:rPr>
        <w:t xml:space="preserve"> </w:t>
      </w:r>
      <w:proofErr w:type="spellStart"/>
      <w:r>
        <w:rPr>
          <w:b/>
          <w:sz w:val="24"/>
        </w:rPr>
        <w:t>ip</w:t>
      </w:r>
      <w:proofErr w:type="spellEnd"/>
      <w:r>
        <w:rPr>
          <w:b/>
          <w:spacing w:val="-4"/>
          <w:sz w:val="24"/>
        </w:rPr>
        <w:t xml:space="preserve"> </w:t>
      </w:r>
      <w:r>
        <w:rPr>
          <w:b/>
          <w:sz w:val="24"/>
        </w:rPr>
        <w:t>int</w:t>
      </w:r>
      <w:r>
        <w:rPr>
          <w:b/>
          <w:spacing w:val="-4"/>
          <w:sz w:val="24"/>
        </w:rPr>
        <w:t xml:space="preserve"> </w:t>
      </w:r>
      <w:r>
        <w:rPr>
          <w:b/>
          <w:spacing w:val="-10"/>
          <w:sz w:val="24"/>
        </w:rPr>
        <w:t>b</w:t>
      </w:r>
    </w:p>
    <w:p w14:paraId="1D95297B" w14:textId="2501A745" w:rsidR="00325B9B" w:rsidRDefault="00325B9B" w:rsidP="00325B9B">
      <w:pPr>
        <w:spacing w:before="1" w:line="134" w:lineRule="exact"/>
        <w:ind w:left="1260"/>
        <w:rPr>
          <w:sz w:val="12"/>
        </w:rPr>
      </w:pPr>
      <w:r>
        <w:rPr>
          <w:noProof/>
        </w:rPr>
        <mc:AlternateContent>
          <mc:Choice Requires="wps">
            <w:drawing>
              <wp:anchor distT="0" distB="0" distL="114300" distR="114300" simplePos="0" relativeHeight="251661312" behindDoc="0" locked="0" layoutInCell="1" allowOverlap="1" wp14:anchorId="26CBFB8C" wp14:editId="210DAF0F">
                <wp:simplePos x="0" y="0"/>
                <wp:positionH relativeFrom="page">
                  <wp:posOffset>845820</wp:posOffset>
                </wp:positionH>
                <wp:positionV relativeFrom="paragraph">
                  <wp:posOffset>42545</wp:posOffset>
                </wp:positionV>
                <wp:extent cx="2194560" cy="0"/>
                <wp:effectExtent l="7620" t="5080" r="7620" b="4445"/>
                <wp:wrapNone/>
                <wp:docPr id="89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CDD7A" id="Straight Connector 5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" strokeweight=".1249mm">
                <v:stroke dashstyle="dash"/>
                <w10:wrap anchorx="page"/>
              </v:line>
            </w:pict>
          </mc:Fallback>
        </mc:AlternateContent>
      </w:r>
      <w:r>
        <w:rPr>
          <w:sz w:val="12"/>
        </w:rPr>
        <w:t>+</w:t>
      </w:r>
    </w:p>
    <w:p w14:paraId="7E651864" w14:textId="77777777" w:rsidR="00325B9B" w:rsidRDefault="00325B9B" w:rsidP="00325B9B">
      <w:pPr>
        <w:rPr>
          <w:sz w:val="14"/>
        </w:rPr>
      </w:pPr>
      <w:r>
        <w:br w:type="column"/>
      </w:r>
    </w:p>
    <w:p w14:paraId="0765AF54" w14:textId="77777777" w:rsidR="00325B9B" w:rsidRDefault="00325B9B" w:rsidP="00325B9B">
      <w:pPr>
        <w:spacing w:before="10"/>
        <w:rPr>
          <w:sz w:val="18"/>
        </w:rPr>
      </w:pPr>
    </w:p>
    <w:p w14:paraId="6303D01A" w14:textId="34F6A2FA" w:rsidR="00325B9B" w:rsidRDefault="00325B9B" w:rsidP="00325B9B">
      <w:pPr>
        <w:tabs>
          <w:tab w:val="left" w:pos="5145"/>
        </w:tabs>
        <w:spacing w:before="1" w:line="134" w:lineRule="exact"/>
        <w:ind w:left="248"/>
        <w:rPr>
          <w:sz w:val="12"/>
        </w:rPr>
      </w:pPr>
      <w:r>
        <w:rPr>
          <w:noProof/>
        </w:rPr>
        <mc:AlternateContent>
          <mc:Choice Requires="wps">
            <w:drawing>
              <wp:anchor distT="0" distB="0" distL="114300" distR="114300" simplePos="0" relativeHeight="251664384" behindDoc="1" locked="0" layoutInCell="1" allowOverlap="1" wp14:anchorId="7A7DE918" wp14:editId="134E1134">
                <wp:simplePos x="0" y="0"/>
                <wp:positionH relativeFrom="page">
                  <wp:posOffset>4046855</wp:posOffset>
                </wp:positionH>
                <wp:positionV relativeFrom="paragraph">
                  <wp:posOffset>42545</wp:posOffset>
                </wp:positionV>
                <wp:extent cx="2148840" cy="0"/>
                <wp:effectExtent l="8255" t="5715" r="5080" b="3810"/>
                <wp:wrapNone/>
                <wp:docPr id="89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64C5" id="Straight Connector 5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24536431"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4573" w:space="40"/>
            <w:col w:w="7627"/>
          </w:cols>
        </w:sectPr>
      </w:pPr>
    </w:p>
    <w:p w14:paraId="2E37711C" w14:textId="77777777" w:rsidR="00325B9B" w:rsidRDefault="00325B9B" w:rsidP="00325B9B">
      <w:pPr>
        <w:tabs>
          <w:tab w:val="left" w:pos="2627"/>
          <w:tab w:val="left" w:pos="3924"/>
          <w:tab w:val="left" w:pos="5292"/>
          <w:tab w:val="left" w:pos="6228"/>
          <w:tab w:val="left" w:pos="6660"/>
          <w:tab w:val="left" w:pos="7452"/>
          <w:tab w:val="left" w:pos="8388"/>
          <w:tab w:val="left" w:pos="9756"/>
        </w:tabs>
        <w:ind w:left="1260"/>
        <w:rPr>
          <w:sz w:val="12"/>
        </w:rPr>
      </w:pP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1FFB19B0" w14:textId="77777777" w:rsidR="00325B9B" w:rsidRDefault="00325B9B" w:rsidP="00325B9B">
      <w:pPr>
        <w:tabs>
          <w:tab w:val="left" w:pos="2627"/>
          <w:tab w:val="left" w:pos="3923"/>
          <w:tab w:val="left" w:pos="5291"/>
          <w:tab w:val="left" w:pos="6227"/>
          <w:tab w:val="left" w:pos="8387"/>
          <w:tab w:val="left" w:pos="9755"/>
        </w:tabs>
        <w:spacing w:line="134" w:lineRule="exact"/>
        <w:ind w:left="126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w:t>
      </w:r>
      <w:r>
        <w:rPr>
          <w:spacing w:val="-2"/>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7F153898" w14:textId="407DB393" w:rsidR="00325B9B" w:rsidRDefault="00325B9B" w:rsidP="00325B9B">
      <w:pPr>
        <w:tabs>
          <w:tab w:val="left" w:pos="2628"/>
          <w:tab w:val="left" w:pos="3924"/>
          <w:tab w:val="left" w:pos="5292"/>
          <w:tab w:val="left" w:pos="6228"/>
          <w:tab w:val="left" w:pos="6804"/>
          <w:tab w:val="left" w:pos="7453"/>
          <w:tab w:val="left" w:pos="8389"/>
          <w:tab w:val="left" w:pos="9757"/>
        </w:tabs>
        <w:ind w:left="1260"/>
        <w:rPr>
          <w:sz w:val="12"/>
        </w:rPr>
      </w:pPr>
      <w:r>
        <w:rPr>
          <w:noProof/>
        </w:rPr>
        <mc:AlternateContent>
          <mc:Choice Requires="wps">
            <w:drawing>
              <wp:anchor distT="0" distB="0" distL="114300" distR="114300" simplePos="0" relativeHeight="251665408" behindDoc="1" locked="0" layoutInCell="1" allowOverlap="1" wp14:anchorId="4B64499C" wp14:editId="46FF055E">
                <wp:simplePos x="0" y="0"/>
                <wp:positionH relativeFrom="page">
                  <wp:posOffset>845820</wp:posOffset>
                </wp:positionH>
                <wp:positionV relativeFrom="paragraph">
                  <wp:posOffset>41910</wp:posOffset>
                </wp:positionV>
                <wp:extent cx="822960" cy="0"/>
                <wp:effectExtent l="7620" t="5080" r="7620" b="4445"/>
                <wp:wrapNone/>
                <wp:docPr id="89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82A2E" id="Straight Connector 5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168C44E" wp14:editId="55A0354A">
                <wp:simplePos x="0" y="0"/>
                <wp:positionH relativeFrom="page">
                  <wp:posOffset>1714500</wp:posOffset>
                </wp:positionH>
                <wp:positionV relativeFrom="paragraph">
                  <wp:posOffset>41910</wp:posOffset>
                </wp:positionV>
                <wp:extent cx="777240" cy="0"/>
                <wp:effectExtent l="0" t="5080" r="3810" b="4445"/>
                <wp:wrapNone/>
                <wp:docPr id="900"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7FD7A" id="Straight Connector 5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pt" to="196.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B3FCDFD" wp14:editId="78D8D452">
                <wp:simplePos x="0" y="0"/>
                <wp:positionH relativeFrom="page">
                  <wp:posOffset>2537460</wp:posOffset>
                </wp:positionH>
                <wp:positionV relativeFrom="paragraph">
                  <wp:posOffset>41910</wp:posOffset>
                </wp:positionV>
                <wp:extent cx="823595" cy="0"/>
                <wp:effectExtent l="3810" t="5080" r="1270" b="4445"/>
                <wp:wrapNone/>
                <wp:docPr id="90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35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8192B" id="Straight Connector 5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pt" to="264.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29CE1ABC" wp14:editId="07B04FBC">
                <wp:simplePos x="0" y="0"/>
                <wp:positionH relativeFrom="page">
                  <wp:posOffset>3406775</wp:posOffset>
                </wp:positionH>
                <wp:positionV relativeFrom="paragraph">
                  <wp:posOffset>41910</wp:posOffset>
                </wp:positionV>
                <wp:extent cx="548640" cy="0"/>
                <wp:effectExtent l="6350" t="5080" r="6985" b="4445"/>
                <wp:wrapNone/>
                <wp:docPr id="90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592B9" id="Straight Connector 5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pt" to="31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2E45E22" wp14:editId="621CFC62">
                <wp:simplePos x="0" y="0"/>
                <wp:positionH relativeFrom="page">
                  <wp:posOffset>4001135</wp:posOffset>
                </wp:positionH>
                <wp:positionV relativeFrom="paragraph">
                  <wp:posOffset>41910</wp:posOffset>
                </wp:positionV>
                <wp:extent cx="320040" cy="0"/>
                <wp:effectExtent l="635" t="5080" r="3175" b="4445"/>
                <wp:wrapNone/>
                <wp:docPr id="90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AAE49" id="Straight Connector 5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pt" to="34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DFC3543" wp14:editId="2E92830F">
                <wp:simplePos x="0" y="0"/>
                <wp:positionH relativeFrom="page">
                  <wp:posOffset>4366895</wp:posOffset>
                </wp:positionH>
                <wp:positionV relativeFrom="paragraph">
                  <wp:posOffset>41910</wp:posOffset>
                </wp:positionV>
                <wp:extent cx="365760" cy="0"/>
                <wp:effectExtent l="4445" t="5080" r="1270" b="4445"/>
                <wp:wrapNone/>
                <wp:docPr id="90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164D1" id="Straight Connector 5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pt" to="372.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7F942F4A" wp14:editId="71C2A0F7">
                <wp:simplePos x="0" y="0"/>
                <wp:positionH relativeFrom="page">
                  <wp:posOffset>4778375</wp:posOffset>
                </wp:positionH>
                <wp:positionV relativeFrom="paragraph">
                  <wp:posOffset>41910</wp:posOffset>
                </wp:positionV>
                <wp:extent cx="548640" cy="0"/>
                <wp:effectExtent l="6350" t="5080" r="6985" b="4445"/>
                <wp:wrapNone/>
                <wp:docPr id="90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96516" id="Straight Connector 5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pt" to="419.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sYzCD3AAAAAcBAAAPAAAAZHJzL2Rvd25y&#10;ZXYueG1sTI7BTsMwEETvSPyDtUhcEHUoSgghToWAXjhUpfAB23iJo9rrNHbb8PcYLnAczejNqxeT&#10;s+JIY+g9K7iZZSCIW6977hR8vC+vSxAhImu0nknBFwVYNOdnNVban/iNjpvYiQThUKECE+NQSRla&#10;Qw7DzA/Eqfv0o8OY4thJPeIpwZ2V8ywrpMOe04PBgZ4MtbvNwSlYZlerdW9jnu+eu9e1NFjuX/ZK&#10;XV5Mjw8gIk3xbww/+kkdmuS09QfWQVgFd/k8T1MFRQEi9eVteQ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CxjMI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72E73612" wp14:editId="333A7E01">
                <wp:simplePos x="0" y="0"/>
                <wp:positionH relativeFrom="page">
                  <wp:posOffset>5372735</wp:posOffset>
                </wp:positionH>
                <wp:positionV relativeFrom="paragraph">
                  <wp:posOffset>41910</wp:posOffset>
                </wp:positionV>
                <wp:extent cx="822960" cy="0"/>
                <wp:effectExtent l="635" t="5080" r="5080" b="4445"/>
                <wp:wrapNone/>
                <wp:docPr id="90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8F202" id="Straight Connector 5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pg3YXcAAAABwEAAA8AAABkcnMvZG93bnJl&#10;di54bWxMjsFOwzAQRO9I/IO1SFwQdYpIGkKcCgG9cECl8AHbeImj2us0dtvw9xgucBzN6M2rl5Oz&#10;4khj6D0rmM8yEMSt1z13Cj7eV9cliBCRNVrPpOCLAiyb87MaK+1P/EbHTexEgnCoUIGJcaikDK0h&#10;h2HmB+LUffrRYUxx7KQe8ZTgzsqbLCukw57Tg8GBHg21u83BKVhlV6/r3sY83z11L2tpsNw/75W6&#10;vJge7kFEmuLfGH70kzo0yWnrD6yDsArK22KepgqKAkTq7xb5AsT2N8umlv/9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imDdh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C29203E" w14:textId="77777777" w:rsidR="00325B9B" w:rsidRDefault="00325B9B" w:rsidP="00325B9B">
      <w:pPr>
        <w:tabs>
          <w:tab w:val="left" w:pos="2627"/>
          <w:tab w:val="left" w:pos="3923"/>
          <w:tab w:val="left" w:pos="5291"/>
          <w:tab w:val="left" w:pos="6227"/>
          <w:tab w:val="left" w:pos="6515"/>
          <w:tab w:val="left" w:pos="7091"/>
          <w:tab w:val="left" w:pos="7451"/>
          <w:tab w:val="left" w:pos="9757"/>
        </w:tabs>
        <w:spacing w:before="1"/>
        <w:ind w:left="126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1"/>
          <w:sz w:val="12"/>
        </w:rPr>
        <w:t xml:space="preserve"> </w:t>
      </w:r>
      <w:r>
        <w:rPr>
          <w:spacing w:val="-10"/>
          <w:sz w:val="12"/>
        </w:rPr>
        <w:t>-</w:t>
      </w:r>
      <w:r>
        <w:rPr>
          <w:sz w:val="12"/>
        </w:rPr>
        <w:tab/>
      </w:r>
      <w:r>
        <w:rPr>
          <w:spacing w:val="-10"/>
          <w:sz w:val="12"/>
        </w:rPr>
        <w:t>|</w:t>
      </w:r>
    </w:p>
    <w:p w14:paraId="00C6E2A3" w14:textId="77777777" w:rsidR="00325B9B" w:rsidRDefault="00325B9B" w:rsidP="00325B9B">
      <w:pPr>
        <w:tabs>
          <w:tab w:val="left" w:pos="2627"/>
          <w:tab w:val="left" w:pos="3923"/>
          <w:tab w:val="left" w:pos="5291"/>
          <w:tab w:val="left" w:pos="6228"/>
          <w:tab w:val="left" w:pos="6516"/>
          <w:tab w:val="left" w:pos="7092"/>
          <w:tab w:val="left" w:pos="7452"/>
          <w:tab w:val="left" w:pos="9757"/>
        </w:tabs>
        <w:spacing w:before="1" w:line="134" w:lineRule="exact"/>
        <w:ind w:left="126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w:t>
      </w:r>
      <w:r>
        <w:rPr>
          <w:spacing w:val="1"/>
          <w:sz w:val="12"/>
        </w:rPr>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68F14148" w14:textId="2224FC6C" w:rsidR="00325B9B" w:rsidRDefault="00325B9B" w:rsidP="00325B9B">
      <w:pPr>
        <w:tabs>
          <w:tab w:val="left" w:pos="2628"/>
          <w:tab w:val="left" w:pos="3924"/>
          <w:tab w:val="left" w:pos="5292"/>
          <w:tab w:val="left" w:pos="6228"/>
          <w:tab w:val="left" w:pos="6804"/>
          <w:tab w:val="left" w:pos="7453"/>
          <w:tab w:val="left" w:pos="8389"/>
          <w:tab w:val="left" w:pos="9757"/>
        </w:tabs>
        <w:ind w:left="1260"/>
        <w:rPr>
          <w:sz w:val="12"/>
        </w:rPr>
      </w:pPr>
      <w:r>
        <w:rPr>
          <w:noProof/>
        </w:rPr>
        <mc:AlternateContent>
          <mc:Choice Requires="wps">
            <w:drawing>
              <wp:anchor distT="0" distB="0" distL="114300" distR="114300" simplePos="0" relativeHeight="251673600" behindDoc="1" locked="0" layoutInCell="1" allowOverlap="1" wp14:anchorId="2B124B0C" wp14:editId="11EBE7B6">
                <wp:simplePos x="0" y="0"/>
                <wp:positionH relativeFrom="page">
                  <wp:posOffset>845820</wp:posOffset>
                </wp:positionH>
                <wp:positionV relativeFrom="paragraph">
                  <wp:posOffset>41910</wp:posOffset>
                </wp:positionV>
                <wp:extent cx="822960" cy="0"/>
                <wp:effectExtent l="7620" t="6350" r="7620" b="3175"/>
                <wp:wrapNone/>
                <wp:docPr id="90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A686C" id="Straight Connector 4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77D5E499" wp14:editId="236D4B69">
                <wp:simplePos x="0" y="0"/>
                <wp:positionH relativeFrom="page">
                  <wp:posOffset>1714500</wp:posOffset>
                </wp:positionH>
                <wp:positionV relativeFrom="paragraph">
                  <wp:posOffset>41910</wp:posOffset>
                </wp:positionV>
                <wp:extent cx="777240" cy="0"/>
                <wp:effectExtent l="0" t="6350" r="3810" b="3175"/>
                <wp:wrapNone/>
                <wp:docPr id="90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D2C33" id="Straight Connector 4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pt" to="196.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63AFA83B" wp14:editId="27F58673">
                <wp:simplePos x="0" y="0"/>
                <wp:positionH relativeFrom="page">
                  <wp:posOffset>2537460</wp:posOffset>
                </wp:positionH>
                <wp:positionV relativeFrom="paragraph">
                  <wp:posOffset>41910</wp:posOffset>
                </wp:positionV>
                <wp:extent cx="822960" cy="0"/>
                <wp:effectExtent l="3810" t="6350" r="1905" b="3175"/>
                <wp:wrapNone/>
                <wp:docPr id="90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C3B97" id="Straight Connector 4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pt" to="26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64D5D9F0" wp14:editId="780F85BF">
                <wp:simplePos x="0" y="0"/>
                <wp:positionH relativeFrom="page">
                  <wp:posOffset>3406775</wp:posOffset>
                </wp:positionH>
                <wp:positionV relativeFrom="paragraph">
                  <wp:posOffset>41910</wp:posOffset>
                </wp:positionV>
                <wp:extent cx="548640" cy="0"/>
                <wp:effectExtent l="6350" t="6350" r="6985" b="3175"/>
                <wp:wrapNone/>
                <wp:docPr id="91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4CDFC" id="Straight Connector 4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pt" to="31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B16CBB6" wp14:editId="3827F069">
                <wp:simplePos x="0" y="0"/>
                <wp:positionH relativeFrom="page">
                  <wp:posOffset>4001135</wp:posOffset>
                </wp:positionH>
                <wp:positionV relativeFrom="paragraph">
                  <wp:posOffset>41910</wp:posOffset>
                </wp:positionV>
                <wp:extent cx="320040" cy="0"/>
                <wp:effectExtent l="635" t="6350" r="3175" b="3175"/>
                <wp:wrapNone/>
                <wp:docPr id="9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B609" id="Straight Connector 4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pt" to="34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4920B2A" wp14:editId="08D13B10">
                <wp:simplePos x="0" y="0"/>
                <wp:positionH relativeFrom="page">
                  <wp:posOffset>4366895</wp:posOffset>
                </wp:positionH>
                <wp:positionV relativeFrom="paragraph">
                  <wp:posOffset>41910</wp:posOffset>
                </wp:positionV>
                <wp:extent cx="365760" cy="0"/>
                <wp:effectExtent l="4445" t="6350" r="1270" b="3175"/>
                <wp:wrapNone/>
                <wp:docPr id="91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C5D9D" id="Straight Connector 4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pt" to="372.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1C32272" wp14:editId="6A6E3CC7">
                <wp:simplePos x="0" y="0"/>
                <wp:positionH relativeFrom="page">
                  <wp:posOffset>4778375</wp:posOffset>
                </wp:positionH>
                <wp:positionV relativeFrom="paragraph">
                  <wp:posOffset>41910</wp:posOffset>
                </wp:positionV>
                <wp:extent cx="548640" cy="0"/>
                <wp:effectExtent l="6350" t="6350" r="6985" b="3175"/>
                <wp:wrapNone/>
                <wp:docPr id="91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5471C" id="Straight Connector 4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pt" to="419.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sYzCD3AAAAAcBAAAPAAAAZHJzL2Rvd25y&#10;ZXYueG1sTI7BTsMwEETvSPyDtUhcEHUoSgghToWAXjhUpfAB23iJo9rrNHbb8PcYLnAczejNqxeT&#10;s+JIY+g9K7iZZSCIW6977hR8vC+vSxAhImu0nknBFwVYNOdnNVban/iNjpvYiQThUKECE+NQSRla&#10;Qw7DzA/Eqfv0o8OY4thJPeIpwZ2V8ywrpMOe04PBgZ4MtbvNwSlYZlerdW9jnu+eu9e1NFjuX/ZK&#10;XV5Mjw8gIk3xbww/+kkdmuS09QfWQVgFd/k8T1MFRQEi9eVteQ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CxjMIP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0D679A" wp14:editId="32D61B55">
                <wp:simplePos x="0" y="0"/>
                <wp:positionH relativeFrom="page">
                  <wp:posOffset>5372735</wp:posOffset>
                </wp:positionH>
                <wp:positionV relativeFrom="paragraph">
                  <wp:posOffset>41910</wp:posOffset>
                </wp:positionV>
                <wp:extent cx="822960" cy="0"/>
                <wp:effectExtent l="635" t="6350" r="5080" b="3175"/>
                <wp:wrapNone/>
                <wp:docPr id="91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4636A" id="Straight Connector 4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pg3YXcAAAABwEAAA8AAABkcnMvZG93bnJl&#10;di54bWxMjsFOwzAQRO9I/IO1SFwQdYpIGkKcCgG9cECl8AHbeImj2us0dtvw9xgucBzN6M2rl5Oz&#10;4khj6D0rmM8yEMSt1z13Cj7eV9cliBCRNVrPpOCLAiyb87MaK+1P/EbHTexEgnCoUIGJcaikDK0h&#10;h2HmB+LUffrRYUxx7KQe8ZTgzsqbLCukw57Tg8GBHg21u83BKVhlV6/r3sY83z11L2tpsNw/75W6&#10;vJge7kFEmuLfGH70kzo0yWnrD6yDsArK22KepgqKAkTq7xb5AsT2N8umlv/9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imDdh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A625E99" w14:textId="77777777" w:rsidR="00325B9B" w:rsidRDefault="00325B9B" w:rsidP="00325B9B">
      <w:pPr>
        <w:spacing w:before="7"/>
        <w:rPr>
          <w:sz w:val="19"/>
        </w:rPr>
      </w:pPr>
    </w:p>
    <w:p w14:paraId="7AD3C0B0" w14:textId="77777777" w:rsidR="00325B9B" w:rsidRDefault="00325B9B" w:rsidP="00325B9B">
      <w:pPr>
        <w:pStyle w:val="ListParagraph"/>
        <w:numPr>
          <w:ilvl w:val="0"/>
          <w:numId w:val="84"/>
        </w:numPr>
        <w:tabs>
          <w:tab w:val="left" w:pos="2341"/>
        </w:tabs>
        <w:spacing w:before="71"/>
        <w:ind w:right="1162"/>
        <w:jc w:val="both"/>
        <w:rPr>
          <w:sz w:val="24"/>
        </w:rPr>
      </w:pPr>
      <w:r>
        <w:rPr>
          <w:sz w:val="24"/>
        </w:rPr>
        <w:t>On</w:t>
      </w:r>
      <w:r>
        <w:rPr>
          <w:spacing w:val="-10"/>
          <w:sz w:val="24"/>
        </w:rPr>
        <w:t xml:space="preserve"> </w:t>
      </w:r>
      <w:r>
        <w:rPr>
          <w:sz w:val="24"/>
        </w:rPr>
        <w:t>the</w:t>
      </w:r>
      <w:r>
        <w:rPr>
          <w:spacing w:val="-13"/>
          <w:sz w:val="24"/>
        </w:rPr>
        <w:t xml:space="preserve"> </w:t>
      </w:r>
      <w:r>
        <w:rPr>
          <w:sz w:val="24"/>
        </w:rPr>
        <w:t>browser,</w:t>
      </w:r>
      <w:r>
        <w:rPr>
          <w:spacing w:val="-10"/>
          <w:sz w:val="24"/>
        </w:rPr>
        <w:t xml:space="preserve"> </w:t>
      </w:r>
      <w:r>
        <w:rPr>
          <w:sz w:val="24"/>
        </w:rPr>
        <w:t>go</w:t>
      </w:r>
      <w:r>
        <w:rPr>
          <w:spacing w:val="-13"/>
          <w:sz w:val="24"/>
        </w:rPr>
        <w:t xml:space="preserve"> </w:t>
      </w:r>
      <w:r>
        <w:rPr>
          <w:sz w:val="24"/>
        </w:rPr>
        <w:t>to</w:t>
      </w:r>
      <w:r>
        <w:rPr>
          <w:spacing w:val="-13"/>
          <w:sz w:val="24"/>
        </w:rPr>
        <w:t xml:space="preserve"> </w:t>
      </w:r>
      <w:r>
        <w:rPr>
          <w:sz w:val="24"/>
        </w:rPr>
        <w:t>Navigation</w:t>
      </w:r>
      <w:r>
        <w:rPr>
          <w:spacing w:val="-11"/>
          <w:sz w:val="24"/>
        </w:rPr>
        <w:t xml:space="preserve"> </w:t>
      </w:r>
      <w:r>
        <w:rPr>
          <w:sz w:val="24"/>
        </w:rPr>
        <w:t>Pane</w:t>
      </w:r>
      <w:r>
        <w:rPr>
          <w:spacing w:val="-13"/>
          <w:sz w:val="24"/>
        </w:rPr>
        <w:t xml:space="preserve"> </w:t>
      </w:r>
      <w:r>
        <w:rPr>
          <w:sz w:val="24"/>
        </w:rPr>
        <w:t>on</w:t>
      </w:r>
      <w:r>
        <w:rPr>
          <w:spacing w:val="-10"/>
          <w:sz w:val="24"/>
        </w:rPr>
        <w:t xml:space="preserve"> </w:t>
      </w:r>
      <w:r>
        <w:rPr>
          <w:sz w:val="24"/>
        </w:rPr>
        <w:t>left</w:t>
      </w:r>
      <w:r>
        <w:rPr>
          <w:spacing w:val="-12"/>
          <w:sz w:val="24"/>
        </w:rPr>
        <w:t xml:space="preserve"> </w:t>
      </w:r>
      <w:r>
        <w:rPr>
          <w:sz w:val="24"/>
        </w:rPr>
        <w:t>hand</w:t>
      </w:r>
      <w:r>
        <w:rPr>
          <w:spacing w:val="-10"/>
          <w:sz w:val="24"/>
        </w:rPr>
        <w:t xml:space="preserve"> </w:t>
      </w:r>
      <w:r>
        <w:rPr>
          <w:sz w:val="24"/>
        </w:rPr>
        <w:t>side,</w:t>
      </w:r>
      <w:r>
        <w:rPr>
          <w:spacing w:val="32"/>
          <w:sz w:val="24"/>
        </w:rPr>
        <w:t xml:space="preserve"> </w:t>
      </w:r>
      <w:r>
        <w:rPr>
          <w:sz w:val="24"/>
        </w:rPr>
        <w:t>Interfaces</w:t>
      </w:r>
      <w:r>
        <w:rPr>
          <w:spacing w:val="-13"/>
          <w:sz w:val="24"/>
        </w:rPr>
        <w:t xml:space="preserve"> </w:t>
      </w:r>
      <w:r>
        <w:rPr>
          <w:sz w:val="24"/>
        </w:rPr>
        <w:t>Settings/L3</w:t>
      </w:r>
      <w:r>
        <w:rPr>
          <w:spacing w:val="-5"/>
          <w:sz w:val="24"/>
        </w:rPr>
        <w:t xml:space="preserve"> </w:t>
      </w:r>
      <w:r>
        <w:rPr>
          <w:sz w:val="24"/>
        </w:rPr>
        <w:t>Interface/. Then on right hand side pane, L3 interfaces would be display.</w:t>
      </w:r>
      <w:r>
        <w:rPr>
          <w:spacing w:val="40"/>
          <w:sz w:val="24"/>
        </w:rPr>
        <w:t xml:space="preserve"> </w:t>
      </w:r>
      <w:r>
        <w:rPr>
          <w:sz w:val="24"/>
        </w:rPr>
        <w:t xml:space="preserve">Click on top </w:t>
      </w:r>
      <w:proofErr w:type="gramStart"/>
      <w:r>
        <w:rPr>
          <w:sz w:val="24"/>
        </w:rPr>
        <w:t>right hand</w:t>
      </w:r>
      <w:proofErr w:type="gramEnd"/>
      <w:r>
        <w:rPr>
          <w:sz w:val="24"/>
        </w:rPr>
        <w:t xml:space="preserve"> corner “Create Interface” button.</w:t>
      </w:r>
    </w:p>
    <w:p w14:paraId="2894071E" w14:textId="77777777" w:rsidR="00325B9B" w:rsidRDefault="00325B9B" w:rsidP="00325B9B">
      <w:pPr>
        <w:pStyle w:val="BodyText"/>
        <w:ind w:left="1980"/>
        <w:rPr>
          <w:sz w:val="20"/>
        </w:rPr>
      </w:pPr>
      <w:r>
        <w:rPr>
          <w:noProof/>
          <w:sz w:val="20"/>
        </w:rPr>
        <w:drawing>
          <wp:inline distT="0" distB="0" distL="0" distR="0" wp14:anchorId="419D5528" wp14:editId="4BD8C402">
            <wp:extent cx="6093034" cy="3018567"/>
            <wp:effectExtent l="0" t="0" r="0" b="0"/>
            <wp:docPr id="915" name="image451.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1.png" descr="Graphical user interface, application&#10;&#10;Description automatically generated"/>
                    <pic:cNvPicPr/>
                  </pic:nvPicPr>
                  <pic:blipFill>
                    <a:blip r:embed="rId63" cstate="print"/>
                    <a:stretch>
                      <a:fillRect/>
                    </a:stretch>
                  </pic:blipFill>
                  <pic:spPr>
                    <a:xfrm>
                      <a:off x="0" y="0"/>
                      <a:ext cx="6093034" cy="3018567"/>
                    </a:xfrm>
                    <a:prstGeom prst="rect">
                      <a:avLst/>
                    </a:prstGeom>
                  </pic:spPr>
                </pic:pic>
              </a:graphicData>
            </a:graphic>
          </wp:inline>
        </w:drawing>
      </w:r>
    </w:p>
    <w:p w14:paraId="51E1C205" w14:textId="77777777" w:rsidR="00325B9B" w:rsidRDefault="00325B9B" w:rsidP="00325B9B">
      <w:pPr>
        <w:rPr>
          <w:sz w:val="20"/>
        </w:rPr>
        <w:sectPr w:rsidR="00325B9B">
          <w:type w:val="continuous"/>
          <w:pgSz w:w="12240" w:h="15840"/>
          <w:pgMar w:top="1820" w:right="0" w:bottom="280" w:left="0" w:header="720" w:footer="720" w:gutter="0"/>
          <w:cols w:space="720"/>
        </w:sectPr>
      </w:pPr>
    </w:p>
    <w:p w14:paraId="5CDD1587" w14:textId="77777777" w:rsidR="00325B9B" w:rsidRDefault="00325B9B" w:rsidP="00325B9B">
      <w:pPr>
        <w:pStyle w:val="BodyText"/>
        <w:rPr>
          <w:sz w:val="20"/>
        </w:rPr>
      </w:pPr>
    </w:p>
    <w:p w14:paraId="288FC279" w14:textId="77777777" w:rsidR="00325B9B" w:rsidRDefault="00325B9B" w:rsidP="00325B9B">
      <w:pPr>
        <w:pStyle w:val="BodyText"/>
        <w:spacing w:before="3"/>
        <w:rPr>
          <w:sz w:val="16"/>
        </w:rPr>
      </w:pPr>
    </w:p>
    <w:p w14:paraId="2E245B0C" w14:textId="77777777" w:rsidR="00325B9B" w:rsidRDefault="00325B9B" w:rsidP="00325B9B">
      <w:pPr>
        <w:pStyle w:val="ListParagraph"/>
        <w:numPr>
          <w:ilvl w:val="0"/>
          <w:numId w:val="84"/>
        </w:numPr>
        <w:tabs>
          <w:tab w:val="left" w:pos="2341"/>
        </w:tabs>
        <w:spacing w:before="70" w:after="3"/>
        <w:ind w:hanging="361"/>
        <w:rPr>
          <w:sz w:val="24"/>
        </w:rPr>
      </w:pPr>
      <w:r>
        <w:rPr>
          <w:sz w:val="24"/>
        </w:rPr>
        <w:t>Fill</w:t>
      </w:r>
      <w:r>
        <w:rPr>
          <w:spacing w:val="-5"/>
          <w:sz w:val="24"/>
        </w:rPr>
        <w:t xml:space="preserve"> </w:t>
      </w:r>
      <w:r>
        <w:rPr>
          <w:sz w:val="24"/>
        </w:rPr>
        <w:t>in</w:t>
      </w:r>
      <w:r>
        <w:rPr>
          <w:spacing w:val="-3"/>
          <w:sz w:val="24"/>
        </w:rPr>
        <w:t xml:space="preserve"> </w:t>
      </w:r>
      <w:r>
        <w:rPr>
          <w:sz w:val="24"/>
        </w:rPr>
        <w:t>necessary</w:t>
      </w:r>
      <w:r>
        <w:rPr>
          <w:spacing w:val="-3"/>
          <w:sz w:val="24"/>
        </w:rPr>
        <w:t xml:space="preserve"> </w:t>
      </w:r>
      <w:r>
        <w:rPr>
          <w:sz w:val="24"/>
        </w:rPr>
        <w:t>information and</w:t>
      </w:r>
      <w:r>
        <w:rPr>
          <w:spacing w:val="-3"/>
          <w:sz w:val="24"/>
        </w:rPr>
        <w:t xml:space="preserve"> </w:t>
      </w:r>
      <w:proofErr w:type="gramStart"/>
      <w:r>
        <w:rPr>
          <w:spacing w:val="-2"/>
          <w:sz w:val="24"/>
        </w:rPr>
        <w:t>Save</w:t>
      </w:r>
      <w:proofErr w:type="gramEnd"/>
      <w:r>
        <w:rPr>
          <w:spacing w:val="-2"/>
          <w:sz w:val="24"/>
        </w:rPr>
        <w:t>.</w:t>
      </w:r>
    </w:p>
    <w:p w14:paraId="43C5B2F3" w14:textId="77777777" w:rsidR="00325B9B" w:rsidRDefault="00325B9B" w:rsidP="00325B9B">
      <w:pPr>
        <w:pStyle w:val="BodyText"/>
        <w:ind w:left="1260"/>
        <w:rPr>
          <w:sz w:val="20"/>
        </w:rPr>
      </w:pPr>
      <w:r>
        <w:rPr>
          <w:noProof/>
          <w:sz w:val="20"/>
        </w:rPr>
        <w:drawing>
          <wp:inline distT="0" distB="0" distL="0" distR="0" wp14:anchorId="55E470D1" wp14:editId="37C8F7F0">
            <wp:extent cx="5882014" cy="3664743"/>
            <wp:effectExtent l="0" t="0" r="0" b="0"/>
            <wp:docPr id="916" name="image45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2.png" descr="Graphical user interface, application&#10;&#10;Description automatically generated"/>
                    <pic:cNvPicPr/>
                  </pic:nvPicPr>
                  <pic:blipFill>
                    <a:blip r:embed="rId64" cstate="print"/>
                    <a:stretch>
                      <a:fillRect/>
                    </a:stretch>
                  </pic:blipFill>
                  <pic:spPr>
                    <a:xfrm>
                      <a:off x="0" y="0"/>
                      <a:ext cx="5882014" cy="3664743"/>
                    </a:xfrm>
                    <a:prstGeom prst="rect">
                      <a:avLst/>
                    </a:prstGeom>
                  </pic:spPr>
                </pic:pic>
              </a:graphicData>
            </a:graphic>
          </wp:inline>
        </w:drawing>
      </w:r>
    </w:p>
    <w:p w14:paraId="126EFB15" w14:textId="77777777" w:rsidR="00325B9B" w:rsidRDefault="00325B9B" w:rsidP="00325B9B">
      <w:pPr>
        <w:pStyle w:val="ListParagraph"/>
        <w:numPr>
          <w:ilvl w:val="0"/>
          <w:numId w:val="84"/>
        </w:numPr>
        <w:tabs>
          <w:tab w:val="left" w:pos="2341"/>
        </w:tabs>
        <w:spacing w:line="257" w:lineRule="exact"/>
        <w:ind w:hanging="361"/>
        <w:rPr>
          <w:sz w:val="24"/>
        </w:rPr>
      </w:pPr>
      <w:r>
        <w:rPr>
          <w:sz w:val="24"/>
        </w:rPr>
        <w:t>Validate</w:t>
      </w:r>
      <w:r>
        <w:rPr>
          <w:spacing w:val="-2"/>
          <w:sz w:val="24"/>
        </w:rPr>
        <w:t xml:space="preserve"> </w:t>
      </w:r>
      <w:r>
        <w:rPr>
          <w:sz w:val="24"/>
        </w:rPr>
        <w:t>on</w:t>
      </w:r>
      <w:r>
        <w:rPr>
          <w:spacing w:val="-1"/>
          <w:sz w:val="24"/>
        </w:rPr>
        <w:t xml:space="preserve"> </w:t>
      </w:r>
      <w:r>
        <w:rPr>
          <w:sz w:val="24"/>
        </w:rPr>
        <w:t>CLI</w:t>
      </w:r>
      <w:r>
        <w:rPr>
          <w:spacing w:val="-5"/>
          <w:sz w:val="24"/>
        </w:rPr>
        <w:t xml:space="preserve"> </w:t>
      </w:r>
      <w:r>
        <w:rPr>
          <w:sz w:val="24"/>
        </w:rPr>
        <w:t>that</w:t>
      </w:r>
      <w:r>
        <w:rPr>
          <w:spacing w:val="-3"/>
          <w:sz w:val="24"/>
        </w:rPr>
        <w:t xml:space="preserve"> </w:t>
      </w:r>
      <w:r>
        <w:rPr>
          <w:sz w:val="24"/>
        </w:rPr>
        <w:t>the</w:t>
      </w:r>
      <w:r>
        <w:rPr>
          <w:spacing w:val="-3"/>
          <w:sz w:val="24"/>
        </w:rPr>
        <w:t xml:space="preserve"> </w:t>
      </w:r>
      <w:r>
        <w:rPr>
          <w:sz w:val="24"/>
        </w:rPr>
        <w:t>loopback</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pacing w:val="-2"/>
          <w:sz w:val="24"/>
        </w:rPr>
        <w:t>created.</w:t>
      </w:r>
    </w:p>
    <w:p w14:paraId="46A31032" w14:textId="77777777" w:rsidR="00325B9B" w:rsidRDefault="00325B9B" w:rsidP="00325B9B">
      <w:pPr>
        <w:pStyle w:val="Heading9"/>
        <w:ind w:left="1980"/>
        <w:rPr>
          <w:rFonts w:ascii="Courier New"/>
        </w:rPr>
      </w:pPr>
      <w:r>
        <w:rPr>
          <w:rFonts w:ascii="Courier New"/>
        </w:rPr>
        <w:t>show</w:t>
      </w:r>
      <w:r>
        <w:rPr>
          <w:rFonts w:ascii="Courier New"/>
          <w:spacing w:val="-5"/>
        </w:rPr>
        <w:t xml:space="preserve"> </w:t>
      </w:r>
      <w:proofErr w:type="spellStart"/>
      <w:r>
        <w:rPr>
          <w:rFonts w:ascii="Courier New"/>
        </w:rPr>
        <w:t>ip</w:t>
      </w:r>
      <w:proofErr w:type="spellEnd"/>
      <w:r>
        <w:rPr>
          <w:rFonts w:ascii="Courier New"/>
          <w:spacing w:val="-4"/>
        </w:rPr>
        <w:t xml:space="preserve"> </w:t>
      </w:r>
      <w:r>
        <w:rPr>
          <w:rFonts w:ascii="Courier New"/>
        </w:rPr>
        <w:t>interface</w:t>
      </w:r>
      <w:r>
        <w:rPr>
          <w:rFonts w:ascii="Courier New"/>
          <w:spacing w:val="-5"/>
        </w:rPr>
        <w:t xml:space="preserve"> </w:t>
      </w:r>
      <w:r>
        <w:rPr>
          <w:rFonts w:ascii="Courier New"/>
          <w:spacing w:val="-2"/>
        </w:rPr>
        <w:t>brief</w:t>
      </w:r>
    </w:p>
    <w:p w14:paraId="78B13783" w14:textId="77777777" w:rsidR="00325B9B" w:rsidRDefault="00325B9B" w:rsidP="00325B9B">
      <w:pPr>
        <w:spacing w:before="1"/>
        <w:rPr>
          <w:b/>
          <w:sz w:val="17"/>
        </w:rPr>
      </w:pPr>
    </w:p>
    <w:p w14:paraId="41AB8544" w14:textId="77777777" w:rsidR="00325B9B" w:rsidRDefault="00325B9B" w:rsidP="00325B9B">
      <w:pPr>
        <w:rPr>
          <w:sz w:val="17"/>
        </w:rPr>
        <w:sectPr w:rsidR="00325B9B">
          <w:pgSz w:w="12240" w:h="15840"/>
          <w:pgMar w:top="1820" w:right="0" w:bottom="280" w:left="0" w:header="720" w:footer="720" w:gutter="0"/>
          <w:cols w:space="720"/>
        </w:sectPr>
      </w:pPr>
    </w:p>
    <w:p w14:paraId="6C245219" w14:textId="77777777" w:rsidR="00325B9B" w:rsidRDefault="00325B9B" w:rsidP="00325B9B">
      <w:pPr>
        <w:spacing w:before="101"/>
        <w:ind w:left="1980"/>
        <w:rPr>
          <w:b/>
          <w:sz w:val="24"/>
        </w:rPr>
      </w:pPr>
      <w:r>
        <w:rPr>
          <w:b/>
          <w:sz w:val="24"/>
        </w:rPr>
        <w:t>5162-004&gt;</w:t>
      </w:r>
      <w:r>
        <w:rPr>
          <w:b/>
          <w:spacing w:val="-7"/>
          <w:sz w:val="24"/>
        </w:rPr>
        <w:t xml:space="preserve"> </w:t>
      </w:r>
      <w:r>
        <w:rPr>
          <w:b/>
          <w:sz w:val="24"/>
        </w:rPr>
        <w:t>show</w:t>
      </w:r>
      <w:r>
        <w:rPr>
          <w:b/>
          <w:spacing w:val="-4"/>
          <w:sz w:val="24"/>
        </w:rPr>
        <w:t xml:space="preserve"> </w:t>
      </w:r>
      <w:proofErr w:type="spellStart"/>
      <w:r>
        <w:rPr>
          <w:b/>
          <w:sz w:val="24"/>
        </w:rPr>
        <w:t>ip</w:t>
      </w:r>
      <w:proofErr w:type="spellEnd"/>
      <w:r>
        <w:rPr>
          <w:b/>
          <w:spacing w:val="-5"/>
          <w:sz w:val="24"/>
        </w:rPr>
        <w:t xml:space="preserve"> </w:t>
      </w:r>
      <w:r>
        <w:rPr>
          <w:b/>
          <w:sz w:val="24"/>
        </w:rPr>
        <w:t>int</w:t>
      </w:r>
      <w:r>
        <w:rPr>
          <w:b/>
          <w:spacing w:val="-4"/>
          <w:sz w:val="24"/>
        </w:rPr>
        <w:t xml:space="preserve"> </w:t>
      </w:r>
      <w:r>
        <w:rPr>
          <w:b/>
          <w:spacing w:val="-10"/>
          <w:sz w:val="24"/>
        </w:rPr>
        <w:t>b</w:t>
      </w:r>
    </w:p>
    <w:p w14:paraId="486E8576" w14:textId="1891AF5A" w:rsidR="00325B9B" w:rsidRDefault="00325B9B" w:rsidP="00325B9B">
      <w:pPr>
        <w:spacing w:line="134" w:lineRule="exact"/>
        <w:ind w:left="1980"/>
        <w:rPr>
          <w:sz w:val="12"/>
        </w:rPr>
      </w:pPr>
      <w:r>
        <w:rPr>
          <w:noProof/>
        </w:rPr>
        <mc:AlternateContent>
          <mc:Choice Requires="wps">
            <w:drawing>
              <wp:anchor distT="0" distB="0" distL="114300" distR="114300" simplePos="0" relativeHeight="251662336" behindDoc="0" locked="0" layoutInCell="1" allowOverlap="1" wp14:anchorId="1B4C3FE9" wp14:editId="572A9B39">
                <wp:simplePos x="0" y="0"/>
                <wp:positionH relativeFrom="page">
                  <wp:posOffset>1303020</wp:posOffset>
                </wp:positionH>
                <wp:positionV relativeFrom="paragraph">
                  <wp:posOffset>41910</wp:posOffset>
                </wp:positionV>
                <wp:extent cx="2194560" cy="0"/>
                <wp:effectExtent l="7620" t="3810" r="7620" b="5715"/>
                <wp:wrapNone/>
                <wp:docPr id="91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16FC3"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275.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" strokeweight=".1249mm">
                <v:stroke dashstyle="dash"/>
                <w10:wrap anchorx="page"/>
              </v:line>
            </w:pict>
          </mc:Fallback>
        </mc:AlternateContent>
      </w:r>
      <w:r>
        <w:rPr>
          <w:sz w:val="12"/>
        </w:rPr>
        <w:t>+</w:t>
      </w:r>
    </w:p>
    <w:p w14:paraId="5302EDC9" w14:textId="77777777" w:rsidR="00325B9B" w:rsidRDefault="00325B9B" w:rsidP="00325B9B">
      <w:pPr>
        <w:rPr>
          <w:sz w:val="14"/>
        </w:rPr>
      </w:pPr>
      <w:r>
        <w:br w:type="column"/>
      </w:r>
    </w:p>
    <w:p w14:paraId="326923C4" w14:textId="77777777" w:rsidR="00325B9B" w:rsidRDefault="00325B9B" w:rsidP="00325B9B">
      <w:pPr>
        <w:spacing w:before="11"/>
        <w:rPr>
          <w:sz w:val="18"/>
        </w:rPr>
      </w:pPr>
    </w:p>
    <w:p w14:paraId="068DF7B0" w14:textId="4D2AD424" w:rsidR="00325B9B" w:rsidRDefault="00325B9B" w:rsidP="00325B9B">
      <w:pPr>
        <w:tabs>
          <w:tab w:val="left" w:pos="5145"/>
        </w:tabs>
        <w:spacing w:line="134" w:lineRule="exact"/>
        <w:ind w:left="248"/>
        <w:rPr>
          <w:sz w:val="12"/>
        </w:rPr>
      </w:pPr>
      <w:r>
        <w:rPr>
          <w:noProof/>
        </w:rPr>
        <mc:AlternateContent>
          <mc:Choice Requires="wps">
            <w:drawing>
              <wp:anchor distT="0" distB="0" distL="114300" distR="114300" simplePos="0" relativeHeight="251681792" behindDoc="1" locked="0" layoutInCell="1" allowOverlap="1" wp14:anchorId="573C93A0" wp14:editId="278FA7F3">
                <wp:simplePos x="0" y="0"/>
                <wp:positionH relativeFrom="page">
                  <wp:posOffset>4504055</wp:posOffset>
                </wp:positionH>
                <wp:positionV relativeFrom="paragraph">
                  <wp:posOffset>41910</wp:posOffset>
                </wp:positionV>
                <wp:extent cx="2148840" cy="0"/>
                <wp:effectExtent l="8255" t="3810" r="5080" b="5715"/>
                <wp:wrapNone/>
                <wp:docPr id="91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4C3F" id="Straight Connector 40"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3.3pt" to="523.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0F63DA7B"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5293" w:space="40"/>
            <w:col w:w="6907"/>
          </w:cols>
        </w:sectPr>
      </w:pPr>
    </w:p>
    <w:p w14:paraId="04C1555D" w14:textId="77777777" w:rsidR="00325B9B" w:rsidRDefault="00325B9B" w:rsidP="00325B9B">
      <w:pPr>
        <w:tabs>
          <w:tab w:val="left" w:pos="3348"/>
          <w:tab w:val="left" w:pos="4644"/>
          <w:tab w:val="left" w:pos="6012"/>
          <w:tab w:val="left" w:pos="6948"/>
          <w:tab w:val="left" w:pos="7380"/>
          <w:tab w:val="left" w:pos="8172"/>
          <w:tab w:val="left" w:pos="9109"/>
          <w:tab w:val="left" w:pos="10477"/>
        </w:tabs>
        <w:ind w:left="1980"/>
        <w:rPr>
          <w:sz w:val="12"/>
        </w:rPr>
      </w:pP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07F47880" w14:textId="77777777" w:rsidR="00325B9B" w:rsidRDefault="00325B9B" w:rsidP="00325B9B">
      <w:pPr>
        <w:tabs>
          <w:tab w:val="left" w:pos="3348"/>
          <w:tab w:val="left" w:pos="4644"/>
          <w:tab w:val="left" w:pos="6012"/>
          <w:tab w:val="left" w:pos="6948"/>
          <w:tab w:val="left" w:pos="9107"/>
          <w:tab w:val="left" w:pos="10475"/>
        </w:tabs>
        <w:spacing w:before="1"/>
        <w:ind w:left="198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w:t>
      </w:r>
      <w:r>
        <w:rPr>
          <w:spacing w:val="-2"/>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48BF8451" w14:textId="4980B2FF" w:rsidR="00325B9B" w:rsidRDefault="00325B9B" w:rsidP="00325B9B">
      <w:pPr>
        <w:tabs>
          <w:tab w:val="left" w:pos="3348"/>
          <w:tab w:val="left" w:pos="4644"/>
          <w:tab w:val="left" w:pos="6012"/>
          <w:tab w:val="left" w:pos="6949"/>
          <w:tab w:val="left" w:pos="7525"/>
          <w:tab w:val="left" w:pos="8173"/>
          <w:tab w:val="left" w:pos="9109"/>
          <w:tab w:val="left" w:pos="10477"/>
        </w:tabs>
        <w:spacing w:line="134" w:lineRule="exact"/>
        <w:ind w:left="1980"/>
        <w:rPr>
          <w:sz w:val="12"/>
        </w:rPr>
      </w:pPr>
      <w:r>
        <w:rPr>
          <w:noProof/>
        </w:rPr>
        <mc:AlternateContent>
          <mc:Choice Requires="wps">
            <w:drawing>
              <wp:anchor distT="0" distB="0" distL="114300" distR="114300" simplePos="0" relativeHeight="251682816" behindDoc="1" locked="0" layoutInCell="1" allowOverlap="1" wp14:anchorId="49F853FD" wp14:editId="2D91B2AF">
                <wp:simplePos x="0" y="0"/>
                <wp:positionH relativeFrom="page">
                  <wp:posOffset>1303020</wp:posOffset>
                </wp:positionH>
                <wp:positionV relativeFrom="paragraph">
                  <wp:posOffset>41910</wp:posOffset>
                </wp:positionV>
                <wp:extent cx="822960" cy="0"/>
                <wp:effectExtent l="7620" t="5080" r="7620" b="4445"/>
                <wp:wrapNone/>
                <wp:docPr id="91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FF127" id="Straight Connector 39"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167.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6BAFC35" wp14:editId="6D6D8B25">
                <wp:simplePos x="0" y="0"/>
                <wp:positionH relativeFrom="page">
                  <wp:posOffset>2171700</wp:posOffset>
                </wp:positionH>
                <wp:positionV relativeFrom="paragraph">
                  <wp:posOffset>41910</wp:posOffset>
                </wp:positionV>
                <wp:extent cx="777240" cy="0"/>
                <wp:effectExtent l="0" t="5080" r="3810" b="4445"/>
                <wp:wrapNone/>
                <wp:docPr id="92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3C25B" id="Straight Connector 38"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1pt,3.3pt" to="23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E6A5B4A" wp14:editId="781EC2FF">
                <wp:simplePos x="0" y="0"/>
                <wp:positionH relativeFrom="page">
                  <wp:posOffset>2995295</wp:posOffset>
                </wp:positionH>
                <wp:positionV relativeFrom="paragraph">
                  <wp:posOffset>41910</wp:posOffset>
                </wp:positionV>
                <wp:extent cx="822960" cy="0"/>
                <wp:effectExtent l="4445" t="5080" r="1270" b="4445"/>
                <wp:wrapNone/>
                <wp:docPr id="92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2A82C" id="Straight Connector 37"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3.3pt" to="300.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13CFE26" wp14:editId="0F6B47D9">
                <wp:simplePos x="0" y="0"/>
                <wp:positionH relativeFrom="page">
                  <wp:posOffset>3863975</wp:posOffset>
                </wp:positionH>
                <wp:positionV relativeFrom="paragraph">
                  <wp:posOffset>41910</wp:posOffset>
                </wp:positionV>
                <wp:extent cx="548640" cy="0"/>
                <wp:effectExtent l="6350" t="5080" r="6985" b="4445"/>
                <wp:wrapNone/>
                <wp:docPr id="92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247FF" id="Straight Connector 3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3.3pt" to="347.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0BEED099" wp14:editId="24D591F6">
                <wp:simplePos x="0" y="0"/>
                <wp:positionH relativeFrom="page">
                  <wp:posOffset>4458335</wp:posOffset>
                </wp:positionH>
                <wp:positionV relativeFrom="paragraph">
                  <wp:posOffset>41910</wp:posOffset>
                </wp:positionV>
                <wp:extent cx="320040" cy="0"/>
                <wp:effectExtent l="635" t="5080" r="3175" b="4445"/>
                <wp:wrapNone/>
                <wp:docPr id="92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37A35" id="Straight Connector 3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63C53A6C" wp14:editId="453F133E">
                <wp:simplePos x="0" y="0"/>
                <wp:positionH relativeFrom="page">
                  <wp:posOffset>4824095</wp:posOffset>
                </wp:positionH>
                <wp:positionV relativeFrom="paragraph">
                  <wp:posOffset>41910</wp:posOffset>
                </wp:positionV>
                <wp:extent cx="365760" cy="0"/>
                <wp:effectExtent l="4445" t="5080" r="1270" b="4445"/>
                <wp:wrapNone/>
                <wp:docPr id="92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55409" id="Straight Connector 34"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08.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205F2DF5" wp14:editId="56258C04">
                <wp:simplePos x="0" y="0"/>
                <wp:positionH relativeFrom="page">
                  <wp:posOffset>5235575</wp:posOffset>
                </wp:positionH>
                <wp:positionV relativeFrom="paragraph">
                  <wp:posOffset>41910</wp:posOffset>
                </wp:positionV>
                <wp:extent cx="548640" cy="0"/>
                <wp:effectExtent l="6350" t="5080" r="6985" b="4445"/>
                <wp:wrapNone/>
                <wp:docPr id="92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3F6F1" id="Straight Connector 33"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25pt,3.3pt" to="45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7E72D8FB" wp14:editId="307A5EDC">
                <wp:simplePos x="0" y="0"/>
                <wp:positionH relativeFrom="page">
                  <wp:posOffset>5829935</wp:posOffset>
                </wp:positionH>
                <wp:positionV relativeFrom="paragraph">
                  <wp:posOffset>41910</wp:posOffset>
                </wp:positionV>
                <wp:extent cx="823595" cy="0"/>
                <wp:effectExtent l="635" t="5080" r="4445" b="4445"/>
                <wp:wrapNone/>
                <wp:docPr id="92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35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B3CAE" id="Straight Connector 32"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9.05pt,3.3pt" to="523.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43EBA4" w14:textId="77777777" w:rsidR="00325B9B" w:rsidRDefault="00325B9B" w:rsidP="00325B9B">
      <w:pPr>
        <w:tabs>
          <w:tab w:val="left" w:pos="3348"/>
          <w:tab w:val="left" w:pos="4644"/>
          <w:tab w:val="left" w:pos="6012"/>
          <w:tab w:val="left" w:pos="6947"/>
          <w:tab w:val="left" w:pos="7235"/>
          <w:tab w:val="left" w:pos="7811"/>
          <w:tab w:val="left" w:pos="8171"/>
          <w:tab w:val="left" w:pos="10477"/>
        </w:tabs>
        <w:ind w:left="198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2"/>
          <w:sz w:val="12"/>
        </w:rPr>
        <w:t xml:space="preserve"> </w:t>
      </w:r>
      <w:r>
        <w:rPr>
          <w:spacing w:val="-10"/>
          <w:sz w:val="12"/>
        </w:rPr>
        <w:t>-</w:t>
      </w:r>
      <w:r>
        <w:rPr>
          <w:sz w:val="12"/>
        </w:rPr>
        <w:tab/>
      </w:r>
      <w:r>
        <w:rPr>
          <w:spacing w:val="-10"/>
          <w:sz w:val="12"/>
        </w:rPr>
        <w:t>|</w:t>
      </w:r>
    </w:p>
    <w:p w14:paraId="26B3F914" w14:textId="77777777" w:rsidR="00325B9B" w:rsidRDefault="00325B9B" w:rsidP="00325B9B">
      <w:pPr>
        <w:tabs>
          <w:tab w:val="left" w:pos="3348"/>
          <w:tab w:val="left" w:pos="4644"/>
          <w:tab w:val="left" w:pos="6012"/>
          <w:tab w:val="left" w:pos="6949"/>
          <w:tab w:val="left" w:pos="7237"/>
          <w:tab w:val="left" w:pos="7813"/>
          <w:tab w:val="left" w:pos="8173"/>
          <w:tab w:val="left" w:pos="10477"/>
        </w:tabs>
        <w:spacing w:before="1"/>
        <w:ind w:left="198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6167298A" w14:textId="77777777" w:rsidR="00325B9B" w:rsidRDefault="00325B9B" w:rsidP="00325B9B">
      <w:pPr>
        <w:tabs>
          <w:tab w:val="left" w:pos="3348"/>
          <w:tab w:val="left" w:pos="4644"/>
          <w:tab w:val="left" w:pos="6012"/>
          <w:tab w:val="left" w:pos="6947"/>
          <w:tab w:val="left" w:pos="7235"/>
          <w:tab w:val="left" w:pos="7811"/>
          <w:tab w:val="left" w:pos="8171"/>
          <w:tab w:val="left" w:pos="9107"/>
          <w:tab w:val="left" w:pos="10477"/>
        </w:tabs>
        <w:spacing w:before="1" w:line="134" w:lineRule="exact"/>
        <w:ind w:left="1980"/>
        <w:rPr>
          <w:b/>
          <w:sz w:val="12"/>
        </w:rPr>
      </w:pPr>
      <w:r>
        <w:rPr>
          <w:b/>
          <w:sz w:val="12"/>
        </w:rPr>
        <w:t>|</w:t>
      </w:r>
      <w:r>
        <w:rPr>
          <w:b/>
          <w:spacing w:val="-1"/>
          <w:sz w:val="12"/>
        </w:rPr>
        <w:t xml:space="preserve"> </w:t>
      </w:r>
      <w:r>
        <w:rPr>
          <w:b/>
          <w:spacing w:val="-5"/>
          <w:sz w:val="12"/>
        </w:rPr>
        <w:t>lb1</w:t>
      </w:r>
      <w:r>
        <w:rPr>
          <w:b/>
          <w:sz w:val="12"/>
        </w:rPr>
        <w:tab/>
        <w:t>|</w:t>
      </w:r>
      <w:r>
        <w:rPr>
          <w:b/>
          <w:spacing w:val="-1"/>
          <w:sz w:val="12"/>
        </w:rPr>
        <w:t xml:space="preserve"> </w:t>
      </w:r>
      <w:r>
        <w:rPr>
          <w:b/>
          <w:spacing w:val="-2"/>
          <w:sz w:val="12"/>
        </w:rPr>
        <w:t>62.62.62.223</w:t>
      </w:r>
      <w:r>
        <w:rPr>
          <w:b/>
          <w:sz w:val="12"/>
        </w:rPr>
        <w:tab/>
        <w:t>|</w:t>
      </w:r>
      <w:r>
        <w:rPr>
          <w:b/>
          <w:spacing w:val="-1"/>
          <w:sz w:val="12"/>
        </w:rPr>
        <w:t xml:space="preserve"> </w:t>
      </w:r>
      <w:r>
        <w:rPr>
          <w:b/>
          <w:spacing w:val="-2"/>
          <w:sz w:val="12"/>
        </w:rPr>
        <w:t>default</w:t>
      </w:r>
      <w:r>
        <w:rPr>
          <w:b/>
          <w:sz w:val="12"/>
        </w:rPr>
        <w:tab/>
        <w:t>|</w:t>
      </w:r>
      <w:r>
        <w:rPr>
          <w:b/>
          <w:spacing w:val="-3"/>
          <w:sz w:val="12"/>
        </w:rPr>
        <w:t xml:space="preserve"> </w:t>
      </w:r>
      <w:r>
        <w:rPr>
          <w:b/>
          <w:spacing w:val="-2"/>
          <w:sz w:val="12"/>
        </w:rPr>
        <w:t>STATIC</w:t>
      </w:r>
      <w:r>
        <w:rPr>
          <w:b/>
          <w:sz w:val="12"/>
        </w:rPr>
        <w:tab/>
      </w:r>
      <w:r>
        <w:rPr>
          <w:b/>
          <w:spacing w:val="-10"/>
          <w:sz w:val="12"/>
        </w:rPr>
        <w:t>|</w:t>
      </w:r>
      <w:r>
        <w:rPr>
          <w:b/>
          <w:sz w:val="12"/>
        </w:rPr>
        <w:tab/>
        <w:t>UP</w:t>
      </w:r>
      <w:r>
        <w:rPr>
          <w:b/>
          <w:spacing w:val="70"/>
          <w:sz w:val="12"/>
        </w:rPr>
        <w:t xml:space="preserve"> </w:t>
      </w:r>
      <w:r>
        <w:rPr>
          <w:b/>
          <w:spacing w:val="-10"/>
          <w:sz w:val="12"/>
        </w:rPr>
        <w:t>|</w:t>
      </w:r>
      <w:r>
        <w:rPr>
          <w:b/>
          <w:sz w:val="12"/>
        </w:rPr>
        <w:tab/>
      </w:r>
      <w:r>
        <w:rPr>
          <w:b/>
          <w:spacing w:val="-5"/>
          <w:sz w:val="12"/>
        </w:rPr>
        <w:t>UP</w:t>
      </w:r>
      <w:r>
        <w:rPr>
          <w:b/>
          <w:sz w:val="12"/>
        </w:rPr>
        <w:tab/>
        <w:t>|</w:t>
      </w:r>
      <w:r>
        <w:rPr>
          <w:b/>
          <w:spacing w:val="-3"/>
          <w:sz w:val="12"/>
        </w:rPr>
        <w:t xml:space="preserve"> </w:t>
      </w:r>
      <w:r>
        <w:rPr>
          <w:b/>
          <w:spacing w:val="-4"/>
          <w:sz w:val="12"/>
        </w:rPr>
        <w:t>data</w:t>
      </w:r>
      <w:r>
        <w:rPr>
          <w:b/>
          <w:sz w:val="12"/>
        </w:rPr>
        <w:tab/>
        <w:t>|</w:t>
      </w:r>
      <w:r>
        <w:rPr>
          <w:b/>
          <w:spacing w:val="1"/>
          <w:sz w:val="12"/>
        </w:rPr>
        <w:t xml:space="preserve"> </w:t>
      </w:r>
      <w:r>
        <w:rPr>
          <w:b/>
          <w:spacing w:val="-10"/>
          <w:sz w:val="12"/>
        </w:rPr>
        <w:t>-</w:t>
      </w:r>
      <w:r>
        <w:rPr>
          <w:b/>
          <w:sz w:val="12"/>
        </w:rPr>
        <w:tab/>
      </w:r>
      <w:r>
        <w:rPr>
          <w:b/>
          <w:spacing w:val="-10"/>
          <w:sz w:val="12"/>
        </w:rPr>
        <w:t>|</w:t>
      </w:r>
    </w:p>
    <w:p w14:paraId="4DB17297" w14:textId="4B496683" w:rsidR="00325B9B" w:rsidRDefault="00325B9B" w:rsidP="00325B9B">
      <w:pPr>
        <w:tabs>
          <w:tab w:val="left" w:pos="3348"/>
          <w:tab w:val="left" w:pos="4644"/>
          <w:tab w:val="left" w:pos="6012"/>
          <w:tab w:val="left" w:pos="6949"/>
          <w:tab w:val="left" w:pos="7525"/>
          <w:tab w:val="left" w:pos="8173"/>
          <w:tab w:val="left" w:pos="9109"/>
          <w:tab w:val="left" w:pos="10477"/>
        </w:tabs>
        <w:ind w:left="1980"/>
        <w:rPr>
          <w:b/>
          <w:sz w:val="12"/>
        </w:rPr>
      </w:pPr>
      <w:r>
        <w:rPr>
          <w:noProof/>
        </w:rPr>
        <mc:AlternateContent>
          <mc:Choice Requires="wps">
            <w:drawing>
              <wp:anchor distT="0" distB="0" distL="114300" distR="114300" simplePos="0" relativeHeight="251691008" behindDoc="1" locked="0" layoutInCell="1" allowOverlap="1" wp14:anchorId="16FB123E" wp14:editId="1C859247">
                <wp:simplePos x="0" y="0"/>
                <wp:positionH relativeFrom="page">
                  <wp:posOffset>1303020</wp:posOffset>
                </wp:positionH>
                <wp:positionV relativeFrom="paragraph">
                  <wp:posOffset>41910</wp:posOffset>
                </wp:positionV>
                <wp:extent cx="822960" cy="0"/>
                <wp:effectExtent l="7620" t="6350" r="7620" b="3175"/>
                <wp:wrapNone/>
                <wp:docPr id="92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C5408" id="Straight Connector 31"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6pt,3.3pt" to="167.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38F78E25" wp14:editId="4F2EB2AE">
                <wp:simplePos x="0" y="0"/>
                <wp:positionH relativeFrom="page">
                  <wp:posOffset>2171700</wp:posOffset>
                </wp:positionH>
                <wp:positionV relativeFrom="paragraph">
                  <wp:posOffset>41910</wp:posOffset>
                </wp:positionV>
                <wp:extent cx="777240" cy="0"/>
                <wp:effectExtent l="0" t="6350" r="3810" b="3175"/>
                <wp:wrapNone/>
                <wp:docPr id="92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CE7A8" id="Straight Connector 3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1pt,3.3pt" to="23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0C14EF12" wp14:editId="63CB8C22">
                <wp:simplePos x="0" y="0"/>
                <wp:positionH relativeFrom="page">
                  <wp:posOffset>2995295</wp:posOffset>
                </wp:positionH>
                <wp:positionV relativeFrom="paragraph">
                  <wp:posOffset>41910</wp:posOffset>
                </wp:positionV>
                <wp:extent cx="822960" cy="0"/>
                <wp:effectExtent l="4445" t="6350" r="1270" b="3175"/>
                <wp:wrapNone/>
                <wp:docPr id="9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C14EE" id="Straight Connector 2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3.3pt" to="300.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A243FE9" wp14:editId="7D656E38">
                <wp:simplePos x="0" y="0"/>
                <wp:positionH relativeFrom="page">
                  <wp:posOffset>3863975</wp:posOffset>
                </wp:positionH>
                <wp:positionV relativeFrom="paragraph">
                  <wp:posOffset>41910</wp:posOffset>
                </wp:positionV>
                <wp:extent cx="548640" cy="0"/>
                <wp:effectExtent l="6350" t="6350" r="6985" b="3175"/>
                <wp:wrapNone/>
                <wp:docPr id="93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9AE76" id="Straight Connector 2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4.25pt,3.3pt" to="347.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BB49439" wp14:editId="45CDA10E">
                <wp:simplePos x="0" y="0"/>
                <wp:positionH relativeFrom="page">
                  <wp:posOffset>4458335</wp:posOffset>
                </wp:positionH>
                <wp:positionV relativeFrom="paragraph">
                  <wp:posOffset>41910</wp:posOffset>
                </wp:positionV>
                <wp:extent cx="320040" cy="0"/>
                <wp:effectExtent l="635" t="6350" r="3175" b="3175"/>
                <wp:wrapNone/>
                <wp:docPr id="93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74DDE" id="Straight Connector 27"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59A752F4" wp14:editId="6C3EF6EA">
                <wp:simplePos x="0" y="0"/>
                <wp:positionH relativeFrom="page">
                  <wp:posOffset>4824095</wp:posOffset>
                </wp:positionH>
                <wp:positionV relativeFrom="paragraph">
                  <wp:posOffset>41910</wp:posOffset>
                </wp:positionV>
                <wp:extent cx="365760" cy="0"/>
                <wp:effectExtent l="4445" t="6350" r="1270" b="3175"/>
                <wp:wrapNone/>
                <wp:docPr id="9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DFA4" id="Straight Connector 26"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08.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" strokeweight=".1926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03264B69" wp14:editId="583C3EBB">
                <wp:simplePos x="0" y="0"/>
                <wp:positionH relativeFrom="page">
                  <wp:posOffset>5235575</wp:posOffset>
                </wp:positionH>
                <wp:positionV relativeFrom="paragraph">
                  <wp:posOffset>41910</wp:posOffset>
                </wp:positionV>
                <wp:extent cx="548640" cy="0"/>
                <wp:effectExtent l="6350" t="6350" r="6985" b="3175"/>
                <wp:wrapNone/>
                <wp:docPr id="93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A8403" id="Straight Connector 25"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25pt,3.3pt" to="45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" strokeweight=".1926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6F27BCC7" wp14:editId="7DDA7854">
                <wp:simplePos x="0" y="0"/>
                <wp:positionH relativeFrom="page">
                  <wp:posOffset>5829935</wp:posOffset>
                </wp:positionH>
                <wp:positionV relativeFrom="paragraph">
                  <wp:posOffset>41910</wp:posOffset>
                </wp:positionV>
                <wp:extent cx="822960" cy="0"/>
                <wp:effectExtent l="635" t="6350" r="5080" b="3175"/>
                <wp:wrapNone/>
                <wp:docPr id="93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93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226B3" id="Straight Connector 24"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9.05pt,3.3pt" to="523.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rugEAAF8DAAAOAAAAZHJzL2Uyb0RvYy54bWysU01v2zAMvQ/YfxB0X5xkQ9AacXpI2l26&#10;LUC7H8BIsi1UFgVSiZN/P0n5WLHdhvkgkCL59PhILx+OgxMHQ2zRN3I2mUphvEJtfdfIn69Pn+6k&#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" strokeweight=".19261mm">
                <v:stroke dashstyle="dash"/>
                <w10:wrap anchorx="page"/>
              </v:line>
            </w:pict>
          </mc:Fallback>
        </mc:AlternateContent>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r>
        <w:rPr>
          <w:b/>
          <w:sz w:val="12"/>
        </w:rPr>
        <w:tab/>
      </w:r>
      <w:r>
        <w:rPr>
          <w:b/>
          <w:spacing w:val="-10"/>
          <w:sz w:val="12"/>
        </w:rPr>
        <w:t>+</w:t>
      </w:r>
    </w:p>
    <w:p w14:paraId="2B85F46E" w14:textId="77777777" w:rsidR="00325B9B" w:rsidRDefault="00325B9B" w:rsidP="00325B9B">
      <w:pPr>
        <w:rPr>
          <w:b/>
          <w:sz w:val="20"/>
        </w:rPr>
      </w:pPr>
    </w:p>
    <w:p w14:paraId="4CFEF72D" w14:textId="77777777" w:rsidR="00325B9B" w:rsidRDefault="00325B9B" w:rsidP="00325B9B">
      <w:pPr>
        <w:spacing w:before="5"/>
        <w:rPr>
          <w:b/>
          <w:sz w:val="25"/>
        </w:rPr>
      </w:pPr>
    </w:p>
    <w:p w14:paraId="6C5D63AB" w14:textId="77777777" w:rsidR="00325B9B" w:rsidRDefault="00325B9B" w:rsidP="00325B9B">
      <w:pPr>
        <w:pStyle w:val="ListParagraph"/>
        <w:numPr>
          <w:ilvl w:val="0"/>
          <w:numId w:val="84"/>
        </w:numPr>
        <w:tabs>
          <w:tab w:val="left" w:pos="2341"/>
        </w:tabs>
        <w:spacing w:before="70"/>
        <w:ind w:hanging="361"/>
        <w:rPr>
          <w:sz w:val="24"/>
        </w:rPr>
      </w:pPr>
      <w:r>
        <w:rPr>
          <w:sz w:val="24"/>
        </w:rPr>
        <w:t>Create</w:t>
      </w:r>
      <w:r>
        <w:rPr>
          <w:spacing w:val="-4"/>
          <w:sz w:val="24"/>
        </w:rPr>
        <w:t xml:space="preserve"> </w:t>
      </w:r>
      <w:r>
        <w:rPr>
          <w:sz w:val="24"/>
        </w:rPr>
        <w:t>another</w:t>
      </w:r>
      <w:r>
        <w:rPr>
          <w:spacing w:val="-3"/>
          <w:sz w:val="24"/>
        </w:rPr>
        <w:t xml:space="preserve"> </w:t>
      </w:r>
      <w:r>
        <w:rPr>
          <w:sz w:val="24"/>
        </w:rPr>
        <w:t>IP</w:t>
      </w:r>
      <w:r>
        <w:rPr>
          <w:spacing w:val="-2"/>
          <w:sz w:val="24"/>
        </w:rPr>
        <w:t xml:space="preserve"> </w:t>
      </w:r>
      <w:r>
        <w:rPr>
          <w:sz w:val="24"/>
        </w:rPr>
        <w:t>interface</w:t>
      </w:r>
      <w:r>
        <w:rPr>
          <w:spacing w:val="-1"/>
          <w:sz w:val="24"/>
        </w:rPr>
        <w:t xml:space="preserve"> </w:t>
      </w:r>
      <w:r>
        <w:rPr>
          <w:sz w:val="24"/>
        </w:rPr>
        <w:t>that</w:t>
      </w:r>
      <w:r>
        <w:rPr>
          <w:spacing w:val="-2"/>
          <w:sz w:val="24"/>
        </w:rPr>
        <w:t xml:space="preserve"> </w:t>
      </w:r>
      <w:r>
        <w:rPr>
          <w:sz w:val="24"/>
        </w:rPr>
        <w:t>is</w:t>
      </w:r>
      <w:r>
        <w:rPr>
          <w:spacing w:val="-4"/>
          <w:sz w:val="24"/>
        </w:rPr>
        <w:t xml:space="preserve"> </w:t>
      </w:r>
      <w:r>
        <w:rPr>
          <w:sz w:val="24"/>
        </w:rPr>
        <w:t>not</w:t>
      </w:r>
      <w:r>
        <w:rPr>
          <w:spacing w:val="-2"/>
          <w:sz w:val="24"/>
        </w:rPr>
        <w:t xml:space="preserve"> </w:t>
      </w:r>
      <w:r>
        <w:rPr>
          <w:sz w:val="24"/>
        </w:rPr>
        <w:t>loopback.</w:t>
      </w:r>
      <w:r>
        <w:rPr>
          <w:spacing w:val="47"/>
          <w:sz w:val="24"/>
        </w:rPr>
        <w:t xml:space="preserve"> </w:t>
      </w:r>
      <w:r>
        <w:rPr>
          <w:sz w:val="24"/>
        </w:rPr>
        <w:t>Click</w:t>
      </w:r>
      <w:r>
        <w:rPr>
          <w:spacing w:val="-3"/>
          <w:sz w:val="24"/>
        </w:rPr>
        <w:t xml:space="preserve"> </w:t>
      </w:r>
      <w:r>
        <w:rPr>
          <w:sz w:val="24"/>
        </w:rPr>
        <w:t>on</w:t>
      </w:r>
      <w:r>
        <w:rPr>
          <w:spacing w:val="-1"/>
          <w:sz w:val="24"/>
        </w:rPr>
        <w:t xml:space="preserve"> </w:t>
      </w:r>
      <w:r>
        <w:rPr>
          <w:sz w:val="24"/>
        </w:rPr>
        <w:t>Create</w:t>
      </w:r>
      <w:r>
        <w:rPr>
          <w:spacing w:val="-4"/>
          <w:sz w:val="24"/>
        </w:rPr>
        <w:t xml:space="preserve"> </w:t>
      </w:r>
      <w:r>
        <w:rPr>
          <w:sz w:val="24"/>
        </w:rPr>
        <w:t>Interface</w:t>
      </w:r>
      <w:r>
        <w:rPr>
          <w:spacing w:val="-4"/>
          <w:sz w:val="24"/>
        </w:rPr>
        <w:t xml:space="preserve"> </w:t>
      </w:r>
      <w:r>
        <w:rPr>
          <w:spacing w:val="-2"/>
          <w:sz w:val="24"/>
        </w:rPr>
        <w:t>button.</w:t>
      </w:r>
    </w:p>
    <w:p w14:paraId="55C58DA8" w14:textId="77777777" w:rsidR="00325B9B" w:rsidRDefault="00325B9B" w:rsidP="00325B9B">
      <w:pPr>
        <w:pStyle w:val="BodyText"/>
        <w:spacing w:before="3"/>
      </w:pPr>
    </w:p>
    <w:p w14:paraId="16D84DA9" w14:textId="77777777" w:rsidR="00325B9B" w:rsidRDefault="00325B9B" w:rsidP="00325B9B">
      <w:pPr>
        <w:pStyle w:val="ListParagraph"/>
        <w:numPr>
          <w:ilvl w:val="0"/>
          <w:numId w:val="84"/>
        </w:numPr>
        <w:tabs>
          <w:tab w:val="left" w:pos="2341"/>
        </w:tabs>
        <w:ind w:hanging="361"/>
        <w:rPr>
          <w:sz w:val="24"/>
        </w:rPr>
      </w:pPr>
      <w:r>
        <w:rPr>
          <w:sz w:val="24"/>
        </w:rPr>
        <w:t>Input</w:t>
      </w:r>
      <w:r>
        <w:rPr>
          <w:spacing w:val="-3"/>
          <w:sz w:val="24"/>
        </w:rPr>
        <w:t xml:space="preserve"> </w:t>
      </w:r>
      <w:r>
        <w:rPr>
          <w:sz w:val="24"/>
        </w:rPr>
        <w:t>the</w:t>
      </w:r>
      <w:r>
        <w:rPr>
          <w:spacing w:val="-4"/>
          <w:sz w:val="24"/>
        </w:rPr>
        <w:t xml:space="preserve"> </w:t>
      </w:r>
      <w:r>
        <w:rPr>
          <w:sz w:val="24"/>
        </w:rPr>
        <w:t>L3</w:t>
      </w:r>
      <w:r>
        <w:rPr>
          <w:spacing w:val="-1"/>
          <w:sz w:val="24"/>
        </w:rPr>
        <w:t xml:space="preserve"> </w:t>
      </w:r>
      <w:r>
        <w:rPr>
          <w:sz w:val="24"/>
        </w:rPr>
        <w:t>Interface</w:t>
      </w:r>
      <w:r>
        <w:rPr>
          <w:spacing w:val="-4"/>
          <w:sz w:val="24"/>
        </w:rPr>
        <w:t xml:space="preserve"> </w:t>
      </w:r>
      <w:r>
        <w:rPr>
          <w:sz w:val="24"/>
        </w:rPr>
        <w:t>name</w:t>
      </w:r>
      <w:r>
        <w:rPr>
          <w:spacing w:val="-1"/>
          <w:sz w:val="24"/>
        </w:rPr>
        <w:t xml:space="preserve"> </w:t>
      </w:r>
      <w:r>
        <w:rPr>
          <w:sz w:val="24"/>
        </w:rPr>
        <w:t>and</w:t>
      </w:r>
      <w:r>
        <w:rPr>
          <w:spacing w:val="-3"/>
          <w:sz w:val="24"/>
        </w:rPr>
        <w:t xml:space="preserve"> </w:t>
      </w:r>
      <w:r>
        <w:rPr>
          <w:sz w:val="24"/>
        </w:rPr>
        <w:t>then</w:t>
      </w:r>
      <w:r>
        <w:rPr>
          <w:spacing w:val="-1"/>
          <w:sz w:val="24"/>
        </w:rPr>
        <w:t xml:space="preserve"> </w:t>
      </w:r>
      <w:r>
        <w:rPr>
          <w:sz w:val="24"/>
        </w:rPr>
        <w:t>click</w:t>
      </w:r>
      <w:r>
        <w:rPr>
          <w:spacing w:val="-3"/>
          <w:sz w:val="24"/>
        </w:rPr>
        <w:t xml:space="preserve"> </w:t>
      </w:r>
      <w:r>
        <w:rPr>
          <w:sz w:val="24"/>
        </w:rPr>
        <w:t>on</w:t>
      </w:r>
      <w:r>
        <w:rPr>
          <w:spacing w:val="-3"/>
          <w:sz w:val="24"/>
        </w:rPr>
        <w:t xml:space="preserve"> </w:t>
      </w:r>
      <w:r>
        <w:rPr>
          <w:sz w:val="24"/>
        </w:rPr>
        <w:t>Create</w:t>
      </w:r>
      <w:r>
        <w:rPr>
          <w:spacing w:val="-1"/>
          <w:sz w:val="24"/>
        </w:rPr>
        <w:t xml:space="preserve"> </w:t>
      </w:r>
      <w:r>
        <w:rPr>
          <w:sz w:val="24"/>
        </w:rPr>
        <w:t>FD</w:t>
      </w:r>
      <w:r>
        <w:rPr>
          <w:spacing w:val="-2"/>
          <w:sz w:val="24"/>
        </w:rPr>
        <w:t xml:space="preserve"> </w:t>
      </w:r>
      <w:r>
        <w:rPr>
          <w:sz w:val="24"/>
        </w:rPr>
        <w:t>link</w:t>
      </w:r>
      <w:r>
        <w:rPr>
          <w:spacing w:val="-3"/>
          <w:sz w:val="24"/>
        </w:rPr>
        <w:t xml:space="preserve"> </w:t>
      </w:r>
      <w:r>
        <w:rPr>
          <w:sz w:val="24"/>
        </w:rPr>
        <w:t>to</w:t>
      </w:r>
      <w:r>
        <w:rPr>
          <w:spacing w:val="-3"/>
          <w:sz w:val="24"/>
        </w:rPr>
        <w:t xml:space="preserve"> </w:t>
      </w:r>
      <w:r>
        <w:rPr>
          <w:sz w:val="24"/>
        </w:rPr>
        <w:t>create</w:t>
      </w:r>
      <w:r>
        <w:rPr>
          <w:spacing w:val="-1"/>
          <w:sz w:val="24"/>
        </w:rPr>
        <w:t xml:space="preserve"> </w:t>
      </w:r>
      <w:r>
        <w:rPr>
          <w:spacing w:val="-5"/>
          <w:sz w:val="24"/>
        </w:rPr>
        <w:t>FD.</w:t>
      </w:r>
    </w:p>
    <w:p w14:paraId="032807E4" w14:textId="77777777" w:rsidR="00325B9B" w:rsidRDefault="00325B9B" w:rsidP="00325B9B">
      <w:pPr>
        <w:pStyle w:val="BodyText"/>
      </w:pPr>
    </w:p>
    <w:p w14:paraId="31C371D9" w14:textId="77777777" w:rsidR="00325B9B" w:rsidRDefault="00325B9B" w:rsidP="00325B9B">
      <w:pPr>
        <w:pStyle w:val="ListParagraph"/>
        <w:numPr>
          <w:ilvl w:val="0"/>
          <w:numId w:val="84"/>
        </w:numPr>
        <w:tabs>
          <w:tab w:val="left" w:pos="2341"/>
        </w:tabs>
        <w:ind w:hanging="361"/>
        <w:rPr>
          <w:sz w:val="24"/>
        </w:rPr>
      </w:pPr>
      <w:r>
        <w:rPr>
          <w:sz w:val="24"/>
        </w:rPr>
        <w:t>On</w:t>
      </w:r>
      <w:r>
        <w:rPr>
          <w:spacing w:val="-2"/>
          <w:sz w:val="24"/>
        </w:rPr>
        <w:t xml:space="preserve"> </w:t>
      </w:r>
      <w:r>
        <w:rPr>
          <w:sz w:val="24"/>
        </w:rPr>
        <w:t>the</w:t>
      </w:r>
      <w:r>
        <w:rPr>
          <w:spacing w:val="-1"/>
          <w:sz w:val="24"/>
        </w:rPr>
        <w:t xml:space="preserve"> </w:t>
      </w:r>
      <w:r>
        <w:rPr>
          <w:sz w:val="24"/>
        </w:rPr>
        <w:t>Create</w:t>
      </w:r>
      <w:r>
        <w:rPr>
          <w:spacing w:val="-3"/>
          <w:sz w:val="24"/>
        </w:rPr>
        <w:t xml:space="preserve"> </w:t>
      </w:r>
      <w:r>
        <w:rPr>
          <w:sz w:val="24"/>
        </w:rPr>
        <w:t>FD</w:t>
      </w:r>
      <w:r>
        <w:rPr>
          <w:spacing w:val="-3"/>
          <w:sz w:val="24"/>
        </w:rPr>
        <w:t xml:space="preserve"> </w:t>
      </w:r>
      <w:r>
        <w:rPr>
          <w:sz w:val="24"/>
        </w:rPr>
        <w:t>page,</w:t>
      </w:r>
      <w:r>
        <w:rPr>
          <w:spacing w:val="-4"/>
          <w:sz w:val="24"/>
        </w:rPr>
        <w:t xml:space="preserve"> </w:t>
      </w:r>
      <w:r>
        <w:rPr>
          <w:sz w:val="24"/>
        </w:rPr>
        <w:t>click</w:t>
      </w:r>
      <w:r>
        <w:rPr>
          <w:spacing w:val="-3"/>
          <w:sz w:val="24"/>
        </w:rPr>
        <w:t xml:space="preserve"> </w:t>
      </w:r>
      <w:r>
        <w:rPr>
          <w:sz w:val="24"/>
        </w:rPr>
        <w:t>on</w:t>
      </w:r>
      <w:r>
        <w:rPr>
          <w:spacing w:val="-1"/>
          <w:sz w:val="24"/>
        </w:rPr>
        <w:t xml:space="preserve"> </w:t>
      </w:r>
      <w:r>
        <w:rPr>
          <w:sz w:val="24"/>
        </w:rPr>
        <w:t>Create</w:t>
      </w:r>
      <w:r>
        <w:rPr>
          <w:spacing w:val="-1"/>
          <w:sz w:val="24"/>
        </w:rPr>
        <w:t xml:space="preserve"> </w:t>
      </w:r>
      <w:r>
        <w:rPr>
          <w:sz w:val="24"/>
        </w:rPr>
        <w:t>FP</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the</w:t>
      </w:r>
      <w:r>
        <w:rPr>
          <w:spacing w:val="-1"/>
          <w:sz w:val="24"/>
        </w:rPr>
        <w:t xml:space="preserve"> </w:t>
      </w:r>
      <w:r>
        <w:rPr>
          <w:spacing w:val="-5"/>
          <w:sz w:val="24"/>
        </w:rPr>
        <w:t>FP.</w:t>
      </w:r>
    </w:p>
    <w:p w14:paraId="31F35845" w14:textId="77777777" w:rsidR="00325B9B" w:rsidRDefault="00325B9B" w:rsidP="00325B9B">
      <w:pPr>
        <w:pStyle w:val="BodyText"/>
        <w:spacing w:before="11"/>
        <w:rPr>
          <w:sz w:val="23"/>
        </w:rPr>
      </w:pPr>
    </w:p>
    <w:p w14:paraId="5F8E0FA7" w14:textId="77777777" w:rsidR="00325B9B" w:rsidRDefault="00325B9B" w:rsidP="00325B9B">
      <w:pPr>
        <w:pStyle w:val="ListParagraph"/>
        <w:numPr>
          <w:ilvl w:val="0"/>
          <w:numId w:val="84"/>
        </w:numPr>
        <w:tabs>
          <w:tab w:val="left" w:pos="2341"/>
        </w:tabs>
        <w:spacing w:before="1"/>
        <w:ind w:right="1171"/>
        <w:rPr>
          <w:sz w:val="24"/>
        </w:rPr>
      </w:pPr>
      <w:r>
        <w:rPr>
          <w:sz w:val="24"/>
        </w:rPr>
        <w:t>On</w:t>
      </w:r>
      <w:r>
        <w:rPr>
          <w:spacing w:val="-2"/>
          <w:sz w:val="24"/>
        </w:rPr>
        <w:t xml:space="preserve"> </w:t>
      </w:r>
      <w:r>
        <w:rPr>
          <w:sz w:val="24"/>
        </w:rPr>
        <w:t>the</w:t>
      </w:r>
      <w:r>
        <w:rPr>
          <w:spacing w:val="-2"/>
          <w:sz w:val="24"/>
        </w:rPr>
        <w:t xml:space="preserve"> </w:t>
      </w:r>
      <w:r>
        <w:rPr>
          <w:sz w:val="24"/>
        </w:rPr>
        <w:t>Create</w:t>
      </w:r>
      <w:r>
        <w:rPr>
          <w:spacing w:val="-2"/>
          <w:sz w:val="24"/>
        </w:rPr>
        <w:t xml:space="preserve"> </w:t>
      </w:r>
      <w:r>
        <w:rPr>
          <w:sz w:val="24"/>
        </w:rPr>
        <w:t>FP</w:t>
      </w:r>
      <w:r>
        <w:rPr>
          <w:spacing w:val="-4"/>
          <w:sz w:val="24"/>
        </w:rPr>
        <w:t xml:space="preserve"> </w:t>
      </w:r>
      <w:r>
        <w:rPr>
          <w:sz w:val="24"/>
        </w:rPr>
        <w:t>page,</w:t>
      </w:r>
      <w:r>
        <w:rPr>
          <w:spacing w:val="-2"/>
          <w:sz w:val="24"/>
        </w:rPr>
        <w:t xml:space="preserve"> </w:t>
      </w:r>
      <w:r>
        <w:rPr>
          <w:sz w:val="24"/>
        </w:rPr>
        <w:t>click</w:t>
      </w:r>
      <w:r>
        <w:rPr>
          <w:spacing w:val="-4"/>
          <w:sz w:val="24"/>
        </w:rPr>
        <w:t xml:space="preserve"> </w:t>
      </w:r>
      <w:r>
        <w:rPr>
          <w:sz w:val="24"/>
        </w:rPr>
        <w:t>on</w:t>
      </w:r>
      <w:r>
        <w:rPr>
          <w:spacing w:val="-1"/>
          <w:sz w:val="24"/>
        </w:rPr>
        <w:t xml:space="preserve"> </w:t>
      </w:r>
      <w:r>
        <w:rPr>
          <w:sz w:val="24"/>
        </w:rPr>
        <w:t>Create</w:t>
      </w:r>
      <w:r>
        <w:rPr>
          <w:spacing w:val="-2"/>
          <w:sz w:val="24"/>
        </w:rPr>
        <w:t xml:space="preserve"> </w:t>
      </w:r>
      <w:r>
        <w:rPr>
          <w:sz w:val="24"/>
        </w:rPr>
        <w:t>Classifier</w:t>
      </w:r>
      <w:r>
        <w:rPr>
          <w:spacing w:val="-2"/>
          <w:sz w:val="24"/>
        </w:rPr>
        <w:t xml:space="preserve"> </w:t>
      </w:r>
      <w:r>
        <w:rPr>
          <w:sz w:val="24"/>
        </w:rPr>
        <w:t>to</w:t>
      </w:r>
      <w:r>
        <w:rPr>
          <w:spacing w:val="-2"/>
          <w:sz w:val="24"/>
        </w:rPr>
        <w:t xml:space="preserve"> </w:t>
      </w:r>
      <w:r>
        <w:rPr>
          <w:sz w:val="24"/>
        </w:rPr>
        <w:t>create</w:t>
      </w:r>
      <w:r>
        <w:rPr>
          <w:spacing w:val="-2"/>
          <w:sz w:val="24"/>
        </w:rPr>
        <w:t xml:space="preserve"> </w:t>
      </w:r>
      <w:r>
        <w:rPr>
          <w:sz w:val="24"/>
        </w:rPr>
        <w:t>classifiers</w:t>
      </w:r>
      <w:r>
        <w:rPr>
          <w:spacing w:val="-5"/>
          <w:sz w:val="24"/>
        </w:rPr>
        <w:t xml:space="preserve"> </w:t>
      </w:r>
      <w:r>
        <w:rPr>
          <w:sz w:val="24"/>
        </w:rPr>
        <w:t>necessary.</w:t>
      </w:r>
      <w:r>
        <w:rPr>
          <w:spacing w:val="40"/>
          <w:sz w:val="24"/>
        </w:rPr>
        <w:t xml:space="preserve"> </w:t>
      </w:r>
      <w:r>
        <w:rPr>
          <w:sz w:val="24"/>
        </w:rPr>
        <w:t>Click</w:t>
      </w:r>
      <w:r>
        <w:rPr>
          <w:spacing w:val="-4"/>
          <w:sz w:val="24"/>
        </w:rPr>
        <w:t xml:space="preserve"> </w:t>
      </w:r>
      <w:r>
        <w:rPr>
          <w:sz w:val="24"/>
        </w:rPr>
        <w:t>Save when done.</w:t>
      </w:r>
    </w:p>
    <w:p w14:paraId="67FB6989" w14:textId="77777777" w:rsidR="00325B9B" w:rsidRDefault="00325B9B" w:rsidP="00325B9B">
      <w:pPr>
        <w:pStyle w:val="BodyText"/>
        <w:spacing w:before="11"/>
        <w:rPr>
          <w:sz w:val="23"/>
        </w:rPr>
      </w:pPr>
    </w:p>
    <w:p w14:paraId="330C8DE1" w14:textId="77777777" w:rsidR="00325B9B" w:rsidRDefault="00325B9B" w:rsidP="00325B9B">
      <w:pPr>
        <w:pStyle w:val="ListParagraph"/>
        <w:numPr>
          <w:ilvl w:val="0"/>
          <w:numId w:val="84"/>
        </w:numPr>
        <w:tabs>
          <w:tab w:val="left" w:pos="2341"/>
        </w:tabs>
        <w:ind w:hanging="361"/>
        <w:rPr>
          <w:sz w:val="24"/>
        </w:rPr>
      </w:pPr>
      <w:r>
        <w:rPr>
          <w:sz w:val="24"/>
        </w:rPr>
        <w:t>Once</w:t>
      </w:r>
      <w:r>
        <w:rPr>
          <w:spacing w:val="-1"/>
          <w:sz w:val="24"/>
        </w:rPr>
        <w:t xml:space="preserve"> </w:t>
      </w:r>
      <w:r>
        <w:rPr>
          <w:sz w:val="24"/>
        </w:rPr>
        <w:t>back</w:t>
      </w:r>
      <w:r>
        <w:rPr>
          <w:spacing w:val="-3"/>
          <w:sz w:val="24"/>
        </w:rPr>
        <w:t xml:space="preserve"> </w:t>
      </w:r>
      <w:r>
        <w:rPr>
          <w:sz w:val="24"/>
        </w:rPr>
        <w:t>on</w:t>
      </w:r>
      <w:r>
        <w:rPr>
          <w:spacing w:val="-3"/>
          <w:sz w:val="24"/>
        </w:rPr>
        <w:t xml:space="preserve"> </w:t>
      </w:r>
      <w:r>
        <w:rPr>
          <w:sz w:val="24"/>
        </w:rPr>
        <w:t>FP</w:t>
      </w:r>
      <w:r>
        <w:rPr>
          <w:spacing w:val="-3"/>
          <w:sz w:val="24"/>
        </w:rPr>
        <w:t xml:space="preserve"> </w:t>
      </w:r>
      <w:r>
        <w:rPr>
          <w:sz w:val="24"/>
        </w:rPr>
        <w:t>page,</w:t>
      </w:r>
      <w:r>
        <w:rPr>
          <w:spacing w:val="-4"/>
          <w:sz w:val="24"/>
        </w:rPr>
        <w:t xml:space="preserve"> </w:t>
      </w:r>
      <w:r>
        <w:rPr>
          <w:sz w:val="24"/>
        </w:rPr>
        <w:t>fill</w:t>
      </w:r>
      <w:r>
        <w:rPr>
          <w:spacing w:val="-2"/>
          <w:sz w:val="24"/>
        </w:rPr>
        <w:t xml:space="preserve"> </w:t>
      </w:r>
      <w:r>
        <w:rPr>
          <w:sz w:val="24"/>
        </w:rPr>
        <w:t>in</w:t>
      </w:r>
      <w:r>
        <w:rPr>
          <w:spacing w:val="-2"/>
          <w:sz w:val="24"/>
        </w:rPr>
        <w:t xml:space="preserve"> </w:t>
      </w:r>
      <w:r>
        <w:rPr>
          <w:sz w:val="24"/>
        </w:rPr>
        <w:t>necessary</w:t>
      </w:r>
      <w:r>
        <w:rPr>
          <w:spacing w:val="-2"/>
          <w:sz w:val="24"/>
        </w:rPr>
        <w:t xml:space="preserve"> </w:t>
      </w:r>
      <w:r>
        <w:rPr>
          <w:sz w:val="24"/>
        </w:rPr>
        <w:t>information</w:t>
      </w:r>
      <w:r>
        <w:rPr>
          <w:spacing w:val="-1"/>
          <w:sz w:val="24"/>
        </w:rPr>
        <w:t xml:space="preserve"> </w:t>
      </w:r>
      <w:r>
        <w:rPr>
          <w:sz w:val="24"/>
        </w:rPr>
        <w:t>and</w:t>
      </w:r>
      <w:r>
        <w:rPr>
          <w:spacing w:val="-1"/>
          <w:sz w:val="24"/>
        </w:rPr>
        <w:t xml:space="preserve"> </w:t>
      </w:r>
      <w:r>
        <w:rPr>
          <w:sz w:val="24"/>
        </w:rPr>
        <w:t>click</w:t>
      </w:r>
      <w:r>
        <w:rPr>
          <w:spacing w:val="-3"/>
          <w:sz w:val="24"/>
        </w:rPr>
        <w:t xml:space="preserve"> </w:t>
      </w:r>
      <w:r>
        <w:rPr>
          <w:sz w:val="24"/>
        </w:rPr>
        <w:t>Save.</w:t>
      </w:r>
      <w:r>
        <w:rPr>
          <w:spacing w:val="51"/>
          <w:sz w:val="24"/>
        </w:rPr>
        <w:t xml:space="preserve"> </w:t>
      </w:r>
      <w:proofErr w:type="spellStart"/>
      <w:r>
        <w:rPr>
          <w:sz w:val="24"/>
        </w:rPr>
        <w:t>Similary</w:t>
      </w:r>
      <w:proofErr w:type="spellEnd"/>
      <w:r>
        <w:rPr>
          <w:spacing w:val="-2"/>
          <w:sz w:val="24"/>
        </w:rPr>
        <w:t xml:space="preserve"> </w:t>
      </w:r>
      <w:r>
        <w:rPr>
          <w:sz w:val="24"/>
        </w:rPr>
        <w:t>for</w:t>
      </w:r>
      <w:r>
        <w:rPr>
          <w:spacing w:val="-1"/>
          <w:sz w:val="24"/>
        </w:rPr>
        <w:t xml:space="preserve"> </w:t>
      </w:r>
      <w:r>
        <w:rPr>
          <w:sz w:val="24"/>
        </w:rPr>
        <w:t>FD</w:t>
      </w:r>
      <w:r>
        <w:rPr>
          <w:spacing w:val="-2"/>
          <w:sz w:val="24"/>
        </w:rPr>
        <w:t xml:space="preserve"> page.</w:t>
      </w:r>
    </w:p>
    <w:p w14:paraId="03ABB3CE" w14:textId="77777777" w:rsidR="00325B9B" w:rsidRDefault="00325B9B" w:rsidP="00325B9B">
      <w:pPr>
        <w:rPr>
          <w:sz w:val="24"/>
        </w:rPr>
        <w:sectPr w:rsidR="00325B9B">
          <w:type w:val="continuous"/>
          <w:pgSz w:w="12240" w:h="15840"/>
          <w:pgMar w:top="1820" w:right="0" w:bottom="280" w:left="0" w:header="720" w:footer="720" w:gutter="0"/>
          <w:cols w:space="720"/>
        </w:sectPr>
      </w:pPr>
    </w:p>
    <w:p w14:paraId="6D1D88C0" w14:textId="77777777" w:rsidR="00325B9B" w:rsidRDefault="00325B9B" w:rsidP="00325B9B">
      <w:pPr>
        <w:pStyle w:val="ListParagraph"/>
        <w:numPr>
          <w:ilvl w:val="0"/>
          <w:numId w:val="84"/>
        </w:numPr>
        <w:tabs>
          <w:tab w:val="left" w:pos="2341"/>
        </w:tabs>
        <w:spacing w:before="61"/>
        <w:ind w:hanging="361"/>
        <w:rPr>
          <w:sz w:val="24"/>
        </w:rPr>
      </w:pPr>
      <w:r>
        <w:rPr>
          <w:sz w:val="24"/>
        </w:rPr>
        <w:lastRenderedPageBreak/>
        <w:t>Back</w:t>
      </w:r>
      <w:r>
        <w:rPr>
          <w:spacing w:val="-6"/>
          <w:sz w:val="24"/>
        </w:rPr>
        <w:t xml:space="preserve"> </w:t>
      </w:r>
      <w:r>
        <w:rPr>
          <w:sz w:val="24"/>
        </w:rPr>
        <w:t>on L3</w:t>
      </w:r>
      <w:r>
        <w:rPr>
          <w:spacing w:val="-1"/>
          <w:sz w:val="24"/>
        </w:rPr>
        <w:t xml:space="preserve"> </w:t>
      </w:r>
      <w:r>
        <w:rPr>
          <w:sz w:val="24"/>
        </w:rPr>
        <w:t>Interface,</w:t>
      </w:r>
      <w:r>
        <w:rPr>
          <w:spacing w:val="-4"/>
          <w:sz w:val="24"/>
        </w:rPr>
        <w:t xml:space="preserve"> </w:t>
      </w:r>
      <w:r>
        <w:rPr>
          <w:sz w:val="24"/>
        </w:rPr>
        <w:t>fill</w:t>
      </w:r>
      <w:r>
        <w:rPr>
          <w:spacing w:val="-4"/>
          <w:sz w:val="24"/>
        </w:rPr>
        <w:t xml:space="preserve"> </w:t>
      </w:r>
      <w:r>
        <w:rPr>
          <w:sz w:val="24"/>
        </w:rPr>
        <w:t>out</w:t>
      </w:r>
      <w:r>
        <w:rPr>
          <w:spacing w:val="-3"/>
          <w:sz w:val="24"/>
        </w:rPr>
        <w:t xml:space="preserve"> </w:t>
      </w:r>
      <w:r>
        <w:rPr>
          <w:sz w:val="24"/>
        </w:rPr>
        <w:t>necessary</w:t>
      </w:r>
      <w:r>
        <w:rPr>
          <w:spacing w:val="-2"/>
          <w:sz w:val="24"/>
        </w:rPr>
        <w:t xml:space="preserve"> </w:t>
      </w:r>
      <w:r>
        <w:rPr>
          <w:sz w:val="24"/>
        </w:rPr>
        <w:t>information.</w:t>
      </w:r>
      <w:r>
        <w:rPr>
          <w:spacing w:val="-3"/>
          <w:sz w:val="24"/>
        </w:rPr>
        <w:t xml:space="preserve"> </w:t>
      </w:r>
      <w:r>
        <w:rPr>
          <w:sz w:val="24"/>
        </w:rPr>
        <w:t>Click</w:t>
      </w:r>
      <w:r>
        <w:rPr>
          <w:spacing w:val="-3"/>
          <w:sz w:val="24"/>
        </w:rPr>
        <w:t xml:space="preserve"> </w:t>
      </w:r>
      <w:r>
        <w:rPr>
          <w:spacing w:val="-2"/>
          <w:sz w:val="24"/>
        </w:rPr>
        <w:t>Save.</w:t>
      </w:r>
    </w:p>
    <w:p w14:paraId="21142051" w14:textId="77777777" w:rsidR="00325B9B" w:rsidRDefault="00325B9B" w:rsidP="00325B9B">
      <w:pPr>
        <w:pStyle w:val="BodyText"/>
        <w:spacing w:before="7"/>
        <w:rPr>
          <w:sz w:val="16"/>
        </w:rPr>
      </w:pPr>
      <w:r>
        <w:rPr>
          <w:noProof/>
        </w:rPr>
        <w:drawing>
          <wp:anchor distT="0" distB="0" distL="0" distR="0" simplePos="0" relativeHeight="251659264" behindDoc="0" locked="0" layoutInCell="1" allowOverlap="1" wp14:anchorId="33DC8F40" wp14:editId="2F7054A8">
            <wp:simplePos x="0" y="0"/>
            <wp:positionH relativeFrom="page">
              <wp:posOffset>1485900</wp:posOffset>
            </wp:positionH>
            <wp:positionV relativeFrom="paragraph">
              <wp:posOffset>143783</wp:posOffset>
            </wp:positionV>
            <wp:extent cx="6195358" cy="3719036"/>
            <wp:effectExtent l="0" t="0" r="0" b="0"/>
            <wp:wrapTopAndBottom/>
            <wp:docPr id="935"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3.png"/>
                    <pic:cNvPicPr/>
                  </pic:nvPicPr>
                  <pic:blipFill>
                    <a:blip r:embed="rId65" cstate="print"/>
                    <a:stretch>
                      <a:fillRect/>
                    </a:stretch>
                  </pic:blipFill>
                  <pic:spPr>
                    <a:xfrm>
                      <a:off x="0" y="0"/>
                      <a:ext cx="6195358" cy="3719036"/>
                    </a:xfrm>
                    <a:prstGeom prst="rect">
                      <a:avLst/>
                    </a:prstGeom>
                  </pic:spPr>
                </pic:pic>
              </a:graphicData>
            </a:graphic>
          </wp:anchor>
        </w:drawing>
      </w:r>
    </w:p>
    <w:p w14:paraId="1C2892ED" w14:textId="77777777" w:rsidR="00325B9B" w:rsidRDefault="00325B9B" w:rsidP="00325B9B">
      <w:pPr>
        <w:pStyle w:val="BodyText"/>
        <w:spacing w:before="9"/>
        <w:rPr>
          <w:sz w:val="21"/>
        </w:rPr>
      </w:pPr>
    </w:p>
    <w:p w14:paraId="5B995D38" w14:textId="77777777" w:rsidR="00325B9B" w:rsidRDefault="00325B9B" w:rsidP="00325B9B">
      <w:pPr>
        <w:pStyle w:val="ListParagraph"/>
        <w:numPr>
          <w:ilvl w:val="0"/>
          <w:numId w:val="84"/>
        </w:numPr>
        <w:tabs>
          <w:tab w:val="left" w:pos="2341"/>
        </w:tabs>
        <w:ind w:hanging="361"/>
        <w:rPr>
          <w:sz w:val="24"/>
        </w:rPr>
      </w:pPr>
      <w:r>
        <w:rPr>
          <w:sz w:val="24"/>
        </w:rPr>
        <w:t>Validate</w:t>
      </w:r>
      <w:r>
        <w:rPr>
          <w:spacing w:val="-3"/>
          <w:sz w:val="24"/>
        </w:rPr>
        <w:t xml:space="preserve"> </w:t>
      </w:r>
      <w:r>
        <w:rPr>
          <w:sz w:val="24"/>
        </w:rPr>
        <w:t>the</w:t>
      </w:r>
      <w:r>
        <w:rPr>
          <w:spacing w:val="-4"/>
          <w:sz w:val="24"/>
        </w:rPr>
        <w:t xml:space="preserve"> </w:t>
      </w:r>
      <w:r>
        <w:rPr>
          <w:sz w:val="24"/>
        </w:rPr>
        <w:t>interface</w:t>
      </w:r>
      <w:r>
        <w:rPr>
          <w:spacing w:val="-2"/>
          <w:sz w:val="24"/>
        </w:rPr>
        <w:t xml:space="preserve"> </w:t>
      </w:r>
      <w:r>
        <w:rPr>
          <w:sz w:val="24"/>
        </w:rPr>
        <w:t>got</w:t>
      </w:r>
      <w:r>
        <w:rPr>
          <w:spacing w:val="-1"/>
          <w:sz w:val="24"/>
        </w:rPr>
        <w:t xml:space="preserve"> </w:t>
      </w:r>
      <w:r>
        <w:rPr>
          <w:sz w:val="24"/>
        </w:rPr>
        <w:t>created</w:t>
      </w:r>
      <w:r>
        <w:rPr>
          <w:spacing w:val="-1"/>
          <w:sz w:val="24"/>
        </w:rPr>
        <w:t xml:space="preserve"> </w:t>
      </w:r>
      <w:r>
        <w:rPr>
          <w:sz w:val="24"/>
        </w:rPr>
        <w:t>by</w:t>
      </w:r>
      <w:r>
        <w:rPr>
          <w:spacing w:val="-2"/>
          <w:sz w:val="24"/>
        </w:rPr>
        <w:t xml:space="preserve"> </w:t>
      </w:r>
      <w:r>
        <w:rPr>
          <w:sz w:val="24"/>
        </w:rPr>
        <w:t>clicking</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z w:val="24"/>
        </w:rPr>
        <w:t>newly</w:t>
      </w:r>
      <w:r>
        <w:rPr>
          <w:spacing w:val="-2"/>
          <w:sz w:val="24"/>
        </w:rPr>
        <w:t xml:space="preserve"> </w:t>
      </w:r>
      <w:r>
        <w:rPr>
          <w:sz w:val="24"/>
        </w:rPr>
        <w:t>created</w:t>
      </w:r>
      <w:r>
        <w:rPr>
          <w:spacing w:val="-1"/>
          <w:sz w:val="24"/>
        </w:rPr>
        <w:t xml:space="preserve"> </w:t>
      </w:r>
      <w:r>
        <w:rPr>
          <w:sz w:val="24"/>
        </w:rPr>
        <w:t>L3</w:t>
      </w:r>
      <w:r>
        <w:rPr>
          <w:spacing w:val="-1"/>
          <w:sz w:val="24"/>
        </w:rPr>
        <w:t xml:space="preserve"> </w:t>
      </w:r>
      <w:r>
        <w:rPr>
          <w:sz w:val="24"/>
        </w:rPr>
        <w:t>IP</w:t>
      </w:r>
      <w:r>
        <w:rPr>
          <w:spacing w:val="-1"/>
          <w:sz w:val="24"/>
        </w:rPr>
        <w:t xml:space="preserve"> </w:t>
      </w:r>
      <w:r>
        <w:rPr>
          <w:spacing w:val="-2"/>
          <w:sz w:val="24"/>
        </w:rPr>
        <w:t>interface.</w:t>
      </w:r>
    </w:p>
    <w:p w14:paraId="259A265B" w14:textId="77777777" w:rsidR="00325B9B" w:rsidRDefault="00325B9B" w:rsidP="00325B9B">
      <w:pPr>
        <w:pStyle w:val="BodyText"/>
        <w:spacing w:before="6"/>
        <w:rPr>
          <w:sz w:val="16"/>
        </w:rPr>
      </w:pPr>
      <w:r>
        <w:rPr>
          <w:noProof/>
        </w:rPr>
        <w:drawing>
          <wp:anchor distT="0" distB="0" distL="0" distR="0" simplePos="0" relativeHeight="251660288" behindDoc="0" locked="0" layoutInCell="1" allowOverlap="1" wp14:anchorId="036C72AC" wp14:editId="7277E874">
            <wp:simplePos x="0" y="0"/>
            <wp:positionH relativeFrom="page">
              <wp:posOffset>800100</wp:posOffset>
            </wp:positionH>
            <wp:positionV relativeFrom="paragraph">
              <wp:posOffset>143213</wp:posOffset>
            </wp:positionV>
            <wp:extent cx="6188902" cy="2871120"/>
            <wp:effectExtent l="0" t="0" r="0" b="0"/>
            <wp:wrapTopAndBottom/>
            <wp:docPr id="936" name="image454.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4.jpeg" descr="Graphical user interface&#10;&#10;Description automatically generated"/>
                    <pic:cNvPicPr/>
                  </pic:nvPicPr>
                  <pic:blipFill>
                    <a:blip r:embed="rId66" cstate="print"/>
                    <a:stretch>
                      <a:fillRect/>
                    </a:stretch>
                  </pic:blipFill>
                  <pic:spPr>
                    <a:xfrm>
                      <a:off x="0" y="0"/>
                      <a:ext cx="6188902" cy="2871120"/>
                    </a:xfrm>
                    <a:prstGeom prst="rect">
                      <a:avLst/>
                    </a:prstGeom>
                  </pic:spPr>
                </pic:pic>
              </a:graphicData>
            </a:graphic>
          </wp:anchor>
        </w:drawing>
      </w:r>
    </w:p>
    <w:p w14:paraId="25BE31F3" w14:textId="77777777" w:rsidR="00325B9B" w:rsidRDefault="00325B9B" w:rsidP="00325B9B">
      <w:pPr>
        <w:rPr>
          <w:sz w:val="16"/>
        </w:rPr>
        <w:sectPr w:rsidR="00325B9B">
          <w:pgSz w:w="12240" w:h="15840"/>
          <w:pgMar w:top="1820" w:right="0" w:bottom="280" w:left="0" w:header="720" w:footer="720" w:gutter="0"/>
          <w:cols w:space="720"/>
        </w:sectPr>
      </w:pPr>
    </w:p>
    <w:p w14:paraId="0C8EF64C" w14:textId="77777777" w:rsidR="00325B9B" w:rsidRDefault="00325B9B" w:rsidP="00325B9B">
      <w:pPr>
        <w:pStyle w:val="ListParagraph"/>
        <w:numPr>
          <w:ilvl w:val="0"/>
          <w:numId w:val="84"/>
        </w:numPr>
        <w:tabs>
          <w:tab w:val="left" w:pos="2341"/>
        </w:tabs>
        <w:spacing w:before="48"/>
        <w:ind w:hanging="361"/>
        <w:rPr>
          <w:sz w:val="24"/>
        </w:rPr>
      </w:pPr>
      <w:r>
        <w:rPr>
          <w:sz w:val="24"/>
        </w:rPr>
        <w:lastRenderedPageBreak/>
        <w:t>Validate</w:t>
      </w:r>
      <w:r>
        <w:rPr>
          <w:spacing w:val="-3"/>
          <w:sz w:val="24"/>
        </w:rPr>
        <w:t xml:space="preserve"> </w:t>
      </w:r>
      <w:r>
        <w:rPr>
          <w:sz w:val="24"/>
        </w:rPr>
        <w:t>the</w:t>
      </w:r>
      <w:r>
        <w:rPr>
          <w:spacing w:val="-3"/>
          <w:sz w:val="24"/>
        </w:rPr>
        <w:t xml:space="preserve"> </w:t>
      </w:r>
      <w:r>
        <w:rPr>
          <w:sz w:val="24"/>
        </w:rPr>
        <w:t>CLI</w:t>
      </w:r>
      <w:r>
        <w:rPr>
          <w:spacing w:val="-2"/>
          <w:sz w:val="24"/>
        </w:rPr>
        <w:t xml:space="preserve"> </w:t>
      </w:r>
      <w:r>
        <w:rPr>
          <w:sz w:val="24"/>
        </w:rPr>
        <w:t>that</w:t>
      </w:r>
      <w:r>
        <w:rPr>
          <w:spacing w:val="-2"/>
          <w:sz w:val="24"/>
        </w:rPr>
        <w:t xml:space="preserve"> </w:t>
      </w:r>
      <w:r>
        <w:rPr>
          <w:sz w:val="24"/>
        </w:rPr>
        <w:t>the</w:t>
      </w:r>
      <w:r>
        <w:rPr>
          <w:spacing w:val="-3"/>
          <w:sz w:val="24"/>
        </w:rPr>
        <w:t xml:space="preserve"> </w:t>
      </w:r>
      <w:r>
        <w:rPr>
          <w:sz w:val="24"/>
        </w:rPr>
        <w:t>interface</w:t>
      </w:r>
      <w:r>
        <w:rPr>
          <w:spacing w:val="-3"/>
          <w:sz w:val="24"/>
        </w:rPr>
        <w:t xml:space="preserve"> </w:t>
      </w:r>
      <w:r>
        <w:rPr>
          <w:sz w:val="24"/>
        </w:rPr>
        <w:t>has</w:t>
      </w:r>
      <w:r>
        <w:rPr>
          <w:spacing w:val="-3"/>
          <w:sz w:val="24"/>
        </w:rPr>
        <w:t xml:space="preserve"> </w:t>
      </w:r>
      <w:r>
        <w:rPr>
          <w:sz w:val="24"/>
        </w:rPr>
        <w:t xml:space="preserve">been </w:t>
      </w:r>
      <w:r>
        <w:rPr>
          <w:spacing w:val="-2"/>
          <w:sz w:val="24"/>
        </w:rPr>
        <w:t>created.</w:t>
      </w:r>
    </w:p>
    <w:p w14:paraId="638B6BDE" w14:textId="77777777" w:rsidR="00325B9B" w:rsidRDefault="00325B9B" w:rsidP="00325B9B">
      <w:pPr>
        <w:pStyle w:val="BodyText"/>
        <w:rPr>
          <w:sz w:val="20"/>
        </w:rPr>
      </w:pPr>
    </w:p>
    <w:p w14:paraId="76B60E91" w14:textId="77777777" w:rsidR="00325B9B" w:rsidRDefault="00325B9B" w:rsidP="00325B9B">
      <w:pPr>
        <w:pStyle w:val="BodyText"/>
        <w:spacing w:before="5"/>
        <w:rPr>
          <w:sz w:val="27"/>
        </w:rPr>
      </w:pPr>
    </w:p>
    <w:p w14:paraId="4159D899" w14:textId="77777777" w:rsidR="00325B9B" w:rsidRDefault="00325B9B" w:rsidP="00325B9B">
      <w:pPr>
        <w:rPr>
          <w:sz w:val="27"/>
        </w:rPr>
        <w:sectPr w:rsidR="00325B9B">
          <w:pgSz w:w="12240" w:h="15840"/>
          <w:pgMar w:top="1540" w:right="0" w:bottom="280" w:left="0" w:header="720" w:footer="720" w:gutter="0"/>
          <w:cols w:space="720"/>
        </w:sectPr>
      </w:pPr>
    </w:p>
    <w:p w14:paraId="2ED72C3E" w14:textId="77777777" w:rsidR="00325B9B" w:rsidRDefault="00325B9B" w:rsidP="00325B9B">
      <w:pPr>
        <w:pStyle w:val="Heading9"/>
        <w:spacing w:before="101"/>
        <w:rPr>
          <w:rFonts w:ascii="Courier New"/>
        </w:rPr>
      </w:pPr>
      <w:r>
        <w:rPr>
          <w:rFonts w:ascii="Courier New"/>
        </w:rPr>
        <w:t>5162-004&gt;</w:t>
      </w:r>
      <w:r>
        <w:rPr>
          <w:rFonts w:ascii="Courier New"/>
          <w:spacing w:val="65"/>
          <w:w w:val="150"/>
        </w:rPr>
        <w:t xml:space="preserve"> </w:t>
      </w:r>
      <w:r>
        <w:rPr>
          <w:rFonts w:ascii="Courier New"/>
        </w:rPr>
        <w:t>show</w:t>
      </w:r>
      <w:r>
        <w:rPr>
          <w:rFonts w:ascii="Courier New"/>
          <w:spacing w:val="-3"/>
        </w:rPr>
        <w:t xml:space="preserve"> </w:t>
      </w:r>
      <w:proofErr w:type="spellStart"/>
      <w:r>
        <w:rPr>
          <w:rFonts w:ascii="Courier New"/>
        </w:rPr>
        <w:t>ip</w:t>
      </w:r>
      <w:proofErr w:type="spellEnd"/>
      <w:r>
        <w:rPr>
          <w:rFonts w:ascii="Courier New"/>
          <w:spacing w:val="-4"/>
        </w:rPr>
        <w:t xml:space="preserve"> </w:t>
      </w:r>
      <w:r>
        <w:rPr>
          <w:rFonts w:ascii="Courier New"/>
        </w:rPr>
        <w:t>int</w:t>
      </w:r>
      <w:r>
        <w:rPr>
          <w:rFonts w:ascii="Courier New"/>
          <w:spacing w:val="-4"/>
        </w:rPr>
        <w:t xml:space="preserve"> </w:t>
      </w:r>
      <w:r>
        <w:rPr>
          <w:rFonts w:ascii="Courier New"/>
          <w:spacing w:val="-10"/>
        </w:rPr>
        <w:t>b</w:t>
      </w:r>
    </w:p>
    <w:p w14:paraId="0FC90504" w14:textId="04AB3E7B" w:rsidR="00325B9B" w:rsidRDefault="00325B9B" w:rsidP="00325B9B">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628222FE" wp14:editId="68078CA3">
                <wp:simplePos x="0" y="0"/>
                <wp:positionH relativeFrom="page">
                  <wp:posOffset>845820</wp:posOffset>
                </wp:positionH>
                <wp:positionV relativeFrom="paragraph">
                  <wp:posOffset>41910</wp:posOffset>
                </wp:positionV>
                <wp:extent cx="2194560" cy="0"/>
                <wp:effectExtent l="7620" t="2540" r="7620" b="6985"/>
                <wp:wrapNone/>
                <wp:docPr id="93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4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FF1D0" id="Straight Connector 2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3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" strokeweight=".1249mm">
                <v:stroke dashstyle="dash"/>
                <w10:wrap anchorx="page"/>
              </v:line>
            </w:pict>
          </mc:Fallback>
        </mc:AlternateContent>
      </w:r>
      <w:r>
        <w:rPr>
          <w:sz w:val="12"/>
        </w:rPr>
        <w:t>+</w:t>
      </w:r>
    </w:p>
    <w:p w14:paraId="2DD230AA" w14:textId="77777777" w:rsidR="00325B9B" w:rsidRDefault="00325B9B" w:rsidP="00325B9B">
      <w:pPr>
        <w:rPr>
          <w:sz w:val="14"/>
        </w:rPr>
      </w:pPr>
      <w:r>
        <w:br w:type="column"/>
      </w:r>
    </w:p>
    <w:p w14:paraId="73A1A4CC" w14:textId="77777777" w:rsidR="00325B9B" w:rsidRDefault="00325B9B" w:rsidP="00325B9B">
      <w:pPr>
        <w:spacing w:before="11"/>
        <w:rPr>
          <w:sz w:val="18"/>
        </w:rPr>
      </w:pPr>
    </w:p>
    <w:p w14:paraId="1B3C2B69" w14:textId="35CE5B28" w:rsidR="00325B9B" w:rsidRDefault="00325B9B" w:rsidP="00325B9B">
      <w:pPr>
        <w:tabs>
          <w:tab w:val="left" w:pos="5001"/>
        </w:tabs>
        <w:spacing w:line="134" w:lineRule="exact"/>
        <w:ind w:left="104"/>
        <w:rPr>
          <w:sz w:val="12"/>
        </w:rPr>
      </w:pPr>
      <w:r>
        <w:rPr>
          <w:noProof/>
        </w:rPr>
        <mc:AlternateContent>
          <mc:Choice Requires="wps">
            <w:drawing>
              <wp:anchor distT="0" distB="0" distL="114300" distR="114300" simplePos="0" relativeHeight="251699200" behindDoc="1" locked="0" layoutInCell="1" allowOverlap="1" wp14:anchorId="35854F0E" wp14:editId="068BA1E4">
                <wp:simplePos x="0" y="0"/>
                <wp:positionH relativeFrom="page">
                  <wp:posOffset>4046855</wp:posOffset>
                </wp:positionH>
                <wp:positionV relativeFrom="paragraph">
                  <wp:posOffset>41910</wp:posOffset>
                </wp:positionV>
                <wp:extent cx="2148840" cy="0"/>
                <wp:effectExtent l="8255" t="2540" r="5080" b="6985"/>
                <wp:wrapNone/>
                <wp:docPr id="93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8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CEB9B" id="Straight Connector 2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3.3pt" to="48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" strokeweight=".1249mm">
                <v:stroke dashstyle="dash"/>
                <w10:wrap anchorx="page"/>
              </v:line>
            </w:pict>
          </mc:Fallback>
        </mc:AlternateContent>
      </w:r>
      <w:r>
        <w:rPr>
          <w:sz w:val="12"/>
        </w:rPr>
        <w:t>IP</w:t>
      </w:r>
      <w:r>
        <w:rPr>
          <w:spacing w:val="-6"/>
          <w:sz w:val="12"/>
        </w:rPr>
        <w:t xml:space="preserve"> </w:t>
      </w:r>
      <w:r>
        <w:rPr>
          <w:sz w:val="12"/>
        </w:rPr>
        <w:t>INTERFACES</w:t>
      </w:r>
      <w:r>
        <w:rPr>
          <w:spacing w:val="-6"/>
          <w:sz w:val="12"/>
        </w:rPr>
        <w:t xml:space="preserve"> </w:t>
      </w:r>
      <w:r>
        <w:rPr>
          <w:spacing w:val="-2"/>
          <w:sz w:val="12"/>
        </w:rPr>
        <w:t>BRIEF</w:t>
      </w:r>
      <w:r>
        <w:rPr>
          <w:sz w:val="12"/>
        </w:rPr>
        <w:tab/>
      </w:r>
      <w:r>
        <w:rPr>
          <w:spacing w:val="-10"/>
          <w:sz w:val="12"/>
        </w:rPr>
        <w:t>+</w:t>
      </w:r>
    </w:p>
    <w:p w14:paraId="6E5A1403" w14:textId="77777777" w:rsidR="00325B9B" w:rsidRDefault="00325B9B" w:rsidP="00325B9B">
      <w:pPr>
        <w:spacing w:line="134" w:lineRule="exact"/>
        <w:rPr>
          <w:sz w:val="12"/>
        </w:rPr>
        <w:sectPr w:rsidR="00325B9B">
          <w:type w:val="continuous"/>
          <w:pgSz w:w="12240" w:h="15840"/>
          <w:pgMar w:top="1820" w:right="0" w:bottom="280" w:left="0" w:header="720" w:footer="720" w:gutter="0"/>
          <w:cols w:num="2" w:space="720" w:equalWidth="0">
            <w:col w:w="4717" w:space="40"/>
            <w:col w:w="7483"/>
          </w:cols>
        </w:sectPr>
      </w:pPr>
    </w:p>
    <w:p w14:paraId="10BEB220" w14:textId="77777777" w:rsidR="00325B9B" w:rsidRDefault="00325B9B" w:rsidP="00325B9B">
      <w:pPr>
        <w:tabs>
          <w:tab w:val="left" w:pos="2627"/>
          <w:tab w:val="left" w:pos="3923"/>
          <w:tab w:val="left" w:pos="5291"/>
          <w:tab w:val="left" w:pos="6227"/>
          <w:tab w:val="left" w:pos="6659"/>
          <w:tab w:val="left" w:pos="7451"/>
          <w:tab w:val="left" w:pos="8387"/>
          <w:tab w:val="left" w:pos="9755"/>
        </w:tabs>
        <w:ind w:left="1260"/>
        <w:rPr>
          <w:sz w:val="12"/>
        </w:rPr>
      </w:pPr>
      <w:r>
        <w:rPr>
          <w:spacing w:val="-10"/>
          <w:sz w:val="12"/>
        </w:rPr>
        <w:lastRenderedPageBreak/>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2"/>
          <w:sz w:val="12"/>
        </w:rPr>
        <w:t>Status</w:t>
      </w:r>
      <w:r>
        <w:rPr>
          <w:sz w:val="12"/>
        </w:rPr>
        <w:tab/>
      </w:r>
      <w:r>
        <w:rPr>
          <w:spacing w:val="-10"/>
          <w:sz w:val="12"/>
        </w:rPr>
        <w:t>|</w:t>
      </w:r>
      <w:r>
        <w:rPr>
          <w:sz w:val="12"/>
        </w:rPr>
        <w:tab/>
        <w:t>|</w:t>
      </w:r>
      <w:r>
        <w:rPr>
          <w:spacing w:val="-3"/>
          <w:sz w:val="12"/>
        </w:rPr>
        <w:t xml:space="preserve"> </w:t>
      </w:r>
      <w:r>
        <w:rPr>
          <w:spacing w:val="-2"/>
          <w:sz w:val="12"/>
        </w:rPr>
        <w:t>Underlay</w:t>
      </w:r>
      <w:r>
        <w:rPr>
          <w:sz w:val="12"/>
        </w:rPr>
        <w:tab/>
      </w:r>
      <w:r>
        <w:rPr>
          <w:spacing w:val="-10"/>
          <w:sz w:val="12"/>
        </w:rPr>
        <w:t>|</w:t>
      </w:r>
    </w:p>
    <w:p w14:paraId="7EC432FD" w14:textId="77777777" w:rsidR="00325B9B" w:rsidRDefault="00325B9B" w:rsidP="00325B9B">
      <w:pPr>
        <w:tabs>
          <w:tab w:val="left" w:pos="2627"/>
          <w:tab w:val="left" w:pos="3923"/>
          <w:tab w:val="left" w:pos="5291"/>
          <w:tab w:val="left" w:pos="6227"/>
          <w:tab w:val="left" w:pos="8389"/>
          <w:tab w:val="left" w:pos="9757"/>
        </w:tabs>
        <w:spacing w:before="1"/>
        <w:ind w:left="1260"/>
        <w:rPr>
          <w:sz w:val="12"/>
        </w:rPr>
      </w:pPr>
      <w:r>
        <w:rPr>
          <w:sz w:val="12"/>
        </w:rPr>
        <w:t>|</w:t>
      </w:r>
      <w:r>
        <w:rPr>
          <w:spacing w:val="-1"/>
          <w:sz w:val="12"/>
        </w:rPr>
        <w:t xml:space="preserve"> </w:t>
      </w:r>
      <w:r>
        <w:rPr>
          <w:spacing w:val="-2"/>
          <w:sz w:val="12"/>
        </w:rPr>
        <w:t>Interface</w:t>
      </w:r>
      <w:r>
        <w:rPr>
          <w:sz w:val="12"/>
        </w:rPr>
        <w:tab/>
        <w:t>|</w:t>
      </w:r>
      <w:r>
        <w:rPr>
          <w:spacing w:val="-2"/>
          <w:sz w:val="12"/>
        </w:rPr>
        <w:t xml:space="preserve"> </w:t>
      </w:r>
      <w:r>
        <w:rPr>
          <w:sz w:val="12"/>
        </w:rPr>
        <w:t>IP</w:t>
      </w:r>
      <w:r>
        <w:rPr>
          <w:spacing w:val="-1"/>
          <w:sz w:val="12"/>
        </w:rPr>
        <w:t xml:space="preserve"> </w:t>
      </w:r>
      <w:r>
        <w:rPr>
          <w:spacing w:val="-2"/>
          <w:sz w:val="12"/>
        </w:rPr>
        <w:t>Address</w:t>
      </w:r>
      <w:r>
        <w:rPr>
          <w:sz w:val="12"/>
        </w:rPr>
        <w:tab/>
        <w:t>|</w:t>
      </w:r>
      <w:r>
        <w:rPr>
          <w:spacing w:val="-3"/>
          <w:sz w:val="12"/>
        </w:rPr>
        <w:t xml:space="preserve"> </w:t>
      </w:r>
      <w:r>
        <w:rPr>
          <w:spacing w:val="-5"/>
          <w:sz w:val="12"/>
        </w:rPr>
        <w:t>VRF</w:t>
      </w:r>
      <w:r>
        <w:rPr>
          <w:sz w:val="12"/>
        </w:rPr>
        <w:tab/>
        <w:t>|</w:t>
      </w:r>
      <w:r>
        <w:rPr>
          <w:spacing w:val="-3"/>
          <w:sz w:val="12"/>
        </w:rPr>
        <w:t xml:space="preserve"> </w:t>
      </w:r>
      <w:r>
        <w:rPr>
          <w:spacing w:val="-2"/>
          <w:sz w:val="12"/>
        </w:rPr>
        <w:t>Origin</w:t>
      </w:r>
      <w:r>
        <w:rPr>
          <w:sz w:val="12"/>
        </w:rPr>
        <w:tab/>
        <w:t>|</w:t>
      </w:r>
      <w:r>
        <w:rPr>
          <w:spacing w:val="-2"/>
          <w:sz w:val="12"/>
        </w:rPr>
        <w:t xml:space="preserve"> </w:t>
      </w:r>
      <w:r>
        <w:rPr>
          <w:sz w:val="12"/>
        </w:rPr>
        <w:t>Admin</w:t>
      </w:r>
      <w:r>
        <w:rPr>
          <w:spacing w:val="-2"/>
          <w:sz w:val="12"/>
        </w:rPr>
        <w:t xml:space="preserve"> </w:t>
      </w:r>
      <w:r>
        <w:rPr>
          <w:sz w:val="12"/>
        </w:rPr>
        <w:t>|</w:t>
      </w:r>
      <w:r>
        <w:rPr>
          <w:spacing w:val="69"/>
          <w:sz w:val="12"/>
        </w:rPr>
        <w:t xml:space="preserve"> </w:t>
      </w:r>
      <w:proofErr w:type="spellStart"/>
      <w:r>
        <w:rPr>
          <w:sz w:val="12"/>
        </w:rPr>
        <w:t>Oper</w:t>
      </w:r>
      <w:proofErr w:type="spellEnd"/>
      <w:r>
        <w:rPr>
          <w:spacing w:val="69"/>
          <w:sz w:val="12"/>
        </w:rPr>
        <w:t xml:space="preserve"> </w:t>
      </w:r>
      <w:r>
        <w:rPr>
          <w:sz w:val="12"/>
        </w:rPr>
        <w:t xml:space="preserve">| </w:t>
      </w:r>
      <w:r>
        <w:rPr>
          <w:spacing w:val="-4"/>
          <w:sz w:val="12"/>
        </w:rPr>
        <w:t>Role</w:t>
      </w:r>
      <w:r>
        <w:rPr>
          <w:sz w:val="12"/>
        </w:rPr>
        <w:tab/>
        <w:t>|</w:t>
      </w:r>
      <w:r>
        <w:rPr>
          <w:spacing w:val="-3"/>
          <w:sz w:val="12"/>
        </w:rPr>
        <w:t xml:space="preserve"> </w:t>
      </w:r>
      <w:r>
        <w:rPr>
          <w:spacing w:val="-2"/>
          <w:sz w:val="12"/>
        </w:rPr>
        <w:t>Binding</w:t>
      </w:r>
      <w:r>
        <w:rPr>
          <w:sz w:val="12"/>
        </w:rPr>
        <w:tab/>
      </w:r>
      <w:r>
        <w:rPr>
          <w:spacing w:val="-10"/>
          <w:sz w:val="12"/>
        </w:rPr>
        <w:t>|</w:t>
      </w:r>
    </w:p>
    <w:p w14:paraId="47E50B0C" w14:textId="1A8EB0C9" w:rsidR="00325B9B" w:rsidRDefault="00325B9B" w:rsidP="00325B9B">
      <w:pPr>
        <w:tabs>
          <w:tab w:val="left" w:pos="2628"/>
          <w:tab w:val="left" w:pos="3924"/>
          <w:tab w:val="left" w:pos="5292"/>
          <w:tab w:val="left" w:pos="6228"/>
          <w:tab w:val="left" w:pos="6804"/>
          <w:tab w:val="left" w:pos="7453"/>
          <w:tab w:val="left" w:pos="8389"/>
          <w:tab w:val="left" w:pos="9757"/>
        </w:tabs>
        <w:spacing w:before="1" w:line="134" w:lineRule="exact"/>
        <w:ind w:left="1260"/>
        <w:rPr>
          <w:sz w:val="12"/>
        </w:rPr>
      </w:pPr>
      <w:r>
        <w:rPr>
          <w:noProof/>
        </w:rPr>
        <mc:AlternateContent>
          <mc:Choice Requires="wps">
            <w:drawing>
              <wp:anchor distT="0" distB="0" distL="114300" distR="114300" simplePos="0" relativeHeight="251700224" behindDoc="1" locked="0" layoutInCell="1" allowOverlap="1" wp14:anchorId="56368B53" wp14:editId="70AF925B">
                <wp:simplePos x="0" y="0"/>
                <wp:positionH relativeFrom="page">
                  <wp:posOffset>845820</wp:posOffset>
                </wp:positionH>
                <wp:positionV relativeFrom="paragraph">
                  <wp:posOffset>42545</wp:posOffset>
                </wp:positionV>
                <wp:extent cx="822960" cy="0"/>
                <wp:effectExtent l="7620" t="4445" r="7620" b="5080"/>
                <wp:wrapNone/>
                <wp:docPr id="93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58CFA" id="Straight Connector 2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8BD4AF" wp14:editId="23A4F4D2">
                <wp:simplePos x="0" y="0"/>
                <wp:positionH relativeFrom="page">
                  <wp:posOffset>1714500</wp:posOffset>
                </wp:positionH>
                <wp:positionV relativeFrom="paragraph">
                  <wp:posOffset>42545</wp:posOffset>
                </wp:positionV>
                <wp:extent cx="777240" cy="0"/>
                <wp:effectExtent l="0" t="4445" r="3810" b="5080"/>
                <wp:wrapNone/>
                <wp:docPr id="94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F642B" id="Straight Connector 2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06AF5C5" wp14:editId="20324E96">
                <wp:simplePos x="0" y="0"/>
                <wp:positionH relativeFrom="page">
                  <wp:posOffset>2537460</wp:posOffset>
                </wp:positionH>
                <wp:positionV relativeFrom="paragraph">
                  <wp:posOffset>42545</wp:posOffset>
                </wp:positionV>
                <wp:extent cx="822960" cy="0"/>
                <wp:effectExtent l="3810" t="4445" r="1905" b="5080"/>
                <wp:wrapNone/>
                <wp:docPr id="94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E9A3F" id="Straight Connector 1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636940" wp14:editId="211EAACB">
                <wp:simplePos x="0" y="0"/>
                <wp:positionH relativeFrom="page">
                  <wp:posOffset>3406775</wp:posOffset>
                </wp:positionH>
                <wp:positionV relativeFrom="paragraph">
                  <wp:posOffset>42545</wp:posOffset>
                </wp:positionV>
                <wp:extent cx="548640" cy="0"/>
                <wp:effectExtent l="6350" t="4445" r="6985" b="5080"/>
                <wp:wrapNone/>
                <wp:docPr id="94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4871B" id="Straight Connector 1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3AC97831" wp14:editId="0D34C804">
                <wp:simplePos x="0" y="0"/>
                <wp:positionH relativeFrom="page">
                  <wp:posOffset>4001135</wp:posOffset>
                </wp:positionH>
                <wp:positionV relativeFrom="paragraph">
                  <wp:posOffset>42545</wp:posOffset>
                </wp:positionV>
                <wp:extent cx="320040" cy="0"/>
                <wp:effectExtent l="635" t="4445" r="3175" b="5080"/>
                <wp:wrapNone/>
                <wp:docPr id="94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7AEF7" id="Straight Connector 1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14D5A1" wp14:editId="49B40103">
                <wp:simplePos x="0" y="0"/>
                <wp:positionH relativeFrom="page">
                  <wp:posOffset>4366895</wp:posOffset>
                </wp:positionH>
                <wp:positionV relativeFrom="paragraph">
                  <wp:posOffset>42545</wp:posOffset>
                </wp:positionV>
                <wp:extent cx="365760" cy="0"/>
                <wp:effectExtent l="4445" t="4445" r="1270" b="5080"/>
                <wp:wrapNone/>
                <wp:docPr id="94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D425" id="Straight Connector 16"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0546C8F" wp14:editId="468EBCB2">
                <wp:simplePos x="0" y="0"/>
                <wp:positionH relativeFrom="page">
                  <wp:posOffset>4778375</wp:posOffset>
                </wp:positionH>
                <wp:positionV relativeFrom="paragraph">
                  <wp:posOffset>42545</wp:posOffset>
                </wp:positionV>
                <wp:extent cx="548640" cy="0"/>
                <wp:effectExtent l="6350" t="4445" r="6985" b="5080"/>
                <wp:wrapNone/>
                <wp:docPr id="94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E5BFA" id="Straight Connector 15"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21D59972" wp14:editId="16940404">
                <wp:simplePos x="0" y="0"/>
                <wp:positionH relativeFrom="page">
                  <wp:posOffset>5372735</wp:posOffset>
                </wp:positionH>
                <wp:positionV relativeFrom="paragraph">
                  <wp:posOffset>42545</wp:posOffset>
                </wp:positionV>
                <wp:extent cx="822960" cy="0"/>
                <wp:effectExtent l="635" t="4445" r="5080" b="5080"/>
                <wp:wrapNone/>
                <wp:docPr id="94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28147" id="Straight Connector 14"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E59E02" w14:textId="77777777" w:rsidR="00325B9B" w:rsidRDefault="00325B9B" w:rsidP="00325B9B">
      <w:pPr>
        <w:tabs>
          <w:tab w:val="left" w:pos="2627"/>
          <w:tab w:val="left" w:pos="3923"/>
          <w:tab w:val="left" w:pos="5291"/>
          <w:tab w:val="left" w:pos="6227"/>
          <w:tab w:val="left" w:pos="6515"/>
          <w:tab w:val="left" w:pos="7091"/>
          <w:tab w:val="left" w:pos="7451"/>
          <w:tab w:val="left" w:pos="9757"/>
        </w:tabs>
        <w:ind w:left="1260"/>
        <w:rPr>
          <w:sz w:val="12"/>
        </w:rPr>
      </w:pPr>
      <w:r>
        <w:rPr>
          <w:sz w:val="12"/>
        </w:rPr>
        <w:t>|</w:t>
      </w:r>
      <w:r>
        <w:rPr>
          <w:spacing w:val="-1"/>
          <w:sz w:val="12"/>
        </w:rPr>
        <w:t xml:space="preserve"> </w:t>
      </w:r>
      <w:r>
        <w:rPr>
          <w:spacing w:val="-2"/>
          <w:sz w:val="12"/>
        </w:rPr>
        <w:t>mgmtbr0</w:t>
      </w:r>
      <w:r>
        <w:rPr>
          <w:sz w:val="12"/>
        </w:rPr>
        <w:tab/>
        <w:t>|</w:t>
      </w:r>
      <w:r>
        <w:rPr>
          <w:spacing w:val="-1"/>
          <w:sz w:val="12"/>
        </w:rPr>
        <w:t xml:space="preserve"> </w:t>
      </w:r>
      <w:r>
        <w:rPr>
          <w:spacing w:val="-2"/>
          <w:sz w:val="12"/>
        </w:rPr>
        <w:t>10.181.35.223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4"/>
          <w:sz w:val="12"/>
        </w:rPr>
        <w:t xml:space="preserve"> </w:t>
      </w:r>
      <w:r>
        <w:rPr>
          <w:sz w:val="12"/>
        </w:rPr>
        <w:t>management</w:t>
      </w:r>
      <w:r>
        <w:rPr>
          <w:spacing w:val="-4"/>
          <w:sz w:val="12"/>
        </w:rPr>
        <w:t xml:space="preserve"> </w:t>
      </w:r>
      <w:r>
        <w:rPr>
          <w:sz w:val="12"/>
        </w:rPr>
        <w:t>|</w:t>
      </w:r>
      <w:r>
        <w:rPr>
          <w:spacing w:val="-1"/>
          <w:sz w:val="12"/>
        </w:rPr>
        <w:t xml:space="preserve"> </w:t>
      </w:r>
      <w:r>
        <w:rPr>
          <w:spacing w:val="-10"/>
          <w:sz w:val="12"/>
        </w:rPr>
        <w:t>-</w:t>
      </w:r>
      <w:r>
        <w:rPr>
          <w:sz w:val="12"/>
        </w:rPr>
        <w:tab/>
      </w:r>
      <w:r>
        <w:rPr>
          <w:spacing w:val="-10"/>
          <w:sz w:val="12"/>
        </w:rPr>
        <w:t>|</w:t>
      </w:r>
    </w:p>
    <w:p w14:paraId="5BEB739D" w14:textId="77777777" w:rsidR="00325B9B" w:rsidRDefault="00325B9B" w:rsidP="00325B9B">
      <w:pPr>
        <w:tabs>
          <w:tab w:val="left" w:pos="2627"/>
          <w:tab w:val="left" w:pos="3923"/>
          <w:tab w:val="left" w:pos="5291"/>
          <w:tab w:val="left" w:pos="6228"/>
          <w:tab w:val="left" w:pos="6516"/>
          <w:tab w:val="left" w:pos="7092"/>
          <w:tab w:val="left" w:pos="7452"/>
          <w:tab w:val="left" w:pos="9757"/>
        </w:tabs>
        <w:ind w:left="1260"/>
        <w:rPr>
          <w:sz w:val="12"/>
        </w:rPr>
      </w:pPr>
      <w:r>
        <w:rPr>
          <w:sz w:val="12"/>
        </w:rPr>
        <w:t>|</w:t>
      </w:r>
      <w:r>
        <w:rPr>
          <w:spacing w:val="-1"/>
          <w:sz w:val="12"/>
        </w:rPr>
        <w:t xml:space="preserve"> </w:t>
      </w:r>
      <w:r>
        <w:rPr>
          <w:spacing w:val="-2"/>
          <w:sz w:val="12"/>
        </w:rPr>
        <w:t>remote</w:t>
      </w:r>
      <w:r>
        <w:rPr>
          <w:sz w:val="12"/>
        </w:rPr>
        <w:tab/>
        <w:t>|</w:t>
      </w:r>
      <w:r>
        <w:rPr>
          <w:spacing w:val="-1"/>
          <w:sz w:val="12"/>
        </w:rPr>
        <w:t xml:space="preserve"> </w:t>
      </w:r>
      <w:r>
        <w:rPr>
          <w:spacing w:val="-2"/>
          <w:sz w:val="12"/>
        </w:rPr>
        <w:t>unassigned</w:t>
      </w:r>
      <w:r>
        <w:rPr>
          <w:sz w:val="12"/>
        </w:rPr>
        <w:tab/>
        <w:t>|</w:t>
      </w:r>
      <w:r>
        <w:rPr>
          <w:spacing w:val="-1"/>
          <w:sz w:val="12"/>
        </w:rPr>
        <w:t xml:space="preserve"> </w:t>
      </w:r>
      <w:r>
        <w:rPr>
          <w:spacing w:val="-2"/>
          <w:sz w:val="12"/>
        </w:rPr>
        <w:t>default</w:t>
      </w:r>
      <w:r>
        <w:rPr>
          <w:sz w:val="12"/>
        </w:rPr>
        <w:tab/>
        <w:t>|</w:t>
      </w:r>
      <w:r>
        <w:rPr>
          <w:spacing w:val="1"/>
          <w:sz w:val="12"/>
        </w:rPr>
        <w:t xml:space="preserve"> </w:t>
      </w:r>
      <w:r>
        <w:rPr>
          <w:spacing w:val="-10"/>
          <w:sz w:val="12"/>
        </w:rPr>
        <w:t>-</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8"/>
          <w:sz w:val="12"/>
        </w:rPr>
        <w:t xml:space="preserve"> </w:t>
      </w:r>
      <w:r>
        <w:rPr>
          <w:sz w:val="12"/>
        </w:rPr>
        <w:t>management</w:t>
      </w:r>
      <w:r>
        <w:rPr>
          <w:spacing w:val="-6"/>
          <w:sz w:val="12"/>
        </w:rPr>
        <w:t xml:space="preserve"> </w:t>
      </w:r>
      <w:r>
        <w:rPr>
          <w:sz w:val="12"/>
        </w:rPr>
        <w:t>|</w:t>
      </w:r>
      <w:r>
        <w:rPr>
          <w:spacing w:val="-6"/>
          <w:sz w:val="12"/>
        </w:rPr>
        <w:t xml:space="preserve"> </w:t>
      </w:r>
      <w:r>
        <w:rPr>
          <w:sz w:val="12"/>
        </w:rPr>
        <w:t>remote-</w:t>
      </w:r>
      <w:proofErr w:type="spellStart"/>
      <w:r>
        <w:rPr>
          <w:spacing w:val="-5"/>
          <w:sz w:val="12"/>
        </w:rPr>
        <w:t>fd</w:t>
      </w:r>
      <w:proofErr w:type="spellEnd"/>
      <w:r>
        <w:rPr>
          <w:sz w:val="12"/>
        </w:rPr>
        <w:tab/>
      </w:r>
      <w:r>
        <w:rPr>
          <w:spacing w:val="-10"/>
          <w:sz w:val="12"/>
        </w:rPr>
        <w:t>|</w:t>
      </w:r>
    </w:p>
    <w:p w14:paraId="72BF3369" w14:textId="77777777" w:rsidR="00325B9B" w:rsidRDefault="00325B9B" w:rsidP="00325B9B">
      <w:pPr>
        <w:tabs>
          <w:tab w:val="left" w:pos="2627"/>
          <w:tab w:val="left" w:pos="3923"/>
          <w:tab w:val="left" w:pos="5291"/>
          <w:tab w:val="left" w:pos="6227"/>
          <w:tab w:val="left" w:pos="6515"/>
          <w:tab w:val="left" w:pos="7091"/>
          <w:tab w:val="left" w:pos="7451"/>
          <w:tab w:val="left" w:pos="8387"/>
          <w:tab w:val="left" w:pos="9757"/>
        </w:tabs>
        <w:spacing w:before="1" w:line="135" w:lineRule="exact"/>
        <w:ind w:left="1260"/>
        <w:rPr>
          <w:sz w:val="12"/>
        </w:rPr>
      </w:pPr>
      <w:r>
        <w:rPr>
          <w:sz w:val="12"/>
        </w:rPr>
        <w:t>|</w:t>
      </w:r>
      <w:r>
        <w:rPr>
          <w:spacing w:val="-1"/>
          <w:sz w:val="12"/>
        </w:rPr>
        <w:t xml:space="preserve"> </w:t>
      </w:r>
      <w:r>
        <w:rPr>
          <w:spacing w:val="-5"/>
          <w:sz w:val="12"/>
        </w:rPr>
        <w:t>lb1</w:t>
      </w:r>
      <w:r>
        <w:rPr>
          <w:sz w:val="12"/>
        </w:rPr>
        <w:tab/>
        <w:t>|</w:t>
      </w:r>
      <w:r>
        <w:rPr>
          <w:spacing w:val="-1"/>
          <w:sz w:val="12"/>
        </w:rPr>
        <w:t xml:space="preserve"> </w:t>
      </w:r>
      <w:r>
        <w:rPr>
          <w:spacing w:val="-2"/>
          <w:sz w:val="12"/>
        </w:rPr>
        <w:t>62.62.62.223</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1"/>
          <w:sz w:val="12"/>
        </w:rPr>
        <w:t xml:space="preserve"> </w:t>
      </w:r>
      <w:r>
        <w:rPr>
          <w:spacing w:val="-10"/>
          <w:sz w:val="12"/>
        </w:rPr>
        <w:t>-</w:t>
      </w:r>
      <w:r>
        <w:rPr>
          <w:sz w:val="12"/>
        </w:rPr>
        <w:tab/>
      </w:r>
      <w:r>
        <w:rPr>
          <w:spacing w:val="-10"/>
          <w:sz w:val="12"/>
        </w:rPr>
        <w:t>|</w:t>
      </w:r>
    </w:p>
    <w:p w14:paraId="2C243A22" w14:textId="77777777" w:rsidR="00325B9B" w:rsidRDefault="00325B9B" w:rsidP="00325B9B">
      <w:pPr>
        <w:tabs>
          <w:tab w:val="left" w:pos="2627"/>
          <w:tab w:val="left" w:pos="3923"/>
          <w:tab w:val="left" w:pos="5291"/>
          <w:tab w:val="left" w:pos="6227"/>
          <w:tab w:val="left" w:pos="6515"/>
          <w:tab w:val="left" w:pos="7091"/>
          <w:tab w:val="left" w:pos="7451"/>
          <w:tab w:val="left" w:pos="8387"/>
          <w:tab w:val="left" w:pos="9755"/>
        </w:tabs>
        <w:spacing w:line="135" w:lineRule="exact"/>
        <w:ind w:left="1260"/>
        <w:rPr>
          <w:sz w:val="12"/>
        </w:rPr>
      </w:pPr>
      <w:r>
        <w:rPr>
          <w:sz w:val="12"/>
        </w:rPr>
        <w:t>|</w:t>
      </w:r>
      <w:r>
        <w:rPr>
          <w:spacing w:val="-1"/>
          <w:sz w:val="12"/>
        </w:rPr>
        <w:t xml:space="preserve"> </w:t>
      </w:r>
      <w:r>
        <w:rPr>
          <w:spacing w:val="-5"/>
          <w:sz w:val="12"/>
        </w:rPr>
        <w:t>if5</w:t>
      </w:r>
      <w:r>
        <w:rPr>
          <w:sz w:val="12"/>
        </w:rPr>
        <w:tab/>
        <w:t>|</w:t>
      </w:r>
      <w:r>
        <w:rPr>
          <w:spacing w:val="-1"/>
          <w:sz w:val="12"/>
        </w:rPr>
        <w:t xml:space="preserve"> </w:t>
      </w:r>
      <w:r>
        <w:rPr>
          <w:spacing w:val="-2"/>
          <w:sz w:val="12"/>
        </w:rPr>
        <w:t>172.17.5.1</w:t>
      </w:r>
      <w:r>
        <w:rPr>
          <w:sz w:val="12"/>
        </w:rPr>
        <w:tab/>
        <w:t>|</w:t>
      </w:r>
      <w:r>
        <w:rPr>
          <w:spacing w:val="-1"/>
          <w:sz w:val="12"/>
        </w:rPr>
        <w:t xml:space="preserve"> </w:t>
      </w:r>
      <w:r>
        <w:rPr>
          <w:spacing w:val="-2"/>
          <w:sz w:val="12"/>
        </w:rPr>
        <w:t>default</w:t>
      </w:r>
      <w:r>
        <w:rPr>
          <w:sz w:val="12"/>
        </w:rPr>
        <w:tab/>
        <w:t>|</w:t>
      </w:r>
      <w:r>
        <w:rPr>
          <w:spacing w:val="-3"/>
          <w:sz w:val="12"/>
        </w:rPr>
        <w:t xml:space="preserve"> </w:t>
      </w:r>
      <w:r>
        <w:rPr>
          <w:spacing w:val="-2"/>
          <w:sz w:val="12"/>
        </w:rPr>
        <w:t>STATIC</w:t>
      </w:r>
      <w:r>
        <w:rPr>
          <w:sz w:val="12"/>
        </w:rPr>
        <w:tab/>
      </w:r>
      <w:r>
        <w:rPr>
          <w:spacing w:val="-10"/>
          <w:sz w:val="12"/>
        </w:rPr>
        <w:t>|</w:t>
      </w:r>
      <w:r>
        <w:rPr>
          <w:sz w:val="12"/>
        </w:rPr>
        <w:tab/>
        <w:t>UP</w:t>
      </w:r>
      <w:r>
        <w:rPr>
          <w:spacing w:val="70"/>
          <w:sz w:val="12"/>
        </w:rPr>
        <w:t xml:space="preserve"> </w:t>
      </w:r>
      <w:r>
        <w:rPr>
          <w:spacing w:val="-10"/>
          <w:sz w:val="12"/>
        </w:rPr>
        <w:t>|</w:t>
      </w:r>
      <w:r>
        <w:rPr>
          <w:sz w:val="12"/>
        </w:rPr>
        <w:tab/>
      </w:r>
      <w:r>
        <w:rPr>
          <w:spacing w:val="-5"/>
          <w:sz w:val="12"/>
        </w:rPr>
        <w:t>UP</w:t>
      </w:r>
      <w:r>
        <w:rPr>
          <w:sz w:val="12"/>
        </w:rPr>
        <w:tab/>
        <w:t>|</w:t>
      </w:r>
      <w:r>
        <w:rPr>
          <w:spacing w:val="-3"/>
          <w:sz w:val="12"/>
        </w:rPr>
        <w:t xml:space="preserve"> </w:t>
      </w:r>
      <w:r>
        <w:rPr>
          <w:spacing w:val="-4"/>
          <w:sz w:val="12"/>
        </w:rPr>
        <w:t>data</w:t>
      </w:r>
      <w:r>
        <w:rPr>
          <w:sz w:val="12"/>
        </w:rPr>
        <w:tab/>
        <w:t>|</w:t>
      </w:r>
      <w:r>
        <w:rPr>
          <w:spacing w:val="-3"/>
          <w:sz w:val="12"/>
        </w:rPr>
        <w:t xml:space="preserve"> </w:t>
      </w:r>
      <w:r>
        <w:rPr>
          <w:spacing w:val="-2"/>
          <w:sz w:val="12"/>
        </w:rPr>
        <w:t>to3926</w:t>
      </w:r>
      <w:r>
        <w:rPr>
          <w:sz w:val="12"/>
        </w:rPr>
        <w:tab/>
      </w:r>
      <w:r>
        <w:rPr>
          <w:spacing w:val="-10"/>
          <w:sz w:val="12"/>
        </w:rPr>
        <w:t>|</w:t>
      </w:r>
    </w:p>
    <w:p w14:paraId="04D6EEEA" w14:textId="2385196E" w:rsidR="00325B9B" w:rsidRDefault="00325B9B" w:rsidP="00325B9B">
      <w:pPr>
        <w:tabs>
          <w:tab w:val="left" w:pos="2628"/>
          <w:tab w:val="left" w:pos="3924"/>
          <w:tab w:val="left" w:pos="5292"/>
          <w:tab w:val="left" w:pos="6228"/>
          <w:tab w:val="left" w:pos="6804"/>
          <w:tab w:val="left" w:pos="7453"/>
          <w:tab w:val="left" w:pos="8389"/>
          <w:tab w:val="left" w:pos="9757"/>
        </w:tabs>
        <w:spacing w:before="1"/>
        <w:ind w:left="1260"/>
        <w:rPr>
          <w:sz w:val="12"/>
        </w:rPr>
      </w:pPr>
      <w:r>
        <w:rPr>
          <w:noProof/>
        </w:rPr>
        <mc:AlternateContent>
          <mc:Choice Requires="wps">
            <w:drawing>
              <wp:anchor distT="0" distB="0" distL="114300" distR="114300" simplePos="0" relativeHeight="251708416" behindDoc="1" locked="0" layoutInCell="1" allowOverlap="1" wp14:anchorId="1A6C68AF" wp14:editId="00E31ABB">
                <wp:simplePos x="0" y="0"/>
                <wp:positionH relativeFrom="page">
                  <wp:posOffset>845820</wp:posOffset>
                </wp:positionH>
                <wp:positionV relativeFrom="paragraph">
                  <wp:posOffset>42545</wp:posOffset>
                </wp:positionV>
                <wp:extent cx="822960" cy="0"/>
                <wp:effectExtent l="7620" t="6350" r="7620" b="3175"/>
                <wp:wrapNone/>
                <wp:docPr id="9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CC935" id="Straight Connector 13"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31.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4BF8B2E0" wp14:editId="3E0E4AE8">
                <wp:simplePos x="0" y="0"/>
                <wp:positionH relativeFrom="page">
                  <wp:posOffset>1714500</wp:posOffset>
                </wp:positionH>
                <wp:positionV relativeFrom="paragraph">
                  <wp:posOffset>42545</wp:posOffset>
                </wp:positionV>
                <wp:extent cx="777240" cy="0"/>
                <wp:effectExtent l="0" t="6350" r="3810" b="3175"/>
                <wp:wrapNone/>
                <wp:docPr id="94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0E1C" id="Straight Connector 12"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1EF32926" wp14:editId="057A7099">
                <wp:simplePos x="0" y="0"/>
                <wp:positionH relativeFrom="page">
                  <wp:posOffset>2537460</wp:posOffset>
                </wp:positionH>
                <wp:positionV relativeFrom="paragraph">
                  <wp:posOffset>42545</wp:posOffset>
                </wp:positionV>
                <wp:extent cx="822960" cy="0"/>
                <wp:effectExtent l="3810" t="6350" r="1905" b="3175"/>
                <wp:wrapNone/>
                <wp:docPr id="94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F4142" id="Straight Connector 11"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9.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17E4E40" wp14:editId="65FC5BB3">
                <wp:simplePos x="0" y="0"/>
                <wp:positionH relativeFrom="page">
                  <wp:posOffset>3406775</wp:posOffset>
                </wp:positionH>
                <wp:positionV relativeFrom="paragraph">
                  <wp:posOffset>42545</wp:posOffset>
                </wp:positionV>
                <wp:extent cx="548640" cy="0"/>
                <wp:effectExtent l="6350" t="6350" r="6985" b="3175"/>
                <wp:wrapNone/>
                <wp:docPr id="95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ABD3F" id="Straight Connector 10"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311.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158CD6FA" wp14:editId="2902706E">
                <wp:simplePos x="0" y="0"/>
                <wp:positionH relativeFrom="page">
                  <wp:posOffset>4001135</wp:posOffset>
                </wp:positionH>
                <wp:positionV relativeFrom="paragraph">
                  <wp:posOffset>42545</wp:posOffset>
                </wp:positionV>
                <wp:extent cx="320040" cy="0"/>
                <wp:effectExtent l="635" t="6350" r="3175" b="3175"/>
                <wp:wrapNone/>
                <wp:docPr id="95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42C40" id="Straight Connector 9"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35pt" to="34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71FF3AF" wp14:editId="4DF829CC">
                <wp:simplePos x="0" y="0"/>
                <wp:positionH relativeFrom="page">
                  <wp:posOffset>4366895</wp:posOffset>
                </wp:positionH>
                <wp:positionV relativeFrom="paragraph">
                  <wp:posOffset>42545</wp:posOffset>
                </wp:positionV>
                <wp:extent cx="365760" cy="0"/>
                <wp:effectExtent l="4445" t="6350" r="1270" b="3175"/>
                <wp:wrapNone/>
                <wp:docPr id="95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6AA41" id="Straight Connector 8"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85pt,3.35pt" to="372.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FD4699F" wp14:editId="0F97669C">
                <wp:simplePos x="0" y="0"/>
                <wp:positionH relativeFrom="page">
                  <wp:posOffset>4778375</wp:posOffset>
                </wp:positionH>
                <wp:positionV relativeFrom="paragraph">
                  <wp:posOffset>42545</wp:posOffset>
                </wp:positionV>
                <wp:extent cx="548640" cy="0"/>
                <wp:effectExtent l="6350" t="6350" r="6985" b="3175"/>
                <wp:wrapNone/>
                <wp:docPr id="95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C295A" id="Straight Connector 7"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25pt,3.35pt" to="419.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2E4EBEE" wp14:editId="5AB04738">
                <wp:simplePos x="0" y="0"/>
                <wp:positionH relativeFrom="page">
                  <wp:posOffset>5372735</wp:posOffset>
                </wp:positionH>
                <wp:positionV relativeFrom="paragraph">
                  <wp:posOffset>42545</wp:posOffset>
                </wp:positionV>
                <wp:extent cx="822960" cy="0"/>
                <wp:effectExtent l="635" t="6350" r="5080" b="3175"/>
                <wp:wrapNone/>
                <wp:docPr id="95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DD659" id="Straight Connector 6"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05pt,3.35pt" to="487.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4984234" w14:textId="77777777" w:rsidR="00325B9B" w:rsidRDefault="00325B9B" w:rsidP="00325B9B">
      <w:pPr>
        <w:spacing w:before="8"/>
        <w:rPr>
          <w:sz w:val="13"/>
        </w:rPr>
      </w:pPr>
    </w:p>
    <w:p w14:paraId="20308B67" w14:textId="77777777" w:rsidR="00325B9B" w:rsidRDefault="00325B9B" w:rsidP="00325B9B">
      <w:pPr>
        <w:pStyle w:val="ListParagraph"/>
        <w:numPr>
          <w:ilvl w:val="0"/>
          <w:numId w:val="84"/>
        </w:numPr>
        <w:tabs>
          <w:tab w:val="left" w:pos="2341"/>
        </w:tabs>
        <w:spacing w:before="70"/>
        <w:ind w:right="1388"/>
        <w:rPr>
          <w:sz w:val="24"/>
        </w:rPr>
      </w:pPr>
      <w:r>
        <w:rPr>
          <w:sz w:val="24"/>
        </w:rPr>
        <w:t>Validate</w:t>
      </w:r>
      <w:r>
        <w:rPr>
          <w:spacing w:val="-2"/>
          <w:sz w:val="24"/>
        </w:rPr>
        <w:t xml:space="preserve"> </w:t>
      </w:r>
      <w:r>
        <w:rPr>
          <w:sz w:val="24"/>
        </w:rPr>
        <w:t>that a</w:t>
      </w:r>
      <w:r>
        <w:rPr>
          <w:spacing w:val="-3"/>
          <w:sz w:val="24"/>
        </w:rPr>
        <w:t xml:space="preserve"> </w:t>
      </w:r>
      <w:r>
        <w:rPr>
          <w:sz w:val="24"/>
        </w:rPr>
        <w:t>ping</w:t>
      </w:r>
      <w:r>
        <w:rPr>
          <w:spacing w:val="-1"/>
          <w:sz w:val="24"/>
        </w:rPr>
        <w:t xml:space="preserve"> </w:t>
      </w:r>
      <w:r>
        <w:rPr>
          <w:sz w:val="24"/>
        </w:rPr>
        <w:t>to</w:t>
      </w:r>
      <w:r>
        <w:rPr>
          <w:spacing w:val="-2"/>
          <w:sz w:val="24"/>
        </w:rPr>
        <w:t xml:space="preserve"> </w:t>
      </w:r>
      <w:r>
        <w:rPr>
          <w:sz w:val="24"/>
        </w:rPr>
        <w:t>the remote</w:t>
      </w:r>
      <w:r>
        <w:rPr>
          <w:spacing w:val="-3"/>
          <w:sz w:val="24"/>
        </w:rPr>
        <w:t xml:space="preserve"> </w:t>
      </w:r>
      <w:r>
        <w:rPr>
          <w:sz w:val="24"/>
        </w:rPr>
        <w:t>interface</w:t>
      </w:r>
      <w:r>
        <w:rPr>
          <w:spacing w:val="-3"/>
          <w:sz w:val="24"/>
        </w:rPr>
        <w:t xml:space="preserve"> </w:t>
      </w:r>
      <w:r>
        <w:rPr>
          <w:sz w:val="24"/>
        </w:rPr>
        <w:t>in</w:t>
      </w:r>
      <w:r>
        <w:rPr>
          <w:spacing w:val="-2"/>
          <w:sz w:val="24"/>
        </w:rPr>
        <w:t xml:space="preserve"> </w:t>
      </w:r>
      <w:r>
        <w:rPr>
          <w:sz w:val="24"/>
        </w:rPr>
        <w:t>if5</w:t>
      </w:r>
      <w:r>
        <w:rPr>
          <w:spacing w:val="-2"/>
          <w:sz w:val="24"/>
        </w:rPr>
        <w:t xml:space="preserve"> </w:t>
      </w:r>
      <w:r>
        <w:rPr>
          <w:sz w:val="24"/>
        </w:rPr>
        <w:t>will</w:t>
      </w:r>
      <w:r>
        <w:rPr>
          <w:spacing w:val="-3"/>
          <w:sz w:val="24"/>
        </w:rPr>
        <w:t xml:space="preserve"> </w:t>
      </w:r>
      <w:r>
        <w:rPr>
          <w:sz w:val="24"/>
        </w:rPr>
        <w:t>be successful.</w:t>
      </w:r>
      <w:r>
        <w:rPr>
          <w:spacing w:val="40"/>
          <w:sz w:val="24"/>
        </w:rPr>
        <w:t xml:space="preserve"> </w:t>
      </w:r>
      <w:r>
        <w:rPr>
          <w:sz w:val="24"/>
        </w:rPr>
        <w:t>Please note,</w:t>
      </w:r>
      <w:r>
        <w:rPr>
          <w:spacing w:val="-3"/>
          <w:sz w:val="24"/>
        </w:rPr>
        <w:t xml:space="preserve"> </w:t>
      </w:r>
      <w:r>
        <w:rPr>
          <w:sz w:val="24"/>
        </w:rPr>
        <w:t>this</w:t>
      </w:r>
      <w:r>
        <w:rPr>
          <w:spacing w:val="-1"/>
          <w:sz w:val="24"/>
        </w:rPr>
        <w:t xml:space="preserve"> </w:t>
      </w:r>
      <w:r>
        <w:rPr>
          <w:sz w:val="24"/>
        </w:rPr>
        <w:t>is assuming</w:t>
      </w:r>
      <w:r>
        <w:rPr>
          <w:spacing w:val="-5"/>
          <w:sz w:val="24"/>
        </w:rPr>
        <w:t xml:space="preserve"> </w:t>
      </w:r>
      <w:r>
        <w:rPr>
          <w:sz w:val="24"/>
        </w:rPr>
        <w:t>the</w:t>
      </w:r>
      <w:r>
        <w:rPr>
          <w:spacing w:val="-5"/>
          <w:sz w:val="24"/>
        </w:rPr>
        <w:t xml:space="preserve"> </w:t>
      </w:r>
      <w:r>
        <w:rPr>
          <w:sz w:val="24"/>
        </w:rPr>
        <w:t>corresponding</w:t>
      </w:r>
      <w:r>
        <w:rPr>
          <w:spacing w:val="-3"/>
          <w:sz w:val="24"/>
        </w:rPr>
        <w:t xml:space="preserve"> </w:t>
      </w:r>
      <w:r>
        <w:rPr>
          <w:sz w:val="24"/>
        </w:rPr>
        <w:t>IP</w:t>
      </w:r>
      <w:r>
        <w:rPr>
          <w:spacing w:val="-5"/>
          <w:sz w:val="24"/>
        </w:rPr>
        <w:t xml:space="preserve"> </w:t>
      </w:r>
      <w:r>
        <w:rPr>
          <w:sz w:val="24"/>
        </w:rPr>
        <w:t>interface</w:t>
      </w:r>
      <w:r>
        <w:rPr>
          <w:spacing w:val="-5"/>
          <w:sz w:val="24"/>
        </w:rPr>
        <w:t xml:space="preserve"> </w:t>
      </w:r>
      <w:r>
        <w:rPr>
          <w:sz w:val="24"/>
        </w:rPr>
        <w:t>has</w:t>
      </w:r>
      <w:r>
        <w:rPr>
          <w:spacing w:val="-3"/>
          <w:sz w:val="24"/>
        </w:rPr>
        <w:t xml:space="preserve"> </w:t>
      </w:r>
      <w:r>
        <w:rPr>
          <w:sz w:val="24"/>
        </w:rPr>
        <w:t>already</w:t>
      </w:r>
      <w:r>
        <w:rPr>
          <w:spacing w:val="-3"/>
          <w:sz w:val="24"/>
        </w:rPr>
        <w:t xml:space="preserve"> </w:t>
      </w:r>
      <w:r>
        <w:rPr>
          <w:sz w:val="24"/>
        </w:rPr>
        <w:t>been</w:t>
      </w:r>
      <w:r>
        <w:rPr>
          <w:spacing w:val="-1"/>
          <w:sz w:val="24"/>
        </w:rPr>
        <w:t xml:space="preserve"> </w:t>
      </w:r>
      <w:r>
        <w:rPr>
          <w:sz w:val="24"/>
        </w:rPr>
        <w:t>created</w:t>
      </w:r>
      <w:r>
        <w:rPr>
          <w:spacing w:val="-2"/>
          <w:sz w:val="24"/>
        </w:rPr>
        <w:t xml:space="preserve"> </w:t>
      </w:r>
      <w:r>
        <w:rPr>
          <w:sz w:val="24"/>
        </w:rPr>
        <w:t>on</w:t>
      </w:r>
      <w:r>
        <w:rPr>
          <w:spacing w:val="-4"/>
          <w:sz w:val="24"/>
        </w:rPr>
        <w:t xml:space="preserve"> </w:t>
      </w:r>
      <w:r>
        <w:rPr>
          <w:sz w:val="24"/>
        </w:rPr>
        <w:t>the</w:t>
      </w:r>
      <w:r>
        <w:rPr>
          <w:spacing w:val="-4"/>
          <w:sz w:val="24"/>
        </w:rPr>
        <w:t xml:space="preserve"> </w:t>
      </w:r>
      <w:r>
        <w:rPr>
          <w:sz w:val="24"/>
        </w:rPr>
        <w:t>remote</w:t>
      </w:r>
      <w:r>
        <w:rPr>
          <w:spacing w:val="-5"/>
          <w:sz w:val="24"/>
        </w:rPr>
        <w:t xml:space="preserve"> </w:t>
      </w:r>
      <w:r>
        <w:rPr>
          <w:sz w:val="24"/>
        </w:rPr>
        <w:t>node.</w:t>
      </w:r>
    </w:p>
    <w:p w14:paraId="01609EFA" w14:textId="77777777" w:rsidR="00325B9B" w:rsidRDefault="00325B9B" w:rsidP="00325B9B">
      <w:pPr>
        <w:pStyle w:val="BodyText"/>
      </w:pPr>
    </w:p>
    <w:p w14:paraId="72BF84E7" w14:textId="77777777" w:rsidR="00325B9B" w:rsidRDefault="00325B9B" w:rsidP="00325B9B">
      <w:pPr>
        <w:tabs>
          <w:tab w:val="left" w:pos="3924"/>
        </w:tabs>
        <w:spacing w:before="161"/>
        <w:ind w:left="2340"/>
        <w:rPr>
          <w:b/>
          <w:sz w:val="24"/>
        </w:rPr>
      </w:pPr>
      <w:r>
        <w:rPr>
          <w:spacing w:val="-2"/>
          <w:sz w:val="24"/>
        </w:rPr>
        <w:t>5162-</w:t>
      </w:r>
      <w:r>
        <w:rPr>
          <w:spacing w:val="-4"/>
          <w:sz w:val="24"/>
        </w:rPr>
        <w:t>004&gt;</w:t>
      </w:r>
      <w:r>
        <w:rPr>
          <w:sz w:val="24"/>
        </w:rPr>
        <w:tab/>
      </w:r>
      <w:r>
        <w:rPr>
          <w:b/>
          <w:sz w:val="24"/>
        </w:rPr>
        <w:t>ping</w:t>
      </w:r>
      <w:r>
        <w:rPr>
          <w:b/>
          <w:spacing w:val="-6"/>
          <w:sz w:val="24"/>
        </w:rPr>
        <w:t xml:space="preserve"> </w:t>
      </w:r>
      <w:proofErr w:type="spellStart"/>
      <w:r>
        <w:rPr>
          <w:b/>
          <w:sz w:val="24"/>
        </w:rPr>
        <w:t>ip</w:t>
      </w:r>
      <w:proofErr w:type="spellEnd"/>
      <w:r>
        <w:rPr>
          <w:b/>
          <w:spacing w:val="-3"/>
          <w:sz w:val="24"/>
        </w:rPr>
        <w:t xml:space="preserve"> </w:t>
      </w:r>
      <w:proofErr w:type="spellStart"/>
      <w:r>
        <w:rPr>
          <w:b/>
          <w:sz w:val="24"/>
        </w:rPr>
        <w:t>dest</w:t>
      </w:r>
      <w:proofErr w:type="spellEnd"/>
      <w:r>
        <w:rPr>
          <w:b/>
          <w:spacing w:val="-3"/>
          <w:sz w:val="24"/>
        </w:rPr>
        <w:t xml:space="preserve"> </w:t>
      </w:r>
      <w:r>
        <w:rPr>
          <w:b/>
          <w:spacing w:val="-2"/>
          <w:sz w:val="24"/>
        </w:rPr>
        <w:t>172.17.5.2</w:t>
      </w:r>
    </w:p>
    <w:p w14:paraId="385A98F1" w14:textId="77777777" w:rsidR="00325B9B" w:rsidRDefault="00325B9B" w:rsidP="00325B9B">
      <w:pPr>
        <w:pStyle w:val="BodyText"/>
        <w:spacing w:before="1"/>
        <w:ind w:left="2340"/>
        <w:rPr>
          <w:rFonts w:ascii="Courier New"/>
        </w:rPr>
      </w:pPr>
      <w:r>
        <w:rPr>
          <w:rFonts w:ascii="Courier New"/>
        </w:rPr>
        <w:t>Sending</w:t>
      </w:r>
      <w:r>
        <w:rPr>
          <w:rFonts w:ascii="Courier New"/>
          <w:spacing w:val="-7"/>
        </w:rPr>
        <w:t xml:space="preserve"> </w:t>
      </w:r>
      <w:r>
        <w:rPr>
          <w:rFonts w:ascii="Courier New"/>
        </w:rPr>
        <w:t>5</w:t>
      </w:r>
      <w:r>
        <w:rPr>
          <w:rFonts w:ascii="Courier New"/>
          <w:spacing w:val="-4"/>
        </w:rPr>
        <w:t xml:space="preserve"> </w:t>
      </w:r>
      <w:r>
        <w:rPr>
          <w:rFonts w:ascii="Courier New"/>
        </w:rPr>
        <w:t>ICMP</w:t>
      </w:r>
      <w:r>
        <w:rPr>
          <w:rFonts w:ascii="Courier New"/>
          <w:spacing w:val="-5"/>
        </w:rPr>
        <w:t xml:space="preserve"> </w:t>
      </w:r>
      <w:proofErr w:type="spellStart"/>
      <w:r>
        <w:rPr>
          <w:rFonts w:ascii="Courier New"/>
        </w:rPr>
        <w:t>Echos</w:t>
      </w:r>
      <w:proofErr w:type="spellEnd"/>
      <w:r>
        <w:rPr>
          <w:rFonts w:ascii="Courier New"/>
          <w:spacing w:val="-4"/>
        </w:rPr>
        <w:t xml:space="preserve"> </w:t>
      </w:r>
      <w:r>
        <w:rPr>
          <w:rFonts w:ascii="Courier New"/>
        </w:rPr>
        <w:t>to</w:t>
      </w:r>
      <w:r>
        <w:rPr>
          <w:rFonts w:ascii="Courier New"/>
          <w:spacing w:val="-5"/>
        </w:rPr>
        <w:t xml:space="preserve"> </w:t>
      </w:r>
      <w:r>
        <w:rPr>
          <w:rFonts w:ascii="Courier New"/>
        </w:rPr>
        <w:t>172.17.5.2,</w:t>
      </w:r>
      <w:r>
        <w:rPr>
          <w:rFonts w:ascii="Courier New"/>
          <w:spacing w:val="-4"/>
        </w:rPr>
        <w:t xml:space="preserve"> </w:t>
      </w:r>
      <w:r>
        <w:rPr>
          <w:rFonts w:ascii="Courier New"/>
        </w:rPr>
        <w:t>timeout</w:t>
      </w:r>
      <w:r>
        <w:rPr>
          <w:rFonts w:ascii="Courier New"/>
          <w:spacing w:val="-5"/>
        </w:rPr>
        <w:t xml:space="preserve"> </w:t>
      </w:r>
      <w:r>
        <w:rPr>
          <w:rFonts w:ascii="Courier New"/>
        </w:rPr>
        <w:t>is</w:t>
      </w:r>
      <w:r>
        <w:rPr>
          <w:rFonts w:ascii="Courier New"/>
          <w:spacing w:val="-4"/>
        </w:rPr>
        <w:t xml:space="preserve"> </w:t>
      </w:r>
      <w:r>
        <w:rPr>
          <w:rFonts w:ascii="Courier New"/>
        </w:rPr>
        <w:t>1</w:t>
      </w:r>
      <w:r>
        <w:rPr>
          <w:rFonts w:ascii="Courier New"/>
          <w:spacing w:val="-4"/>
        </w:rPr>
        <w:t xml:space="preserve"> </w:t>
      </w:r>
      <w:r>
        <w:rPr>
          <w:rFonts w:ascii="Courier New"/>
          <w:spacing w:val="-2"/>
        </w:rPr>
        <w:t>second</w:t>
      </w:r>
    </w:p>
    <w:p w14:paraId="06AA20B5" w14:textId="77777777" w:rsidR="00325B9B" w:rsidRDefault="00325B9B" w:rsidP="00325B9B">
      <w:pPr>
        <w:spacing w:before="10"/>
        <w:rPr>
          <w:sz w:val="23"/>
        </w:rPr>
      </w:pPr>
    </w:p>
    <w:p w14:paraId="47B57A59" w14:textId="77777777" w:rsidR="00325B9B" w:rsidRDefault="00325B9B" w:rsidP="00325B9B">
      <w:pPr>
        <w:pStyle w:val="BodyText"/>
        <w:spacing w:line="272" w:lineRule="exact"/>
        <w:ind w:left="2340"/>
        <w:rPr>
          <w:rFonts w:ascii="Courier New"/>
        </w:rPr>
      </w:pPr>
      <w:r>
        <w:rPr>
          <w:rFonts w:ascii="Courier New"/>
          <w:spacing w:val="-2"/>
        </w:rPr>
        <w:t>Codes:</w:t>
      </w:r>
    </w:p>
    <w:p w14:paraId="182383D2" w14:textId="77777777" w:rsidR="00325B9B" w:rsidRDefault="00325B9B" w:rsidP="00325B9B">
      <w:pPr>
        <w:pStyle w:val="BodyText"/>
        <w:spacing w:line="480" w:lineRule="auto"/>
        <w:ind w:left="2484" w:right="5337" w:hanging="144"/>
        <w:rPr>
          <w:rFonts w:ascii="Courier New"/>
        </w:rPr>
      </w:pPr>
      <w:r>
        <w:rPr>
          <w:rFonts w:ascii="Courier New"/>
        </w:rPr>
        <w:t>'!'</w:t>
      </w:r>
      <w:r>
        <w:rPr>
          <w:rFonts w:ascii="Courier New"/>
          <w:spacing w:val="-8"/>
        </w:rPr>
        <w:t xml:space="preserve"> </w:t>
      </w:r>
      <w:r>
        <w:rPr>
          <w:rFonts w:ascii="Courier New"/>
        </w:rPr>
        <w:t>-</w:t>
      </w:r>
      <w:r>
        <w:rPr>
          <w:rFonts w:ascii="Courier New"/>
          <w:spacing w:val="-9"/>
        </w:rPr>
        <w:t xml:space="preserve"> </w:t>
      </w:r>
      <w:r>
        <w:rPr>
          <w:rFonts w:ascii="Courier New"/>
        </w:rPr>
        <w:t>Success,</w:t>
      </w:r>
      <w:r>
        <w:rPr>
          <w:rFonts w:ascii="Courier New"/>
          <w:spacing w:val="-9"/>
        </w:rPr>
        <w:t xml:space="preserve"> </w:t>
      </w:r>
      <w:r>
        <w:rPr>
          <w:rFonts w:ascii="Courier New"/>
        </w:rPr>
        <w:t>'.'</w:t>
      </w:r>
      <w:r>
        <w:rPr>
          <w:rFonts w:ascii="Courier New"/>
          <w:spacing w:val="-8"/>
        </w:rPr>
        <w:t xml:space="preserve"> </w:t>
      </w:r>
      <w:r>
        <w:rPr>
          <w:rFonts w:ascii="Courier New"/>
        </w:rPr>
        <w:t>-</w:t>
      </w:r>
      <w:r>
        <w:rPr>
          <w:rFonts w:ascii="Courier New"/>
          <w:spacing w:val="-9"/>
        </w:rPr>
        <w:t xml:space="preserve"> </w:t>
      </w:r>
      <w:r>
        <w:rPr>
          <w:rFonts w:ascii="Courier New"/>
        </w:rPr>
        <w:t>Timeout, Type '</w:t>
      </w:r>
      <w:proofErr w:type="spellStart"/>
      <w:r>
        <w:rPr>
          <w:rFonts w:ascii="Courier New"/>
        </w:rPr>
        <w:t>Ctrl+C</w:t>
      </w:r>
      <w:proofErr w:type="spellEnd"/>
      <w:r>
        <w:rPr>
          <w:rFonts w:ascii="Courier New"/>
        </w:rPr>
        <w:t>' to abort</w:t>
      </w:r>
    </w:p>
    <w:p w14:paraId="2584E0D0" w14:textId="77777777" w:rsidR="00325B9B" w:rsidRDefault="00325B9B" w:rsidP="00325B9B">
      <w:pPr>
        <w:pStyle w:val="BodyText"/>
        <w:spacing w:before="2" w:line="272"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1</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3.18</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75B15703" w14:textId="77777777" w:rsidR="00325B9B" w:rsidRDefault="00325B9B" w:rsidP="00325B9B">
      <w:pPr>
        <w:pStyle w:val="BodyText"/>
        <w:spacing w:line="271"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2</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3.30</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F640AEC" w14:textId="77777777" w:rsidR="00325B9B" w:rsidRDefault="00325B9B" w:rsidP="00325B9B">
      <w:pPr>
        <w:pStyle w:val="BodyText"/>
        <w:spacing w:line="271" w:lineRule="exac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3</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3.30</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C03CAE4" w14:textId="77777777" w:rsidR="00325B9B" w:rsidRDefault="00325B9B" w:rsidP="00325B9B">
      <w:pPr>
        <w:pStyle w:val="BodyText"/>
        <w:ind w:left="2340"/>
        <w:rPr>
          <w:rFonts w:ascii="Courier New"/>
        </w:rPr>
      </w:pPr>
      <w:r>
        <w:rPr>
          <w:rFonts w:ascii="Courier New"/>
        </w:rPr>
        <w:t>!</w:t>
      </w:r>
      <w:r>
        <w:rPr>
          <w:rFonts w:ascii="Courier New"/>
          <w:spacing w:val="-3"/>
        </w:rPr>
        <w:t xml:space="preserve"> </w:t>
      </w:r>
      <w:proofErr w:type="spellStart"/>
      <w:r>
        <w:rPr>
          <w:rFonts w:ascii="Courier New"/>
        </w:rPr>
        <w:t>seq_num</w:t>
      </w:r>
      <w:proofErr w:type="spellEnd"/>
      <w:r>
        <w:rPr>
          <w:rFonts w:ascii="Courier New"/>
          <w:spacing w:val="-2"/>
        </w:rPr>
        <w:t xml:space="preserve"> </w:t>
      </w:r>
      <w:r>
        <w:rPr>
          <w:rFonts w:ascii="Courier New"/>
        </w:rPr>
        <w:t>=</w:t>
      </w:r>
      <w:r>
        <w:rPr>
          <w:rFonts w:ascii="Courier New"/>
          <w:spacing w:val="-2"/>
        </w:rPr>
        <w:t xml:space="preserve"> </w:t>
      </w:r>
      <w:r>
        <w:rPr>
          <w:rFonts w:ascii="Courier New"/>
        </w:rPr>
        <w:t>4</w:t>
      </w:r>
      <w:r>
        <w:rPr>
          <w:rFonts w:ascii="Courier New"/>
          <w:spacing w:val="69"/>
          <w:w w:val="150"/>
        </w:rPr>
        <w:t xml:space="preserve"> </w:t>
      </w:r>
      <w:r>
        <w:rPr>
          <w:rFonts w:ascii="Courier New"/>
        </w:rPr>
        <w:t>RTT</w:t>
      </w:r>
      <w:r>
        <w:rPr>
          <w:rFonts w:ascii="Courier New"/>
          <w:spacing w:val="-3"/>
        </w:rPr>
        <w:t xml:space="preserve"> </w:t>
      </w:r>
      <w:r>
        <w:rPr>
          <w:rFonts w:ascii="Courier New"/>
        </w:rPr>
        <w:t>=</w:t>
      </w:r>
      <w:r>
        <w:rPr>
          <w:rFonts w:ascii="Courier New"/>
          <w:spacing w:val="-2"/>
        </w:rPr>
        <w:t xml:space="preserve"> </w:t>
      </w:r>
      <w:r>
        <w:rPr>
          <w:rFonts w:ascii="Courier New"/>
        </w:rPr>
        <w:t>3.43</w:t>
      </w:r>
      <w:r>
        <w:rPr>
          <w:rFonts w:ascii="Courier New"/>
          <w:spacing w:val="-2"/>
        </w:rPr>
        <w:t xml:space="preserve"> </w:t>
      </w:r>
      <w:proofErr w:type="spellStart"/>
      <w:r>
        <w:rPr>
          <w:rFonts w:ascii="Courier New"/>
        </w:rPr>
        <w:t>ms</w:t>
      </w:r>
      <w:proofErr w:type="spellEnd"/>
      <w:r>
        <w:rPr>
          <w:rFonts w:ascii="Courier New"/>
          <w:spacing w:val="69"/>
          <w:w w:val="150"/>
        </w:rPr>
        <w:t xml:space="preserve"> </w:t>
      </w:r>
      <w:r>
        <w:rPr>
          <w:rFonts w:ascii="Courier New"/>
        </w:rPr>
        <w:t>TTL</w:t>
      </w:r>
      <w:r>
        <w:rPr>
          <w:rFonts w:ascii="Courier New"/>
          <w:spacing w:val="-2"/>
        </w:rPr>
        <w:t xml:space="preserve"> </w:t>
      </w:r>
      <w:r>
        <w:rPr>
          <w:rFonts w:ascii="Courier New"/>
        </w:rPr>
        <w:t>=</w:t>
      </w:r>
      <w:r>
        <w:rPr>
          <w:rFonts w:ascii="Courier New"/>
          <w:spacing w:val="-3"/>
        </w:rPr>
        <w:t xml:space="preserve"> </w:t>
      </w:r>
      <w:r>
        <w:rPr>
          <w:rFonts w:ascii="Courier New"/>
          <w:spacing w:val="-5"/>
        </w:rPr>
        <w:t>255</w:t>
      </w:r>
    </w:p>
    <w:p w14:paraId="288B476C" w14:textId="77777777" w:rsidR="00325B9B" w:rsidRDefault="00325B9B" w:rsidP="00325B9B">
      <w:pPr>
        <w:pStyle w:val="BodyText"/>
        <w:spacing w:before="2"/>
        <w:ind w:left="2340" w:right="4281"/>
        <w:rPr>
          <w:rFonts w:ascii="Courier New"/>
        </w:rPr>
      </w:pPr>
      <w:r>
        <w:rPr>
          <w:rFonts w:ascii="Courier New"/>
        </w:rPr>
        <w:t>!</w:t>
      </w:r>
      <w:r>
        <w:rPr>
          <w:rFonts w:ascii="Courier New"/>
          <w:spacing w:val="-4"/>
        </w:rPr>
        <w:t xml:space="preserve"> </w:t>
      </w:r>
      <w:proofErr w:type="spellStart"/>
      <w:r>
        <w:rPr>
          <w:rFonts w:ascii="Courier New"/>
        </w:rPr>
        <w:t>seq_num</w:t>
      </w:r>
      <w:proofErr w:type="spellEnd"/>
      <w:r>
        <w:rPr>
          <w:rFonts w:ascii="Courier New"/>
          <w:spacing w:val="-4"/>
        </w:rPr>
        <w:t xml:space="preserve"> </w:t>
      </w:r>
      <w:r>
        <w:rPr>
          <w:rFonts w:ascii="Courier New"/>
        </w:rPr>
        <w:t>=</w:t>
      </w:r>
      <w:r>
        <w:rPr>
          <w:rFonts w:ascii="Courier New"/>
          <w:spacing w:val="-4"/>
        </w:rPr>
        <w:t xml:space="preserve"> </w:t>
      </w:r>
      <w:r>
        <w:rPr>
          <w:rFonts w:ascii="Courier New"/>
        </w:rPr>
        <w:t>5</w:t>
      </w:r>
      <w:r>
        <w:rPr>
          <w:rFonts w:ascii="Courier New"/>
          <w:spacing w:val="66"/>
          <w:w w:val="150"/>
        </w:rPr>
        <w:t xml:space="preserve"> </w:t>
      </w:r>
      <w:r>
        <w:rPr>
          <w:rFonts w:ascii="Courier New"/>
        </w:rPr>
        <w:t>RTT</w:t>
      </w:r>
      <w:r>
        <w:rPr>
          <w:rFonts w:ascii="Courier New"/>
          <w:spacing w:val="-4"/>
        </w:rPr>
        <w:t xml:space="preserve"> </w:t>
      </w:r>
      <w:r>
        <w:rPr>
          <w:rFonts w:ascii="Courier New"/>
        </w:rPr>
        <w:t>=</w:t>
      </w:r>
      <w:r>
        <w:rPr>
          <w:rFonts w:ascii="Courier New"/>
          <w:spacing w:val="-4"/>
        </w:rPr>
        <w:t xml:space="preserve"> </w:t>
      </w:r>
      <w:r>
        <w:rPr>
          <w:rFonts w:ascii="Courier New"/>
        </w:rPr>
        <w:t>3.42</w:t>
      </w:r>
      <w:r>
        <w:rPr>
          <w:rFonts w:ascii="Courier New"/>
          <w:spacing w:val="-3"/>
        </w:rPr>
        <w:t xml:space="preserve"> </w:t>
      </w:r>
      <w:proofErr w:type="spellStart"/>
      <w:r>
        <w:rPr>
          <w:rFonts w:ascii="Courier New"/>
        </w:rPr>
        <w:t>ms</w:t>
      </w:r>
      <w:proofErr w:type="spellEnd"/>
      <w:r>
        <w:rPr>
          <w:rFonts w:ascii="Courier New"/>
          <w:spacing w:val="66"/>
          <w:w w:val="150"/>
        </w:rPr>
        <w:t xml:space="preserve"> </w:t>
      </w:r>
      <w:r>
        <w:rPr>
          <w:rFonts w:ascii="Courier New"/>
        </w:rPr>
        <w:t>TTL</w:t>
      </w:r>
      <w:r>
        <w:rPr>
          <w:rFonts w:ascii="Courier New"/>
          <w:spacing w:val="-4"/>
        </w:rPr>
        <w:t xml:space="preserve"> </w:t>
      </w:r>
      <w:r>
        <w:rPr>
          <w:rFonts w:ascii="Courier New"/>
        </w:rPr>
        <w:t>=</w:t>
      </w:r>
      <w:r>
        <w:rPr>
          <w:rFonts w:ascii="Courier New"/>
          <w:spacing w:val="-4"/>
        </w:rPr>
        <w:t xml:space="preserve"> </w:t>
      </w:r>
      <w:r>
        <w:rPr>
          <w:rFonts w:ascii="Courier New"/>
        </w:rPr>
        <w:t>255 Success Rate is 100.00 percent (5/5) Round-trip</w:t>
      </w:r>
      <w:r>
        <w:rPr>
          <w:rFonts w:ascii="Courier New"/>
          <w:spacing w:val="-13"/>
        </w:rPr>
        <w:t xml:space="preserve"> </w:t>
      </w:r>
      <w:r>
        <w:rPr>
          <w:rFonts w:ascii="Courier New"/>
        </w:rPr>
        <w:t>min/avg/max</w:t>
      </w:r>
      <w:r>
        <w:rPr>
          <w:rFonts w:ascii="Courier New"/>
          <w:spacing w:val="-13"/>
        </w:rPr>
        <w:t xml:space="preserve"> </w:t>
      </w:r>
      <w:r>
        <w:rPr>
          <w:rFonts w:ascii="Courier New"/>
        </w:rPr>
        <w:t>=</w:t>
      </w:r>
      <w:r>
        <w:rPr>
          <w:rFonts w:ascii="Courier New"/>
          <w:spacing w:val="-13"/>
        </w:rPr>
        <w:t xml:space="preserve"> </w:t>
      </w:r>
      <w:r>
        <w:rPr>
          <w:rFonts w:ascii="Courier New"/>
        </w:rPr>
        <w:t xml:space="preserve">3.18/3.33/3.43 </w:t>
      </w:r>
      <w:r>
        <w:rPr>
          <w:rFonts w:ascii="Courier New"/>
          <w:spacing w:val="-2"/>
        </w:rPr>
        <w:t>5162-004&gt;</w:t>
      </w:r>
    </w:p>
    <w:p w14:paraId="023FD5BA" w14:textId="77777777" w:rsidR="00325B9B" w:rsidRDefault="00325B9B" w:rsidP="00325B9B">
      <w:pPr>
        <w:pStyle w:val="Heading9"/>
        <w:spacing w:before="225"/>
      </w:pPr>
      <w:r>
        <w:lastRenderedPageBreak/>
        <w:t>Test</w:t>
      </w:r>
      <w:r>
        <w:rPr>
          <w:spacing w:val="-1"/>
        </w:rPr>
        <w:t xml:space="preserve"> </w:t>
      </w:r>
      <w:r>
        <w:t>Case</w:t>
      </w:r>
      <w:r>
        <w:rPr>
          <w:spacing w:val="-1"/>
        </w:rPr>
        <w:t xml:space="preserve"> </w:t>
      </w:r>
      <w:r>
        <w:rPr>
          <w:spacing w:val="-2"/>
        </w:rPr>
        <w:t>Results:</w:t>
      </w:r>
    </w:p>
    <w:p w14:paraId="65F6EBBA" w14:textId="77777777" w:rsidR="00325B9B" w:rsidRDefault="00325B9B" w:rsidP="00325B9B">
      <w:pPr>
        <w:pStyle w:val="BodyText"/>
        <w:tabs>
          <w:tab w:val="left" w:pos="3431"/>
          <w:tab w:val="left" w:pos="4534"/>
          <w:tab w:val="left" w:pos="6773"/>
          <w:tab w:val="left" w:pos="8939"/>
          <w:tab w:val="left" w:pos="8998"/>
        </w:tabs>
        <w:ind w:left="1260" w:right="3239"/>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E3063" w14:textId="7C05FDEB" w:rsidR="00325B9B" w:rsidRDefault="00325B9B" w:rsidP="00325B9B">
      <w:pPr>
        <w:pStyle w:val="BodyText"/>
        <w:spacing w:before="7"/>
        <w:rPr>
          <w:sz w:val="19"/>
        </w:rPr>
      </w:pPr>
      <w:r>
        <w:rPr>
          <w:noProof/>
        </w:rPr>
        <mc:AlternateContent>
          <mc:Choice Requires="wps">
            <w:drawing>
              <wp:anchor distT="0" distB="0" distL="0" distR="0" simplePos="0" relativeHeight="251716608" behindDoc="1" locked="0" layoutInCell="1" allowOverlap="1" wp14:anchorId="733BC3FA" wp14:editId="58958B18">
                <wp:simplePos x="0" y="0"/>
                <wp:positionH relativeFrom="page">
                  <wp:posOffset>800100</wp:posOffset>
                </wp:positionH>
                <wp:positionV relativeFrom="paragraph">
                  <wp:posOffset>167005</wp:posOffset>
                </wp:positionV>
                <wp:extent cx="4854575" cy="1270"/>
                <wp:effectExtent l="9525" t="8890" r="3175" b="0"/>
                <wp:wrapTopAndBottom/>
                <wp:docPr id="95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636BC" id="Freeform: Shape 5" o:spid="_x0000_s1026" style="position:absolute;margin-left:63pt;margin-top:13.15pt;width:382.25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56DA48B4" wp14:editId="2A780C33">
                <wp:simplePos x="0" y="0"/>
                <wp:positionH relativeFrom="page">
                  <wp:posOffset>800100</wp:posOffset>
                </wp:positionH>
                <wp:positionV relativeFrom="paragraph">
                  <wp:posOffset>353060</wp:posOffset>
                </wp:positionV>
                <wp:extent cx="4854575" cy="1270"/>
                <wp:effectExtent l="9525" t="4445" r="3175" b="3810"/>
                <wp:wrapTopAndBottom/>
                <wp:docPr id="95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73A5" id="Freeform: Shape 4" o:spid="_x0000_s1026" style="position:absolute;margin-left:63pt;margin-top:27.8pt;width:382.25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0F23F709" wp14:editId="26C62A45">
                <wp:simplePos x="0" y="0"/>
                <wp:positionH relativeFrom="page">
                  <wp:posOffset>800100</wp:posOffset>
                </wp:positionH>
                <wp:positionV relativeFrom="paragraph">
                  <wp:posOffset>540385</wp:posOffset>
                </wp:positionV>
                <wp:extent cx="4854575" cy="1270"/>
                <wp:effectExtent l="9525" t="1270" r="3175" b="6985"/>
                <wp:wrapTopAndBottom/>
                <wp:docPr id="95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DAE00" id="Freeform: Shape 3" o:spid="_x0000_s1026" style="position:absolute;margin-left:63pt;margin-top:42.55pt;width:382.25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19680" behindDoc="1" locked="0" layoutInCell="1" allowOverlap="1" wp14:anchorId="71C8DF58" wp14:editId="216B2562">
                <wp:simplePos x="0" y="0"/>
                <wp:positionH relativeFrom="page">
                  <wp:posOffset>800100</wp:posOffset>
                </wp:positionH>
                <wp:positionV relativeFrom="paragraph">
                  <wp:posOffset>727075</wp:posOffset>
                </wp:positionV>
                <wp:extent cx="4859020" cy="1270"/>
                <wp:effectExtent l="9525" t="6985" r="8255" b="1270"/>
                <wp:wrapTopAndBottom/>
                <wp:docPr id="95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38174" id="Freeform: Shape 2" o:spid="_x0000_s1026" style="position:absolute;margin-left:63pt;margin-top:57.25pt;width:382.6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" path="m,l7651,e" filled="f" strokeweight=".27489mm">
                <v:path arrowok="t" o:connecttype="custom" o:connectlocs="0,0;4858385,0" o:connectangles="0,0"/>
                <w10:wrap type="topAndBottom" anchorx="page"/>
              </v:shape>
            </w:pict>
          </mc:Fallback>
        </mc:AlternateContent>
      </w:r>
    </w:p>
    <w:p w14:paraId="37533370" w14:textId="77777777" w:rsidR="00325B9B" w:rsidRDefault="00325B9B" w:rsidP="00325B9B">
      <w:pPr>
        <w:pStyle w:val="BodyText"/>
        <w:spacing w:before="4"/>
        <w:rPr>
          <w:sz w:val="21"/>
        </w:rPr>
      </w:pPr>
    </w:p>
    <w:p w14:paraId="0DE911A1" w14:textId="77777777" w:rsidR="00325B9B" w:rsidRDefault="00325B9B" w:rsidP="00325B9B">
      <w:pPr>
        <w:pStyle w:val="BodyText"/>
        <w:spacing w:before="7"/>
        <w:rPr>
          <w:sz w:val="21"/>
        </w:rPr>
      </w:pPr>
    </w:p>
    <w:p w14:paraId="4155FAF8" w14:textId="77777777" w:rsidR="00325B9B" w:rsidRDefault="00325B9B" w:rsidP="00325B9B">
      <w:pPr>
        <w:pStyle w:val="BodyText"/>
        <w:spacing w:before="5"/>
        <w:rPr>
          <w:sz w:val="21"/>
        </w:rPr>
      </w:pPr>
    </w:p>
    <w:p w14:paraId="1A89DFC0" w14:textId="77777777" w:rsidR="00325B9B" w:rsidRDefault="00325B9B" w:rsidP="00325B9B">
      <w:pPr>
        <w:pStyle w:val="BodyText"/>
        <w:rPr>
          <w:sz w:val="20"/>
        </w:rPr>
      </w:pPr>
    </w:p>
    <w:p w14:paraId="3659928E" w14:textId="77777777" w:rsidR="00325B9B" w:rsidRDefault="00325B9B" w:rsidP="00325B9B">
      <w:pPr>
        <w:pStyle w:val="BodyText"/>
        <w:rPr>
          <w:sz w:val="20"/>
        </w:rPr>
      </w:pPr>
    </w:p>
    <w:p w14:paraId="25582834" w14:textId="0249F8D1" w:rsidR="00325B9B" w:rsidRDefault="00325B9B" w:rsidP="00325B9B">
      <w:pPr>
        <w:pStyle w:val="BodyText"/>
        <w:spacing w:before="6"/>
        <w:rPr>
          <w:sz w:val="10"/>
        </w:rPr>
      </w:pPr>
      <w:r>
        <w:rPr>
          <w:noProof/>
        </w:rPr>
        <mc:AlternateContent>
          <mc:Choice Requires="wps">
            <w:drawing>
              <wp:anchor distT="0" distB="0" distL="0" distR="0" simplePos="0" relativeHeight="251720704" behindDoc="1" locked="0" layoutInCell="1" allowOverlap="1" wp14:anchorId="422D3352" wp14:editId="73E70F7C">
                <wp:simplePos x="0" y="0"/>
                <wp:positionH relativeFrom="page">
                  <wp:posOffset>781685</wp:posOffset>
                </wp:positionH>
                <wp:positionV relativeFrom="paragraph">
                  <wp:posOffset>97155</wp:posOffset>
                </wp:positionV>
                <wp:extent cx="6268085" cy="18415"/>
                <wp:effectExtent l="635" t="0" r="0" b="4445"/>
                <wp:wrapTopAndBottom/>
                <wp:docPr id="95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80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1EF77" id="Rectangle 1" o:spid="_x0000_s1026" style="position:absolute;margin-left:61.55pt;margin-top:7.65pt;width:493.55pt;height:1.4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" fillcolor="black" stroked="f">
                <w10:wrap type="topAndBottom" anchorx="page"/>
              </v:rect>
            </w:pict>
          </mc:Fallback>
        </mc:AlternateContent>
      </w:r>
    </w:p>
    <w:p w14:paraId="420B2BD5" w14:textId="77777777" w:rsidR="00325B9B" w:rsidRDefault="00325B9B" w:rsidP="00325B9B">
      <w:pPr>
        <w:pStyle w:val="BodyText"/>
        <w:spacing w:before="12"/>
        <w:rPr>
          <w:sz w:val="15"/>
        </w:rPr>
      </w:pPr>
    </w:p>
    <w:p w14:paraId="41575705" w14:textId="77777777" w:rsidR="00D808C0" w:rsidRDefault="00D808C0"/>
    <w:p w14:paraId="7B2F8D55" w14:textId="57ACE902" w:rsidR="00C246B8" w:rsidRDefault="00C246B8" w:rsidP="00C246B8">
      <w:pPr>
        <w:pStyle w:val="Heading6"/>
        <w:numPr>
          <w:ilvl w:val="2"/>
          <w:numId w:val="85"/>
        </w:numPr>
        <w:tabs>
          <w:tab w:val="left" w:pos="1981"/>
        </w:tabs>
      </w:pPr>
      <w:proofErr w:type="spellStart"/>
      <w:r>
        <w:t>WebGUI</w:t>
      </w:r>
      <w:proofErr w:type="spellEnd"/>
      <w:r>
        <w:rPr>
          <w:spacing w:val="-8"/>
        </w:rPr>
        <w:t xml:space="preserve"> </w:t>
      </w:r>
      <w:r>
        <w:t>–</w:t>
      </w:r>
      <w:r>
        <w:rPr>
          <w:spacing w:val="-6"/>
        </w:rPr>
        <w:t xml:space="preserve"> </w:t>
      </w:r>
      <w:r>
        <w:t>Create</w:t>
      </w:r>
      <w:r>
        <w:rPr>
          <w:spacing w:val="-8"/>
        </w:rPr>
        <w:t xml:space="preserve"> </w:t>
      </w:r>
      <w:r>
        <w:t>IS-IS</w:t>
      </w:r>
      <w:r>
        <w:rPr>
          <w:spacing w:val="-5"/>
        </w:rPr>
        <w:t xml:space="preserve"> </w:t>
      </w:r>
      <w:r>
        <w:rPr>
          <w:spacing w:val="-2"/>
        </w:rPr>
        <w:t>Instance</w:t>
      </w:r>
    </w:p>
    <w:p w14:paraId="6A4DE1B3" w14:textId="77777777" w:rsidR="00C246B8" w:rsidRDefault="00C246B8" w:rsidP="00C246B8">
      <w:pPr>
        <w:pStyle w:val="BodyText"/>
        <w:spacing w:before="7"/>
        <w:rPr>
          <w:b/>
          <w:sz w:val="19"/>
        </w:rPr>
      </w:pPr>
    </w:p>
    <w:p w14:paraId="48D88F7B" w14:textId="77777777" w:rsidR="00C246B8" w:rsidRDefault="00C246B8" w:rsidP="00C246B8">
      <w:pPr>
        <w:spacing w:line="293" w:lineRule="exact"/>
        <w:ind w:left="1260"/>
        <w:rPr>
          <w:rFonts w:ascii="Calibri"/>
          <w:b/>
          <w:i/>
          <w:sz w:val="24"/>
        </w:rPr>
      </w:pPr>
      <w:r>
        <w:rPr>
          <w:rFonts w:ascii="Calibri"/>
          <w:b/>
          <w:i/>
          <w:spacing w:val="-2"/>
          <w:sz w:val="24"/>
        </w:rPr>
        <w:t>Objective:</w:t>
      </w:r>
    </w:p>
    <w:p w14:paraId="37053A66" w14:textId="77777777" w:rsidR="00C246B8" w:rsidRDefault="00C246B8" w:rsidP="00C246B8">
      <w:pPr>
        <w:pStyle w:val="BodyText"/>
        <w:ind w:left="1260"/>
      </w:pPr>
      <w:r>
        <w:t>Validate</w:t>
      </w:r>
      <w:r>
        <w:rPr>
          <w:spacing w:val="-3"/>
        </w:rPr>
        <w:t xml:space="preserve"> </w:t>
      </w:r>
      <w:r>
        <w:t>the</w:t>
      </w:r>
      <w:r>
        <w:rPr>
          <w:spacing w:val="-3"/>
        </w:rPr>
        <w:t xml:space="preserve"> </w:t>
      </w:r>
      <w:r>
        <w:t>creation</w:t>
      </w:r>
      <w:r>
        <w:rPr>
          <w:spacing w:val="-3"/>
        </w:rPr>
        <w:t xml:space="preserve"> </w:t>
      </w:r>
      <w:r>
        <w:t>of</w:t>
      </w:r>
      <w:r>
        <w:rPr>
          <w:spacing w:val="-2"/>
        </w:rPr>
        <w:t xml:space="preserve"> </w:t>
      </w:r>
      <w:r>
        <w:t>IS-IS</w:t>
      </w:r>
      <w:r>
        <w:rPr>
          <w:spacing w:val="-2"/>
        </w:rPr>
        <w:t xml:space="preserve"> </w:t>
      </w:r>
      <w:r>
        <w:t>instance</w:t>
      </w:r>
      <w:r>
        <w:rPr>
          <w:spacing w:val="-2"/>
        </w:rPr>
        <w:t xml:space="preserve"> </w:t>
      </w:r>
      <w:r>
        <w:t>using</w:t>
      </w:r>
      <w:r>
        <w:rPr>
          <w:spacing w:val="-3"/>
        </w:rPr>
        <w:t xml:space="preserve"> </w:t>
      </w:r>
      <w:proofErr w:type="spellStart"/>
      <w:r>
        <w:rPr>
          <w:spacing w:val="-2"/>
        </w:rPr>
        <w:t>WebGUI</w:t>
      </w:r>
      <w:proofErr w:type="spellEnd"/>
      <w:r>
        <w:rPr>
          <w:spacing w:val="-2"/>
        </w:rPr>
        <w:t>.</w:t>
      </w:r>
    </w:p>
    <w:p w14:paraId="44DB3E92" w14:textId="77777777" w:rsidR="00C246B8" w:rsidRDefault="00C246B8" w:rsidP="00C246B8">
      <w:pPr>
        <w:rPr>
          <w:rFonts w:ascii="Calibri" w:eastAsia="Calibri" w:hAnsi="Calibri" w:cs="Calibri"/>
          <w:sz w:val="24"/>
          <w:szCs w:val="24"/>
        </w:rPr>
      </w:pPr>
    </w:p>
    <w:p w14:paraId="76BC02B9" w14:textId="6920DC38" w:rsidR="00C246B8" w:rsidRDefault="00C246B8" w:rsidP="00C246B8">
      <w:pPr>
        <w:tabs>
          <w:tab w:val="left" w:pos="1246"/>
        </w:tabs>
        <w:rPr>
          <w:rFonts w:ascii="Calibri"/>
          <w:b/>
          <w:i/>
          <w:sz w:val="24"/>
        </w:rPr>
      </w:pPr>
      <w:r>
        <w:rPr>
          <w:rFonts w:ascii="Calibri" w:eastAsia="Calibri" w:hAnsi="Calibri" w:cs="Calibri"/>
          <w:sz w:val="24"/>
          <w:szCs w:val="24"/>
        </w:rPr>
        <w:tab/>
      </w:r>
      <w:r>
        <w:rPr>
          <w:rFonts w:ascii="Calibri"/>
          <w:b/>
          <w:i/>
          <w:spacing w:val="-2"/>
          <w:sz w:val="24"/>
        </w:rPr>
        <w:t>Procedure:</w:t>
      </w:r>
    </w:p>
    <w:p w14:paraId="25C1622E" w14:textId="77777777" w:rsidR="00C246B8" w:rsidRDefault="00C246B8" w:rsidP="00C246B8">
      <w:pPr>
        <w:pStyle w:val="ListParagraph"/>
        <w:numPr>
          <w:ilvl w:val="0"/>
          <w:numId w:val="86"/>
        </w:numPr>
        <w:tabs>
          <w:tab w:val="left" w:pos="2341"/>
        </w:tabs>
        <w:spacing w:line="293" w:lineRule="exact"/>
        <w:ind w:left="2340" w:hanging="361"/>
        <w:rPr>
          <w:sz w:val="24"/>
        </w:rPr>
      </w:pPr>
      <w:r>
        <w:rPr>
          <w:sz w:val="24"/>
        </w:rPr>
        <w:t>On</w:t>
      </w:r>
      <w:r>
        <w:rPr>
          <w:spacing w:val="-1"/>
          <w:sz w:val="24"/>
        </w:rPr>
        <w:t xml:space="preserve"> </w:t>
      </w:r>
      <w:r>
        <w:rPr>
          <w:sz w:val="24"/>
        </w:rPr>
        <w:t>CLI,</w:t>
      </w:r>
      <w:r>
        <w:rPr>
          <w:spacing w:val="-3"/>
          <w:sz w:val="24"/>
        </w:rPr>
        <w:t xml:space="preserve"> </w:t>
      </w:r>
      <w:r>
        <w:rPr>
          <w:sz w:val="24"/>
        </w:rPr>
        <w:t>display</w:t>
      </w:r>
      <w:r>
        <w:rPr>
          <w:spacing w:val="-5"/>
          <w:sz w:val="24"/>
        </w:rPr>
        <w:t xml:space="preserve"> </w:t>
      </w:r>
      <w:r>
        <w:rPr>
          <w:sz w:val="24"/>
        </w:rPr>
        <w:t>the IS-IS</w:t>
      </w:r>
      <w:r>
        <w:rPr>
          <w:spacing w:val="-4"/>
          <w:sz w:val="24"/>
        </w:rPr>
        <w:t xml:space="preserve"> </w:t>
      </w:r>
      <w:r>
        <w:rPr>
          <w:sz w:val="24"/>
        </w:rPr>
        <w:t>summary.</w:t>
      </w:r>
      <w:r>
        <w:rPr>
          <w:spacing w:val="51"/>
          <w:sz w:val="24"/>
        </w:rPr>
        <w:t xml:space="preserve"> </w:t>
      </w:r>
      <w:r>
        <w:rPr>
          <w:sz w:val="24"/>
        </w:rPr>
        <w:t>There</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no</w:t>
      </w:r>
      <w:r>
        <w:rPr>
          <w:spacing w:val="-4"/>
          <w:sz w:val="24"/>
        </w:rPr>
        <w:t xml:space="preserve"> </w:t>
      </w:r>
      <w:r>
        <w:rPr>
          <w:sz w:val="24"/>
        </w:rPr>
        <w:t>IS-IS</w:t>
      </w:r>
      <w:r>
        <w:rPr>
          <w:spacing w:val="-1"/>
          <w:sz w:val="24"/>
        </w:rPr>
        <w:t xml:space="preserve"> </w:t>
      </w:r>
      <w:r>
        <w:rPr>
          <w:sz w:val="24"/>
        </w:rPr>
        <w:t>instance</w:t>
      </w:r>
      <w:r>
        <w:rPr>
          <w:spacing w:val="-1"/>
          <w:sz w:val="24"/>
        </w:rPr>
        <w:t xml:space="preserve"> </w:t>
      </w:r>
      <w:r>
        <w:rPr>
          <w:spacing w:val="-2"/>
          <w:sz w:val="24"/>
        </w:rPr>
        <w:t>configured.</w:t>
      </w:r>
    </w:p>
    <w:p w14:paraId="06E032A4" w14:textId="77777777" w:rsidR="00C246B8" w:rsidRDefault="00C246B8" w:rsidP="00C246B8">
      <w:pPr>
        <w:pStyle w:val="Heading9"/>
        <w:ind w:left="2340"/>
        <w:rPr>
          <w:rFonts w:ascii="Courier New"/>
        </w:rPr>
      </w:pPr>
      <w:r>
        <w:rPr>
          <w:rFonts w:ascii="Courier New"/>
        </w:rPr>
        <w:t>show</w:t>
      </w:r>
      <w:r>
        <w:rPr>
          <w:rFonts w:ascii="Courier New"/>
          <w:spacing w:val="-4"/>
        </w:rPr>
        <w:t xml:space="preserve"> </w:t>
      </w:r>
      <w:proofErr w:type="spellStart"/>
      <w:r>
        <w:rPr>
          <w:rFonts w:ascii="Courier New"/>
        </w:rPr>
        <w:t>isis</w:t>
      </w:r>
      <w:proofErr w:type="spellEnd"/>
      <w:r>
        <w:rPr>
          <w:rFonts w:ascii="Courier New"/>
          <w:spacing w:val="-4"/>
        </w:rPr>
        <w:t xml:space="preserve"> </w:t>
      </w:r>
      <w:r>
        <w:rPr>
          <w:rFonts w:ascii="Courier New"/>
          <w:spacing w:val="-2"/>
        </w:rPr>
        <w:t>summary</w:t>
      </w:r>
    </w:p>
    <w:p w14:paraId="62036C55" w14:textId="77777777" w:rsidR="00C246B8" w:rsidRDefault="00C246B8" w:rsidP="00C246B8">
      <w:pPr>
        <w:pStyle w:val="BodyText"/>
        <w:spacing w:before="227" w:line="272" w:lineRule="exact"/>
        <w:ind w:left="2340"/>
        <w:rPr>
          <w:rFonts w:ascii="Courier New"/>
        </w:rPr>
      </w:pPr>
      <w:r>
        <w:rPr>
          <w:rFonts w:ascii="Courier New"/>
        </w:rPr>
        <w:t>5162-004&gt;</w:t>
      </w:r>
      <w:r>
        <w:rPr>
          <w:rFonts w:ascii="Courier New"/>
          <w:spacing w:val="-6"/>
        </w:rPr>
        <w:t xml:space="preserve"> </w:t>
      </w:r>
      <w:r>
        <w:rPr>
          <w:rFonts w:ascii="Courier New"/>
        </w:rPr>
        <w:t>show</w:t>
      </w:r>
      <w:r>
        <w:rPr>
          <w:rFonts w:ascii="Courier New"/>
          <w:spacing w:val="-6"/>
        </w:rPr>
        <w:t xml:space="preserve"> </w:t>
      </w:r>
      <w:proofErr w:type="spellStart"/>
      <w:r>
        <w:rPr>
          <w:rFonts w:ascii="Courier New"/>
        </w:rPr>
        <w:t>isis</w:t>
      </w:r>
      <w:proofErr w:type="spellEnd"/>
      <w:r>
        <w:rPr>
          <w:rFonts w:ascii="Courier New"/>
          <w:spacing w:val="-5"/>
        </w:rPr>
        <w:t xml:space="preserve"> </w:t>
      </w:r>
      <w:r>
        <w:rPr>
          <w:rFonts w:ascii="Courier New"/>
          <w:spacing w:val="-2"/>
        </w:rPr>
        <w:t>summary</w:t>
      </w:r>
    </w:p>
    <w:p w14:paraId="385FDFE8"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4"/>
        </w:rPr>
        <w:t xml:space="preserve"> </w:t>
      </w:r>
      <w:r>
        <w:rPr>
          <w:rFonts w:ascii="Courier New"/>
        </w:rPr>
        <w:t>ISIS</w:t>
      </w:r>
      <w:r>
        <w:rPr>
          <w:rFonts w:ascii="Courier New"/>
          <w:spacing w:val="-3"/>
        </w:rPr>
        <w:t xml:space="preserve"> </w:t>
      </w:r>
      <w:r>
        <w:rPr>
          <w:rFonts w:ascii="Courier New"/>
        </w:rPr>
        <w:t>SUMMARY</w:t>
      </w:r>
      <w:r>
        <w:rPr>
          <w:rFonts w:ascii="Courier New"/>
          <w:spacing w:val="-4"/>
        </w:rPr>
        <w:t xml:space="preserve"> </w:t>
      </w:r>
      <w:r>
        <w:rPr>
          <w:rFonts w:ascii="Courier New"/>
          <w:spacing w:val="-10"/>
        </w:rPr>
        <w:t>+</w:t>
      </w:r>
    </w:p>
    <w:p w14:paraId="511D97C1" w14:textId="77777777" w:rsidR="00C246B8" w:rsidRDefault="00C246B8" w:rsidP="00C246B8">
      <w:pPr>
        <w:pStyle w:val="BodyText"/>
        <w:spacing w:line="271" w:lineRule="exact"/>
        <w:ind w:left="2340"/>
        <w:rPr>
          <w:rFonts w:ascii="Courier New"/>
        </w:rPr>
      </w:pPr>
      <w:r>
        <w:rPr>
          <w:rFonts w:ascii="Courier New"/>
        </w:rPr>
        <w:t>|</w:t>
      </w:r>
      <w:r>
        <w:rPr>
          <w:rFonts w:ascii="Courier New"/>
          <w:spacing w:val="-3"/>
        </w:rPr>
        <w:t xml:space="preserve"> </w:t>
      </w:r>
      <w:r>
        <w:rPr>
          <w:rFonts w:ascii="Courier New"/>
        </w:rPr>
        <w:t>Name</w:t>
      </w:r>
      <w:r>
        <w:rPr>
          <w:rFonts w:ascii="Courier New"/>
          <w:spacing w:val="-3"/>
        </w:rPr>
        <w:t xml:space="preserve"> </w:t>
      </w:r>
      <w:r>
        <w:rPr>
          <w:rFonts w:ascii="Courier New"/>
        </w:rPr>
        <w:t>|</w:t>
      </w:r>
      <w:r>
        <w:rPr>
          <w:rFonts w:ascii="Courier New"/>
          <w:spacing w:val="-3"/>
        </w:rPr>
        <w:t xml:space="preserve"> </w:t>
      </w:r>
      <w:r>
        <w:rPr>
          <w:rFonts w:ascii="Courier New"/>
        </w:rPr>
        <w:t>Value</w:t>
      </w:r>
      <w:r>
        <w:rPr>
          <w:rFonts w:ascii="Courier New"/>
          <w:spacing w:val="-2"/>
        </w:rPr>
        <w:t xml:space="preserve"> </w:t>
      </w:r>
      <w:r>
        <w:rPr>
          <w:rFonts w:ascii="Courier New"/>
          <w:spacing w:val="-10"/>
        </w:rPr>
        <w:t>|</w:t>
      </w:r>
    </w:p>
    <w:p w14:paraId="7753A419"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1312" behindDoc="1" locked="0" layoutInCell="1" allowOverlap="1" wp14:anchorId="38A63026" wp14:editId="5A91EB88">
                <wp:simplePos x="0" y="0"/>
                <wp:positionH relativeFrom="page">
                  <wp:posOffset>1577340</wp:posOffset>
                </wp:positionH>
                <wp:positionV relativeFrom="paragraph">
                  <wp:posOffset>83820</wp:posOffset>
                </wp:positionV>
                <wp:extent cx="548640" cy="0"/>
                <wp:effectExtent l="5715" t="7620" r="7620" b="1905"/>
                <wp:wrapNone/>
                <wp:docPr id="96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D2220" id="Straight Connector 2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2B05B66B" wp14:editId="153403EF">
                <wp:simplePos x="0" y="0"/>
                <wp:positionH relativeFrom="page">
                  <wp:posOffset>2217420</wp:posOffset>
                </wp:positionH>
                <wp:positionV relativeFrom="paragraph">
                  <wp:posOffset>83820</wp:posOffset>
                </wp:positionV>
                <wp:extent cx="640080" cy="0"/>
                <wp:effectExtent l="7620" t="7620" r="0" b="1905"/>
                <wp:wrapNone/>
                <wp:docPr id="96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0BEA1" id="Straight Connector 2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ECB3CE1" w14:textId="77777777" w:rsidR="00C246B8" w:rsidRDefault="00C246B8" w:rsidP="00C246B8">
      <w:pPr>
        <w:tabs>
          <w:tab w:val="left" w:pos="3348"/>
          <w:tab w:val="left" w:pos="4500"/>
        </w:tabs>
        <w:spacing w:before="2" w:line="271" w:lineRule="exact"/>
        <w:ind w:left="2340"/>
        <w:rPr>
          <w:sz w:val="24"/>
        </w:rPr>
      </w:pPr>
      <w:r>
        <w:rPr>
          <w:spacing w:val="-10"/>
          <w:sz w:val="24"/>
        </w:rPr>
        <w:t>|</w:t>
      </w:r>
      <w:r>
        <w:rPr>
          <w:sz w:val="24"/>
        </w:rPr>
        <w:tab/>
      </w:r>
      <w:r>
        <w:rPr>
          <w:spacing w:val="-10"/>
          <w:sz w:val="24"/>
        </w:rPr>
        <w:t>|</w:t>
      </w:r>
      <w:r>
        <w:rPr>
          <w:sz w:val="24"/>
        </w:rPr>
        <w:tab/>
      </w:r>
      <w:r>
        <w:rPr>
          <w:spacing w:val="-10"/>
          <w:sz w:val="24"/>
        </w:rPr>
        <w:t>|</w:t>
      </w:r>
    </w:p>
    <w:p w14:paraId="35EB6FDC" w14:textId="77777777" w:rsidR="00C246B8" w:rsidRDefault="00C246B8" w:rsidP="00C246B8">
      <w:pPr>
        <w:tabs>
          <w:tab w:val="left" w:pos="3348"/>
          <w:tab w:val="left" w:pos="4500"/>
        </w:tabs>
        <w:ind w:left="2340"/>
        <w:rPr>
          <w:sz w:val="24"/>
        </w:rPr>
      </w:pPr>
      <w:r>
        <w:rPr>
          <w:noProof/>
        </w:rPr>
        <mc:AlternateContent>
          <mc:Choice Requires="wps">
            <w:drawing>
              <wp:anchor distT="0" distB="0" distL="114300" distR="114300" simplePos="0" relativeHeight="251663360" behindDoc="1" locked="0" layoutInCell="1" allowOverlap="1" wp14:anchorId="0787B23B" wp14:editId="7BCD4311">
                <wp:simplePos x="0" y="0"/>
                <wp:positionH relativeFrom="page">
                  <wp:posOffset>1577340</wp:posOffset>
                </wp:positionH>
                <wp:positionV relativeFrom="paragraph">
                  <wp:posOffset>83820</wp:posOffset>
                </wp:positionV>
                <wp:extent cx="548640" cy="0"/>
                <wp:effectExtent l="5715" t="1270" r="7620" b="8255"/>
                <wp:wrapNone/>
                <wp:docPr id="96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B71C8" id="Straight Connector 2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16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0C92E7E1" wp14:editId="7AD64A39">
                <wp:simplePos x="0" y="0"/>
                <wp:positionH relativeFrom="page">
                  <wp:posOffset>2217420</wp:posOffset>
                </wp:positionH>
                <wp:positionV relativeFrom="paragraph">
                  <wp:posOffset>83820</wp:posOffset>
                </wp:positionV>
                <wp:extent cx="640080" cy="0"/>
                <wp:effectExtent l="7620" t="1270" r="0" b="8255"/>
                <wp:wrapNone/>
                <wp:docPr id="9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39FF5"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42F28E2" w14:textId="77777777" w:rsidR="00C246B8" w:rsidRDefault="00C246B8" w:rsidP="00C246B8">
      <w:pPr>
        <w:spacing w:before="9"/>
        <w:rPr>
          <w:sz w:val="17"/>
        </w:rPr>
      </w:pPr>
    </w:p>
    <w:p w14:paraId="40403766" w14:textId="77777777" w:rsidR="00C246B8" w:rsidRDefault="00C246B8" w:rsidP="00C246B8">
      <w:pPr>
        <w:pStyle w:val="ListParagraph"/>
        <w:numPr>
          <w:ilvl w:val="0"/>
          <w:numId w:val="86"/>
        </w:numPr>
        <w:tabs>
          <w:tab w:val="left" w:pos="2341"/>
        </w:tabs>
        <w:spacing w:before="70"/>
        <w:ind w:left="2340" w:hanging="361"/>
        <w:rPr>
          <w:sz w:val="24"/>
        </w:rPr>
      </w:pPr>
      <w:r>
        <w:rPr>
          <w:sz w:val="24"/>
        </w:rPr>
        <w:t>On</w:t>
      </w:r>
      <w:r>
        <w:rPr>
          <w:spacing w:val="-3"/>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left-hand</w:t>
      </w:r>
      <w:r>
        <w:rPr>
          <w:spacing w:val="-1"/>
          <w:sz w:val="24"/>
        </w:rPr>
        <w:t xml:space="preserve"> </w:t>
      </w:r>
      <w:r>
        <w:rPr>
          <w:sz w:val="24"/>
        </w:rPr>
        <w:t>side,</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z w:val="24"/>
        </w:rPr>
        <w:t>L3/IS-</w:t>
      </w:r>
      <w:r>
        <w:rPr>
          <w:spacing w:val="-5"/>
          <w:sz w:val="24"/>
        </w:rPr>
        <w:t>IS.</w:t>
      </w:r>
    </w:p>
    <w:p w14:paraId="7A9A20F6" w14:textId="77777777" w:rsidR="00C246B8" w:rsidRDefault="00C246B8" w:rsidP="00C246B8">
      <w:pPr>
        <w:pStyle w:val="BodyText"/>
        <w:ind w:left="1260"/>
        <w:rPr>
          <w:sz w:val="20"/>
        </w:rPr>
      </w:pPr>
      <w:r>
        <w:rPr>
          <w:noProof/>
          <w:sz w:val="20"/>
        </w:rPr>
        <w:drawing>
          <wp:inline distT="0" distB="0" distL="0" distR="0" wp14:anchorId="6E119881" wp14:editId="34147DC8">
            <wp:extent cx="6228487" cy="2752344"/>
            <wp:effectExtent l="0" t="0" r="0" b="0"/>
            <wp:docPr id="964" name="image455.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5.jpeg" descr="Graphical user interface, text, application, email&#10;&#10;Description automatically generated"/>
                    <pic:cNvPicPr/>
                  </pic:nvPicPr>
                  <pic:blipFill>
                    <a:blip r:embed="rId67" cstate="print"/>
                    <a:stretch>
                      <a:fillRect/>
                    </a:stretch>
                  </pic:blipFill>
                  <pic:spPr>
                    <a:xfrm>
                      <a:off x="0" y="0"/>
                      <a:ext cx="6228487" cy="2752344"/>
                    </a:xfrm>
                    <a:prstGeom prst="rect">
                      <a:avLst/>
                    </a:prstGeom>
                  </pic:spPr>
                </pic:pic>
              </a:graphicData>
            </a:graphic>
          </wp:inline>
        </w:drawing>
      </w:r>
    </w:p>
    <w:p w14:paraId="05EF8691" w14:textId="77777777" w:rsidR="00C246B8" w:rsidRDefault="00C246B8" w:rsidP="00C246B8">
      <w:pPr>
        <w:pStyle w:val="BodyText"/>
        <w:rPr>
          <w:sz w:val="26"/>
        </w:rPr>
      </w:pPr>
    </w:p>
    <w:p w14:paraId="510A0C44" w14:textId="77777777" w:rsidR="00C246B8" w:rsidRDefault="00C246B8" w:rsidP="00C246B8">
      <w:pPr>
        <w:pStyle w:val="ListParagraph"/>
        <w:numPr>
          <w:ilvl w:val="0"/>
          <w:numId w:val="86"/>
        </w:numPr>
        <w:tabs>
          <w:tab w:val="left" w:pos="2341"/>
        </w:tabs>
        <w:spacing w:before="218"/>
        <w:ind w:left="2340" w:hanging="361"/>
        <w:rPr>
          <w:sz w:val="24"/>
        </w:rPr>
      </w:pPr>
      <w:r>
        <w:rPr>
          <w:sz w:val="24"/>
        </w:rPr>
        <w:t>Click</w:t>
      </w:r>
      <w:r>
        <w:rPr>
          <w:spacing w:val="-5"/>
          <w:sz w:val="24"/>
        </w:rPr>
        <w:t xml:space="preserve"> </w:t>
      </w:r>
      <w:r>
        <w:rPr>
          <w:sz w:val="24"/>
        </w:rPr>
        <w:t>on</w:t>
      </w:r>
      <w:r>
        <w:rPr>
          <w:spacing w:val="-1"/>
          <w:sz w:val="24"/>
        </w:rPr>
        <w:t xml:space="preserve"> </w:t>
      </w:r>
      <w:r>
        <w:rPr>
          <w:sz w:val="24"/>
        </w:rPr>
        <w:t>Configure</w:t>
      </w:r>
      <w:r>
        <w:rPr>
          <w:spacing w:val="-2"/>
          <w:sz w:val="24"/>
        </w:rPr>
        <w:t xml:space="preserve"> </w:t>
      </w:r>
      <w:r>
        <w:rPr>
          <w:sz w:val="24"/>
        </w:rPr>
        <w:t>IS-IS</w:t>
      </w:r>
      <w:r>
        <w:rPr>
          <w:spacing w:val="-2"/>
          <w:sz w:val="24"/>
        </w:rPr>
        <w:t xml:space="preserve"> </w:t>
      </w:r>
      <w:r>
        <w:rPr>
          <w:sz w:val="24"/>
        </w:rPr>
        <w:t>on</w:t>
      </w:r>
      <w:r>
        <w:rPr>
          <w:spacing w:val="-2"/>
          <w:sz w:val="24"/>
        </w:rPr>
        <w:t xml:space="preserve"> </w:t>
      </w:r>
      <w:r>
        <w:rPr>
          <w:sz w:val="24"/>
        </w:rPr>
        <w:t>top</w:t>
      </w:r>
      <w:r>
        <w:rPr>
          <w:spacing w:val="-1"/>
          <w:sz w:val="24"/>
        </w:rPr>
        <w:t xml:space="preserve"> </w:t>
      </w:r>
      <w:r>
        <w:rPr>
          <w:sz w:val="24"/>
        </w:rPr>
        <w:t>right</w:t>
      </w:r>
      <w:r>
        <w:rPr>
          <w:spacing w:val="-2"/>
          <w:sz w:val="24"/>
        </w:rPr>
        <w:t xml:space="preserve"> </w:t>
      </w:r>
      <w:r>
        <w:rPr>
          <w:sz w:val="24"/>
        </w:rPr>
        <w:t>hand</w:t>
      </w:r>
      <w:r>
        <w:rPr>
          <w:spacing w:val="-2"/>
          <w:sz w:val="24"/>
        </w:rPr>
        <w:t xml:space="preserve"> corner.</w:t>
      </w:r>
    </w:p>
    <w:p w14:paraId="09857143" w14:textId="77777777" w:rsidR="00C246B8" w:rsidRDefault="00C246B8" w:rsidP="00C246B8">
      <w:pPr>
        <w:pStyle w:val="ListParagraph"/>
        <w:numPr>
          <w:ilvl w:val="0"/>
          <w:numId w:val="86"/>
        </w:numPr>
        <w:tabs>
          <w:tab w:val="left" w:pos="2341"/>
        </w:tabs>
        <w:ind w:left="2340" w:hanging="361"/>
        <w:rPr>
          <w:sz w:val="24"/>
        </w:rPr>
      </w:pPr>
      <w:r>
        <w:rPr>
          <w:sz w:val="24"/>
        </w:rPr>
        <w:t>Then</w:t>
      </w:r>
      <w:r>
        <w:rPr>
          <w:spacing w:val="-2"/>
          <w:sz w:val="24"/>
        </w:rPr>
        <w:t xml:space="preserve"> </w:t>
      </w:r>
      <w:r>
        <w:rPr>
          <w:sz w:val="24"/>
        </w:rPr>
        <w:t>click</w:t>
      </w:r>
      <w:r>
        <w:rPr>
          <w:spacing w:val="-3"/>
          <w:sz w:val="24"/>
        </w:rPr>
        <w:t xml:space="preserve"> </w:t>
      </w:r>
      <w:r>
        <w:rPr>
          <w:sz w:val="24"/>
        </w:rPr>
        <w:t>on</w:t>
      </w:r>
      <w:r>
        <w:rPr>
          <w:spacing w:val="-2"/>
          <w:sz w:val="24"/>
        </w:rPr>
        <w:t xml:space="preserve"> </w:t>
      </w:r>
      <w:r>
        <w:rPr>
          <w:sz w:val="24"/>
        </w:rPr>
        <w:t>Advanced Settings.</w:t>
      </w:r>
      <w:r>
        <w:rPr>
          <w:spacing w:val="50"/>
          <w:sz w:val="24"/>
        </w:rPr>
        <w:t xml:space="preserve"> </w:t>
      </w:r>
      <w:r>
        <w:rPr>
          <w:sz w:val="24"/>
        </w:rPr>
        <w:t>Fill</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necessary</w:t>
      </w:r>
      <w:r>
        <w:rPr>
          <w:spacing w:val="-1"/>
          <w:sz w:val="24"/>
        </w:rPr>
        <w:t xml:space="preserve"> </w:t>
      </w:r>
      <w:r>
        <w:rPr>
          <w:sz w:val="24"/>
        </w:rPr>
        <w:t>information</w:t>
      </w:r>
      <w:r>
        <w:rPr>
          <w:spacing w:val="-3"/>
          <w:sz w:val="24"/>
        </w:rPr>
        <w:t xml:space="preserve"> </w:t>
      </w:r>
      <w:r>
        <w:rPr>
          <w:sz w:val="24"/>
        </w:rPr>
        <w:t>and</w:t>
      </w:r>
      <w:r>
        <w:rPr>
          <w:spacing w:val="-1"/>
          <w:sz w:val="24"/>
        </w:rPr>
        <w:t xml:space="preserve"> </w:t>
      </w:r>
      <w:r>
        <w:rPr>
          <w:sz w:val="24"/>
        </w:rPr>
        <w:t>click</w:t>
      </w:r>
      <w:r>
        <w:rPr>
          <w:spacing w:val="-3"/>
          <w:sz w:val="24"/>
        </w:rPr>
        <w:t xml:space="preserve"> </w:t>
      </w:r>
      <w:r>
        <w:rPr>
          <w:sz w:val="24"/>
        </w:rPr>
        <w:t>on</w:t>
      </w:r>
      <w:r>
        <w:rPr>
          <w:spacing w:val="-1"/>
          <w:sz w:val="24"/>
        </w:rPr>
        <w:t xml:space="preserve"> </w:t>
      </w:r>
      <w:r>
        <w:rPr>
          <w:spacing w:val="-2"/>
          <w:sz w:val="24"/>
        </w:rPr>
        <w:t>Save.</w:t>
      </w:r>
    </w:p>
    <w:p w14:paraId="5F56C1AC" w14:textId="77777777" w:rsidR="00C246B8" w:rsidRDefault="00C246B8" w:rsidP="00C246B8">
      <w:pPr>
        <w:rPr>
          <w:sz w:val="24"/>
        </w:rPr>
        <w:sectPr w:rsidR="00C246B8">
          <w:pgSz w:w="12240" w:h="15840"/>
          <w:pgMar w:top="1820" w:right="0" w:bottom="280" w:left="0" w:header="720" w:footer="720" w:gutter="0"/>
          <w:cols w:space="720"/>
        </w:sectPr>
      </w:pPr>
    </w:p>
    <w:p w14:paraId="1E50D561" w14:textId="77777777" w:rsidR="00C246B8" w:rsidRDefault="00C246B8" w:rsidP="00C246B8">
      <w:pPr>
        <w:pStyle w:val="BodyText"/>
        <w:spacing w:before="4"/>
        <w:rPr>
          <w:sz w:val="20"/>
        </w:rPr>
      </w:pPr>
    </w:p>
    <w:p w14:paraId="1E16A150" w14:textId="77777777" w:rsidR="00C246B8" w:rsidRDefault="00C246B8" w:rsidP="00C246B8">
      <w:pPr>
        <w:pStyle w:val="BodyText"/>
        <w:ind w:left="1534"/>
        <w:rPr>
          <w:sz w:val="20"/>
        </w:rPr>
      </w:pPr>
      <w:r>
        <w:rPr>
          <w:noProof/>
          <w:sz w:val="20"/>
        </w:rPr>
        <w:drawing>
          <wp:inline distT="0" distB="0" distL="0" distR="0" wp14:anchorId="112A314F" wp14:editId="1AB25A66">
            <wp:extent cx="5734914" cy="2736342"/>
            <wp:effectExtent l="0" t="0" r="0" b="0"/>
            <wp:docPr id="965" name="image456.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6.jpeg" descr="Graphical user interface, application&#10;&#10;Description automatically generated"/>
                    <pic:cNvPicPr/>
                  </pic:nvPicPr>
                  <pic:blipFill>
                    <a:blip r:embed="rId68" cstate="print"/>
                    <a:stretch>
                      <a:fillRect/>
                    </a:stretch>
                  </pic:blipFill>
                  <pic:spPr>
                    <a:xfrm>
                      <a:off x="0" y="0"/>
                      <a:ext cx="5734914" cy="2736342"/>
                    </a:xfrm>
                    <a:prstGeom prst="rect">
                      <a:avLst/>
                    </a:prstGeom>
                  </pic:spPr>
                </pic:pic>
              </a:graphicData>
            </a:graphic>
          </wp:inline>
        </w:drawing>
      </w:r>
    </w:p>
    <w:p w14:paraId="653740F1" w14:textId="77777777" w:rsidR="00C246B8" w:rsidRDefault="00C246B8" w:rsidP="00C246B8">
      <w:pPr>
        <w:pStyle w:val="BodyText"/>
        <w:rPr>
          <w:sz w:val="20"/>
        </w:rPr>
      </w:pPr>
    </w:p>
    <w:p w14:paraId="13C35750" w14:textId="77777777" w:rsidR="00C246B8" w:rsidRDefault="00C246B8" w:rsidP="00C246B8">
      <w:pPr>
        <w:pStyle w:val="BodyText"/>
        <w:spacing w:before="9"/>
        <w:rPr>
          <w:sz w:val="18"/>
        </w:rPr>
      </w:pPr>
    </w:p>
    <w:p w14:paraId="47F951E8" w14:textId="77777777" w:rsidR="00C246B8" w:rsidRDefault="00C246B8" w:rsidP="00C246B8">
      <w:pPr>
        <w:pStyle w:val="ListParagraph"/>
        <w:numPr>
          <w:ilvl w:val="0"/>
          <w:numId w:val="86"/>
        </w:numPr>
        <w:tabs>
          <w:tab w:val="left" w:pos="1981"/>
        </w:tabs>
        <w:spacing w:before="70"/>
        <w:ind w:right="1452"/>
        <w:rPr>
          <w:sz w:val="24"/>
        </w:rPr>
      </w:pPr>
      <w:r>
        <w:rPr>
          <w:sz w:val="24"/>
        </w:rPr>
        <w:t>In the same IS-IS Advanced Settings, cycle through the tabs and filling any necessary information.</w:t>
      </w:r>
      <w:r>
        <w:rPr>
          <w:spacing w:val="40"/>
          <w:sz w:val="24"/>
        </w:rPr>
        <w:t xml:space="preserve"> </w:t>
      </w:r>
      <w:r>
        <w:rPr>
          <w:sz w:val="24"/>
        </w:rPr>
        <w:t>Leave</w:t>
      </w:r>
      <w:r>
        <w:rPr>
          <w:spacing w:val="-5"/>
          <w:sz w:val="24"/>
        </w:rPr>
        <w:t xml:space="preserve"> </w:t>
      </w:r>
      <w:r>
        <w:rPr>
          <w:sz w:val="24"/>
        </w:rPr>
        <w:t>blank</w:t>
      </w:r>
      <w:r>
        <w:rPr>
          <w:spacing w:val="-4"/>
          <w:sz w:val="24"/>
        </w:rPr>
        <w:t xml:space="preserve"> </w:t>
      </w:r>
      <w:r>
        <w:rPr>
          <w:sz w:val="24"/>
        </w:rPr>
        <w:t>if</w:t>
      </w:r>
      <w:r>
        <w:rPr>
          <w:spacing w:val="-2"/>
          <w:sz w:val="24"/>
        </w:rPr>
        <w:t xml:space="preserve"> </w:t>
      </w:r>
      <w:r>
        <w:rPr>
          <w:sz w:val="24"/>
        </w:rPr>
        <w:t>default</w:t>
      </w:r>
      <w:r>
        <w:rPr>
          <w:spacing w:val="-4"/>
          <w:sz w:val="24"/>
        </w:rPr>
        <w:t xml:space="preserve"> </w:t>
      </w:r>
      <w:r>
        <w:rPr>
          <w:sz w:val="24"/>
        </w:rPr>
        <w:t>values</w:t>
      </w:r>
      <w:r>
        <w:rPr>
          <w:spacing w:val="-4"/>
          <w:sz w:val="24"/>
        </w:rPr>
        <w:t xml:space="preserve"> </w:t>
      </w:r>
      <w:r>
        <w:rPr>
          <w:sz w:val="24"/>
        </w:rPr>
        <w:t>are</w:t>
      </w:r>
      <w:r>
        <w:rPr>
          <w:spacing w:val="-2"/>
          <w:sz w:val="24"/>
        </w:rPr>
        <w:t xml:space="preserve"> </w:t>
      </w:r>
      <w:r>
        <w:rPr>
          <w:sz w:val="24"/>
        </w:rPr>
        <w:t>appropriate.</w:t>
      </w:r>
      <w:r>
        <w:rPr>
          <w:spacing w:val="-3"/>
          <w:sz w:val="24"/>
        </w:rPr>
        <w:t xml:space="preserve"> </w:t>
      </w:r>
      <w:r>
        <w:rPr>
          <w:sz w:val="24"/>
        </w:rPr>
        <w:t>In</w:t>
      </w:r>
      <w:r>
        <w:rPr>
          <w:spacing w:val="-4"/>
          <w:sz w:val="24"/>
        </w:rPr>
        <w:t xml:space="preserve"> </w:t>
      </w:r>
      <w:r>
        <w:rPr>
          <w:sz w:val="24"/>
        </w:rPr>
        <w:t>this</w:t>
      </w:r>
      <w:r>
        <w:rPr>
          <w:spacing w:val="-5"/>
          <w:sz w:val="24"/>
        </w:rPr>
        <w:t xml:space="preserve"> </w:t>
      </w:r>
      <w:r>
        <w:rPr>
          <w:sz w:val="24"/>
        </w:rPr>
        <w:t>testcase,</w:t>
      </w:r>
      <w:r>
        <w:rPr>
          <w:spacing w:val="-2"/>
          <w:sz w:val="24"/>
        </w:rPr>
        <w:t xml:space="preserve"> </w:t>
      </w:r>
      <w:r>
        <w:rPr>
          <w:sz w:val="24"/>
        </w:rPr>
        <w:t>Interface</w:t>
      </w:r>
      <w:r>
        <w:rPr>
          <w:spacing w:val="-5"/>
          <w:sz w:val="24"/>
        </w:rPr>
        <w:t xml:space="preserve"> </w:t>
      </w:r>
      <w:r>
        <w:rPr>
          <w:sz w:val="24"/>
        </w:rPr>
        <w:t>tab</w:t>
      </w:r>
      <w:r>
        <w:rPr>
          <w:spacing w:val="-2"/>
          <w:sz w:val="24"/>
        </w:rPr>
        <w:t xml:space="preserve"> </w:t>
      </w:r>
      <w:r>
        <w:rPr>
          <w:sz w:val="24"/>
        </w:rPr>
        <w:t>is filled out to enable IS-IS on an IP interface if5.</w:t>
      </w:r>
      <w:r>
        <w:rPr>
          <w:spacing w:val="40"/>
          <w:sz w:val="24"/>
        </w:rPr>
        <w:t xml:space="preserve"> </w:t>
      </w:r>
      <w:r>
        <w:rPr>
          <w:sz w:val="24"/>
        </w:rPr>
        <w:t>Click on Save when done.</w:t>
      </w:r>
    </w:p>
    <w:p w14:paraId="42C813D0" w14:textId="77777777" w:rsidR="00C246B8" w:rsidRDefault="00C246B8" w:rsidP="00C246B8">
      <w:pPr>
        <w:pStyle w:val="BodyText"/>
        <w:rPr>
          <w:sz w:val="20"/>
        </w:rPr>
      </w:pPr>
    </w:p>
    <w:p w14:paraId="10ACE6EF" w14:textId="77777777" w:rsidR="00C246B8" w:rsidRDefault="00C246B8" w:rsidP="00C246B8">
      <w:pPr>
        <w:pStyle w:val="BodyText"/>
        <w:spacing w:before="9"/>
        <w:rPr>
          <w:sz w:val="19"/>
        </w:rPr>
      </w:pPr>
      <w:r>
        <w:rPr>
          <w:noProof/>
        </w:rPr>
        <w:drawing>
          <wp:anchor distT="0" distB="0" distL="0" distR="0" simplePos="0" relativeHeight="251659264" behindDoc="0" locked="0" layoutInCell="1" allowOverlap="1" wp14:anchorId="4742C575" wp14:editId="679E0181">
            <wp:simplePos x="0" y="0"/>
            <wp:positionH relativeFrom="page">
              <wp:posOffset>800100</wp:posOffset>
            </wp:positionH>
            <wp:positionV relativeFrom="paragraph">
              <wp:posOffset>168290</wp:posOffset>
            </wp:positionV>
            <wp:extent cx="6200310" cy="3529012"/>
            <wp:effectExtent l="0" t="0" r="0" b="0"/>
            <wp:wrapTopAndBottom/>
            <wp:docPr id="966" name="image45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7.png" descr="Graphical user interface, application&#10;&#10;Description automatically generated"/>
                    <pic:cNvPicPr/>
                  </pic:nvPicPr>
                  <pic:blipFill>
                    <a:blip r:embed="rId69" cstate="print"/>
                    <a:stretch>
                      <a:fillRect/>
                    </a:stretch>
                  </pic:blipFill>
                  <pic:spPr>
                    <a:xfrm>
                      <a:off x="0" y="0"/>
                      <a:ext cx="6200310" cy="3529012"/>
                    </a:xfrm>
                    <a:prstGeom prst="rect">
                      <a:avLst/>
                    </a:prstGeom>
                  </pic:spPr>
                </pic:pic>
              </a:graphicData>
            </a:graphic>
          </wp:anchor>
        </w:drawing>
      </w:r>
    </w:p>
    <w:p w14:paraId="54242688" w14:textId="77777777" w:rsidR="00C246B8" w:rsidRDefault="00C246B8" w:rsidP="00C246B8">
      <w:pPr>
        <w:rPr>
          <w:sz w:val="19"/>
        </w:rPr>
        <w:sectPr w:rsidR="00C246B8">
          <w:pgSz w:w="12240" w:h="15840"/>
          <w:pgMar w:top="1820" w:right="0" w:bottom="280" w:left="0" w:header="720" w:footer="720" w:gutter="0"/>
          <w:cols w:space="720"/>
        </w:sectPr>
      </w:pPr>
    </w:p>
    <w:p w14:paraId="09E702BB" w14:textId="77777777" w:rsidR="00C246B8" w:rsidRDefault="00C246B8" w:rsidP="00C246B8">
      <w:pPr>
        <w:pStyle w:val="BodyText"/>
        <w:spacing w:before="3"/>
        <w:rPr>
          <w:sz w:val="12"/>
        </w:rPr>
      </w:pPr>
    </w:p>
    <w:p w14:paraId="7E6072CE" w14:textId="77777777" w:rsidR="00C246B8" w:rsidRDefault="00C246B8" w:rsidP="00C246B8">
      <w:pPr>
        <w:pStyle w:val="ListParagraph"/>
        <w:numPr>
          <w:ilvl w:val="1"/>
          <w:numId w:val="86"/>
        </w:numPr>
        <w:tabs>
          <w:tab w:val="left" w:pos="2341"/>
        </w:tabs>
        <w:spacing w:before="70"/>
        <w:ind w:hanging="361"/>
        <w:rPr>
          <w:sz w:val="24"/>
        </w:rPr>
      </w:pPr>
      <w:r>
        <w:rPr>
          <w:sz w:val="24"/>
        </w:rPr>
        <w:t>In</w:t>
      </w:r>
      <w:r>
        <w:rPr>
          <w:spacing w:val="-3"/>
          <w:sz w:val="24"/>
        </w:rPr>
        <w:t xml:space="preserve"> </w:t>
      </w:r>
      <w:r>
        <w:rPr>
          <w:sz w:val="24"/>
        </w:rPr>
        <w:t>drop</w:t>
      </w:r>
      <w:r>
        <w:rPr>
          <w:spacing w:val="-2"/>
          <w:sz w:val="24"/>
        </w:rPr>
        <w:t xml:space="preserve"> </w:t>
      </w:r>
      <w:r>
        <w:rPr>
          <w:sz w:val="24"/>
        </w:rPr>
        <w:t>down</w:t>
      </w:r>
      <w:r>
        <w:rPr>
          <w:spacing w:val="-2"/>
          <w:sz w:val="24"/>
        </w:rPr>
        <w:t xml:space="preserve"> </w:t>
      </w:r>
      <w:r>
        <w:rPr>
          <w:sz w:val="24"/>
        </w:rPr>
        <w:t>menu</w:t>
      </w:r>
      <w:r>
        <w:rPr>
          <w:spacing w:val="-1"/>
          <w:sz w:val="24"/>
        </w:rPr>
        <w:t xml:space="preserve"> </w:t>
      </w:r>
      <w:r>
        <w:rPr>
          <w:sz w:val="24"/>
        </w:rPr>
        <w:t>in IS-IS,</w:t>
      </w:r>
      <w:r>
        <w:rPr>
          <w:spacing w:val="-2"/>
          <w:sz w:val="24"/>
        </w:rPr>
        <w:t xml:space="preserve"> </w:t>
      </w:r>
      <w:r>
        <w:rPr>
          <w:sz w:val="24"/>
        </w:rPr>
        <w:t>select</w:t>
      </w:r>
      <w:r>
        <w:rPr>
          <w:spacing w:val="-2"/>
          <w:sz w:val="24"/>
        </w:rPr>
        <w:t xml:space="preserve"> </w:t>
      </w:r>
      <w:r>
        <w:rPr>
          <w:sz w:val="24"/>
        </w:rPr>
        <w:t>IS-IS</w:t>
      </w:r>
      <w:r>
        <w:rPr>
          <w:spacing w:val="-4"/>
          <w:sz w:val="24"/>
        </w:rPr>
        <w:t xml:space="preserve"> </w:t>
      </w:r>
      <w:r>
        <w:rPr>
          <w:sz w:val="24"/>
        </w:rPr>
        <w:t>Neighbors</w:t>
      </w:r>
      <w:r>
        <w:rPr>
          <w:spacing w:val="-3"/>
          <w:sz w:val="24"/>
        </w:rPr>
        <w:t xml:space="preserve"> </w:t>
      </w:r>
      <w:r>
        <w:rPr>
          <w:sz w:val="24"/>
        </w:rPr>
        <w:t>to</w:t>
      </w:r>
      <w:r>
        <w:rPr>
          <w:spacing w:val="-4"/>
          <w:sz w:val="24"/>
        </w:rPr>
        <w:t xml:space="preserve"> </w:t>
      </w:r>
      <w:r>
        <w:rPr>
          <w:sz w:val="24"/>
        </w:rPr>
        <w:t xml:space="preserve">see </w:t>
      </w:r>
      <w:r>
        <w:rPr>
          <w:spacing w:val="-2"/>
          <w:sz w:val="24"/>
        </w:rPr>
        <w:t>adjacencies.</w:t>
      </w:r>
    </w:p>
    <w:p w14:paraId="552155DA" w14:textId="77777777" w:rsidR="00C246B8" w:rsidRDefault="00C246B8" w:rsidP="00C246B8">
      <w:pPr>
        <w:pStyle w:val="BodyText"/>
        <w:spacing w:before="3"/>
        <w:rPr>
          <w:sz w:val="22"/>
        </w:rPr>
      </w:pPr>
      <w:r>
        <w:rPr>
          <w:noProof/>
        </w:rPr>
        <w:drawing>
          <wp:anchor distT="0" distB="0" distL="0" distR="0" simplePos="0" relativeHeight="251660288" behindDoc="0" locked="0" layoutInCell="1" allowOverlap="1" wp14:anchorId="33AC9033" wp14:editId="7E24C24D">
            <wp:simplePos x="0" y="0"/>
            <wp:positionH relativeFrom="page">
              <wp:posOffset>800100</wp:posOffset>
            </wp:positionH>
            <wp:positionV relativeFrom="paragraph">
              <wp:posOffset>187672</wp:posOffset>
            </wp:positionV>
            <wp:extent cx="6175799" cy="2112740"/>
            <wp:effectExtent l="0" t="0" r="0" b="0"/>
            <wp:wrapTopAndBottom/>
            <wp:docPr id="967" name="image458.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8.jpeg" descr="Graphical user interface, text, application, email&#10;&#10;Description automatically generated"/>
                    <pic:cNvPicPr/>
                  </pic:nvPicPr>
                  <pic:blipFill>
                    <a:blip r:embed="rId70" cstate="print"/>
                    <a:stretch>
                      <a:fillRect/>
                    </a:stretch>
                  </pic:blipFill>
                  <pic:spPr>
                    <a:xfrm>
                      <a:off x="0" y="0"/>
                      <a:ext cx="6175799" cy="2112740"/>
                    </a:xfrm>
                    <a:prstGeom prst="rect">
                      <a:avLst/>
                    </a:prstGeom>
                  </pic:spPr>
                </pic:pic>
              </a:graphicData>
            </a:graphic>
          </wp:anchor>
        </w:drawing>
      </w:r>
    </w:p>
    <w:p w14:paraId="7AE76056" w14:textId="77777777" w:rsidR="00C246B8" w:rsidRDefault="00C246B8" w:rsidP="00C246B8">
      <w:pPr>
        <w:pStyle w:val="BodyText"/>
        <w:spacing w:before="2"/>
        <w:rPr>
          <w:sz w:val="21"/>
        </w:rPr>
      </w:pPr>
    </w:p>
    <w:p w14:paraId="1967C2C6" w14:textId="77777777" w:rsidR="00C246B8" w:rsidRDefault="00C246B8" w:rsidP="00C246B8">
      <w:pPr>
        <w:pStyle w:val="ListParagraph"/>
        <w:numPr>
          <w:ilvl w:val="1"/>
          <w:numId w:val="86"/>
        </w:numPr>
        <w:tabs>
          <w:tab w:val="left" w:pos="2341"/>
        </w:tabs>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3CA7DF66" w14:textId="77777777" w:rsidR="00C246B8" w:rsidRDefault="00C246B8" w:rsidP="00C246B8">
      <w:pPr>
        <w:pStyle w:val="BodyText"/>
      </w:pPr>
    </w:p>
    <w:tbl>
      <w:tblPr>
        <w:tblW w:w="0" w:type="auto"/>
        <w:tblInd w:w="1217" w:type="dxa"/>
        <w:tblLayout w:type="fixed"/>
        <w:tblCellMar>
          <w:left w:w="0" w:type="dxa"/>
          <w:right w:w="0" w:type="dxa"/>
        </w:tblCellMar>
        <w:tblLook w:val="01E0" w:firstRow="1" w:lastRow="1" w:firstColumn="1" w:lastColumn="1" w:noHBand="0" w:noVBand="0"/>
      </w:tblPr>
      <w:tblGrid>
        <w:gridCol w:w="1418"/>
        <w:gridCol w:w="720"/>
        <w:gridCol w:w="3384"/>
        <w:gridCol w:w="528"/>
        <w:gridCol w:w="672"/>
        <w:gridCol w:w="529"/>
        <w:gridCol w:w="865"/>
        <w:gridCol w:w="630"/>
      </w:tblGrid>
      <w:tr w:rsidR="00C246B8" w14:paraId="150D82CE" w14:textId="77777777" w:rsidTr="00D20154">
        <w:trPr>
          <w:trHeight w:val="498"/>
        </w:trPr>
        <w:tc>
          <w:tcPr>
            <w:tcW w:w="1418" w:type="dxa"/>
          </w:tcPr>
          <w:p w14:paraId="0F32321C" w14:textId="77777777" w:rsidR="00C246B8" w:rsidRDefault="00C246B8" w:rsidP="00D20154">
            <w:pPr>
              <w:pStyle w:val="TableParagraph"/>
              <w:ind w:left="770"/>
              <w:rPr>
                <w:b/>
                <w:sz w:val="24"/>
              </w:rPr>
            </w:pPr>
            <w:r>
              <w:rPr>
                <w:b/>
                <w:spacing w:val="-4"/>
                <w:sz w:val="24"/>
              </w:rPr>
              <w:t>show</w:t>
            </w:r>
          </w:p>
        </w:tc>
        <w:tc>
          <w:tcPr>
            <w:tcW w:w="720" w:type="dxa"/>
          </w:tcPr>
          <w:p w14:paraId="13B91EC9" w14:textId="77777777" w:rsidR="00C246B8" w:rsidRDefault="00C246B8" w:rsidP="00D20154">
            <w:pPr>
              <w:pStyle w:val="TableParagraph"/>
              <w:ind w:left="59" w:right="59"/>
              <w:jc w:val="center"/>
              <w:rPr>
                <w:b/>
                <w:sz w:val="24"/>
              </w:rPr>
            </w:pPr>
            <w:proofErr w:type="spellStart"/>
            <w:r>
              <w:rPr>
                <w:b/>
                <w:spacing w:val="-4"/>
                <w:sz w:val="24"/>
              </w:rPr>
              <w:t>isis</w:t>
            </w:r>
            <w:proofErr w:type="spellEnd"/>
          </w:p>
        </w:tc>
        <w:tc>
          <w:tcPr>
            <w:tcW w:w="3384" w:type="dxa"/>
          </w:tcPr>
          <w:p w14:paraId="3FDECADA" w14:textId="77777777" w:rsidR="00C246B8" w:rsidRDefault="00C246B8" w:rsidP="00D20154">
            <w:pPr>
              <w:pStyle w:val="TableParagraph"/>
              <w:ind w:left="72"/>
              <w:rPr>
                <w:b/>
                <w:sz w:val="24"/>
              </w:rPr>
            </w:pPr>
            <w:r>
              <w:rPr>
                <w:b/>
                <w:spacing w:val="-2"/>
                <w:sz w:val="24"/>
              </w:rPr>
              <w:t>neighbors</w:t>
            </w:r>
          </w:p>
        </w:tc>
        <w:tc>
          <w:tcPr>
            <w:tcW w:w="3224" w:type="dxa"/>
            <w:gridSpan w:val="5"/>
          </w:tcPr>
          <w:p w14:paraId="6118F21F" w14:textId="77777777" w:rsidR="00C246B8" w:rsidRDefault="00C246B8" w:rsidP="00D20154">
            <w:pPr>
              <w:pStyle w:val="TableParagraph"/>
              <w:rPr>
                <w:rFonts w:ascii="Times New Roman"/>
                <w:sz w:val="20"/>
              </w:rPr>
            </w:pPr>
          </w:p>
        </w:tc>
      </w:tr>
      <w:tr w:rsidR="00C246B8" w14:paraId="23507AF5" w14:textId="77777777" w:rsidTr="00D20154">
        <w:trPr>
          <w:trHeight w:val="681"/>
        </w:trPr>
        <w:tc>
          <w:tcPr>
            <w:tcW w:w="1418" w:type="dxa"/>
          </w:tcPr>
          <w:p w14:paraId="425FCFC2" w14:textId="77777777" w:rsidR="00C246B8" w:rsidRDefault="00C246B8" w:rsidP="00D20154">
            <w:pPr>
              <w:pStyle w:val="TableParagraph"/>
              <w:spacing w:before="226"/>
              <w:ind w:left="50"/>
              <w:rPr>
                <w:b/>
                <w:sz w:val="24"/>
              </w:rPr>
            </w:pPr>
            <w:r>
              <w:rPr>
                <w:b/>
                <w:spacing w:val="-2"/>
                <w:sz w:val="24"/>
              </w:rPr>
              <w:t>5162-</w:t>
            </w:r>
            <w:r>
              <w:rPr>
                <w:b/>
                <w:spacing w:val="-4"/>
                <w:sz w:val="24"/>
              </w:rPr>
              <w:t>004&gt;</w:t>
            </w:r>
          </w:p>
          <w:p w14:paraId="70B224C8" w14:textId="77777777" w:rsidR="00C246B8" w:rsidRDefault="00C246B8" w:rsidP="00D20154">
            <w:pPr>
              <w:pStyle w:val="TableParagraph"/>
              <w:spacing w:before="1" w:line="162" w:lineRule="exact"/>
              <w:ind w:left="50"/>
              <w:rPr>
                <w:sz w:val="16"/>
              </w:rPr>
            </w:pPr>
            <w:r>
              <w:rPr>
                <w:sz w:val="16"/>
              </w:rPr>
              <w:t>+</w:t>
            </w:r>
          </w:p>
        </w:tc>
        <w:tc>
          <w:tcPr>
            <w:tcW w:w="720" w:type="dxa"/>
          </w:tcPr>
          <w:p w14:paraId="7D3A0EA7" w14:textId="77777777" w:rsidR="00C246B8" w:rsidRDefault="00C246B8" w:rsidP="00D20154">
            <w:pPr>
              <w:pStyle w:val="TableParagraph"/>
              <w:spacing w:before="226"/>
              <w:ind w:left="59" w:right="59"/>
              <w:jc w:val="center"/>
              <w:rPr>
                <w:b/>
                <w:sz w:val="24"/>
              </w:rPr>
            </w:pPr>
            <w:r>
              <w:rPr>
                <w:b/>
                <w:spacing w:val="-4"/>
                <w:sz w:val="24"/>
              </w:rPr>
              <w:t>show</w:t>
            </w:r>
          </w:p>
        </w:tc>
        <w:tc>
          <w:tcPr>
            <w:tcW w:w="3384" w:type="dxa"/>
          </w:tcPr>
          <w:p w14:paraId="37512291" w14:textId="77777777" w:rsidR="00C246B8" w:rsidRDefault="00C246B8" w:rsidP="00D20154">
            <w:pPr>
              <w:pStyle w:val="TableParagraph"/>
              <w:spacing w:before="226"/>
              <w:ind w:left="72"/>
              <w:rPr>
                <w:b/>
                <w:sz w:val="24"/>
              </w:rPr>
            </w:pPr>
            <w:proofErr w:type="spellStart"/>
            <w:r>
              <w:rPr>
                <w:b/>
                <w:sz w:val="24"/>
              </w:rPr>
              <w:t>isis</w:t>
            </w:r>
            <w:proofErr w:type="spellEnd"/>
            <w:r>
              <w:rPr>
                <w:b/>
                <w:spacing w:val="-4"/>
                <w:sz w:val="24"/>
              </w:rPr>
              <w:t xml:space="preserve"> </w:t>
            </w:r>
            <w:r>
              <w:rPr>
                <w:b/>
                <w:spacing w:val="-2"/>
                <w:sz w:val="24"/>
              </w:rPr>
              <w:t>neigh</w:t>
            </w:r>
          </w:p>
          <w:p w14:paraId="3EA7DEEE" w14:textId="77777777" w:rsidR="00C246B8" w:rsidRDefault="00C246B8" w:rsidP="00D20154">
            <w:pPr>
              <w:pStyle w:val="TableParagraph"/>
              <w:spacing w:before="1" w:line="162" w:lineRule="exact"/>
              <w:ind w:left="1273"/>
              <w:rPr>
                <w:sz w:val="16"/>
              </w:rPr>
            </w:pPr>
            <w:r>
              <w:rPr>
                <w:sz w:val="16"/>
              </w:rPr>
              <w:t>ISIS</w:t>
            </w:r>
            <w:r>
              <w:rPr>
                <w:spacing w:val="-6"/>
                <w:sz w:val="16"/>
              </w:rPr>
              <w:t xml:space="preserve"> </w:t>
            </w:r>
            <w:r>
              <w:rPr>
                <w:sz w:val="16"/>
              </w:rPr>
              <w:t>NEIGHBOR</w:t>
            </w:r>
            <w:r>
              <w:rPr>
                <w:spacing w:val="-6"/>
                <w:sz w:val="16"/>
              </w:rPr>
              <w:t xml:space="preserve"> </w:t>
            </w:r>
            <w:r>
              <w:rPr>
                <w:spacing w:val="-2"/>
                <w:sz w:val="16"/>
              </w:rPr>
              <w:t>STATE</w:t>
            </w:r>
          </w:p>
        </w:tc>
        <w:tc>
          <w:tcPr>
            <w:tcW w:w="528" w:type="dxa"/>
          </w:tcPr>
          <w:p w14:paraId="49202A86" w14:textId="77777777" w:rsidR="00C246B8" w:rsidRDefault="00C246B8" w:rsidP="00D20154">
            <w:pPr>
              <w:pStyle w:val="TableParagraph"/>
              <w:rPr>
                <w:rFonts w:ascii="Times New Roman"/>
                <w:sz w:val="20"/>
              </w:rPr>
            </w:pPr>
          </w:p>
        </w:tc>
        <w:tc>
          <w:tcPr>
            <w:tcW w:w="672" w:type="dxa"/>
          </w:tcPr>
          <w:p w14:paraId="720C3D41" w14:textId="77777777" w:rsidR="00C246B8" w:rsidRDefault="00C246B8" w:rsidP="00D20154">
            <w:pPr>
              <w:pStyle w:val="TableParagraph"/>
              <w:rPr>
                <w:rFonts w:ascii="Times New Roman"/>
                <w:sz w:val="20"/>
              </w:rPr>
            </w:pPr>
          </w:p>
        </w:tc>
        <w:tc>
          <w:tcPr>
            <w:tcW w:w="529" w:type="dxa"/>
          </w:tcPr>
          <w:p w14:paraId="5A96DA00" w14:textId="77777777" w:rsidR="00C246B8" w:rsidRDefault="00C246B8" w:rsidP="00D20154">
            <w:pPr>
              <w:pStyle w:val="TableParagraph"/>
              <w:rPr>
                <w:rFonts w:ascii="Times New Roman"/>
                <w:sz w:val="20"/>
              </w:rPr>
            </w:pPr>
          </w:p>
        </w:tc>
        <w:tc>
          <w:tcPr>
            <w:tcW w:w="865" w:type="dxa"/>
          </w:tcPr>
          <w:p w14:paraId="683627B6" w14:textId="77777777" w:rsidR="00C246B8" w:rsidRDefault="00C246B8" w:rsidP="00D20154">
            <w:pPr>
              <w:pStyle w:val="TableParagraph"/>
              <w:rPr>
                <w:rFonts w:ascii="Times New Roman"/>
                <w:sz w:val="20"/>
              </w:rPr>
            </w:pPr>
          </w:p>
        </w:tc>
        <w:tc>
          <w:tcPr>
            <w:tcW w:w="630" w:type="dxa"/>
          </w:tcPr>
          <w:p w14:paraId="009E58AC" w14:textId="77777777" w:rsidR="00C246B8" w:rsidRDefault="00C246B8" w:rsidP="00D20154">
            <w:pPr>
              <w:pStyle w:val="TableParagraph"/>
              <w:rPr>
                <w:rFonts w:ascii="Calibri"/>
                <w:sz w:val="18"/>
              </w:rPr>
            </w:pPr>
          </w:p>
          <w:p w14:paraId="55BC7302" w14:textId="77777777" w:rsidR="00C246B8" w:rsidRDefault="00C246B8" w:rsidP="00D20154">
            <w:pPr>
              <w:pStyle w:val="TableParagraph"/>
              <w:spacing w:before="11"/>
              <w:rPr>
                <w:rFonts w:ascii="Calibri"/>
              </w:rPr>
            </w:pPr>
          </w:p>
          <w:p w14:paraId="3994FA3B" w14:textId="77777777" w:rsidR="00C246B8" w:rsidRDefault="00C246B8" w:rsidP="00D20154">
            <w:pPr>
              <w:pStyle w:val="TableParagraph"/>
              <w:spacing w:line="162" w:lineRule="exact"/>
              <w:ind w:right="51"/>
              <w:jc w:val="right"/>
              <w:rPr>
                <w:sz w:val="16"/>
              </w:rPr>
            </w:pPr>
            <w:r>
              <w:rPr>
                <w:sz w:val="16"/>
              </w:rPr>
              <w:t>+</w:t>
            </w:r>
          </w:p>
        </w:tc>
      </w:tr>
      <w:tr w:rsidR="00C246B8" w14:paraId="2B9B6F5D" w14:textId="77777777" w:rsidTr="00D20154">
        <w:trPr>
          <w:trHeight w:val="182"/>
        </w:trPr>
        <w:tc>
          <w:tcPr>
            <w:tcW w:w="1418" w:type="dxa"/>
          </w:tcPr>
          <w:p w14:paraId="6189D474" w14:textId="77777777" w:rsidR="00C246B8" w:rsidRDefault="00C246B8" w:rsidP="00D20154">
            <w:pPr>
              <w:pStyle w:val="TableParagraph"/>
              <w:spacing w:line="161" w:lineRule="exact"/>
              <w:ind w:left="50"/>
              <w:rPr>
                <w:sz w:val="16"/>
              </w:rPr>
            </w:pPr>
            <w:r>
              <w:rPr>
                <w:sz w:val="16"/>
              </w:rPr>
              <w:t>|</w:t>
            </w:r>
            <w:r>
              <w:rPr>
                <w:spacing w:val="-5"/>
                <w:sz w:val="16"/>
              </w:rPr>
              <w:t xml:space="preserve"> </w:t>
            </w:r>
            <w:r>
              <w:rPr>
                <w:sz w:val="16"/>
              </w:rPr>
              <w:t>Neighbor</w:t>
            </w:r>
            <w:r>
              <w:rPr>
                <w:spacing w:val="-4"/>
                <w:sz w:val="16"/>
              </w:rPr>
              <w:t xml:space="preserve"> </w:t>
            </w:r>
            <w:r>
              <w:rPr>
                <w:spacing w:val="-10"/>
                <w:sz w:val="16"/>
              </w:rPr>
              <w:t>|</w:t>
            </w:r>
          </w:p>
        </w:tc>
        <w:tc>
          <w:tcPr>
            <w:tcW w:w="720" w:type="dxa"/>
          </w:tcPr>
          <w:p w14:paraId="7FA862F8" w14:textId="77777777" w:rsidR="00C246B8" w:rsidRDefault="00C246B8" w:rsidP="00D20154">
            <w:pPr>
              <w:pStyle w:val="TableParagraph"/>
              <w:rPr>
                <w:rFonts w:ascii="Times New Roman"/>
                <w:sz w:val="12"/>
              </w:rPr>
            </w:pPr>
          </w:p>
        </w:tc>
        <w:tc>
          <w:tcPr>
            <w:tcW w:w="3384" w:type="dxa"/>
          </w:tcPr>
          <w:p w14:paraId="79E9B575" w14:textId="77777777" w:rsidR="00C246B8" w:rsidRDefault="00C246B8" w:rsidP="00D20154">
            <w:pPr>
              <w:pStyle w:val="TableParagraph"/>
              <w:tabs>
                <w:tab w:val="left" w:pos="1271"/>
                <w:tab w:val="left" w:pos="2903"/>
              </w:tabs>
              <w:spacing w:line="161" w:lineRule="exact"/>
              <w:ind w:left="119"/>
              <w:rPr>
                <w:sz w:val="16"/>
              </w:rPr>
            </w:pPr>
            <w:r>
              <w:rPr>
                <w:spacing w:val="-10"/>
                <w:sz w:val="16"/>
              </w:rPr>
              <w:t>|</w:t>
            </w:r>
            <w:r>
              <w:rPr>
                <w:sz w:val="16"/>
              </w:rPr>
              <w:tab/>
            </w:r>
            <w:r>
              <w:rPr>
                <w:spacing w:val="-10"/>
                <w:sz w:val="16"/>
              </w:rPr>
              <w:t>|</w:t>
            </w:r>
            <w:r>
              <w:rPr>
                <w:sz w:val="16"/>
              </w:rPr>
              <w:tab/>
            </w:r>
            <w:r>
              <w:rPr>
                <w:spacing w:val="-10"/>
                <w:sz w:val="16"/>
              </w:rPr>
              <w:t>|</w:t>
            </w:r>
          </w:p>
        </w:tc>
        <w:tc>
          <w:tcPr>
            <w:tcW w:w="528" w:type="dxa"/>
          </w:tcPr>
          <w:p w14:paraId="15E342F7" w14:textId="77777777" w:rsidR="00C246B8" w:rsidRDefault="00C246B8" w:rsidP="00D20154">
            <w:pPr>
              <w:pStyle w:val="TableParagraph"/>
              <w:spacing w:line="161" w:lineRule="exact"/>
              <w:ind w:left="287"/>
              <w:rPr>
                <w:sz w:val="16"/>
              </w:rPr>
            </w:pPr>
            <w:r>
              <w:rPr>
                <w:sz w:val="16"/>
              </w:rPr>
              <w:t>|</w:t>
            </w:r>
          </w:p>
        </w:tc>
        <w:tc>
          <w:tcPr>
            <w:tcW w:w="672" w:type="dxa"/>
          </w:tcPr>
          <w:p w14:paraId="4A8CC224" w14:textId="77777777" w:rsidR="00C246B8" w:rsidRDefault="00C246B8" w:rsidP="00D20154">
            <w:pPr>
              <w:pStyle w:val="TableParagraph"/>
              <w:spacing w:line="161" w:lineRule="exact"/>
              <w:ind w:left="143"/>
              <w:rPr>
                <w:sz w:val="16"/>
              </w:rPr>
            </w:pPr>
            <w:r>
              <w:rPr>
                <w:spacing w:val="-4"/>
                <w:sz w:val="16"/>
              </w:rPr>
              <w:t>Hold</w:t>
            </w:r>
          </w:p>
        </w:tc>
        <w:tc>
          <w:tcPr>
            <w:tcW w:w="529" w:type="dxa"/>
          </w:tcPr>
          <w:p w14:paraId="1500B2B3" w14:textId="77777777" w:rsidR="00C246B8" w:rsidRDefault="00C246B8" w:rsidP="00D20154">
            <w:pPr>
              <w:pStyle w:val="TableParagraph"/>
              <w:spacing w:line="161" w:lineRule="exact"/>
              <w:ind w:left="143"/>
              <w:rPr>
                <w:sz w:val="16"/>
              </w:rPr>
            </w:pPr>
            <w:r>
              <w:rPr>
                <w:sz w:val="16"/>
              </w:rPr>
              <w:t>|</w:t>
            </w:r>
          </w:p>
        </w:tc>
        <w:tc>
          <w:tcPr>
            <w:tcW w:w="865" w:type="dxa"/>
          </w:tcPr>
          <w:p w14:paraId="56D44BC7" w14:textId="77777777" w:rsidR="00C246B8" w:rsidRDefault="00C246B8" w:rsidP="00D20154">
            <w:pPr>
              <w:pStyle w:val="TableParagraph"/>
              <w:spacing w:line="161" w:lineRule="exact"/>
              <w:ind w:left="286"/>
              <w:rPr>
                <w:sz w:val="16"/>
              </w:rPr>
            </w:pPr>
            <w:r>
              <w:rPr>
                <w:sz w:val="16"/>
              </w:rPr>
              <w:t>|</w:t>
            </w:r>
          </w:p>
        </w:tc>
        <w:tc>
          <w:tcPr>
            <w:tcW w:w="630" w:type="dxa"/>
          </w:tcPr>
          <w:p w14:paraId="296BE776" w14:textId="77777777" w:rsidR="00C246B8" w:rsidRDefault="00C246B8" w:rsidP="00D20154">
            <w:pPr>
              <w:pStyle w:val="TableParagraph"/>
              <w:spacing w:line="161" w:lineRule="exact"/>
              <w:ind w:right="53"/>
              <w:jc w:val="right"/>
              <w:rPr>
                <w:sz w:val="16"/>
              </w:rPr>
            </w:pPr>
            <w:r>
              <w:rPr>
                <w:sz w:val="16"/>
              </w:rPr>
              <w:t>|</w:t>
            </w:r>
          </w:p>
        </w:tc>
      </w:tr>
    </w:tbl>
    <w:p w14:paraId="050BFFEE" w14:textId="77777777" w:rsidR="00C246B8" w:rsidRDefault="00C246B8" w:rsidP="00C246B8">
      <w:pPr>
        <w:tabs>
          <w:tab w:val="left" w:pos="1643"/>
          <w:tab w:val="left" w:pos="2315"/>
          <w:tab w:val="left" w:pos="5291"/>
          <w:tab w:val="left" w:pos="6251"/>
        </w:tabs>
        <w:ind w:left="1260"/>
        <w:rPr>
          <w:sz w:val="16"/>
        </w:rPr>
      </w:pPr>
      <w:r>
        <w:rPr>
          <w:noProof/>
        </w:rPr>
        <mc:AlternateContent>
          <mc:Choice Requires="wps">
            <w:drawing>
              <wp:anchor distT="0" distB="0" distL="114300" distR="114300" simplePos="0" relativeHeight="251665408" behindDoc="1" locked="0" layoutInCell="1" allowOverlap="1" wp14:anchorId="46202920" wp14:editId="5AD68777">
                <wp:simplePos x="0" y="0"/>
                <wp:positionH relativeFrom="page">
                  <wp:posOffset>861060</wp:posOffset>
                </wp:positionH>
                <wp:positionV relativeFrom="paragraph">
                  <wp:posOffset>-174625</wp:posOffset>
                </wp:positionV>
                <wp:extent cx="2011680" cy="0"/>
                <wp:effectExtent l="3810" t="5715" r="3810" b="3810"/>
                <wp:wrapNone/>
                <wp:docPr id="96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A84CF" id="Straight Connector 2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13.75pt" to="226.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317CE13" wp14:editId="734993AE">
                <wp:simplePos x="0" y="0"/>
                <wp:positionH relativeFrom="page">
                  <wp:posOffset>4153535</wp:posOffset>
                </wp:positionH>
                <wp:positionV relativeFrom="paragraph">
                  <wp:posOffset>-174625</wp:posOffset>
                </wp:positionV>
                <wp:extent cx="2072640" cy="0"/>
                <wp:effectExtent l="635" t="5715" r="3175" b="3810"/>
                <wp:wrapNone/>
                <wp:docPr id="96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30899" id="Straight Connector 2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13.75pt" to="490.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" strokeweight=".16733mm">
                <v:stroke dashstyle="dash"/>
                <w10:wrap anchorx="page"/>
              </v:line>
            </w:pict>
          </mc:Fallback>
        </mc:AlternateContent>
      </w:r>
      <w:r>
        <w:rPr>
          <w:spacing w:val="-10"/>
          <w:sz w:val="16"/>
        </w:rPr>
        <w:t>|</w:t>
      </w:r>
      <w:r>
        <w:rPr>
          <w:sz w:val="16"/>
        </w:rPr>
        <w:tab/>
      </w:r>
      <w:r>
        <w:rPr>
          <w:spacing w:val="-4"/>
          <w:sz w:val="16"/>
        </w:rPr>
        <w:t>Type</w:t>
      </w:r>
      <w:r>
        <w:rPr>
          <w:sz w:val="16"/>
        </w:rPr>
        <w:tab/>
        <w:t>|</w:t>
      </w:r>
      <w:r>
        <w:rPr>
          <w:spacing w:val="-4"/>
          <w:sz w:val="16"/>
        </w:rPr>
        <w:t xml:space="preserve"> </w:t>
      </w:r>
      <w:r>
        <w:rPr>
          <w:sz w:val="16"/>
        </w:rPr>
        <w:t>System</w:t>
      </w:r>
      <w:r>
        <w:rPr>
          <w:spacing w:val="-4"/>
          <w:sz w:val="16"/>
        </w:rPr>
        <w:t xml:space="preserve"> </w:t>
      </w:r>
      <w:r>
        <w:rPr>
          <w:sz w:val="16"/>
        </w:rPr>
        <w:t>ID</w:t>
      </w:r>
      <w:r>
        <w:rPr>
          <w:spacing w:val="-4"/>
          <w:sz w:val="16"/>
        </w:rPr>
        <w:t xml:space="preserve"> </w:t>
      </w:r>
      <w:r>
        <w:rPr>
          <w:sz w:val="16"/>
        </w:rPr>
        <w:t>|</w:t>
      </w:r>
      <w:r>
        <w:rPr>
          <w:spacing w:val="-4"/>
          <w:sz w:val="16"/>
        </w:rPr>
        <w:t xml:space="preserve"> </w:t>
      </w:r>
      <w:r>
        <w:rPr>
          <w:sz w:val="16"/>
        </w:rPr>
        <w:t>Interface</w:t>
      </w:r>
      <w:r>
        <w:rPr>
          <w:spacing w:val="-3"/>
          <w:sz w:val="16"/>
        </w:rPr>
        <w:t xml:space="preserve"> </w:t>
      </w:r>
      <w:r>
        <w:rPr>
          <w:spacing w:val="-10"/>
          <w:sz w:val="16"/>
        </w:rPr>
        <w:t>|</w:t>
      </w:r>
      <w:r>
        <w:rPr>
          <w:sz w:val="16"/>
        </w:rPr>
        <w:tab/>
      </w:r>
      <w:r>
        <w:rPr>
          <w:spacing w:val="-4"/>
          <w:sz w:val="16"/>
        </w:rPr>
        <w:t>SNPA</w:t>
      </w:r>
      <w:r>
        <w:rPr>
          <w:sz w:val="16"/>
        </w:rPr>
        <w:tab/>
        <w:t>|</w:t>
      </w:r>
      <w:r>
        <w:rPr>
          <w:spacing w:val="-5"/>
          <w:sz w:val="16"/>
        </w:rPr>
        <w:t xml:space="preserve"> </w:t>
      </w:r>
      <w:r>
        <w:rPr>
          <w:sz w:val="16"/>
        </w:rPr>
        <w:t>State</w:t>
      </w:r>
      <w:r>
        <w:rPr>
          <w:spacing w:val="-3"/>
          <w:sz w:val="16"/>
        </w:rPr>
        <w:t xml:space="preserve"> </w:t>
      </w:r>
      <w:r>
        <w:rPr>
          <w:sz w:val="16"/>
        </w:rPr>
        <w:t>|</w:t>
      </w:r>
      <w:r>
        <w:rPr>
          <w:spacing w:val="-3"/>
          <w:sz w:val="16"/>
        </w:rPr>
        <w:t xml:space="preserve"> </w:t>
      </w:r>
      <w:r>
        <w:rPr>
          <w:sz w:val="16"/>
        </w:rPr>
        <w:t>Time</w:t>
      </w:r>
      <w:r>
        <w:rPr>
          <w:spacing w:val="-3"/>
          <w:sz w:val="16"/>
        </w:rPr>
        <w:t xml:space="preserve"> </w:t>
      </w:r>
      <w:r>
        <w:rPr>
          <w:sz w:val="16"/>
        </w:rPr>
        <w:t>(s)</w:t>
      </w:r>
      <w:r>
        <w:rPr>
          <w:spacing w:val="-3"/>
          <w:sz w:val="16"/>
        </w:rPr>
        <w:t xml:space="preserve"> </w:t>
      </w:r>
      <w:r>
        <w:rPr>
          <w:sz w:val="16"/>
        </w:rPr>
        <w:t>|</w:t>
      </w:r>
      <w:r>
        <w:rPr>
          <w:spacing w:val="-3"/>
          <w:sz w:val="16"/>
        </w:rPr>
        <w:t xml:space="preserve"> </w:t>
      </w:r>
      <w:r>
        <w:rPr>
          <w:sz w:val="16"/>
        </w:rPr>
        <w:t>Type</w:t>
      </w:r>
      <w:r>
        <w:rPr>
          <w:spacing w:val="-3"/>
          <w:sz w:val="16"/>
        </w:rPr>
        <w:t xml:space="preserve"> </w:t>
      </w:r>
      <w:r>
        <w:rPr>
          <w:sz w:val="16"/>
        </w:rPr>
        <w:t>|</w:t>
      </w:r>
      <w:r>
        <w:rPr>
          <w:spacing w:val="-3"/>
          <w:sz w:val="16"/>
        </w:rPr>
        <w:t xml:space="preserve"> </w:t>
      </w:r>
      <w:r>
        <w:rPr>
          <w:sz w:val="16"/>
        </w:rPr>
        <w:t>Protocol</w:t>
      </w:r>
      <w:r>
        <w:rPr>
          <w:spacing w:val="-2"/>
          <w:sz w:val="16"/>
        </w:rPr>
        <w:t xml:space="preserve"> </w:t>
      </w:r>
      <w:r>
        <w:rPr>
          <w:spacing w:val="-10"/>
          <w:sz w:val="16"/>
        </w:rPr>
        <w:t>|</w:t>
      </w:r>
    </w:p>
    <w:p w14:paraId="38660954"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line="179" w:lineRule="exact"/>
        <w:ind w:left="1260"/>
        <w:rPr>
          <w:sz w:val="16"/>
        </w:rPr>
      </w:pPr>
      <w:r>
        <w:rPr>
          <w:noProof/>
        </w:rPr>
        <mc:AlternateContent>
          <mc:Choice Requires="wps">
            <w:drawing>
              <wp:anchor distT="0" distB="0" distL="114300" distR="114300" simplePos="0" relativeHeight="251667456" behindDoc="1" locked="0" layoutInCell="1" allowOverlap="1" wp14:anchorId="68B35FE3" wp14:editId="44727409">
                <wp:simplePos x="0" y="0"/>
                <wp:positionH relativeFrom="page">
                  <wp:posOffset>861060</wp:posOffset>
                </wp:positionH>
                <wp:positionV relativeFrom="paragraph">
                  <wp:posOffset>55880</wp:posOffset>
                </wp:positionV>
                <wp:extent cx="609600" cy="0"/>
                <wp:effectExtent l="3810" t="8890" r="5715" b="635"/>
                <wp:wrapNone/>
                <wp:docPr id="97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1F69" id="Straight Connector 2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1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75DA5EAC" wp14:editId="556EF1C8">
                <wp:simplePos x="0" y="0"/>
                <wp:positionH relativeFrom="page">
                  <wp:posOffset>1531620</wp:posOffset>
                </wp:positionH>
                <wp:positionV relativeFrom="paragraph">
                  <wp:posOffset>55880</wp:posOffset>
                </wp:positionV>
                <wp:extent cx="670560" cy="0"/>
                <wp:effectExtent l="7620" t="8890" r="7620" b="635"/>
                <wp:wrapNone/>
                <wp:docPr id="97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200E" id="Straight Connector 21"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pt" to="173.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1C3E64E5" wp14:editId="20B15380">
                <wp:simplePos x="0" y="0"/>
                <wp:positionH relativeFrom="page">
                  <wp:posOffset>2263140</wp:posOffset>
                </wp:positionH>
                <wp:positionV relativeFrom="paragraph">
                  <wp:posOffset>55880</wp:posOffset>
                </wp:positionV>
                <wp:extent cx="670560" cy="0"/>
                <wp:effectExtent l="5715" t="8890" r="0" b="635"/>
                <wp:wrapNone/>
                <wp:docPr id="97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0CA3" id="Straight Connector 2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pt" to="23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4DDD12B7" wp14:editId="3523DFAE">
                <wp:simplePos x="0" y="0"/>
                <wp:positionH relativeFrom="page">
                  <wp:posOffset>2995295</wp:posOffset>
                </wp:positionH>
                <wp:positionV relativeFrom="paragraph">
                  <wp:posOffset>55880</wp:posOffset>
                </wp:positionV>
                <wp:extent cx="975360" cy="0"/>
                <wp:effectExtent l="4445" t="8890" r="1270" b="635"/>
                <wp:wrapNone/>
                <wp:docPr id="97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EF00" id="Straight Connector 19"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312.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C48F0F3" wp14:editId="555072D7">
                <wp:simplePos x="0" y="0"/>
                <wp:positionH relativeFrom="page">
                  <wp:posOffset>4031615</wp:posOffset>
                </wp:positionH>
                <wp:positionV relativeFrom="paragraph">
                  <wp:posOffset>55880</wp:posOffset>
                </wp:positionV>
                <wp:extent cx="426720" cy="0"/>
                <wp:effectExtent l="2540" t="8890" r="8890" b="635"/>
                <wp:wrapNone/>
                <wp:docPr id="97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ED22E" id="Straight Connector 18"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pt" to="35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0A5296C6" wp14:editId="1D6ED64A">
                <wp:simplePos x="0" y="0"/>
                <wp:positionH relativeFrom="page">
                  <wp:posOffset>4519295</wp:posOffset>
                </wp:positionH>
                <wp:positionV relativeFrom="paragraph">
                  <wp:posOffset>55880</wp:posOffset>
                </wp:positionV>
                <wp:extent cx="609600" cy="0"/>
                <wp:effectExtent l="4445" t="8890" r="5080" b="635"/>
                <wp:wrapNone/>
                <wp:docPr id="97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AABF7" id="Straight Connector 1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pt" to="40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401F9CBD" wp14:editId="17CCDFEB">
                <wp:simplePos x="0" y="0"/>
                <wp:positionH relativeFrom="page">
                  <wp:posOffset>5189855</wp:posOffset>
                </wp:positionH>
                <wp:positionV relativeFrom="paragraph">
                  <wp:posOffset>55880</wp:posOffset>
                </wp:positionV>
                <wp:extent cx="365760" cy="0"/>
                <wp:effectExtent l="8255" t="8890" r="6985" b="635"/>
                <wp:wrapNone/>
                <wp:docPr id="97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86E2" id="Straight Connector 1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pt" to="437.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29B70B5F" wp14:editId="6E3BFC8C">
                <wp:simplePos x="0" y="0"/>
                <wp:positionH relativeFrom="page">
                  <wp:posOffset>5616575</wp:posOffset>
                </wp:positionH>
                <wp:positionV relativeFrom="paragraph">
                  <wp:posOffset>55880</wp:posOffset>
                </wp:positionV>
                <wp:extent cx="609600" cy="0"/>
                <wp:effectExtent l="6350" t="8890" r="3175" b="635"/>
                <wp:wrapNone/>
                <wp:docPr id="97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D8B8" id="Straight Connector 1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pt" to="49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0BA60" w14:textId="77777777" w:rsidR="00C246B8" w:rsidRDefault="00C246B8" w:rsidP="00C246B8">
      <w:pPr>
        <w:tabs>
          <w:tab w:val="left" w:pos="1643"/>
          <w:tab w:val="left" w:pos="2315"/>
          <w:tab w:val="left" w:pos="4236"/>
          <w:tab w:val="left" w:pos="6731"/>
          <w:tab w:val="left" w:pos="7787"/>
          <w:tab w:val="left" w:pos="9805"/>
        </w:tabs>
        <w:spacing w:before="1"/>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3926-036</w:t>
      </w:r>
      <w:r>
        <w:rPr>
          <w:spacing w:val="-3"/>
          <w:sz w:val="16"/>
        </w:rPr>
        <w:t xml:space="preserve"> </w:t>
      </w:r>
      <w:r>
        <w:rPr>
          <w:spacing w:val="-10"/>
          <w:sz w:val="16"/>
        </w:rPr>
        <w:t>|</w:t>
      </w:r>
      <w:r>
        <w:rPr>
          <w:sz w:val="16"/>
        </w:rPr>
        <w:tab/>
        <w:t>if5</w:t>
      </w:r>
      <w:r>
        <w:rPr>
          <w:spacing w:val="-8"/>
          <w:sz w:val="16"/>
        </w:rPr>
        <w:t xml:space="preserve"> </w:t>
      </w:r>
      <w:r>
        <w:rPr>
          <w:sz w:val="16"/>
        </w:rPr>
        <w:t>|</w:t>
      </w:r>
      <w:r>
        <w:rPr>
          <w:spacing w:val="-6"/>
          <w:sz w:val="16"/>
        </w:rPr>
        <w:t xml:space="preserve"> </w:t>
      </w:r>
      <w:r>
        <w:rPr>
          <w:sz w:val="16"/>
        </w:rPr>
        <w:t>0023.8afa.6105</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29</w:t>
      </w:r>
      <w:r>
        <w:rPr>
          <w:spacing w:val="-2"/>
          <w:sz w:val="16"/>
        </w:rPr>
        <w:t xml:space="preserve"> </w:t>
      </w:r>
      <w:r>
        <w:rPr>
          <w:sz w:val="16"/>
        </w:rPr>
        <w:t>|</w:t>
      </w:r>
      <w:r>
        <w:rPr>
          <w:spacing w:val="46"/>
          <w:w w:val="150"/>
          <w:sz w:val="16"/>
        </w:rPr>
        <w:t xml:space="preserve"> </w:t>
      </w:r>
      <w:r>
        <w:rPr>
          <w:sz w:val="16"/>
        </w:rPr>
        <w:t>L1</w:t>
      </w:r>
      <w:r>
        <w:rPr>
          <w:spacing w:val="46"/>
          <w:w w:val="150"/>
          <w:sz w:val="16"/>
        </w:rPr>
        <w:t xml:space="preserve"> </w:t>
      </w:r>
      <w:r>
        <w:rPr>
          <w:sz w:val="16"/>
        </w:rPr>
        <w:t>|</w:t>
      </w:r>
      <w:r>
        <w:rPr>
          <w:spacing w:val="46"/>
          <w:w w:val="150"/>
          <w:sz w:val="16"/>
        </w:rPr>
        <w:t xml:space="preserve"> </w:t>
      </w:r>
      <w:r>
        <w:rPr>
          <w:sz w:val="16"/>
        </w:rPr>
        <w:t>IS-</w:t>
      </w:r>
      <w:r>
        <w:rPr>
          <w:spacing w:val="-5"/>
          <w:sz w:val="16"/>
        </w:rPr>
        <w:t>IS</w:t>
      </w:r>
      <w:r>
        <w:rPr>
          <w:sz w:val="16"/>
        </w:rPr>
        <w:tab/>
      </w:r>
      <w:r>
        <w:rPr>
          <w:spacing w:val="-10"/>
          <w:sz w:val="16"/>
        </w:rPr>
        <w:t>|</w:t>
      </w:r>
    </w:p>
    <w:p w14:paraId="0E7ACD12" w14:textId="77777777" w:rsidR="00C246B8" w:rsidRDefault="00C246B8" w:rsidP="00C246B8">
      <w:pPr>
        <w:tabs>
          <w:tab w:val="left" w:pos="1643"/>
          <w:tab w:val="left" w:pos="2315"/>
          <w:tab w:val="left" w:pos="4140"/>
          <w:tab w:val="left" w:pos="6732"/>
          <w:tab w:val="left" w:pos="7788"/>
          <w:tab w:val="left" w:pos="9805"/>
        </w:tabs>
        <w:spacing w:before="1" w:line="179" w:lineRule="exact"/>
        <w:ind w:left="1260"/>
        <w:rPr>
          <w:sz w:val="16"/>
        </w:rPr>
      </w:pPr>
      <w:r>
        <w:rPr>
          <w:spacing w:val="-10"/>
          <w:sz w:val="16"/>
        </w:rPr>
        <w:t>|</w:t>
      </w:r>
      <w:r>
        <w:rPr>
          <w:sz w:val="16"/>
        </w:rPr>
        <w:tab/>
      </w:r>
      <w:r>
        <w:rPr>
          <w:spacing w:val="-5"/>
          <w:sz w:val="16"/>
        </w:rPr>
        <w:t>P2P</w:t>
      </w:r>
      <w:r>
        <w:rPr>
          <w:sz w:val="16"/>
        </w:rPr>
        <w:tab/>
        <w:t>|</w:t>
      </w:r>
      <w:r>
        <w:rPr>
          <w:spacing w:val="40"/>
          <w:w w:val="150"/>
          <w:sz w:val="16"/>
        </w:rPr>
        <w:t xml:space="preserve"> </w:t>
      </w:r>
      <w:r>
        <w:rPr>
          <w:sz w:val="16"/>
        </w:rPr>
        <w:t>5166-004</w:t>
      </w:r>
      <w:r>
        <w:rPr>
          <w:spacing w:val="-3"/>
          <w:sz w:val="16"/>
        </w:rPr>
        <w:t xml:space="preserve"> </w:t>
      </w:r>
      <w:r>
        <w:rPr>
          <w:spacing w:val="-10"/>
          <w:sz w:val="16"/>
        </w:rPr>
        <w:t>|</w:t>
      </w:r>
      <w:r>
        <w:rPr>
          <w:sz w:val="16"/>
        </w:rPr>
        <w:tab/>
        <w:t>if18</w:t>
      </w:r>
      <w:r>
        <w:rPr>
          <w:spacing w:val="-9"/>
          <w:sz w:val="16"/>
        </w:rPr>
        <w:t xml:space="preserve"> </w:t>
      </w:r>
      <w:r>
        <w:rPr>
          <w:sz w:val="16"/>
        </w:rPr>
        <w:t>|</w:t>
      </w:r>
      <w:r>
        <w:rPr>
          <w:spacing w:val="-6"/>
          <w:sz w:val="16"/>
        </w:rPr>
        <w:t xml:space="preserve"> </w:t>
      </w:r>
      <w:r>
        <w:rPr>
          <w:sz w:val="16"/>
        </w:rPr>
        <w:t>1892.a455.6704</w:t>
      </w:r>
      <w:r>
        <w:rPr>
          <w:spacing w:val="-6"/>
          <w:sz w:val="16"/>
        </w:rPr>
        <w:t xml:space="preserve"> </w:t>
      </w:r>
      <w:r>
        <w:rPr>
          <w:spacing w:val="-10"/>
          <w:sz w:val="16"/>
        </w:rPr>
        <w:t>|</w:t>
      </w:r>
      <w:r>
        <w:rPr>
          <w:sz w:val="16"/>
        </w:rPr>
        <w:tab/>
        <w:t>Up</w:t>
      </w:r>
      <w:r>
        <w:rPr>
          <w:spacing w:val="-4"/>
          <w:sz w:val="16"/>
        </w:rPr>
        <w:t xml:space="preserve"> </w:t>
      </w:r>
      <w:r>
        <w:rPr>
          <w:spacing w:val="-10"/>
          <w:sz w:val="16"/>
        </w:rPr>
        <w:t>|</w:t>
      </w:r>
      <w:r>
        <w:rPr>
          <w:sz w:val="16"/>
        </w:rPr>
        <w:tab/>
        <w:t>24</w:t>
      </w:r>
      <w:r>
        <w:rPr>
          <w:spacing w:val="-5"/>
          <w:sz w:val="16"/>
        </w:rPr>
        <w:t xml:space="preserve"> </w:t>
      </w:r>
      <w:r>
        <w:rPr>
          <w:sz w:val="16"/>
        </w:rPr>
        <w:t>|</w:t>
      </w:r>
      <w:r>
        <w:rPr>
          <w:spacing w:val="-2"/>
          <w:sz w:val="16"/>
        </w:rPr>
        <w:t xml:space="preserve"> </w:t>
      </w:r>
      <w:r>
        <w:rPr>
          <w:sz w:val="16"/>
        </w:rPr>
        <w:t>L1L2</w:t>
      </w:r>
      <w:r>
        <w:rPr>
          <w:spacing w:val="-2"/>
          <w:sz w:val="16"/>
        </w:rPr>
        <w:t xml:space="preserve"> </w:t>
      </w:r>
      <w:r>
        <w:rPr>
          <w:sz w:val="16"/>
        </w:rPr>
        <w:t>|</w:t>
      </w:r>
      <w:r>
        <w:rPr>
          <w:spacing w:val="45"/>
          <w:w w:val="150"/>
          <w:sz w:val="16"/>
        </w:rPr>
        <w:t xml:space="preserve"> </w:t>
      </w:r>
      <w:r>
        <w:rPr>
          <w:sz w:val="16"/>
        </w:rPr>
        <w:t>IS-</w:t>
      </w:r>
      <w:r>
        <w:rPr>
          <w:spacing w:val="-5"/>
          <w:sz w:val="16"/>
        </w:rPr>
        <w:t>IS</w:t>
      </w:r>
      <w:r>
        <w:rPr>
          <w:sz w:val="16"/>
        </w:rPr>
        <w:tab/>
      </w:r>
      <w:r>
        <w:rPr>
          <w:spacing w:val="-10"/>
          <w:sz w:val="16"/>
        </w:rPr>
        <w:t>|</w:t>
      </w:r>
    </w:p>
    <w:p w14:paraId="1819D700" w14:textId="77777777" w:rsidR="00C246B8" w:rsidRDefault="00C246B8" w:rsidP="00C246B8">
      <w:pPr>
        <w:tabs>
          <w:tab w:val="left" w:pos="2316"/>
          <w:tab w:val="left" w:pos="3468"/>
          <w:tab w:val="left" w:pos="4620"/>
          <w:tab w:val="left" w:pos="6252"/>
          <w:tab w:val="left" w:pos="7021"/>
          <w:tab w:val="left" w:pos="8077"/>
          <w:tab w:val="left" w:pos="8749"/>
          <w:tab w:val="left" w:pos="9805"/>
        </w:tabs>
        <w:spacing w:before="1"/>
        <w:ind w:left="1260"/>
        <w:rPr>
          <w:sz w:val="16"/>
        </w:rPr>
      </w:pPr>
      <w:r>
        <w:rPr>
          <w:noProof/>
        </w:rPr>
        <mc:AlternateContent>
          <mc:Choice Requires="wps">
            <w:drawing>
              <wp:anchor distT="0" distB="0" distL="114300" distR="114300" simplePos="0" relativeHeight="251675648" behindDoc="1" locked="0" layoutInCell="1" allowOverlap="1" wp14:anchorId="0E547A2D" wp14:editId="59DFD8CD">
                <wp:simplePos x="0" y="0"/>
                <wp:positionH relativeFrom="page">
                  <wp:posOffset>861060</wp:posOffset>
                </wp:positionH>
                <wp:positionV relativeFrom="paragraph">
                  <wp:posOffset>56515</wp:posOffset>
                </wp:positionV>
                <wp:extent cx="609600" cy="0"/>
                <wp:effectExtent l="3810" t="635" r="5715" b="8890"/>
                <wp:wrapNone/>
                <wp:docPr id="97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DADF" id="Straight Connector 1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1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7B8D231C" wp14:editId="7088E5ED">
                <wp:simplePos x="0" y="0"/>
                <wp:positionH relativeFrom="page">
                  <wp:posOffset>1531620</wp:posOffset>
                </wp:positionH>
                <wp:positionV relativeFrom="paragraph">
                  <wp:posOffset>56515</wp:posOffset>
                </wp:positionV>
                <wp:extent cx="670560" cy="0"/>
                <wp:effectExtent l="7620" t="635" r="7620" b="8890"/>
                <wp:wrapNone/>
                <wp:docPr id="97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D317" id="Straight Connector 1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4.45pt" to="173.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4EE99F92" wp14:editId="739B8239">
                <wp:simplePos x="0" y="0"/>
                <wp:positionH relativeFrom="page">
                  <wp:posOffset>2263140</wp:posOffset>
                </wp:positionH>
                <wp:positionV relativeFrom="paragraph">
                  <wp:posOffset>56515</wp:posOffset>
                </wp:positionV>
                <wp:extent cx="670560" cy="0"/>
                <wp:effectExtent l="5715" t="635" r="0" b="8890"/>
                <wp:wrapNone/>
                <wp:docPr id="98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B2249" id="Straight Connector 1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2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2FDFAAE9" wp14:editId="32AC7D32">
                <wp:simplePos x="0" y="0"/>
                <wp:positionH relativeFrom="page">
                  <wp:posOffset>2995295</wp:posOffset>
                </wp:positionH>
                <wp:positionV relativeFrom="paragraph">
                  <wp:posOffset>56515</wp:posOffset>
                </wp:positionV>
                <wp:extent cx="975360" cy="0"/>
                <wp:effectExtent l="4445" t="635" r="1270" b="8890"/>
                <wp:wrapNone/>
                <wp:docPr id="98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017F4" id="Straight Connector 1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E4BA4C2" wp14:editId="56FC65CA">
                <wp:simplePos x="0" y="0"/>
                <wp:positionH relativeFrom="page">
                  <wp:posOffset>4031615</wp:posOffset>
                </wp:positionH>
                <wp:positionV relativeFrom="paragraph">
                  <wp:posOffset>56515</wp:posOffset>
                </wp:positionV>
                <wp:extent cx="426720" cy="0"/>
                <wp:effectExtent l="2540" t="635" r="8890" b="8890"/>
                <wp:wrapNone/>
                <wp:docPr id="98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E636E" id="Straight Connector 1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5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BD9E2E1" wp14:editId="60E1AC2D">
                <wp:simplePos x="0" y="0"/>
                <wp:positionH relativeFrom="page">
                  <wp:posOffset>4519295</wp:posOffset>
                </wp:positionH>
                <wp:positionV relativeFrom="paragraph">
                  <wp:posOffset>56515</wp:posOffset>
                </wp:positionV>
                <wp:extent cx="609600" cy="0"/>
                <wp:effectExtent l="4445" t="635" r="5080" b="8890"/>
                <wp:wrapNone/>
                <wp:docPr id="98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A52D6" id="Straight Connector 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85pt,4.45pt" to="403.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4C971D67" wp14:editId="5C4FD733">
                <wp:simplePos x="0" y="0"/>
                <wp:positionH relativeFrom="page">
                  <wp:posOffset>5189855</wp:posOffset>
                </wp:positionH>
                <wp:positionV relativeFrom="paragraph">
                  <wp:posOffset>56515</wp:posOffset>
                </wp:positionV>
                <wp:extent cx="365760" cy="0"/>
                <wp:effectExtent l="8255" t="635" r="6985" b="8890"/>
                <wp:wrapNone/>
                <wp:docPr id="98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C6795" id="Straight Connector 8"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65pt,4.45pt" to="437.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7DFFB71C" wp14:editId="5620A97A">
                <wp:simplePos x="0" y="0"/>
                <wp:positionH relativeFrom="page">
                  <wp:posOffset>5616575</wp:posOffset>
                </wp:positionH>
                <wp:positionV relativeFrom="paragraph">
                  <wp:posOffset>56515</wp:posOffset>
                </wp:positionV>
                <wp:extent cx="609600" cy="0"/>
                <wp:effectExtent l="6350" t="635" r="3175" b="8890"/>
                <wp:wrapNone/>
                <wp:docPr id="98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A55A" id="Straight Connector 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4.45pt" to="490.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259DBF7" w14:textId="77777777" w:rsidR="00C246B8" w:rsidRDefault="00C246B8" w:rsidP="00C246B8">
      <w:pPr>
        <w:rPr>
          <w:sz w:val="20"/>
        </w:rPr>
      </w:pPr>
    </w:p>
    <w:p w14:paraId="3C5858B7" w14:textId="77777777" w:rsidR="00C246B8" w:rsidRDefault="00C246B8" w:rsidP="00C246B8">
      <w:pPr>
        <w:rPr>
          <w:sz w:val="20"/>
        </w:rPr>
      </w:pPr>
    </w:p>
    <w:p w14:paraId="245030FC" w14:textId="77777777" w:rsidR="00C246B8" w:rsidRDefault="00C246B8" w:rsidP="00C246B8">
      <w:pPr>
        <w:pStyle w:val="Heading9"/>
      </w:pPr>
      <w:r>
        <w:t>Test</w:t>
      </w:r>
      <w:r>
        <w:rPr>
          <w:spacing w:val="-1"/>
        </w:rPr>
        <w:t xml:space="preserve"> </w:t>
      </w:r>
      <w:r>
        <w:t>Case</w:t>
      </w:r>
      <w:r>
        <w:rPr>
          <w:spacing w:val="-1"/>
        </w:rPr>
        <w:t xml:space="preserve"> </w:t>
      </w:r>
      <w:r>
        <w:rPr>
          <w:spacing w:val="-2"/>
        </w:rPr>
        <w:t>Results:</w:t>
      </w:r>
    </w:p>
    <w:p w14:paraId="3373F87B" w14:textId="77777777" w:rsidR="00C246B8" w:rsidRDefault="00C246B8" w:rsidP="00C246B8">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31064B9" w14:textId="77777777" w:rsidR="00C246B8" w:rsidRDefault="00C246B8" w:rsidP="00C246B8">
      <w:pPr>
        <w:pStyle w:val="BodyText"/>
        <w:spacing w:before="7"/>
        <w:rPr>
          <w:sz w:val="19"/>
        </w:rPr>
      </w:pPr>
      <w:r>
        <w:rPr>
          <w:noProof/>
        </w:rPr>
        <mc:AlternateContent>
          <mc:Choice Requires="wps">
            <w:drawing>
              <wp:anchor distT="0" distB="0" distL="0" distR="0" simplePos="0" relativeHeight="251683840" behindDoc="1" locked="0" layoutInCell="1" allowOverlap="1" wp14:anchorId="3E129459" wp14:editId="69D1EACE">
                <wp:simplePos x="0" y="0"/>
                <wp:positionH relativeFrom="page">
                  <wp:posOffset>800100</wp:posOffset>
                </wp:positionH>
                <wp:positionV relativeFrom="paragraph">
                  <wp:posOffset>167005</wp:posOffset>
                </wp:positionV>
                <wp:extent cx="4854575" cy="1270"/>
                <wp:effectExtent l="9525" t="5715" r="3175" b="2540"/>
                <wp:wrapTopAndBottom/>
                <wp:docPr id="98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816B1" id="Freeform: Shape 6" o:spid="_x0000_s1026" style="position:absolute;margin-left:63pt;margin-top:13.15pt;width:382.2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3529BDD3" wp14:editId="1D640B17">
                <wp:simplePos x="0" y="0"/>
                <wp:positionH relativeFrom="page">
                  <wp:posOffset>800100</wp:posOffset>
                </wp:positionH>
                <wp:positionV relativeFrom="paragraph">
                  <wp:posOffset>353060</wp:posOffset>
                </wp:positionV>
                <wp:extent cx="4854575" cy="1270"/>
                <wp:effectExtent l="9525" t="1270" r="3175" b="6985"/>
                <wp:wrapTopAndBottom/>
                <wp:docPr id="98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2873" id="Freeform: Shape 5" o:spid="_x0000_s1026" style="position:absolute;margin-left:63pt;margin-top:27.8pt;width:382.2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220A371E" wp14:editId="7CF1317E">
                <wp:simplePos x="0" y="0"/>
                <wp:positionH relativeFrom="page">
                  <wp:posOffset>800100</wp:posOffset>
                </wp:positionH>
                <wp:positionV relativeFrom="paragraph">
                  <wp:posOffset>539115</wp:posOffset>
                </wp:positionV>
                <wp:extent cx="4854575" cy="1270"/>
                <wp:effectExtent l="9525" t="6350" r="3175" b="1905"/>
                <wp:wrapTopAndBottom/>
                <wp:docPr id="98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C7319" id="Freeform: Shape 4" o:spid="_x0000_s1026" style="position:absolute;margin-left:63pt;margin-top:42.45pt;width:382.2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686912" behindDoc="1" locked="0" layoutInCell="1" allowOverlap="1" wp14:anchorId="4C04A66F" wp14:editId="6971CD4F">
                <wp:simplePos x="0" y="0"/>
                <wp:positionH relativeFrom="page">
                  <wp:posOffset>781685</wp:posOffset>
                </wp:positionH>
                <wp:positionV relativeFrom="paragraph">
                  <wp:posOffset>720090</wp:posOffset>
                </wp:positionV>
                <wp:extent cx="6268085" cy="54610"/>
                <wp:effectExtent l="635" t="0" r="0" b="0"/>
                <wp:wrapTopAndBottom/>
                <wp:docPr id="9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1134"/>
                          <a:chExt cx="9871" cy="86"/>
                        </a:xfrm>
                      </wpg:grpSpPr>
                      <wps:wsp>
                        <wps:cNvPr id="2" name="Line 28"/>
                        <wps:cNvCnPr>
                          <a:cxnSpLocks noChangeShapeType="1"/>
                        </wps:cNvCnPr>
                        <wps:spPr bwMode="auto">
                          <a:xfrm>
                            <a:off x="1260" y="1142"/>
                            <a:ext cx="7646"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49"/>
                        <wps:cNvSpPr>
                          <a:spLocks noChangeArrowheads="1"/>
                        </wps:cNvSpPr>
                        <wps:spPr bwMode="auto">
                          <a:xfrm>
                            <a:off x="1231" y="1190"/>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8900E" id="Group 1" o:spid="_x0000_s1026" style="position:absolute;margin-left:61.55pt;margin-top:56.7pt;width:493.55pt;height:4.3pt;z-index:-251629568;mso-wrap-distance-left:0;mso-wrap-distance-right:0;mso-position-horizontal-relative:page" coordorigin="1231,1134"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">
                <v:line id="Line 28" o:spid="_x0000_s1027" style="position:absolute;visibility:visible;mso-wrap-style:square" from="1260,1142" to="8906,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49" o:spid="_x0000_s1028" style="position:absolute;left:1231;top:1190;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6F4BF1C" w14:textId="77777777" w:rsidR="00C246B8" w:rsidRDefault="00C246B8" w:rsidP="00C246B8">
      <w:pPr>
        <w:pStyle w:val="BodyText"/>
        <w:spacing w:before="4"/>
        <w:rPr>
          <w:sz w:val="21"/>
        </w:rPr>
      </w:pPr>
    </w:p>
    <w:p w14:paraId="16546DF8" w14:textId="77777777" w:rsidR="00C246B8" w:rsidRDefault="00C246B8" w:rsidP="00C246B8">
      <w:pPr>
        <w:pStyle w:val="BodyText"/>
        <w:spacing w:before="4"/>
        <w:rPr>
          <w:sz w:val="21"/>
        </w:rPr>
      </w:pPr>
    </w:p>
    <w:p w14:paraId="400B7093" w14:textId="77777777" w:rsidR="00C246B8" w:rsidRDefault="00C246B8" w:rsidP="00C246B8">
      <w:pPr>
        <w:pStyle w:val="BodyText"/>
        <w:spacing w:before="8"/>
        <w:rPr>
          <w:sz w:val="20"/>
        </w:rPr>
      </w:pPr>
    </w:p>
    <w:p w14:paraId="11EA9B0F" w14:textId="77777777" w:rsidR="00C246B8" w:rsidRDefault="00C246B8" w:rsidP="00C246B8">
      <w:pPr>
        <w:pStyle w:val="BodyText"/>
        <w:rPr>
          <w:sz w:val="20"/>
        </w:rPr>
      </w:pPr>
    </w:p>
    <w:p w14:paraId="704B5840" w14:textId="77777777" w:rsidR="00C246B8" w:rsidRDefault="00C246B8" w:rsidP="00C246B8">
      <w:pPr>
        <w:pStyle w:val="BodyText"/>
        <w:rPr>
          <w:sz w:val="20"/>
        </w:rPr>
      </w:pPr>
    </w:p>
    <w:p w14:paraId="15858C3C" w14:textId="77777777" w:rsidR="00C246B8" w:rsidRDefault="00C246B8" w:rsidP="00C246B8">
      <w:pPr>
        <w:pStyle w:val="BodyText"/>
        <w:rPr>
          <w:sz w:val="20"/>
        </w:rPr>
      </w:pPr>
    </w:p>
    <w:p w14:paraId="3F618C60" w14:textId="77777777" w:rsidR="00C246B8" w:rsidRDefault="00C246B8" w:rsidP="00C246B8">
      <w:pPr>
        <w:pStyle w:val="BodyText"/>
        <w:spacing w:before="12"/>
        <w:rPr>
          <w:sz w:val="27"/>
        </w:rPr>
      </w:pPr>
    </w:p>
    <w:p w14:paraId="1C5309A8" w14:textId="77777777" w:rsidR="00D808C0" w:rsidRDefault="00D808C0"/>
    <w:p w14:paraId="49BE69BC" w14:textId="5D4C2D06" w:rsidR="00012064" w:rsidRDefault="00012064">
      <w:pPr>
        <w:pStyle w:val="Heading6"/>
        <w:numPr>
          <w:ilvl w:val="2"/>
          <w:numId w:val="87"/>
        </w:numPr>
        <w:tabs>
          <w:tab w:val="left" w:pos="1981"/>
        </w:tabs>
      </w:pPr>
      <w:proofErr w:type="spellStart"/>
      <w:r>
        <w:t>WebGUI</w:t>
      </w:r>
      <w:proofErr w:type="spellEnd"/>
      <w:r>
        <w:rPr>
          <w:spacing w:val="-8"/>
        </w:rPr>
        <w:t xml:space="preserve"> </w:t>
      </w:r>
      <w:r>
        <w:t>–</w:t>
      </w:r>
      <w:r>
        <w:rPr>
          <w:spacing w:val="-8"/>
        </w:rPr>
        <w:t xml:space="preserve"> </w:t>
      </w:r>
      <w:r>
        <w:t>Enable</w:t>
      </w:r>
      <w:r>
        <w:rPr>
          <w:spacing w:val="-8"/>
        </w:rPr>
        <w:t xml:space="preserve"> </w:t>
      </w:r>
      <w:r>
        <w:rPr>
          <w:spacing w:val="-5"/>
        </w:rPr>
        <w:t>LDP</w:t>
      </w:r>
    </w:p>
    <w:p w14:paraId="28EB1B41" w14:textId="77777777" w:rsidR="00012064" w:rsidRDefault="00012064" w:rsidP="00012064">
      <w:pPr>
        <w:pStyle w:val="BodyText"/>
        <w:spacing w:before="9"/>
        <w:rPr>
          <w:b/>
          <w:sz w:val="19"/>
        </w:rPr>
      </w:pPr>
    </w:p>
    <w:p w14:paraId="5E814ACD" w14:textId="77777777" w:rsidR="00012064" w:rsidRDefault="00012064" w:rsidP="00012064">
      <w:pPr>
        <w:ind w:left="1260"/>
        <w:rPr>
          <w:rFonts w:ascii="Calibri"/>
          <w:b/>
          <w:i/>
          <w:sz w:val="24"/>
        </w:rPr>
      </w:pPr>
      <w:r>
        <w:rPr>
          <w:rFonts w:ascii="Calibri"/>
          <w:b/>
          <w:i/>
          <w:spacing w:val="-2"/>
          <w:sz w:val="24"/>
        </w:rPr>
        <w:t>Objective:</w:t>
      </w:r>
    </w:p>
    <w:p w14:paraId="211F9189" w14:textId="77777777" w:rsidR="00012064" w:rsidRDefault="00012064" w:rsidP="00012064">
      <w:pPr>
        <w:pStyle w:val="BodyText"/>
        <w:ind w:left="1260"/>
      </w:pPr>
      <w:r>
        <w:t>Validate</w:t>
      </w:r>
      <w:r>
        <w:rPr>
          <w:spacing w:val="-5"/>
        </w:rPr>
        <w:t xml:space="preserve"> </w:t>
      </w:r>
      <w:r>
        <w:t>the</w:t>
      </w:r>
      <w:r>
        <w:rPr>
          <w:spacing w:val="-4"/>
        </w:rPr>
        <w:t xml:space="preserve"> </w:t>
      </w:r>
      <w:r>
        <w:t>enabling</w:t>
      </w:r>
      <w:r>
        <w:rPr>
          <w:spacing w:val="-2"/>
        </w:rPr>
        <w:t xml:space="preserve"> </w:t>
      </w:r>
      <w:r>
        <w:t>of</w:t>
      </w:r>
      <w:r>
        <w:rPr>
          <w:spacing w:val="-3"/>
        </w:rPr>
        <w:t xml:space="preserve"> </w:t>
      </w:r>
      <w:r>
        <w:t>LDP</w:t>
      </w:r>
      <w:r>
        <w:rPr>
          <w:spacing w:val="-2"/>
        </w:rPr>
        <w:t xml:space="preserve"> </w:t>
      </w:r>
      <w:r>
        <w:t>as</w:t>
      </w:r>
      <w:r>
        <w:rPr>
          <w:spacing w:val="-3"/>
        </w:rPr>
        <w:t xml:space="preserve"> </w:t>
      </w:r>
      <w:r>
        <w:t>MPLS</w:t>
      </w:r>
      <w:r>
        <w:rPr>
          <w:spacing w:val="-3"/>
        </w:rPr>
        <w:t xml:space="preserve"> </w:t>
      </w:r>
      <w:r>
        <w:t>transport</w:t>
      </w:r>
      <w:r>
        <w:rPr>
          <w:spacing w:val="-3"/>
        </w:rPr>
        <w:t xml:space="preserve"> </w:t>
      </w:r>
      <w:r>
        <w:t>tunnel</w:t>
      </w:r>
      <w:r>
        <w:rPr>
          <w:spacing w:val="-3"/>
        </w:rPr>
        <w:t xml:space="preserve"> </w:t>
      </w:r>
      <w:r>
        <w:t>using</w:t>
      </w:r>
      <w:r>
        <w:rPr>
          <w:spacing w:val="-2"/>
        </w:rPr>
        <w:t xml:space="preserve"> </w:t>
      </w:r>
      <w:proofErr w:type="spellStart"/>
      <w:r>
        <w:rPr>
          <w:spacing w:val="-2"/>
        </w:rPr>
        <w:t>WebGUI</w:t>
      </w:r>
      <w:proofErr w:type="spellEnd"/>
      <w:r>
        <w:rPr>
          <w:spacing w:val="-2"/>
        </w:rPr>
        <w:t>.</w:t>
      </w:r>
    </w:p>
    <w:p w14:paraId="60C8574D" w14:textId="77777777" w:rsidR="00012064" w:rsidRDefault="00012064" w:rsidP="00012064">
      <w:pPr>
        <w:rPr>
          <w:rFonts w:ascii="Calibri" w:eastAsia="Calibri" w:hAnsi="Calibri" w:cs="Calibri"/>
          <w:sz w:val="24"/>
          <w:szCs w:val="24"/>
        </w:rPr>
      </w:pPr>
    </w:p>
    <w:p w14:paraId="675B410B" w14:textId="39477C0D" w:rsidR="00012064" w:rsidRDefault="00012064" w:rsidP="00012064">
      <w:pPr>
        <w:tabs>
          <w:tab w:val="left" w:pos="1303"/>
        </w:tabs>
        <w:rPr>
          <w:rFonts w:ascii="Calibri"/>
          <w:b/>
          <w:i/>
          <w:sz w:val="24"/>
        </w:rPr>
      </w:pPr>
      <w:r>
        <w:rPr>
          <w:rFonts w:ascii="Calibri" w:eastAsia="Calibri" w:hAnsi="Calibri" w:cs="Calibri"/>
          <w:sz w:val="24"/>
          <w:szCs w:val="24"/>
        </w:rPr>
        <w:tab/>
      </w:r>
      <w:r>
        <w:rPr>
          <w:rFonts w:ascii="Calibri"/>
          <w:b/>
          <w:i/>
          <w:spacing w:val="-2"/>
          <w:sz w:val="24"/>
        </w:rPr>
        <w:t>Procedure:</w:t>
      </w:r>
    </w:p>
    <w:p w14:paraId="32DB303E" w14:textId="77777777" w:rsidR="00012064" w:rsidRDefault="00012064">
      <w:pPr>
        <w:pStyle w:val="ListParagraph"/>
        <w:numPr>
          <w:ilvl w:val="0"/>
          <w:numId w:val="88"/>
        </w:numPr>
        <w:tabs>
          <w:tab w:val="left" w:pos="2341"/>
        </w:tabs>
        <w:spacing w:line="293" w:lineRule="exact"/>
        <w:ind w:hanging="361"/>
        <w:rPr>
          <w:sz w:val="24"/>
        </w:rPr>
      </w:pPr>
      <w:r>
        <w:rPr>
          <w:sz w:val="24"/>
        </w:rPr>
        <w:t>From</w:t>
      </w:r>
      <w:r>
        <w:rPr>
          <w:spacing w:val="-2"/>
          <w:sz w:val="24"/>
        </w:rPr>
        <w:t xml:space="preserve"> </w:t>
      </w:r>
      <w:r>
        <w:rPr>
          <w:sz w:val="24"/>
        </w:rPr>
        <w:t>CLI,</w:t>
      </w:r>
      <w:r>
        <w:rPr>
          <w:spacing w:val="-3"/>
          <w:sz w:val="24"/>
        </w:rPr>
        <w:t xml:space="preserve"> </w:t>
      </w:r>
      <w:r>
        <w:rPr>
          <w:sz w:val="24"/>
        </w:rPr>
        <w:t>check</w:t>
      </w:r>
      <w:r>
        <w:rPr>
          <w:spacing w:val="-4"/>
          <w:sz w:val="24"/>
        </w:rPr>
        <w:t xml:space="preserve"> </w:t>
      </w:r>
      <w:r>
        <w:rPr>
          <w:sz w:val="24"/>
        </w:rPr>
        <w:t>for</w:t>
      </w:r>
      <w:r>
        <w:rPr>
          <w:spacing w:val="-1"/>
          <w:sz w:val="24"/>
        </w:rPr>
        <w:t xml:space="preserve"> </w:t>
      </w:r>
      <w:r>
        <w:rPr>
          <w:sz w:val="24"/>
        </w:rPr>
        <w:t>any</w:t>
      </w:r>
      <w:r>
        <w:rPr>
          <w:spacing w:val="-3"/>
          <w:sz w:val="24"/>
        </w:rPr>
        <w:t xml:space="preserve"> </w:t>
      </w:r>
      <w:r>
        <w:rPr>
          <w:sz w:val="24"/>
        </w:rPr>
        <w:t>existing</w:t>
      </w:r>
      <w:r>
        <w:rPr>
          <w:spacing w:val="-2"/>
          <w:sz w:val="24"/>
        </w:rPr>
        <w:t xml:space="preserve"> </w:t>
      </w:r>
      <w:r>
        <w:rPr>
          <w:sz w:val="24"/>
        </w:rPr>
        <w:t>provisioning</w:t>
      </w:r>
      <w:r>
        <w:rPr>
          <w:spacing w:val="-3"/>
          <w:sz w:val="24"/>
        </w:rPr>
        <w:t xml:space="preserve"> </w:t>
      </w:r>
      <w:r>
        <w:rPr>
          <w:sz w:val="24"/>
        </w:rPr>
        <w:t>of</w:t>
      </w:r>
      <w:r>
        <w:rPr>
          <w:spacing w:val="-1"/>
          <w:sz w:val="24"/>
        </w:rPr>
        <w:t xml:space="preserve"> </w:t>
      </w:r>
      <w:r>
        <w:rPr>
          <w:spacing w:val="-4"/>
          <w:sz w:val="24"/>
        </w:rPr>
        <w:t>LDP.</w:t>
      </w:r>
    </w:p>
    <w:p w14:paraId="1DD68DEC" w14:textId="77777777" w:rsidR="00012064" w:rsidRDefault="00012064" w:rsidP="00012064">
      <w:pPr>
        <w:ind w:left="2340" w:right="8097"/>
        <w:rPr>
          <w:sz w:val="20"/>
        </w:rPr>
      </w:pPr>
      <w:r>
        <w:rPr>
          <w:sz w:val="20"/>
        </w:rPr>
        <w:t>Show</w:t>
      </w:r>
      <w:r>
        <w:rPr>
          <w:spacing w:val="-19"/>
          <w:sz w:val="20"/>
        </w:rPr>
        <w:t xml:space="preserve"> </w:t>
      </w:r>
      <w:proofErr w:type="spellStart"/>
      <w:r>
        <w:rPr>
          <w:sz w:val="20"/>
        </w:rPr>
        <w:t>ldp</w:t>
      </w:r>
      <w:proofErr w:type="spellEnd"/>
      <w:r>
        <w:rPr>
          <w:spacing w:val="-19"/>
          <w:sz w:val="20"/>
        </w:rPr>
        <w:t xml:space="preserve"> </w:t>
      </w:r>
      <w:r>
        <w:rPr>
          <w:sz w:val="20"/>
        </w:rPr>
        <w:t xml:space="preserve">route Show </w:t>
      </w:r>
      <w:proofErr w:type="spellStart"/>
      <w:r>
        <w:rPr>
          <w:sz w:val="20"/>
        </w:rPr>
        <w:t>ldp</w:t>
      </w:r>
      <w:proofErr w:type="spellEnd"/>
      <w:r>
        <w:rPr>
          <w:sz w:val="20"/>
        </w:rPr>
        <w:t xml:space="preserve"> </w:t>
      </w:r>
      <w:proofErr w:type="spellStart"/>
      <w:r>
        <w:rPr>
          <w:sz w:val="20"/>
        </w:rPr>
        <w:t>lsp</w:t>
      </w:r>
      <w:proofErr w:type="spellEnd"/>
    </w:p>
    <w:p w14:paraId="4B0F5094" w14:textId="77777777" w:rsidR="00012064" w:rsidRDefault="00012064" w:rsidP="00012064">
      <w:pPr>
        <w:ind w:left="2340" w:right="7432"/>
        <w:rPr>
          <w:sz w:val="20"/>
        </w:rPr>
      </w:pPr>
      <w:r>
        <w:rPr>
          <w:sz w:val="20"/>
        </w:rPr>
        <w:t xml:space="preserve">Show </w:t>
      </w:r>
      <w:proofErr w:type="spellStart"/>
      <w:r>
        <w:rPr>
          <w:sz w:val="20"/>
        </w:rPr>
        <w:t>ldp</w:t>
      </w:r>
      <w:proofErr w:type="spellEnd"/>
      <w:r>
        <w:rPr>
          <w:sz w:val="20"/>
        </w:rPr>
        <w:t xml:space="preserve"> sessions Show</w:t>
      </w:r>
      <w:r>
        <w:rPr>
          <w:spacing w:val="-19"/>
          <w:sz w:val="20"/>
        </w:rPr>
        <w:t xml:space="preserve"> </w:t>
      </w:r>
      <w:proofErr w:type="spellStart"/>
      <w:r>
        <w:rPr>
          <w:sz w:val="20"/>
        </w:rPr>
        <w:t>ldp</w:t>
      </w:r>
      <w:proofErr w:type="spellEnd"/>
      <w:r>
        <w:rPr>
          <w:spacing w:val="-19"/>
          <w:sz w:val="20"/>
        </w:rPr>
        <w:t xml:space="preserve"> </w:t>
      </w:r>
      <w:r>
        <w:rPr>
          <w:sz w:val="20"/>
        </w:rPr>
        <w:t>adjacencies</w:t>
      </w:r>
    </w:p>
    <w:p w14:paraId="2593204C" w14:textId="77777777" w:rsidR="00012064" w:rsidRDefault="00012064" w:rsidP="00012064">
      <w:pPr>
        <w:rPr>
          <w:sz w:val="20"/>
        </w:rPr>
      </w:pPr>
    </w:p>
    <w:p w14:paraId="184AD7FB" w14:textId="77777777" w:rsidR="00012064" w:rsidRDefault="00012064" w:rsidP="00012064">
      <w:pPr>
        <w:spacing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route</w:t>
      </w:r>
    </w:p>
    <w:p w14:paraId="0A4C7FE5" w14:textId="01B7F361" w:rsidR="00012064" w:rsidRDefault="00012064" w:rsidP="00012064">
      <w:pPr>
        <w:tabs>
          <w:tab w:val="left" w:pos="3660"/>
          <w:tab w:val="left" w:pos="7021"/>
        </w:tabs>
        <w:spacing w:line="226" w:lineRule="exact"/>
        <w:ind w:left="1980"/>
        <w:rPr>
          <w:sz w:val="20"/>
        </w:rPr>
      </w:pPr>
      <w:r>
        <w:rPr>
          <w:noProof/>
        </w:rPr>
        <mc:AlternateContent>
          <mc:Choice Requires="wps">
            <w:drawing>
              <wp:anchor distT="0" distB="0" distL="114300" distR="114300" simplePos="0" relativeHeight="251670528" behindDoc="1" locked="0" layoutInCell="1" allowOverlap="1" wp14:anchorId="5E0ACDA0" wp14:editId="4D81A586">
                <wp:simplePos x="0" y="0"/>
                <wp:positionH relativeFrom="page">
                  <wp:posOffset>1333500</wp:posOffset>
                </wp:positionH>
                <wp:positionV relativeFrom="paragraph">
                  <wp:posOffset>69850</wp:posOffset>
                </wp:positionV>
                <wp:extent cx="914400" cy="0"/>
                <wp:effectExtent l="0" t="3810" r="0" b="5715"/>
                <wp:wrapNone/>
                <wp:docPr id="990"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D444" id="Straight Connector 77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5F7F4DB6" wp14:editId="7A9CCC5F">
                <wp:simplePos x="0" y="0"/>
                <wp:positionH relativeFrom="page">
                  <wp:posOffset>3620135</wp:posOffset>
                </wp:positionH>
                <wp:positionV relativeFrom="paragraph">
                  <wp:posOffset>69850</wp:posOffset>
                </wp:positionV>
                <wp:extent cx="838200" cy="0"/>
                <wp:effectExtent l="635" t="3810" r="8890" b="5715"/>
                <wp:wrapNone/>
                <wp:docPr id="991"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2AA01" id="Straight Connector 77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t>LDP</w:t>
      </w:r>
      <w:r>
        <w:rPr>
          <w:spacing w:val="-6"/>
          <w:sz w:val="20"/>
        </w:rPr>
        <w:t xml:space="preserve"> </w:t>
      </w:r>
      <w:r>
        <w:rPr>
          <w:sz w:val="20"/>
        </w:rPr>
        <w:t>ROUTES</w:t>
      </w:r>
      <w:r>
        <w:rPr>
          <w:spacing w:val="-5"/>
          <w:sz w:val="20"/>
        </w:rPr>
        <w:t xml:space="preserve"> </w:t>
      </w:r>
      <w:r>
        <w:rPr>
          <w:spacing w:val="-2"/>
          <w:sz w:val="20"/>
        </w:rPr>
        <w:t>STATE</w:t>
      </w:r>
      <w:r>
        <w:rPr>
          <w:sz w:val="20"/>
        </w:rPr>
        <w:tab/>
      </w:r>
      <w:r>
        <w:rPr>
          <w:spacing w:val="-10"/>
          <w:sz w:val="20"/>
        </w:rPr>
        <w:t>+</w:t>
      </w:r>
    </w:p>
    <w:p w14:paraId="33D32126" w14:textId="77777777" w:rsidR="00012064" w:rsidRDefault="00012064" w:rsidP="00012064">
      <w:pPr>
        <w:spacing w:before="1" w:line="226" w:lineRule="exact"/>
        <w:ind w:left="1980"/>
        <w:rPr>
          <w:sz w:val="20"/>
        </w:rPr>
      </w:pPr>
      <w:r>
        <w:rPr>
          <w:sz w:val="20"/>
        </w:rPr>
        <w:t>|</w:t>
      </w:r>
      <w:r>
        <w:rPr>
          <w:spacing w:val="-4"/>
          <w:sz w:val="20"/>
        </w:rPr>
        <w:t xml:space="preserve"> </w:t>
      </w:r>
      <w:r>
        <w:rPr>
          <w:sz w:val="20"/>
        </w:rPr>
        <w:t>Prefix</w:t>
      </w:r>
      <w:r>
        <w:rPr>
          <w:spacing w:val="-3"/>
          <w:sz w:val="20"/>
        </w:rPr>
        <w:t xml:space="preserve"> </w:t>
      </w:r>
      <w:r>
        <w:rPr>
          <w:sz w:val="20"/>
        </w:rPr>
        <w:t>|</w:t>
      </w:r>
      <w:r>
        <w:rPr>
          <w:spacing w:val="-4"/>
          <w:sz w:val="20"/>
        </w:rPr>
        <w:t xml:space="preserve"> </w:t>
      </w:r>
      <w:r>
        <w:rPr>
          <w:sz w:val="20"/>
        </w:rPr>
        <w:t>Next</w:t>
      </w:r>
      <w:r>
        <w:rPr>
          <w:spacing w:val="-3"/>
          <w:sz w:val="20"/>
        </w:rPr>
        <w:t xml:space="preserve"> </w:t>
      </w:r>
      <w:r>
        <w:rPr>
          <w:sz w:val="20"/>
        </w:rPr>
        <w:t>Hop</w:t>
      </w:r>
      <w:r>
        <w:rPr>
          <w:spacing w:val="-3"/>
          <w:sz w:val="20"/>
        </w:rPr>
        <w:t xml:space="preserve"> </w:t>
      </w:r>
      <w:r>
        <w:rPr>
          <w:sz w:val="20"/>
        </w:rPr>
        <w:t>|</w:t>
      </w:r>
      <w:r>
        <w:rPr>
          <w:spacing w:val="-4"/>
          <w:sz w:val="20"/>
        </w:rPr>
        <w:t xml:space="preserve"> </w:t>
      </w:r>
      <w:r>
        <w:rPr>
          <w:sz w:val="20"/>
        </w:rPr>
        <w:t>IF</w:t>
      </w:r>
      <w:r>
        <w:rPr>
          <w:spacing w:val="-3"/>
          <w:sz w:val="20"/>
        </w:rPr>
        <w:t xml:space="preserve"> </w:t>
      </w:r>
      <w:r>
        <w:rPr>
          <w:sz w:val="20"/>
        </w:rPr>
        <w:t>Name</w:t>
      </w:r>
      <w:r>
        <w:rPr>
          <w:spacing w:val="-4"/>
          <w:sz w:val="20"/>
        </w:rPr>
        <w:t xml:space="preserve"> </w:t>
      </w:r>
      <w:r>
        <w:rPr>
          <w:sz w:val="20"/>
        </w:rPr>
        <w:t>|</w:t>
      </w:r>
      <w:r>
        <w:rPr>
          <w:spacing w:val="-3"/>
          <w:sz w:val="20"/>
        </w:rPr>
        <w:t xml:space="preserve"> </w:t>
      </w:r>
      <w:r>
        <w:rPr>
          <w:sz w:val="20"/>
        </w:rPr>
        <w:t>Path</w:t>
      </w:r>
      <w:r>
        <w:rPr>
          <w:spacing w:val="-3"/>
          <w:sz w:val="20"/>
        </w:rPr>
        <w:t xml:space="preserve"> </w:t>
      </w:r>
      <w:r>
        <w:rPr>
          <w:sz w:val="20"/>
        </w:rPr>
        <w:t>Type</w:t>
      </w:r>
      <w:r>
        <w:rPr>
          <w:spacing w:val="-4"/>
          <w:sz w:val="20"/>
        </w:rPr>
        <w:t xml:space="preserve"> </w:t>
      </w:r>
      <w:r>
        <w:rPr>
          <w:spacing w:val="-10"/>
          <w:sz w:val="20"/>
        </w:rPr>
        <w:t>|</w:t>
      </w:r>
    </w:p>
    <w:p w14:paraId="45AB880B" w14:textId="2496AC64" w:rsidR="00012064" w:rsidRDefault="00012064" w:rsidP="00012064">
      <w:pPr>
        <w:tabs>
          <w:tab w:val="left" w:pos="3060"/>
          <w:tab w:val="left" w:pos="4380"/>
          <w:tab w:val="left" w:pos="5580"/>
          <w:tab w:val="left" w:pos="7021"/>
        </w:tabs>
        <w:spacing w:line="226" w:lineRule="exact"/>
        <w:ind w:left="1980"/>
        <w:rPr>
          <w:sz w:val="20"/>
        </w:rPr>
      </w:pPr>
      <w:r>
        <w:rPr>
          <w:noProof/>
        </w:rPr>
        <mc:AlternateContent>
          <mc:Choice Requires="wps">
            <w:drawing>
              <wp:anchor distT="0" distB="0" distL="114300" distR="114300" simplePos="0" relativeHeight="251672576" behindDoc="1" locked="0" layoutInCell="1" allowOverlap="1" wp14:anchorId="31D5301C" wp14:editId="7F98D0FE">
                <wp:simplePos x="0" y="0"/>
                <wp:positionH relativeFrom="page">
                  <wp:posOffset>1333500</wp:posOffset>
                </wp:positionH>
                <wp:positionV relativeFrom="paragraph">
                  <wp:posOffset>69850</wp:posOffset>
                </wp:positionV>
                <wp:extent cx="609600" cy="0"/>
                <wp:effectExtent l="0" t="5715" r="0" b="3810"/>
                <wp:wrapNone/>
                <wp:docPr id="992"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4E081" id="Straight Connector 77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5AA378B6" wp14:editId="525B132A">
                <wp:simplePos x="0" y="0"/>
                <wp:positionH relativeFrom="page">
                  <wp:posOffset>2019300</wp:posOffset>
                </wp:positionH>
                <wp:positionV relativeFrom="paragraph">
                  <wp:posOffset>69850</wp:posOffset>
                </wp:positionV>
                <wp:extent cx="762000" cy="0"/>
                <wp:effectExtent l="0" t="5715" r="0" b="3810"/>
                <wp:wrapNone/>
                <wp:docPr id="993"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F3AFF" id="Straight Connector 77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9d1EuNsAAAAJAQAADwAAAGRycy9kb3ducmV2&#10;LnhtbExPy07DMBC8I/EP1iJxo04oghLiVAUJjkhNIVzdeElS7HWInTb9e7biAKfVPDQ7ky8nZ8Ue&#10;h9B5UpDOEhBItTcdNQreNs9XCxAhajLaekIFRwywLM7Pcp0Zf6A17svYCA6hkGkFbYx9JmWoW3Q6&#10;zHyPxNqnH5yODIdGmkEfONxZeZ0kt9LpjvhDq3t8arH+Kken4HV391K9V9WxXD1+39v1uHP+Y6PU&#10;5cW0egARcYp/ZjjV5+pQcKetH8kEYRXM0wVviSykfNlwMz8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PXdRLj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C5AD674" wp14:editId="4DF3C93F">
                <wp:simplePos x="0" y="0"/>
                <wp:positionH relativeFrom="page">
                  <wp:posOffset>2858135</wp:posOffset>
                </wp:positionH>
                <wp:positionV relativeFrom="paragraph">
                  <wp:posOffset>69850</wp:posOffset>
                </wp:positionV>
                <wp:extent cx="685800" cy="0"/>
                <wp:effectExtent l="635" t="5715" r="8890" b="3810"/>
                <wp:wrapNone/>
                <wp:docPr id="994"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63F59" id="Straight Connector 769"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Xwk6s3QAAAAkBAAAPAAAAZHJzL2Rvd25y&#10;ZXYueG1sTI/BTsMwEETvSPyDtUjcqBNEoIQ4VUGCI1JTml7deElS4nWInTb9e7biAMedeZqdyRaT&#10;7cQBB986UhDPIhBIlTMt1Qo+1q83cxA+aDK6c4QKTuhhkV9eZDo17kgrPBShFhxCPtUKmhD6VEpf&#10;NWi1n7keib1PN1gd+BxqaQZ95HDbydsoupdWt8QfGt3jS4PVVzFaBe/7h7dyU5anYvn8/ditxr11&#10;27VS11fT8glEwCn8wXCuz9Uh5047N5LxolNwl0Qxo2zEvImBJJmzsPsV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Xwk6s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53E1EF0A" wp14:editId="2835E069">
                <wp:simplePos x="0" y="0"/>
                <wp:positionH relativeFrom="page">
                  <wp:posOffset>3620135</wp:posOffset>
                </wp:positionH>
                <wp:positionV relativeFrom="paragraph">
                  <wp:posOffset>69850</wp:posOffset>
                </wp:positionV>
                <wp:extent cx="838200" cy="0"/>
                <wp:effectExtent l="635" t="5715" r="8890" b="3810"/>
                <wp:wrapNone/>
                <wp:docPr id="995"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F99A0" id="Straight Connector 76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08EF4A5" w14:textId="77777777" w:rsidR="00012064" w:rsidRDefault="00012064" w:rsidP="00012064">
      <w:pPr>
        <w:tabs>
          <w:tab w:val="left" w:pos="3060"/>
          <w:tab w:val="left" w:pos="4380"/>
          <w:tab w:val="left" w:pos="5580"/>
          <w:tab w:val="left" w:pos="70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74C584C" w14:textId="4F2394F3" w:rsidR="00012064" w:rsidRDefault="00012064" w:rsidP="00012064">
      <w:pPr>
        <w:tabs>
          <w:tab w:val="left" w:pos="3060"/>
          <w:tab w:val="left" w:pos="4380"/>
          <w:tab w:val="left" w:pos="5580"/>
          <w:tab w:val="left" w:pos="7021"/>
        </w:tabs>
        <w:spacing w:before="1"/>
        <w:ind w:left="1980"/>
        <w:rPr>
          <w:sz w:val="20"/>
        </w:rPr>
      </w:pPr>
      <w:r>
        <w:rPr>
          <w:noProof/>
        </w:rPr>
        <mc:AlternateContent>
          <mc:Choice Requires="wps">
            <w:drawing>
              <wp:anchor distT="0" distB="0" distL="114300" distR="114300" simplePos="0" relativeHeight="251676672" behindDoc="1" locked="0" layoutInCell="1" allowOverlap="1" wp14:anchorId="1D9C36BD" wp14:editId="456858CD">
                <wp:simplePos x="0" y="0"/>
                <wp:positionH relativeFrom="page">
                  <wp:posOffset>1333500</wp:posOffset>
                </wp:positionH>
                <wp:positionV relativeFrom="paragraph">
                  <wp:posOffset>70485</wp:posOffset>
                </wp:positionV>
                <wp:extent cx="609600" cy="0"/>
                <wp:effectExtent l="0" t="7620" r="0" b="1905"/>
                <wp:wrapNone/>
                <wp:docPr id="996"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939B0" id="Straight Connector 767"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CECBDEA" wp14:editId="3FE7F3AB">
                <wp:simplePos x="0" y="0"/>
                <wp:positionH relativeFrom="page">
                  <wp:posOffset>2019300</wp:posOffset>
                </wp:positionH>
                <wp:positionV relativeFrom="paragraph">
                  <wp:posOffset>70485</wp:posOffset>
                </wp:positionV>
                <wp:extent cx="762000" cy="0"/>
                <wp:effectExtent l="0" t="7620" r="0" b="1905"/>
                <wp:wrapNone/>
                <wp:docPr id="997"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20E5D" id="Straight Connector 76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5pt" to="2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13E77E5" wp14:editId="20D14F8E">
                <wp:simplePos x="0" y="0"/>
                <wp:positionH relativeFrom="page">
                  <wp:posOffset>2858135</wp:posOffset>
                </wp:positionH>
                <wp:positionV relativeFrom="paragraph">
                  <wp:posOffset>70485</wp:posOffset>
                </wp:positionV>
                <wp:extent cx="685800" cy="0"/>
                <wp:effectExtent l="635" t="7620" r="8890" b="1905"/>
                <wp:wrapNone/>
                <wp:docPr id="998"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3AB57" id="Straight Connector 765"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5pt" to="27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48A8DBF" wp14:editId="7EBB8478">
                <wp:simplePos x="0" y="0"/>
                <wp:positionH relativeFrom="page">
                  <wp:posOffset>3620135</wp:posOffset>
                </wp:positionH>
                <wp:positionV relativeFrom="paragraph">
                  <wp:posOffset>70485</wp:posOffset>
                </wp:positionV>
                <wp:extent cx="838200" cy="0"/>
                <wp:effectExtent l="635" t="7620" r="8890" b="1905"/>
                <wp:wrapNone/>
                <wp:docPr id="999"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F96DF" id="Straight Connector 76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5pt" to="35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6E44D33" w14:textId="77777777" w:rsidR="00012064" w:rsidRDefault="00012064" w:rsidP="00012064">
      <w:pPr>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F728574" w14:textId="19833037" w:rsidR="00012064" w:rsidRDefault="00012064" w:rsidP="00012064">
      <w:pPr>
        <w:tabs>
          <w:tab w:val="left" w:pos="3242"/>
          <w:tab w:val="left" w:pos="8403"/>
        </w:tabs>
        <w:spacing w:before="1" w:line="226" w:lineRule="exact"/>
        <w:ind w:left="122"/>
        <w:jc w:val="center"/>
        <w:rPr>
          <w:sz w:val="20"/>
        </w:rPr>
      </w:pPr>
      <w:r>
        <w:rPr>
          <w:noProof/>
        </w:rPr>
        <mc:AlternateContent>
          <mc:Choice Requires="wps">
            <w:drawing>
              <wp:anchor distT="0" distB="0" distL="114300" distR="114300" simplePos="0" relativeHeight="251680768" behindDoc="1" locked="0" layoutInCell="1" allowOverlap="1" wp14:anchorId="526C8E1C" wp14:editId="61B28AC9">
                <wp:simplePos x="0" y="0"/>
                <wp:positionH relativeFrom="page">
                  <wp:posOffset>1333500</wp:posOffset>
                </wp:positionH>
                <wp:positionV relativeFrom="paragraph">
                  <wp:posOffset>70485</wp:posOffset>
                </wp:positionV>
                <wp:extent cx="1828800" cy="0"/>
                <wp:effectExtent l="0" t="635" r="0" b="8890"/>
                <wp:wrapNone/>
                <wp:docPr id="1000"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A3EDF" id="Straight Connector 76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994AB14" wp14:editId="7C473F25">
                <wp:simplePos x="0" y="0"/>
                <wp:positionH relativeFrom="page">
                  <wp:posOffset>4610735</wp:posOffset>
                </wp:positionH>
                <wp:positionV relativeFrom="paragraph">
                  <wp:posOffset>70485</wp:posOffset>
                </wp:positionV>
                <wp:extent cx="1905000" cy="0"/>
                <wp:effectExtent l="635" t="635" r="8890" b="8890"/>
                <wp:wrapNone/>
                <wp:docPr id="1001"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AC06C" id="Straight Connector 76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3.05pt,5.55pt" to="51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57768A95" w14:textId="77777777" w:rsidR="00012064" w:rsidRDefault="00012064" w:rsidP="00012064">
      <w:pPr>
        <w:spacing w:line="226" w:lineRule="exact"/>
        <w:ind w:left="119"/>
        <w:jc w:val="center"/>
        <w:rPr>
          <w:sz w:val="20"/>
        </w:rPr>
      </w:pPr>
      <w:r>
        <w:rPr>
          <w:sz w:val="20"/>
        </w:rPr>
        <w:t>|</w:t>
      </w:r>
      <w:r>
        <w:rPr>
          <w:spacing w:val="-5"/>
          <w:sz w:val="20"/>
        </w:rPr>
        <w:t xml:space="preserve"> </w:t>
      </w:r>
      <w:r>
        <w:rPr>
          <w:sz w:val="20"/>
        </w:rPr>
        <w:t>Peer</w:t>
      </w:r>
      <w:r>
        <w:rPr>
          <w:spacing w:val="-5"/>
          <w:sz w:val="20"/>
        </w:rPr>
        <w:t xml:space="preserve"> </w:t>
      </w:r>
      <w:r>
        <w:rPr>
          <w:sz w:val="20"/>
        </w:rPr>
        <w:t>Address</w:t>
      </w:r>
      <w:r>
        <w:rPr>
          <w:spacing w:val="-5"/>
          <w:sz w:val="20"/>
        </w:rPr>
        <w:t xml:space="preserve"> </w:t>
      </w:r>
      <w:r>
        <w:rPr>
          <w:sz w:val="20"/>
        </w:rPr>
        <w:t>|</w:t>
      </w:r>
      <w:r>
        <w:rPr>
          <w:spacing w:val="-4"/>
          <w:sz w:val="20"/>
        </w:rPr>
        <w:t xml:space="preserve"> </w:t>
      </w:r>
      <w:r>
        <w:rPr>
          <w:sz w:val="20"/>
        </w:rPr>
        <w:t>Interface</w:t>
      </w:r>
      <w:r>
        <w:rPr>
          <w:spacing w:val="-5"/>
          <w:sz w:val="20"/>
        </w:rPr>
        <w:t xml:space="preserve"> </w:t>
      </w:r>
      <w:r>
        <w:rPr>
          <w:sz w:val="20"/>
        </w:rPr>
        <w:t>|</w:t>
      </w:r>
      <w:r>
        <w:rPr>
          <w:spacing w:val="-5"/>
          <w:sz w:val="20"/>
        </w:rPr>
        <w:t xml:space="preserve"> </w:t>
      </w:r>
      <w:r>
        <w:rPr>
          <w:sz w:val="20"/>
        </w:rPr>
        <w:t>Role</w:t>
      </w:r>
      <w:r>
        <w:rPr>
          <w:spacing w:val="-4"/>
          <w:sz w:val="20"/>
        </w:rPr>
        <w:t xml:space="preserve"> </w:t>
      </w:r>
      <w:r>
        <w:rPr>
          <w:sz w:val="20"/>
        </w:rPr>
        <w:t>|</w:t>
      </w:r>
      <w:r>
        <w:rPr>
          <w:spacing w:val="-5"/>
          <w:sz w:val="20"/>
        </w:rPr>
        <w:t xml:space="preserve"> </w:t>
      </w:r>
      <w:r>
        <w:rPr>
          <w:sz w:val="20"/>
        </w:rPr>
        <w:t>State</w:t>
      </w:r>
      <w:r>
        <w:rPr>
          <w:spacing w:val="-5"/>
          <w:sz w:val="20"/>
        </w:rPr>
        <w:t xml:space="preserve"> </w:t>
      </w:r>
      <w:r>
        <w:rPr>
          <w:sz w:val="20"/>
        </w:rPr>
        <w:t>|</w:t>
      </w:r>
      <w:r>
        <w:rPr>
          <w:spacing w:val="-5"/>
          <w:sz w:val="20"/>
        </w:rPr>
        <w:t xml:space="preserve"> </w:t>
      </w:r>
      <w:proofErr w:type="spellStart"/>
      <w:r>
        <w:rPr>
          <w:sz w:val="20"/>
        </w:rPr>
        <w:t>KeepAlive</w:t>
      </w:r>
      <w:proofErr w:type="spellEnd"/>
      <w:r>
        <w:rPr>
          <w:spacing w:val="-4"/>
          <w:sz w:val="20"/>
        </w:rPr>
        <w:t xml:space="preserve"> </w:t>
      </w:r>
      <w:r>
        <w:rPr>
          <w:sz w:val="20"/>
        </w:rPr>
        <w:t>|</w:t>
      </w:r>
      <w:r>
        <w:rPr>
          <w:spacing w:val="-5"/>
          <w:sz w:val="20"/>
        </w:rPr>
        <w:t xml:space="preserve"> </w:t>
      </w:r>
      <w:r>
        <w:rPr>
          <w:sz w:val="20"/>
        </w:rPr>
        <w:t>Targeted</w:t>
      </w:r>
      <w:r>
        <w:rPr>
          <w:spacing w:val="-5"/>
          <w:sz w:val="20"/>
        </w:rPr>
        <w:t xml:space="preserve"> </w:t>
      </w:r>
      <w:r>
        <w:rPr>
          <w:sz w:val="20"/>
        </w:rPr>
        <w:t>LDP</w:t>
      </w:r>
      <w:r>
        <w:rPr>
          <w:spacing w:val="-5"/>
          <w:sz w:val="20"/>
        </w:rPr>
        <w:t xml:space="preserve"> </w:t>
      </w:r>
      <w:r>
        <w:rPr>
          <w:spacing w:val="-10"/>
          <w:sz w:val="20"/>
        </w:rPr>
        <w:t>|</w:t>
      </w:r>
    </w:p>
    <w:p w14:paraId="79AF4EFE" w14:textId="100A5D36"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2816" behindDoc="1" locked="0" layoutInCell="1" allowOverlap="1" wp14:anchorId="4773EF1D" wp14:editId="06CA0ABB">
                <wp:simplePos x="0" y="0"/>
                <wp:positionH relativeFrom="page">
                  <wp:posOffset>1333500</wp:posOffset>
                </wp:positionH>
                <wp:positionV relativeFrom="paragraph">
                  <wp:posOffset>69850</wp:posOffset>
                </wp:positionV>
                <wp:extent cx="1066800" cy="0"/>
                <wp:effectExtent l="0" t="1905" r="0" b="7620"/>
                <wp:wrapNone/>
                <wp:docPr id="1002"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F60B" id="Straight Connector 76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45A90500" wp14:editId="530A7A5C">
                <wp:simplePos x="0" y="0"/>
                <wp:positionH relativeFrom="page">
                  <wp:posOffset>2476500</wp:posOffset>
                </wp:positionH>
                <wp:positionV relativeFrom="paragraph">
                  <wp:posOffset>69850</wp:posOffset>
                </wp:positionV>
                <wp:extent cx="838200" cy="0"/>
                <wp:effectExtent l="0" t="1905" r="0" b="7620"/>
                <wp:wrapNone/>
                <wp:docPr id="1003"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DDA88" id="Straight Connector 76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031A633" wp14:editId="4EF85342">
                <wp:simplePos x="0" y="0"/>
                <wp:positionH relativeFrom="page">
                  <wp:posOffset>3391535</wp:posOffset>
                </wp:positionH>
                <wp:positionV relativeFrom="paragraph">
                  <wp:posOffset>69850</wp:posOffset>
                </wp:positionV>
                <wp:extent cx="457200" cy="0"/>
                <wp:effectExtent l="635" t="1905" r="8890" b="7620"/>
                <wp:wrapNone/>
                <wp:docPr id="1004"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18047" id="Straight Connector 75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0BC193CD" wp14:editId="637C1685">
                <wp:simplePos x="0" y="0"/>
                <wp:positionH relativeFrom="page">
                  <wp:posOffset>3924935</wp:posOffset>
                </wp:positionH>
                <wp:positionV relativeFrom="paragraph">
                  <wp:posOffset>69850</wp:posOffset>
                </wp:positionV>
                <wp:extent cx="533400" cy="0"/>
                <wp:effectExtent l="635" t="1905" r="8890" b="7620"/>
                <wp:wrapNone/>
                <wp:docPr id="1005"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CB86A" id="Straight Connector 758"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C4FC577" wp14:editId="4E98C174">
                <wp:simplePos x="0" y="0"/>
                <wp:positionH relativeFrom="page">
                  <wp:posOffset>4534535</wp:posOffset>
                </wp:positionH>
                <wp:positionV relativeFrom="paragraph">
                  <wp:posOffset>69850</wp:posOffset>
                </wp:positionV>
                <wp:extent cx="838200" cy="0"/>
                <wp:effectExtent l="635" t="1905" r="8890" b="7620"/>
                <wp:wrapNone/>
                <wp:docPr id="1006"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C54A7" id="Straight Connector 757"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572B9B" wp14:editId="18FB9C51">
                <wp:simplePos x="0" y="0"/>
                <wp:positionH relativeFrom="page">
                  <wp:posOffset>5448935</wp:posOffset>
                </wp:positionH>
                <wp:positionV relativeFrom="paragraph">
                  <wp:posOffset>69850</wp:posOffset>
                </wp:positionV>
                <wp:extent cx="1066800" cy="0"/>
                <wp:effectExtent l="635" t="1905" r="8890" b="7620"/>
                <wp:wrapNone/>
                <wp:docPr id="1007"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65758" id="Straight Connector 756"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5765072" w14:textId="77777777" w:rsidR="00012064" w:rsidRDefault="00012064" w:rsidP="00012064">
      <w:pPr>
        <w:tabs>
          <w:tab w:val="left" w:pos="1920"/>
          <w:tab w:val="left" w:pos="3360"/>
          <w:tab w:val="left" w:pos="4200"/>
          <w:tab w:val="left" w:pos="5160"/>
          <w:tab w:val="left" w:pos="6600"/>
          <w:tab w:val="left" w:pos="8400"/>
        </w:tabs>
        <w:spacing w:before="1" w:line="226" w:lineRule="exact"/>
        <w:ind w:left="12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6F90E17" w14:textId="2B87053C" w:rsidR="00012064" w:rsidRDefault="00012064" w:rsidP="00012064">
      <w:pPr>
        <w:tabs>
          <w:tab w:val="left" w:pos="1921"/>
          <w:tab w:val="left" w:pos="3362"/>
          <w:tab w:val="left" w:pos="4202"/>
          <w:tab w:val="left" w:pos="5162"/>
          <w:tab w:val="left" w:pos="6602"/>
          <w:tab w:val="left" w:pos="8403"/>
        </w:tabs>
        <w:spacing w:line="226" w:lineRule="exact"/>
        <w:ind w:left="122"/>
        <w:jc w:val="center"/>
        <w:rPr>
          <w:sz w:val="20"/>
        </w:rPr>
      </w:pPr>
      <w:r>
        <w:rPr>
          <w:noProof/>
        </w:rPr>
        <mc:AlternateContent>
          <mc:Choice Requires="wps">
            <w:drawing>
              <wp:anchor distT="0" distB="0" distL="114300" distR="114300" simplePos="0" relativeHeight="251688960" behindDoc="1" locked="0" layoutInCell="1" allowOverlap="1" wp14:anchorId="1A30AB8C" wp14:editId="3E284FB7">
                <wp:simplePos x="0" y="0"/>
                <wp:positionH relativeFrom="page">
                  <wp:posOffset>1333500</wp:posOffset>
                </wp:positionH>
                <wp:positionV relativeFrom="paragraph">
                  <wp:posOffset>69850</wp:posOffset>
                </wp:positionV>
                <wp:extent cx="1066800" cy="0"/>
                <wp:effectExtent l="0" t="3810" r="0" b="5715"/>
                <wp:wrapNone/>
                <wp:docPr id="1008"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D8F21" id="Straight Connector 755"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831C791" wp14:editId="284FEF6B">
                <wp:simplePos x="0" y="0"/>
                <wp:positionH relativeFrom="page">
                  <wp:posOffset>2476500</wp:posOffset>
                </wp:positionH>
                <wp:positionV relativeFrom="paragraph">
                  <wp:posOffset>69850</wp:posOffset>
                </wp:positionV>
                <wp:extent cx="838200" cy="0"/>
                <wp:effectExtent l="0" t="3810" r="0" b="5715"/>
                <wp:wrapNone/>
                <wp:docPr id="1009"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01362" id="Straight Connector 754"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5pt,5.5pt" to="26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08C1D7E0" wp14:editId="0FD97188">
                <wp:simplePos x="0" y="0"/>
                <wp:positionH relativeFrom="page">
                  <wp:posOffset>3391535</wp:posOffset>
                </wp:positionH>
                <wp:positionV relativeFrom="paragraph">
                  <wp:posOffset>69850</wp:posOffset>
                </wp:positionV>
                <wp:extent cx="457200" cy="0"/>
                <wp:effectExtent l="635" t="3810" r="8890" b="5715"/>
                <wp:wrapNone/>
                <wp:docPr id="1010"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E66" id="Straight Connector 7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0F8369D2" wp14:editId="75D85317">
                <wp:simplePos x="0" y="0"/>
                <wp:positionH relativeFrom="page">
                  <wp:posOffset>3924935</wp:posOffset>
                </wp:positionH>
                <wp:positionV relativeFrom="paragraph">
                  <wp:posOffset>69850</wp:posOffset>
                </wp:positionV>
                <wp:extent cx="533400" cy="0"/>
                <wp:effectExtent l="635" t="3810" r="8890" b="5715"/>
                <wp:wrapNone/>
                <wp:docPr id="1011"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52F93" id="Straight Connector 7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05pt,5.5pt" to="35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F7F4EAB" wp14:editId="4E7F2780">
                <wp:simplePos x="0" y="0"/>
                <wp:positionH relativeFrom="page">
                  <wp:posOffset>4534535</wp:posOffset>
                </wp:positionH>
                <wp:positionV relativeFrom="paragraph">
                  <wp:posOffset>69850</wp:posOffset>
                </wp:positionV>
                <wp:extent cx="838200" cy="0"/>
                <wp:effectExtent l="635" t="3810" r="8890" b="5715"/>
                <wp:wrapNone/>
                <wp:docPr id="1012"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EC34" id="Straight Connector 7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42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11F9C480" wp14:editId="31014646">
                <wp:simplePos x="0" y="0"/>
                <wp:positionH relativeFrom="page">
                  <wp:posOffset>5448935</wp:posOffset>
                </wp:positionH>
                <wp:positionV relativeFrom="paragraph">
                  <wp:posOffset>69850</wp:posOffset>
                </wp:positionV>
                <wp:extent cx="1066800" cy="0"/>
                <wp:effectExtent l="635" t="3810" r="8890" b="5715"/>
                <wp:wrapNone/>
                <wp:docPr id="1013"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E705" id="Straight Connector 7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9.05pt,5.5pt" to="51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B9E58AF" w14:textId="77777777" w:rsidR="00012064" w:rsidRDefault="00012064" w:rsidP="00012064">
      <w:pPr>
        <w:spacing w:line="226" w:lineRule="exact"/>
        <w:jc w:val="center"/>
        <w:rPr>
          <w:sz w:val="20"/>
        </w:rPr>
        <w:sectPr w:rsidR="00012064">
          <w:pgSz w:w="12240" w:h="15840"/>
          <w:pgMar w:top="1820" w:right="0" w:bottom="280" w:left="0" w:header="720" w:footer="720" w:gutter="0"/>
          <w:cols w:space="720"/>
        </w:sectPr>
      </w:pPr>
    </w:p>
    <w:p w14:paraId="54BCDA42" w14:textId="77777777" w:rsidR="00012064" w:rsidRDefault="00012064" w:rsidP="00012064">
      <w:pPr>
        <w:spacing w:before="1" w:line="226" w:lineRule="exact"/>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proofErr w:type="spellStart"/>
      <w:r>
        <w:rPr>
          <w:spacing w:val="-5"/>
          <w:sz w:val="20"/>
        </w:rPr>
        <w:t>lsp</w:t>
      </w:r>
      <w:proofErr w:type="spellEnd"/>
    </w:p>
    <w:p w14:paraId="6C0E0804" w14:textId="1A342AEE" w:rsidR="00012064" w:rsidRDefault="00012064" w:rsidP="00012064">
      <w:pPr>
        <w:spacing w:line="226" w:lineRule="exact"/>
        <w:ind w:left="1980"/>
        <w:rPr>
          <w:sz w:val="20"/>
        </w:rPr>
      </w:pPr>
      <w:r>
        <w:rPr>
          <w:noProof/>
        </w:rPr>
        <mc:AlternateContent>
          <mc:Choice Requires="wps">
            <w:drawing>
              <wp:anchor distT="0" distB="0" distL="114300" distR="114300" simplePos="0" relativeHeight="251661312" behindDoc="0" locked="0" layoutInCell="1" allowOverlap="1" wp14:anchorId="35F415D4" wp14:editId="1F8DB3B7">
                <wp:simplePos x="0" y="0"/>
                <wp:positionH relativeFrom="page">
                  <wp:posOffset>1333500</wp:posOffset>
                </wp:positionH>
                <wp:positionV relativeFrom="paragraph">
                  <wp:posOffset>69850</wp:posOffset>
                </wp:positionV>
                <wp:extent cx="2057400" cy="0"/>
                <wp:effectExtent l="0" t="5715" r="0" b="3810"/>
                <wp:wrapNone/>
                <wp:docPr id="1014"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09459" id="Straight Connector 749"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" strokeweight=".20731mm">
                <v:stroke dashstyle="dash"/>
                <w10:wrap anchorx="page"/>
              </v:line>
            </w:pict>
          </mc:Fallback>
        </mc:AlternateContent>
      </w:r>
      <w:r>
        <w:rPr>
          <w:w w:val="99"/>
          <w:sz w:val="20"/>
        </w:rPr>
        <w:t>+</w:t>
      </w:r>
    </w:p>
    <w:p w14:paraId="71566CD3" w14:textId="77777777" w:rsidR="00012064" w:rsidRDefault="00012064" w:rsidP="00012064">
      <w:pPr>
        <w:rPr>
          <w:sz w:val="20"/>
        </w:rPr>
      </w:pPr>
      <w:r>
        <w:br w:type="column"/>
      </w:r>
    </w:p>
    <w:p w14:paraId="1B99BFBC" w14:textId="77777777" w:rsidR="00012064" w:rsidRDefault="00012064" w:rsidP="00012064">
      <w:pPr>
        <w:tabs>
          <w:tab w:val="left" w:pos="5841"/>
        </w:tabs>
        <w:spacing w:line="226" w:lineRule="exact"/>
        <w:ind w:left="800"/>
        <w:rPr>
          <w:sz w:val="20"/>
        </w:rPr>
      </w:pPr>
      <w:r>
        <w:rPr>
          <w:sz w:val="20"/>
        </w:rPr>
        <w:t>LDP</w:t>
      </w:r>
      <w:r>
        <w:rPr>
          <w:spacing w:val="-4"/>
          <w:sz w:val="20"/>
        </w:rPr>
        <w:t xml:space="preserve"> </w:t>
      </w:r>
      <w:r>
        <w:rPr>
          <w:sz w:val="20"/>
        </w:rPr>
        <w:t>LSP</w:t>
      </w:r>
      <w:r>
        <w:rPr>
          <w:spacing w:val="-4"/>
          <w:sz w:val="20"/>
        </w:rPr>
        <w:t xml:space="preserve"> </w:t>
      </w:r>
      <w:r>
        <w:rPr>
          <w:spacing w:val="-2"/>
          <w:sz w:val="20"/>
        </w:rPr>
        <w:t>STATE</w:t>
      </w:r>
      <w:r>
        <w:rPr>
          <w:sz w:val="20"/>
        </w:rPr>
        <w:tab/>
      </w:r>
      <w:r>
        <w:rPr>
          <w:spacing w:val="-10"/>
          <w:sz w:val="20"/>
        </w:rPr>
        <w:t>+</w:t>
      </w:r>
    </w:p>
    <w:p w14:paraId="745D441E" w14:textId="77777777" w:rsidR="00012064" w:rsidRDefault="00012064" w:rsidP="00012064">
      <w:pPr>
        <w:spacing w:line="226" w:lineRule="exact"/>
        <w:rPr>
          <w:sz w:val="20"/>
        </w:rPr>
        <w:sectPr w:rsidR="00012064">
          <w:type w:val="continuous"/>
          <w:pgSz w:w="12240" w:h="15840"/>
          <w:pgMar w:top="1820" w:right="0" w:bottom="280" w:left="0" w:header="720" w:footer="720" w:gutter="0"/>
          <w:cols w:num="2" w:space="720" w:equalWidth="0">
            <w:col w:w="4621" w:space="40"/>
            <w:col w:w="7579"/>
          </w:cols>
        </w:sectPr>
      </w:pPr>
    </w:p>
    <w:p w14:paraId="390B3546" w14:textId="00F447A7" w:rsidR="00012064" w:rsidRDefault="00012064" w:rsidP="00012064">
      <w:pPr>
        <w:tabs>
          <w:tab w:val="left" w:pos="2879"/>
          <w:tab w:val="left" w:pos="5039"/>
        </w:tabs>
        <w:spacing w:line="226" w:lineRule="exact"/>
        <w:ind w:left="359"/>
        <w:jc w:val="center"/>
        <w:rPr>
          <w:sz w:val="20"/>
        </w:rPr>
      </w:pPr>
      <w:r>
        <w:rPr>
          <w:noProof/>
        </w:rPr>
        <mc:AlternateContent>
          <mc:Choice Requires="wps">
            <w:drawing>
              <wp:anchor distT="0" distB="0" distL="114300" distR="114300" simplePos="0" relativeHeight="251695104" behindDoc="1" locked="0" layoutInCell="1" allowOverlap="1" wp14:anchorId="6FF629C0" wp14:editId="7B262206">
                <wp:simplePos x="0" y="0"/>
                <wp:positionH relativeFrom="page">
                  <wp:posOffset>4534535</wp:posOffset>
                </wp:positionH>
                <wp:positionV relativeFrom="paragraph">
                  <wp:posOffset>-73660</wp:posOffset>
                </wp:positionV>
                <wp:extent cx="2133600" cy="0"/>
                <wp:effectExtent l="635" t="5715" r="8890" b="3810"/>
                <wp:wrapNone/>
                <wp:docPr id="1015"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826FE" id="Straight Connector 74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8pt" to="52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5"/>
          <w:sz w:val="20"/>
        </w:rPr>
        <w:t>FEC</w:t>
      </w:r>
      <w:r>
        <w:rPr>
          <w:sz w:val="20"/>
        </w:rPr>
        <w:tab/>
        <w:t>|</w:t>
      </w:r>
      <w:r>
        <w:rPr>
          <w:spacing w:val="-2"/>
          <w:sz w:val="20"/>
        </w:rPr>
        <w:t xml:space="preserve"> </w:t>
      </w:r>
      <w:proofErr w:type="spellStart"/>
      <w:r>
        <w:rPr>
          <w:spacing w:val="-2"/>
          <w:sz w:val="20"/>
        </w:rPr>
        <w:t>Nexthop</w:t>
      </w:r>
      <w:proofErr w:type="spellEnd"/>
      <w:r>
        <w:rPr>
          <w:sz w:val="20"/>
        </w:rPr>
        <w:tab/>
        <w:t>|</w:t>
      </w:r>
      <w:r>
        <w:rPr>
          <w:spacing w:val="-4"/>
          <w:sz w:val="20"/>
        </w:rPr>
        <w:t xml:space="preserve"> </w:t>
      </w:r>
      <w:r>
        <w:rPr>
          <w:sz w:val="20"/>
        </w:rPr>
        <w:t>State</w:t>
      </w:r>
      <w:r>
        <w:rPr>
          <w:spacing w:val="-3"/>
          <w:sz w:val="20"/>
        </w:rPr>
        <w:t xml:space="preserve"> </w:t>
      </w:r>
      <w:r>
        <w:rPr>
          <w:sz w:val="20"/>
        </w:rPr>
        <w:t>|</w:t>
      </w:r>
      <w:r>
        <w:rPr>
          <w:spacing w:val="-3"/>
          <w:sz w:val="20"/>
        </w:rPr>
        <w:t xml:space="preserve"> </w:t>
      </w:r>
      <w:r>
        <w:rPr>
          <w:sz w:val="20"/>
        </w:rPr>
        <w:t>Label</w:t>
      </w:r>
      <w:r>
        <w:rPr>
          <w:spacing w:val="-3"/>
          <w:sz w:val="20"/>
        </w:rPr>
        <w:t xml:space="preserve"> </w:t>
      </w:r>
      <w:r>
        <w:rPr>
          <w:sz w:val="20"/>
        </w:rPr>
        <w:t>|</w:t>
      </w:r>
      <w:r>
        <w:rPr>
          <w:spacing w:val="-3"/>
          <w:sz w:val="20"/>
        </w:rPr>
        <w:t xml:space="preserve"> </w:t>
      </w:r>
      <w:r>
        <w:rPr>
          <w:sz w:val="20"/>
        </w:rPr>
        <w:t>Req</w:t>
      </w:r>
      <w:r>
        <w:rPr>
          <w:spacing w:val="-3"/>
          <w:sz w:val="20"/>
        </w:rPr>
        <w:t xml:space="preserve"> </w:t>
      </w:r>
      <w:r>
        <w:rPr>
          <w:sz w:val="20"/>
        </w:rPr>
        <w:t>ID</w:t>
      </w:r>
      <w:r>
        <w:rPr>
          <w:spacing w:val="-3"/>
          <w:sz w:val="20"/>
        </w:rPr>
        <w:t xml:space="preserve"> </w:t>
      </w:r>
      <w:r>
        <w:rPr>
          <w:sz w:val="20"/>
        </w:rPr>
        <w:t>|</w:t>
      </w:r>
      <w:r>
        <w:rPr>
          <w:spacing w:val="-3"/>
          <w:sz w:val="20"/>
        </w:rPr>
        <w:t xml:space="preserve"> </w:t>
      </w:r>
      <w:proofErr w:type="spellStart"/>
      <w:r>
        <w:rPr>
          <w:sz w:val="20"/>
        </w:rPr>
        <w:t>Attr</w:t>
      </w:r>
      <w:proofErr w:type="spellEnd"/>
      <w:r>
        <w:rPr>
          <w:spacing w:val="-3"/>
          <w:sz w:val="20"/>
        </w:rPr>
        <w:t xml:space="preserve"> </w:t>
      </w:r>
      <w:r>
        <w:rPr>
          <w:spacing w:val="-10"/>
          <w:sz w:val="20"/>
        </w:rPr>
        <w:t>|</w:t>
      </w:r>
    </w:p>
    <w:p w14:paraId="7E079A5D" w14:textId="7667E9DC" w:rsidR="00012064" w:rsidRDefault="00012064" w:rsidP="00012064">
      <w:pPr>
        <w:tabs>
          <w:tab w:val="left" w:pos="2882"/>
          <w:tab w:val="left" w:pos="5042"/>
          <w:tab w:val="left" w:pos="6002"/>
          <w:tab w:val="left" w:pos="6962"/>
          <w:tab w:val="left" w:pos="8043"/>
          <w:tab w:val="left" w:pos="8883"/>
        </w:tabs>
        <w:spacing w:before="1" w:line="226" w:lineRule="exact"/>
        <w:ind w:left="362"/>
        <w:jc w:val="center"/>
        <w:rPr>
          <w:sz w:val="20"/>
        </w:rPr>
      </w:pPr>
      <w:r>
        <w:rPr>
          <w:noProof/>
        </w:rPr>
        <mc:AlternateContent>
          <mc:Choice Requires="wps">
            <w:drawing>
              <wp:anchor distT="0" distB="0" distL="114300" distR="114300" simplePos="0" relativeHeight="251696128" behindDoc="1" locked="0" layoutInCell="1" allowOverlap="1" wp14:anchorId="51AC8C61" wp14:editId="7BBF568A">
                <wp:simplePos x="0" y="0"/>
                <wp:positionH relativeFrom="page">
                  <wp:posOffset>1333500</wp:posOffset>
                </wp:positionH>
                <wp:positionV relativeFrom="paragraph">
                  <wp:posOffset>70485</wp:posOffset>
                </wp:positionV>
                <wp:extent cx="1524000" cy="0"/>
                <wp:effectExtent l="0" t="7620" r="0" b="1905"/>
                <wp:wrapNone/>
                <wp:docPr id="1016"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340D5" id="Straight Connector 74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63925927" wp14:editId="2D2D2AB9">
                <wp:simplePos x="0" y="0"/>
                <wp:positionH relativeFrom="page">
                  <wp:posOffset>2934335</wp:posOffset>
                </wp:positionH>
                <wp:positionV relativeFrom="paragraph">
                  <wp:posOffset>70485</wp:posOffset>
                </wp:positionV>
                <wp:extent cx="1295400" cy="0"/>
                <wp:effectExtent l="635" t="7620" r="8890" b="1905"/>
                <wp:wrapNone/>
                <wp:docPr id="1017"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21D2F" id="Straight Connector 746"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007306F0" wp14:editId="55301E6A">
                <wp:simplePos x="0" y="0"/>
                <wp:positionH relativeFrom="page">
                  <wp:posOffset>4305935</wp:posOffset>
                </wp:positionH>
                <wp:positionV relativeFrom="paragraph">
                  <wp:posOffset>70485</wp:posOffset>
                </wp:positionV>
                <wp:extent cx="533400" cy="0"/>
                <wp:effectExtent l="635" t="7620" r="8890" b="1905"/>
                <wp:wrapNone/>
                <wp:docPr id="1018"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C2544" id="Straight Connector 745"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7DDC987" wp14:editId="1703717D">
                <wp:simplePos x="0" y="0"/>
                <wp:positionH relativeFrom="page">
                  <wp:posOffset>4915535</wp:posOffset>
                </wp:positionH>
                <wp:positionV relativeFrom="paragraph">
                  <wp:posOffset>70485</wp:posOffset>
                </wp:positionV>
                <wp:extent cx="533400" cy="0"/>
                <wp:effectExtent l="635" t="7620" r="8890" b="1905"/>
                <wp:wrapNone/>
                <wp:docPr id="1019"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8587C" id="Straight Connector 744"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72891D8D" wp14:editId="32E0303D">
                <wp:simplePos x="0" y="0"/>
                <wp:positionH relativeFrom="page">
                  <wp:posOffset>5525135</wp:posOffset>
                </wp:positionH>
                <wp:positionV relativeFrom="paragraph">
                  <wp:posOffset>70485</wp:posOffset>
                </wp:positionV>
                <wp:extent cx="609600" cy="0"/>
                <wp:effectExtent l="635" t="7620" r="8890" b="1905"/>
                <wp:wrapNone/>
                <wp:docPr id="1020"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48599" id="Straight Connector 743"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113FA9E7" wp14:editId="381A3318">
                <wp:simplePos x="0" y="0"/>
                <wp:positionH relativeFrom="page">
                  <wp:posOffset>6211570</wp:posOffset>
                </wp:positionH>
                <wp:positionV relativeFrom="paragraph">
                  <wp:posOffset>70485</wp:posOffset>
                </wp:positionV>
                <wp:extent cx="457200" cy="0"/>
                <wp:effectExtent l="1270" t="7620" r="8255" b="1905"/>
                <wp:wrapNone/>
                <wp:docPr id="1021"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C4587" id="Straight Connector 742"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B9DD1F" w14:textId="77777777" w:rsidR="00012064" w:rsidRDefault="00012064" w:rsidP="00012064">
      <w:pPr>
        <w:tabs>
          <w:tab w:val="left" w:pos="2880"/>
          <w:tab w:val="left" w:pos="5040"/>
          <w:tab w:val="left" w:pos="6000"/>
          <w:tab w:val="left" w:pos="6960"/>
          <w:tab w:val="left" w:pos="8040"/>
          <w:tab w:val="left" w:pos="8880"/>
        </w:tabs>
        <w:spacing w:line="226" w:lineRule="exact"/>
        <w:ind w:left="360"/>
        <w:jc w:val="center"/>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964A123" w14:textId="43F45F2A" w:rsidR="00012064" w:rsidRDefault="00012064" w:rsidP="00012064">
      <w:pPr>
        <w:tabs>
          <w:tab w:val="left" w:pos="2882"/>
          <w:tab w:val="left" w:pos="5042"/>
          <w:tab w:val="left" w:pos="6002"/>
          <w:tab w:val="left" w:pos="6962"/>
          <w:tab w:val="left" w:pos="8043"/>
          <w:tab w:val="left" w:pos="8883"/>
        </w:tabs>
        <w:spacing w:before="1"/>
        <w:ind w:left="362"/>
        <w:jc w:val="center"/>
        <w:rPr>
          <w:sz w:val="20"/>
        </w:rPr>
      </w:pPr>
      <w:r>
        <w:rPr>
          <w:noProof/>
        </w:rPr>
        <mc:AlternateContent>
          <mc:Choice Requires="wps">
            <w:drawing>
              <wp:anchor distT="0" distB="0" distL="114300" distR="114300" simplePos="0" relativeHeight="251702272" behindDoc="1" locked="0" layoutInCell="1" allowOverlap="1" wp14:anchorId="5265CA2D" wp14:editId="72EE886B">
                <wp:simplePos x="0" y="0"/>
                <wp:positionH relativeFrom="page">
                  <wp:posOffset>1333500</wp:posOffset>
                </wp:positionH>
                <wp:positionV relativeFrom="paragraph">
                  <wp:posOffset>70485</wp:posOffset>
                </wp:positionV>
                <wp:extent cx="1524000" cy="0"/>
                <wp:effectExtent l="0" t="0" r="0" b="0"/>
                <wp:wrapNone/>
                <wp:docPr id="1022"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74639" id="Straight Connector 74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2609F039" wp14:editId="7C17321A">
                <wp:simplePos x="0" y="0"/>
                <wp:positionH relativeFrom="page">
                  <wp:posOffset>2934335</wp:posOffset>
                </wp:positionH>
                <wp:positionV relativeFrom="paragraph">
                  <wp:posOffset>70485</wp:posOffset>
                </wp:positionV>
                <wp:extent cx="1295400" cy="0"/>
                <wp:effectExtent l="635" t="0" r="0" b="0"/>
                <wp:wrapNone/>
                <wp:docPr id="1023"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B11C8" id="Straight Connector 740"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5pt" to="33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651864F" wp14:editId="45E31EDB">
                <wp:simplePos x="0" y="0"/>
                <wp:positionH relativeFrom="page">
                  <wp:posOffset>4305935</wp:posOffset>
                </wp:positionH>
                <wp:positionV relativeFrom="paragraph">
                  <wp:posOffset>70485</wp:posOffset>
                </wp:positionV>
                <wp:extent cx="533400" cy="0"/>
                <wp:effectExtent l="635" t="0" r="0" b="0"/>
                <wp:wrapNone/>
                <wp:docPr id="1024"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0FFF8" id="Straight Connector 739"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5.55pt" to="38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609A691A" wp14:editId="72F2DB39">
                <wp:simplePos x="0" y="0"/>
                <wp:positionH relativeFrom="page">
                  <wp:posOffset>4915535</wp:posOffset>
                </wp:positionH>
                <wp:positionV relativeFrom="paragraph">
                  <wp:posOffset>70485</wp:posOffset>
                </wp:positionV>
                <wp:extent cx="533400" cy="0"/>
                <wp:effectExtent l="635" t="0" r="0" b="0"/>
                <wp:wrapNone/>
                <wp:docPr id="1025"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902E" id="Straight Connector 738"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05pt,5.55pt" to="42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EBEF392" wp14:editId="2F9BC57F">
                <wp:simplePos x="0" y="0"/>
                <wp:positionH relativeFrom="page">
                  <wp:posOffset>5525135</wp:posOffset>
                </wp:positionH>
                <wp:positionV relativeFrom="paragraph">
                  <wp:posOffset>70485</wp:posOffset>
                </wp:positionV>
                <wp:extent cx="609600" cy="0"/>
                <wp:effectExtent l="635" t="0" r="0" b="0"/>
                <wp:wrapNone/>
                <wp:docPr id="1026"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770D7" id="Straight Connector 737"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5.05pt,5.55pt" to="483.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E92FBD0" wp14:editId="17958E91">
                <wp:simplePos x="0" y="0"/>
                <wp:positionH relativeFrom="page">
                  <wp:posOffset>6211570</wp:posOffset>
                </wp:positionH>
                <wp:positionV relativeFrom="paragraph">
                  <wp:posOffset>70485</wp:posOffset>
                </wp:positionV>
                <wp:extent cx="457200" cy="0"/>
                <wp:effectExtent l="1270" t="0" r="0" b="0"/>
                <wp:wrapNone/>
                <wp:docPr id="1027"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30120" id="Straight Connector 73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5pt" to="525.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486A25E" w14:textId="77777777" w:rsidR="00012064" w:rsidRDefault="00012064" w:rsidP="00012064">
      <w:pPr>
        <w:rPr>
          <w:sz w:val="17"/>
        </w:rPr>
      </w:pPr>
    </w:p>
    <w:p w14:paraId="4C0FC425" w14:textId="77777777" w:rsidR="00012064" w:rsidRDefault="00012064" w:rsidP="00012064">
      <w:pPr>
        <w:spacing w:before="99"/>
        <w:ind w:left="198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13E48AAC" w14:textId="09DF113E" w:rsidR="00012064" w:rsidRDefault="00012064" w:rsidP="00012064">
      <w:pPr>
        <w:tabs>
          <w:tab w:val="left" w:pos="4260"/>
          <w:tab w:val="left" w:pos="8821"/>
        </w:tabs>
        <w:spacing w:before="2"/>
        <w:ind w:left="1980"/>
        <w:rPr>
          <w:sz w:val="20"/>
        </w:rPr>
      </w:pPr>
      <w:r>
        <w:rPr>
          <w:noProof/>
        </w:rPr>
        <mc:AlternateContent>
          <mc:Choice Requires="wps">
            <w:drawing>
              <wp:anchor distT="0" distB="0" distL="114300" distR="114300" simplePos="0" relativeHeight="251708416" behindDoc="1" locked="0" layoutInCell="1" allowOverlap="1" wp14:anchorId="07D310E4" wp14:editId="4D9936FB">
                <wp:simplePos x="0" y="0"/>
                <wp:positionH relativeFrom="page">
                  <wp:posOffset>1333500</wp:posOffset>
                </wp:positionH>
                <wp:positionV relativeFrom="paragraph">
                  <wp:posOffset>71120</wp:posOffset>
                </wp:positionV>
                <wp:extent cx="1295400" cy="0"/>
                <wp:effectExtent l="0" t="7620" r="0" b="1905"/>
                <wp:wrapNone/>
                <wp:docPr id="1028"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DE805" id="Straight Connector 73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0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473BA264" wp14:editId="480A6A3A">
                <wp:simplePos x="0" y="0"/>
                <wp:positionH relativeFrom="page">
                  <wp:posOffset>4229735</wp:posOffset>
                </wp:positionH>
                <wp:positionV relativeFrom="paragraph">
                  <wp:posOffset>71120</wp:posOffset>
                </wp:positionV>
                <wp:extent cx="1371600" cy="0"/>
                <wp:effectExtent l="635" t="7620" r="8890" b="1905"/>
                <wp:wrapNone/>
                <wp:docPr id="1029"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80A2" id="Straight Connector 73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6pt" to="441.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41A8AA0C"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7E9065B9" w14:textId="77777777" w:rsidR="00012064" w:rsidRDefault="00012064" w:rsidP="00012064">
      <w:pPr>
        <w:spacing w:line="226" w:lineRule="exact"/>
        <w:ind w:left="1980"/>
        <w:rPr>
          <w:sz w:val="20"/>
        </w:rPr>
      </w:pPr>
      <w:r>
        <w:rPr>
          <w:sz w:val="20"/>
        </w:rPr>
        <w:t>|</w:t>
      </w:r>
      <w:r>
        <w:rPr>
          <w:spacing w:val="-5"/>
          <w:sz w:val="20"/>
        </w:rPr>
        <w:t xml:space="preserve"> </w:t>
      </w:r>
      <w:r>
        <w:rPr>
          <w:sz w:val="20"/>
        </w:rPr>
        <w:t>IP</w:t>
      </w:r>
      <w:r>
        <w:rPr>
          <w:spacing w:val="-4"/>
          <w:sz w:val="20"/>
        </w:rPr>
        <w:t xml:space="preserve"> </w:t>
      </w:r>
      <w:proofErr w:type="spellStart"/>
      <w:r>
        <w:rPr>
          <w:sz w:val="20"/>
        </w:rPr>
        <w:t>Addr</w:t>
      </w:r>
      <w:proofErr w:type="spellEnd"/>
      <w:r>
        <w:rPr>
          <w:spacing w:val="-4"/>
          <w:sz w:val="20"/>
        </w:rPr>
        <w:t xml:space="preserve"> </w:t>
      </w:r>
      <w:r>
        <w:rPr>
          <w:sz w:val="20"/>
        </w:rPr>
        <w:t>|</w:t>
      </w:r>
      <w:r>
        <w:rPr>
          <w:spacing w:val="-4"/>
          <w:sz w:val="20"/>
        </w:rPr>
        <w:t xml:space="preserve"> </w:t>
      </w:r>
      <w:r>
        <w:rPr>
          <w:sz w:val="20"/>
        </w:rPr>
        <w:t>Interface</w:t>
      </w:r>
      <w:r>
        <w:rPr>
          <w:spacing w:val="-4"/>
          <w:sz w:val="20"/>
        </w:rPr>
        <w:t xml:space="preserve"> </w:t>
      </w:r>
      <w:r>
        <w:rPr>
          <w:sz w:val="20"/>
        </w:rPr>
        <w:t>|</w:t>
      </w:r>
      <w:r>
        <w:rPr>
          <w:spacing w:val="-4"/>
          <w:sz w:val="20"/>
        </w:rPr>
        <w:t xml:space="preserve"> </w:t>
      </w:r>
      <w:r>
        <w:rPr>
          <w:sz w:val="20"/>
        </w:rPr>
        <w:t>Time</w:t>
      </w:r>
      <w:r>
        <w:rPr>
          <w:spacing w:val="-4"/>
          <w:sz w:val="20"/>
        </w:rPr>
        <w:t xml:space="preserve"> </w:t>
      </w:r>
      <w:r>
        <w:rPr>
          <w:sz w:val="20"/>
        </w:rPr>
        <w:t>(s)</w:t>
      </w:r>
      <w:r>
        <w:rPr>
          <w:spacing w:val="-4"/>
          <w:sz w:val="20"/>
        </w:rPr>
        <w:t xml:space="preserve"> </w:t>
      </w:r>
      <w:r>
        <w:rPr>
          <w:sz w:val="20"/>
        </w:rPr>
        <w:t>|</w:t>
      </w:r>
      <w:r>
        <w:rPr>
          <w:spacing w:val="-4"/>
          <w:sz w:val="20"/>
        </w:rPr>
        <w:t xml:space="preserve"> </w:t>
      </w:r>
      <w:r>
        <w:rPr>
          <w:sz w:val="20"/>
        </w:rPr>
        <w:t>LDP</w:t>
      </w:r>
      <w:r>
        <w:rPr>
          <w:spacing w:val="-4"/>
          <w:sz w:val="20"/>
        </w:rPr>
        <w:t xml:space="preserve"> </w:t>
      </w:r>
      <w:r>
        <w:rPr>
          <w:sz w:val="20"/>
        </w:rPr>
        <w:t>Identifier</w:t>
      </w:r>
      <w:r>
        <w:rPr>
          <w:spacing w:val="-4"/>
          <w:sz w:val="20"/>
        </w:rPr>
        <w:t xml:space="preserve"> </w:t>
      </w:r>
      <w:r>
        <w:rPr>
          <w:sz w:val="20"/>
        </w:rPr>
        <w:t>|</w:t>
      </w:r>
      <w:r>
        <w:rPr>
          <w:spacing w:val="-4"/>
          <w:sz w:val="20"/>
        </w:rPr>
        <w:t xml:space="preserve"> </w:t>
      </w:r>
      <w:r>
        <w:rPr>
          <w:sz w:val="20"/>
        </w:rPr>
        <w:t>Type</w:t>
      </w:r>
      <w:r>
        <w:rPr>
          <w:spacing w:val="-4"/>
          <w:sz w:val="20"/>
        </w:rPr>
        <w:t xml:space="preserve"> </w:t>
      </w:r>
      <w:r>
        <w:rPr>
          <w:spacing w:val="-10"/>
          <w:sz w:val="20"/>
        </w:rPr>
        <w:t>|</w:t>
      </w:r>
    </w:p>
    <w:p w14:paraId="049B6279" w14:textId="1CC1417F" w:rsidR="00012064" w:rsidRDefault="00012064" w:rsidP="00012064">
      <w:pPr>
        <w:tabs>
          <w:tab w:val="left" w:pos="3180"/>
          <w:tab w:val="left" w:pos="4620"/>
          <w:tab w:val="left" w:pos="5940"/>
          <w:tab w:val="left" w:pos="7981"/>
          <w:tab w:val="left" w:pos="8821"/>
        </w:tabs>
        <w:spacing w:before="1" w:line="226" w:lineRule="exact"/>
        <w:ind w:left="1980"/>
        <w:rPr>
          <w:sz w:val="20"/>
        </w:rPr>
      </w:pPr>
      <w:r>
        <w:rPr>
          <w:noProof/>
        </w:rPr>
        <mc:AlternateContent>
          <mc:Choice Requires="wps">
            <w:drawing>
              <wp:anchor distT="0" distB="0" distL="114300" distR="114300" simplePos="0" relativeHeight="251710464" behindDoc="1" locked="0" layoutInCell="1" allowOverlap="1" wp14:anchorId="55D1AC92" wp14:editId="51B4B644">
                <wp:simplePos x="0" y="0"/>
                <wp:positionH relativeFrom="page">
                  <wp:posOffset>1333500</wp:posOffset>
                </wp:positionH>
                <wp:positionV relativeFrom="paragraph">
                  <wp:posOffset>70485</wp:posOffset>
                </wp:positionV>
                <wp:extent cx="685800" cy="0"/>
                <wp:effectExtent l="0" t="635" r="0" b="8890"/>
                <wp:wrapNone/>
                <wp:docPr id="1030"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32019" id="Straight Connector 73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7D63980" wp14:editId="77210D30">
                <wp:simplePos x="0" y="0"/>
                <wp:positionH relativeFrom="page">
                  <wp:posOffset>2095500</wp:posOffset>
                </wp:positionH>
                <wp:positionV relativeFrom="paragraph">
                  <wp:posOffset>70485</wp:posOffset>
                </wp:positionV>
                <wp:extent cx="838200" cy="0"/>
                <wp:effectExtent l="0" t="635" r="0" b="8890"/>
                <wp:wrapNone/>
                <wp:docPr id="1031"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BEE97" id="Straight Connector 73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2068C2E3" wp14:editId="22CC805A">
                <wp:simplePos x="0" y="0"/>
                <wp:positionH relativeFrom="page">
                  <wp:posOffset>3010535</wp:posOffset>
                </wp:positionH>
                <wp:positionV relativeFrom="paragraph">
                  <wp:posOffset>70485</wp:posOffset>
                </wp:positionV>
                <wp:extent cx="762000" cy="0"/>
                <wp:effectExtent l="635" t="635" r="8890" b="8890"/>
                <wp:wrapNone/>
                <wp:docPr id="1032"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AC87" id="Straight Connector 7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E093AB4" wp14:editId="368DD0E9">
                <wp:simplePos x="0" y="0"/>
                <wp:positionH relativeFrom="page">
                  <wp:posOffset>3848735</wp:posOffset>
                </wp:positionH>
                <wp:positionV relativeFrom="paragraph">
                  <wp:posOffset>70485</wp:posOffset>
                </wp:positionV>
                <wp:extent cx="1219200" cy="0"/>
                <wp:effectExtent l="635" t="635" r="8890" b="8890"/>
                <wp:wrapNone/>
                <wp:docPr id="1033"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2345D" id="Straight Connector 7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31E0D17" wp14:editId="19AEABBE">
                <wp:simplePos x="0" y="0"/>
                <wp:positionH relativeFrom="page">
                  <wp:posOffset>5144135</wp:posOffset>
                </wp:positionH>
                <wp:positionV relativeFrom="paragraph">
                  <wp:posOffset>70485</wp:posOffset>
                </wp:positionV>
                <wp:extent cx="457200" cy="0"/>
                <wp:effectExtent l="635" t="635" r="8890" b="8890"/>
                <wp:wrapNone/>
                <wp:docPr id="1034"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8CCB2" id="Straight Connector 729"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81D5D99" w14:textId="77777777" w:rsidR="00012064" w:rsidRDefault="00012064" w:rsidP="00012064">
      <w:pPr>
        <w:tabs>
          <w:tab w:val="left" w:pos="3180"/>
          <w:tab w:val="left" w:pos="4620"/>
          <w:tab w:val="left" w:pos="5940"/>
          <w:tab w:val="left" w:pos="7980"/>
          <w:tab w:val="left" w:pos="8820"/>
        </w:tabs>
        <w:spacing w:line="226" w:lineRule="exact"/>
        <w:ind w:left="198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99CA5C6" w14:textId="6CAF4BE6" w:rsidR="00012064" w:rsidRDefault="00012064" w:rsidP="00012064">
      <w:pPr>
        <w:tabs>
          <w:tab w:val="left" w:pos="3180"/>
          <w:tab w:val="left" w:pos="4620"/>
          <w:tab w:val="left" w:pos="5940"/>
          <w:tab w:val="left" w:pos="7981"/>
          <w:tab w:val="left" w:pos="8821"/>
        </w:tabs>
        <w:spacing w:before="1"/>
        <w:ind w:left="1980"/>
        <w:rPr>
          <w:sz w:val="20"/>
        </w:rPr>
      </w:pPr>
      <w:r>
        <w:rPr>
          <w:noProof/>
        </w:rPr>
        <mc:AlternateContent>
          <mc:Choice Requires="wps">
            <w:drawing>
              <wp:anchor distT="0" distB="0" distL="114300" distR="114300" simplePos="0" relativeHeight="251715584" behindDoc="1" locked="0" layoutInCell="1" allowOverlap="1" wp14:anchorId="62E91561" wp14:editId="4B75439A">
                <wp:simplePos x="0" y="0"/>
                <wp:positionH relativeFrom="page">
                  <wp:posOffset>1333500</wp:posOffset>
                </wp:positionH>
                <wp:positionV relativeFrom="paragraph">
                  <wp:posOffset>70485</wp:posOffset>
                </wp:positionV>
                <wp:extent cx="685800" cy="0"/>
                <wp:effectExtent l="0" t="2540" r="0" b="6985"/>
                <wp:wrapNone/>
                <wp:docPr id="1035"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97580" id="Straight Connector 728"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2E604FB" wp14:editId="48F9760C">
                <wp:simplePos x="0" y="0"/>
                <wp:positionH relativeFrom="page">
                  <wp:posOffset>2095500</wp:posOffset>
                </wp:positionH>
                <wp:positionV relativeFrom="paragraph">
                  <wp:posOffset>70485</wp:posOffset>
                </wp:positionV>
                <wp:extent cx="838200" cy="0"/>
                <wp:effectExtent l="0" t="2540" r="0" b="6985"/>
                <wp:wrapNone/>
                <wp:docPr id="1036"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DAA9F" id="Straight Connector 727"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3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59C362" wp14:editId="4E5DD367">
                <wp:simplePos x="0" y="0"/>
                <wp:positionH relativeFrom="page">
                  <wp:posOffset>3010535</wp:posOffset>
                </wp:positionH>
                <wp:positionV relativeFrom="paragraph">
                  <wp:posOffset>70485</wp:posOffset>
                </wp:positionV>
                <wp:extent cx="762000" cy="0"/>
                <wp:effectExtent l="635" t="2540" r="8890" b="6985"/>
                <wp:wrapNone/>
                <wp:docPr id="1037"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BB38C" id="Straight Connector 726"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05pt,5.55pt" to="29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7A97B44" wp14:editId="4D65E55E">
                <wp:simplePos x="0" y="0"/>
                <wp:positionH relativeFrom="page">
                  <wp:posOffset>3848735</wp:posOffset>
                </wp:positionH>
                <wp:positionV relativeFrom="paragraph">
                  <wp:posOffset>70485</wp:posOffset>
                </wp:positionV>
                <wp:extent cx="1219200" cy="0"/>
                <wp:effectExtent l="635" t="2540" r="8890" b="6985"/>
                <wp:wrapNone/>
                <wp:docPr id="1038"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68A43" id="Straight Connector 725"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05pt,5.55pt" to="39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BEAB280" wp14:editId="4E569384">
                <wp:simplePos x="0" y="0"/>
                <wp:positionH relativeFrom="page">
                  <wp:posOffset>5144135</wp:posOffset>
                </wp:positionH>
                <wp:positionV relativeFrom="paragraph">
                  <wp:posOffset>70485</wp:posOffset>
                </wp:positionV>
                <wp:extent cx="457200" cy="0"/>
                <wp:effectExtent l="635" t="2540" r="8890" b="6985"/>
                <wp:wrapNone/>
                <wp:docPr id="1039"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5AE44" id="Straight Connector 724"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05pt,5.55pt" to="44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9908C0D" w14:textId="77777777" w:rsidR="00012064" w:rsidRDefault="00012064" w:rsidP="00012064">
      <w:pPr>
        <w:spacing w:before="7"/>
        <w:rPr>
          <w:sz w:val="19"/>
        </w:rPr>
      </w:pPr>
    </w:p>
    <w:p w14:paraId="09599097" w14:textId="77777777" w:rsidR="00012064" w:rsidRDefault="00012064">
      <w:pPr>
        <w:pStyle w:val="ListParagraph"/>
        <w:numPr>
          <w:ilvl w:val="0"/>
          <w:numId w:val="88"/>
        </w:numPr>
        <w:tabs>
          <w:tab w:val="left" w:pos="2341"/>
        </w:tabs>
        <w:spacing w:before="70"/>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4"/>
          <w:sz w:val="24"/>
        </w:rPr>
        <w:t xml:space="preserve"> </w:t>
      </w:r>
      <w:r>
        <w:rPr>
          <w:sz w:val="24"/>
        </w:rPr>
        <w:t>on</w:t>
      </w:r>
      <w:r>
        <w:rPr>
          <w:spacing w:val="-2"/>
          <w:sz w:val="24"/>
        </w:rPr>
        <w:t xml:space="preserve"> </w:t>
      </w:r>
      <w:r>
        <w:rPr>
          <w:sz w:val="24"/>
        </w:rPr>
        <w:t>navigation</w:t>
      </w:r>
      <w:r>
        <w:rPr>
          <w:spacing w:val="-2"/>
          <w:sz w:val="24"/>
        </w:rPr>
        <w:t xml:space="preserve"> </w:t>
      </w:r>
      <w:r>
        <w:rPr>
          <w:sz w:val="24"/>
        </w:rPr>
        <w:t>pane</w:t>
      </w:r>
      <w:r>
        <w:rPr>
          <w:spacing w:val="-4"/>
          <w:sz w:val="24"/>
        </w:rPr>
        <w:t xml:space="preserve"> </w:t>
      </w:r>
      <w:r>
        <w:rPr>
          <w:sz w:val="24"/>
        </w:rPr>
        <w:t>on</w:t>
      </w:r>
      <w:r>
        <w:rPr>
          <w:spacing w:val="-3"/>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1"/>
          <w:sz w:val="24"/>
        </w:rPr>
        <w:t xml:space="preserve"> </w:t>
      </w:r>
      <w:r>
        <w:rPr>
          <w:sz w:val="24"/>
        </w:rPr>
        <w:t>select</w:t>
      </w:r>
      <w:r>
        <w:rPr>
          <w:spacing w:val="-3"/>
          <w:sz w:val="24"/>
        </w:rPr>
        <w:t xml:space="preserve"> </w:t>
      </w:r>
      <w:r>
        <w:rPr>
          <w:spacing w:val="-4"/>
          <w:sz w:val="24"/>
        </w:rPr>
        <w:t>LDP.</w:t>
      </w:r>
    </w:p>
    <w:p w14:paraId="4C0C975E" w14:textId="77777777" w:rsidR="00012064" w:rsidRDefault="00012064">
      <w:pPr>
        <w:pStyle w:val="ListParagraph"/>
        <w:numPr>
          <w:ilvl w:val="0"/>
          <w:numId w:val="88"/>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1"/>
          <w:sz w:val="24"/>
        </w:rPr>
        <w:t xml:space="preserve"> </w:t>
      </w:r>
      <w:r>
        <w:rPr>
          <w:sz w:val="24"/>
        </w:rPr>
        <w:t>select</w:t>
      </w:r>
      <w:r>
        <w:rPr>
          <w:spacing w:val="-2"/>
          <w:sz w:val="24"/>
        </w:rPr>
        <w:t xml:space="preserve"> </w:t>
      </w:r>
      <w:r>
        <w:rPr>
          <w:sz w:val="24"/>
        </w:rPr>
        <w:t>Configure</w:t>
      </w:r>
      <w:r>
        <w:rPr>
          <w:spacing w:val="-3"/>
          <w:sz w:val="24"/>
        </w:rPr>
        <w:t xml:space="preserve"> </w:t>
      </w:r>
      <w:r>
        <w:rPr>
          <w:sz w:val="24"/>
        </w:rPr>
        <w:t>to</w:t>
      </w:r>
      <w:r>
        <w:rPr>
          <w:spacing w:val="-1"/>
          <w:sz w:val="24"/>
        </w:rPr>
        <w:t xml:space="preserve"> </w:t>
      </w:r>
      <w:r>
        <w:rPr>
          <w:sz w:val="24"/>
        </w:rPr>
        <w:t>configure</w:t>
      </w:r>
      <w:r>
        <w:rPr>
          <w:spacing w:val="-4"/>
          <w:sz w:val="24"/>
        </w:rPr>
        <w:t xml:space="preserve"> </w:t>
      </w:r>
      <w:r>
        <w:rPr>
          <w:sz w:val="24"/>
        </w:rPr>
        <w:t>an</w:t>
      </w:r>
      <w:r>
        <w:rPr>
          <w:spacing w:val="-1"/>
          <w:sz w:val="24"/>
        </w:rPr>
        <w:t xml:space="preserve"> </w:t>
      </w:r>
      <w:r>
        <w:rPr>
          <w:sz w:val="24"/>
        </w:rPr>
        <w:t>LDP</w:t>
      </w:r>
      <w:r>
        <w:rPr>
          <w:spacing w:val="-3"/>
          <w:sz w:val="24"/>
        </w:rPr>
        <w:t xml:space="preserve"> </w:t>
      </w:r>
      <w:r>
        <w:rPr>
          <w:sz w:val="24"/>
        </w:rPr>
        <w:t>instance.</w:t>
      </w:r>
      <w:r>
        <w:rPr>
          <w:spacing w:val="50"/>
          <w:sz w:val="24"/>
        </w:rPr>
        <w:t xml:space="preserve"> </w:t>
      </w:r>
      <w:r>
        <w:rPr>
          <w:sz w:val="24"/>
        </w:rPr>
        <w:t>Click</w:t>
      </w:r>
      <w:r>
        <w:rPr>
          <w:spacing w:val="-3"/>
          <w:sz w:val="24"/>
        </w:rPr>
        <w:t xml:space="preserve"> </w:t>
      </w:r>
      <w:r>
        <w:rPr>
          <w:spacing w:val="-2"/>
          <w:sz w:val="24"/>
        </w:rPr>
        <w:t>Save.</w:t>
      </w:r>
    </w:p>
    <w:p w14:paraId="1A17D8ED" w14:textId="77777777" w:rsidR="00012064" w:rsidRDefault="00012064" w:rsidP="00012064">
      <w:pPr>
        <w:rPr>
          <w:sz w:val="24"/>
        </w:rPr>
        <w:sectPr w:rsidR="00012064">
          <w:type w:val="continuous"/>
          <w:pgSz w:w="12240" w:h="15840"/>
          <w:pgMar w:top="1820" w:right="0" w:bottom="280" w:left="0" w:header="720" w:footer="720" w:gutter="0"/>
          <w:cols w:space="720"/>
        </w:sectPr>
      </w:pPr>
    </w:p>
    <w:p w14:paraId="1FE9C588" w14:textId="77777777" w:rsidR="00012064" w:rsidRDefault="00012064" w:rsidP="00012064">
      <w:pPr>
        <w:pStyle w:val="BodyText"/>
        <w:ind w:left="1539"/>
        <w:rPr>
          <w:sz w:val="20"/>
        </w:rPr>
      </w:pPr>
      <w:r>
        <w:rPr>
          <w:noProof/>
          <w:sz w:val="20"/>
        </w:rPr>
        <w:lastRenderedPageBreak/>
        <w:drawing>
          <wp:inline distT="0" distB="0" distL="0" distR="0" wp14:anchorId="25E8A26D" wp14:editId="68ABF414">
            <wp:extent cx="6002489" cy="3584448"/>
            <wp:effectExtent l="0" t="0" r="0" b="0"/>
            <wp:docPr id="1040" name="image459.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59.png" descr="Graphical user interface, application&#10;&#10;Description automatically generated"/>
                    <pic:cNvPicPr/>
                  </pic:nvPicPr>
                  <pic:blipFill>
                    <a:blip r:embed="rId71" cstate="print"/>
                    <a:stretch>
                      <a:fillRect/>
                    </a:stretch>
                  </pic:blipFill>
                  <pic:spPr>
                    <a:xfrm>
                      <a:off x="0" y="0"/>
                      <a:ext cx="6002489" cy="3584448"/>
                    </a:xfrm>
                    <a:prstGeom prst="rect">
                      <a:avLst/>
                    </a:prstGeom>
                  </pic:spPr>
                </pic:pic>
              </a:graphicData>
            </a:graphic>
          </wp:inline>
        </w:drawing>
      </w:r>
    </w:p>
    <w:p w14:paraId="664BA62E" w14:textId="77777777" w:rsidR="00012064" w:rsidRDefault="00012064" w:rsidP="00012064">
      <w:pPr>
        <w:pStyle w:val="BodyText"/>
        <w:rPr>
          <w:sz w:val="18"/>
        </w:rPr>
      </w:pPr>
    </w:p>
    <w:p w14:paraId="7F332041" w14:textId="77777777" w:rsidR="00012064" w:rsidRDefault="00012064">
      <w:pPr>
        <w:pStyle w:val="ListParagraph"/>
        <w:numPr>
          <w:ilvl w:val="0"/>
          <w:numId w:val="88"/>
        </w:numPr>
        <w:tabs>
          <w:tab w:val="left" w:pos="2341"/>
        </w:tabs>
        <w:spacing w:before="70"/>
        <w:ind w:hanging="361"/>
        <w:rPr>
          <w:sz w:val="24"/>
        </w:rPr>
      </w:pPr>
      <w:r>
        <w:rPr>
          <w:sz w:val="24"/>
        </w:rPr>
        <w:t>After</w:t>
      </w:r>
      <w:r>
        <w:rPr>
          <w:spacing w:val="-5"/>
          <w:sz w:val="24"/>
        </w:rPr>
        <w:t xml:space="preserve"> </w:t>
      </w:r>
      <w:r>
        <w:rPr>
          <w:sz w:val="24"/>
        </w:rPr>
        <w:t>LDP</w:t>
      </w:r>
      <w:r>
        <w:rPr>
          <w:spacing w:val="-2"/>
          <w:sz w:val="24"/>
        </w:rPr>
        <w:t xml:space="preserve"> </w:t>
      </w:r>
      <w:r>
        <w:rPr>
          <w:sz w:val="24"/>
        </w:rPr>
        <w:t>instance</w:t>
      </w:r>
      <w:r>
        <w:rPr>
          <w:spacing w:val="-5"/>
          <w:sz w:val="24"/>
        </w:rPr>
        <w:t xml:space="preserve"> </w:t>
      </w:r>
      <w:r>
        <w:rPr>
          <w:sz w:val="24"/>
        </w:rPr>
        <w:t>provisioning,</w:t>
      </w:r>
      <w:r>
        <w:rPr>
          <w:spacing w:val="-5"/>
          <w:sz w:val="24"/>
        </w:rPr>
        <w:t xml:space="preserve"> </w:t>
      </w:r>
      <w:r>
        <w:rPr>
          <w:sz w:val="24"/>
        </w:rPr>
        <w:t>attach</w:t>
      </w:r>
      <w:r>
        <w:rPr>
          <w:spacing w:val="-2"/>
          <w:sz w:val="24"/>
        </w:rPr>
        <w:t xml:space="preserve"> </w:t>
      </w:r>
      <w:r>
        <w:rPr>
          <w:sz w:val="24"/>
        </w:rPr>
        <w:t>IP</w:t>
      </w:r>
      <w:r>
        <w:rPr>
          <w:spacing w:val="-3"/>
          <w:sz w:val="24"/>
        </w:rPr>
        <w:t xml:space="preserve"> </w:t>
      </w:r>
      <w:r>
        <w:rPr>
          <w:sz w:val="24"/>
        </w:rPr>
        <w:t>interfaces</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LDP</w:t>
      </w:r>
      <w:r>
        <w:rPr>
          <w:spacing w:val="-3"/>
          <w:sz w:val="24"/>
        </w:rPr>
        <w:t xml:space="preserve"> </w:t>
      </w:r>
      <w:r>
        <w:rPr>
          <w:sz w:val="24"/>
        </w:rPr>
        <w:t>instance.</w:t>
      </w:r>
      <w:r>
        <w:rPr>
          <w:spacing w:val="49"/>
          <w:sz w:val="24"/>
        </w:rPr>
        <w:t xml:space="preserve"> </w:t>
      </w:r>
      <w:r>
        <w:rPr>
          <w:sz w:val="24"/>
        </w:rPr>
        <w:t>Click</w:t>
      </w:r>
      <w:r>
        <w:rPr>
          <w:spacing w:val="-4"/>
          <w:sz w:val="24"/>
        </w:rPr>
        <w:t xml:space="preserve"> </w:t>
      </w:r>
      <w:r>
        <w:rPr>
          <w:spacing w:val="-2"/>
          <w:sz w:val="24"/>
        </w:rPr>
        <w:t>Save.</w:t>
      </w:r>
    </w:p>
    <w:p w14:paraId="67694CE1" w14:textId="77777777" w:rsidR="00012064" w:rsidRDefault="00012064" w:rsidP="00012064">
      <w:pPr>
        <w:pStyle w:val="BodyText"/>
        <w:rPr>
          <w:sz w:val="20"/>
        </w:rPr>
      </w:pPr>
    </w:p>
    <w:p w14:paraId="4DB749E6" w14:textId="77777777" w:rsidR="00012064" w:rsidRDefault="00012064" w:rsidP="00012064">
      <w:pPr>
        <w:pStyle w:val="BodyText"/>
        <w:spacing w:before="9"/>
        <w:rPr>
          <w:sz w:val="29"/>
        </w:rPr>
      </w:pPr>
      <w:r>
        <w:rPr>
          <w:noProof/>
        </w:rPr>
        <w:drawing>
          <wp:anchor distT="0" distB="0" distL="0" distR="0" simplePos="0" relativeHeight="251659264" behindDoc="0" locked="0" layoutInCell="1" allowOverlap="1" wp14:anchorId="27BFA438" wp14:editId="7E0BC2F8">
            <wp:simplePos x="0" y="0"/>
            <wp:positionH relativeFrom="page">
              <wp:posOffset>873786</wp:posOffset>
            </wp:positionH>
            <wp:positionV relativeFrom="paragraph">
              <wp:posOffset>246197</wp:posOffset>
            </wp:positionV>
            <wp:extent cx="6008412" cy="3057143"/>
            <wp:effectExtent l="0" t="0" r="0" b="0"/>
            <wp:wrapTopAndBottom/>
            <wp:docPr id="1041" name="image460.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0.png" descr="Graphical user interface, application&#10;&#10;Description automatically generated"/>
                    <pic:cNvPicPr/>
                  </pic:nvPicPr>
                  <pic:blipFill>
                    <a:blip r:embed="rId72" cstate="print"/>
                    <a:stretch>
                      <a:fillRect/>
                    </a:stretch>
                  </pic:blipFill>
                  <pic:spPr>
                    <a:xfrm>
                      <a:off x="0" y="0"/>
                      <a:ext cx="6008412" cy="3057143"/>
                    </a:xfrm>
                    <a:prstGeom prst="rect">
                      <a:avLst/>
                    </a:prstGeom>
                  </pic:spPr>
                </pic:pic>
              </a:graphicData>
            </a:graphic>
          </wp:anchor>
        </w:drawing>
      </w:r>
    </w:p>
    <w:p w14:paraId="0B9AE78E" w14:textId="77777777" w:rsidR="00012064" w:rsidRDefault="00012064" w:rsidP="00012064">
      <w:pPr>
        <w:pStyle w:val="BodyText"/>
        <w:rPr>
          <w:sz w:val="26"/>
        </w:rPr>
      </w:pPr>
    </w:p>
    <w:p w14:paraId="50B1F4BF" w14:textId="77777777" w:rsidR="00012064" w:rsidRDefault="00012064">
      <w:pPr>
        <w:pStyle w:val="ListParagraph"/>
        <w:numPr>
          <w:ilvl w:val="0"/>
          <w:numId w:val="88"/>
        </w:numPr>
        <w:tabs>
          <w:tab w:val="left" w:pos="2341"/>
        </w:tabs>
        <w:spacing w:before="227"/>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interfaces</w:t>
      </w:r>
      <w:r>
        <w:rPr>
          <w:spacing w:val="-2"/>
          <w:sz w:val="24"/>
        </w:rPr>
        <w:t xml:space="preserve"> </w:t>
      </w:r>
      <w:r>
        <w:rPr>
          <w:sz w:val="24"/>
        </w:rPr>
        <w:t>have</w:t>
      </w:r>
      <w:r>
        <w:rPr>
          <w:spacing w:val="-4"/>
          <w:sz w:val="24"/>
        </w:rPr>
        <w:t xml:space="preserve"> </w:t>
      </w:r>
      <w:r>
        <w:rPr>
          <w:sz w:val="24"/>
        </w:rPr>
        <w:t>been</w:t>
      </w:r>
      <w:r>
        <w:rPr>
          <w:spacing w:val="-2"/>
          <w:sz w:val="24"/>
        </w:rPr>
        <w:t xml:space="preserve"> </w:t>
      </w:r>
      <w:r>
        <w:rPr>
          <w:sz w:val="24"/>
        </w:rPr>
        <w:t>created</w:t>
      </w:r>
      <w:r>
        <w:rPr>
          <w:spacing w:val="-1"/>
          <w:sz w:val="24"/>
        </w:rPr>
        <w:t xml:space="preserve"> </w:t>
      </w:r>
      <w:r>
        <w:rPr>
          <w:sz w:val="24"/>
        </w:rPr>
        <w:t>on</w:t>
      </w:r>
      <w:r>
        <w:rPr>
          <w:spacing w:val="-3"/>
          <w:sz w:val="24"/>
        </w:rPr>
        <w:t xml:space="preserve"> </w:t>
      </w:r>
      <w:proofErr w:type="spellStart"/>
      <w:r>
        <w:rPr>
          <w:spacing w:val="-2"/>
          <w:sz w:val="24"/>
        </w:rPr>
        <w:t>WebGUI</w:t>
      </w:r>
      <w:proofErr w:type="spellEnd"/>
      <w:r>
        <w:rPr>
          <w:spacing w:val="-2"/>
          <w:sz w:val="24"/>
        </w:rPr>
        <w:t>.</w:t>
      </w:r>
    </w:p>
    <w:p w14:paraId="56072C23" w14:textId="77777777" w:rsidR="00012064" w:rsidRDefault="00012064" w:rsidP="00012064">
      <w:pPr>
        <w:rPr>
          <w:sz w:val="24"/>
        </w:rPr>
        <w:sectPr w:rsidR="00012064">
          <w:pgSz w:w="12240" w:h="15840"/>
          <w:pgMar w:top="1580" w:right="0" w:bottom="280" w:left="0" w:header="720" w:footer="720" w:gutter="0"/>
          <w:cols w:space="720"/>
        </w:sectPr>
      </w:pPr>
    </w:p>
    <w:p w14:paraId="6C351201" w14:textId="77777777" w:rsidR="00012064" w:rsidRDefault="00012064" w:rsidP="00012064">
      <w:pPr>
        <w:pStyle w:val="BodyText"/>
        <w:ind w:left="1260"/>
        <w:rPr>
          <w:sz w:val="20"/>
        </w:rPr>
      </w:pPr>
      <w:r>
        <w:rPr>
          <w:noProof/>
          <w:sz w:val="20"/>
        </w:rPr>
        <w:lastRenderedPageBreak/>
        <w:drawing>
          <wp:inline distT="0" distB="0" distL="0" distR="0" wp14:anchorId="2443A100" wp14:editId="51844F0C">
            <wp:extent cx="6211336" cy="2036254"/>
            <wp:effectExtent l="0" t="0" r="0" b="0"/>
            <wp:docPr id="1042" name="image461.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1.png" descr="Graphical user interface, text, application&#10;&#10;Description automatically generated"/>
                    <pic:cNvPicPr/>
                  </pic:nvPicPr>
                  <pic:blipFill>
                    <a:blip r:embed="rId73" cstate="print"/>
                    <a:stretch>
                      <a:fillRect/>
                    </a:stretch>
                  </pic:blipFill>
                  <pic:spPr>
                    <a:xfrm>
                      <a:off x="0" y="0"/>
                      <a:ext cx="6211336" cy="2036254"/>
                    </a:xfrm>
                    <a:prstGeom prst="rect">
                      <a:avLst/>
                    </a:prstGeom>
                  </pic:spPr>
                </pic:pic>
              </a:graphicData>
            </a:graphic>
          </wp:inline>
        </w:drawing>
      </w:r>
    </w:p>
    <w:p w14:paraId="4B00A1A8" w14:textId="77777777" w:rsidR="00012064" w:rsidRDefault="00012064" w:rsidP="00012064">
      <w:pPr>
        <w:pStyle w:val="BodyText"/>
        <w:spacing w:before="3"/>
        <w:rPr>
          <w:sz w:val="14"/>
        </w:rPr>
      </w:pPr>
    </w:p>
    <w:p w14:paraId="72467615" w14:textId="77777777" w:rsidR="00012064" w:rsidRDefault="00012064">
      <w:pPr>
        <w:pStyle w:val="ListParagraph"/>
        <w:numPr>
          <w:ilvl w:val="0"/>
          <w:numId w:val="88"/>
        </w:numPr>
        <w:tabs>
          <w:tab w:val="left" w:pos="2341"/>
        </w:tabs>
        <w:spacing w:before="70"/>
        <w:ind w:right="1824"/>
        <w:rPr>
          <w:sz w:val="24"/>
        </w:rPr>
      </w:pPr>
      <w:r>
        <w:rPr>
          <w:sz w:val="24"/>
        </w:rPr>
        <w:t xml:space="preserve">Enable MPLS on the LDP interfaces by clicking on MPLS in navigation pane on the </w:t>
      </w:r>
      <w:proofErr w:type="spellStart"/>
      <w:r>
        <w:rPr>
          <w:sz w:val="24"/>
        </w:rPr>
        <w:t>WebGUI</w:t>
      </w:r>
      <w:proofErr w:type="spellEnd"/>
      <w:r>
        <w:rPr>
          <w:sz w:val="24"/>
        </w:rPr>
        <w:t>.</w:t>
      </w:r>
      <w:r>
        <w:rPr>
          <w:spacing w:val="-5"/>
          <w:sz w:val="24"/>
        </w:rPr>
        <w:t xml:space="preserve"> </w:t>
      </w:r>
      <w:r>
        <w:rPr>
          <w:sz w:val="24"/>
        </w:rPr>
        <w:t>Then</w:t>
      </w:r>
      <w:r>
        <w:rPr>
          <w:spacing w:val="-3"/>
          <w:sz w:val="24"/>
        </w:rPr>
        <w:t xml:space="preserve"> </w:t>
      </w:r>
      <w:r>
        <w:rPr>
          <w:sz w:val="24"/>
        </w:rPr>
        <w:t>click</w:t>
      </w:r>
      <w:r>
        <w:rPr>
          <w:spacing w:val="-5"/>
          <w:sz w:val="24"/>
        </w:rPr>
        <w:t xml:space="preserve"> </w:t>
      </w:r>
      <w:r>
        <w:rPr>
          <w:sz w:val="24"/>
        </w:rPr>
        <w:t>on</w:t>
      </w:r>
      <w:r>
        <w:rPr>
          <w:spacing w:val="-5"/>
          <w:sz w:val="24"/>
        </w:rPr>
        <w:t xml:space="preserve"> </w:t>
      </w:r>
      <w:r>
        <w:rPr>
          <w:sz w:val="24"/>
        </w:rPr>
        <w:t>Attach/Detach</w:t>
      </w:r>
      <w:r>
        <w:rPr>
          <w:spacing w:val="-5"/>
          <w:sz w:val="24"/>
        </w:rPr>
        <w:t xml:space="preserve"> </w:t>
      </w:r>
      <w:r>
        <w:rPr>
          <w:sz w:val="24"/>
        </w:rPr>
        <w:t>Interface.</w:t>
      </w:r>
      <w:r>
        <w:rPr>
          <w:spacing w:val="-5"/>
          <w:sz w:val="24"/>
        </w:rPr>
        <w:t xml:space="preserve"> </w:t>
      </w:r>
      <w:r>
        <w:rPr>
          <w:sz w:val="24"/>
        </w:rPr>
        <w:t>Enable</w:t>
      </w:r>
      <w:r>
        <w:rPr>
          <w:spacing w:val="-6"/>
          <w:sz w:val="24"/>
        </w:rPr>
        <w:t xml:space="preserve"> </w:t>
      </w:r>
      <w:r>
        <w:rPr>
          <w:sz w:val="24"/>
        </w:rPr>
        <w:t>label</w:t>
      </w:r>
      <w:r>
        <w:rPr>
          <w:spacing w:val="-3"/>
          <w:sz w:val="24"/>
        </w:rPr>
        <w:t xml:space="preserve"> </w:t>
      </w:r>
      <w:r>
        <w:rPr>
          <w:sz w:val="24"/>
        </w:rPr>
        <w:t>switching</w:t>
      </w:r>
      <w:r>
        <w:rPr>
          <w:spacing w:val="-4"/>
          <w:sz w:val="24"/>
        </w:rPr>
        <w:t xml:space="preserve"> </w:t>
      </w:r>
      <w:r>
        <w:rPr>
          <w:sz w:val="24"/>
        </w:rPr>
        <w:t>on</w:t>
      </w:r>
      <w:r>
        <w:rPr>
          <w:spacing w:val="-5"/>
          <w:sz w:val="24"/>
        </w:rPr>
        <w:t xml:space="preserve"> </w:t>
      </w:r>
      <w:r>
        <w:rPr>
          <w:sz w:val="24"/>
        </w:rPr>
        <w:t>selected interfaces.</w:t>
      </w:r>
      <w:r>
        <w:rPr>
          <w:spacing w:val="40"/>
          <w:sz w:val="24"/>
        </w:rPr>
        <w:t xml:space="preserve"> </w:t>
      </w:r>
      <w:r>
        <w:rPr>
          <w:sz w:val="24"/>
        </w:rPr>
        <w:t>Click Save.</w:t>
      </w:r>
    </w:p>
    <w:p w14:paraId="142CEB7C" w14:textId="77777777" w:rsidR="00012064" w:rsidRDefault="00012064" w:rsidP="00012064">
      <w:pPr>
        <w:pStyle w:val="BodyText"/>
        <w:rPr>
          <w:sz w:val="20"/>
        </w:rPr>
      </w:pPr>
    </w:p>
    <w:p w14:paraId="1A529E3C" w14:textId="77777777" w:rsidR="00012064" w:rsidRDefault="00012064" w:rsidP="00012064">
      <w:pPr>
        <w:pStyle w:val="BodyText"/>
        <w:spacing w:before="10"/>
        <w:rPr>
          <w:sz w:val="19"/>
        </w:rPr>
      </w:pPr>
      <w:r>
        <w:rPr>
          <w:noProof/>
        </w:rPr>
        <w:drawing>
          <wp:anchor distT="0" distB="0" distL="0" distR="0" simplePos="0" relativeHeight="251660288" behindDoc="0" locked="0" layoutInCell="1" allowOverlap="1" wp14:anchorId="5BD9553A" wp14:editId="3BA7720E">
            <wp:simplePos x="0" y="0"/>
            <wp:positionH relativeFrom="page">
              <wp:posOffset>976134</wp:posOffset>
            </wp:positionH>
            <wp:positionV relativeFrom="paragraph">
              <wp:posOffset>169464</wp:posOffset>
            </wp:positionV>
            <wp:extent cx="5939147" cy="1634489"/>
            <wp:effectExtent l="0" t="0" r="0" b="0"/>
            <wp:wrapTopAndBottom/>
            <wp:docPr id="1043" name="image46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2.png" descr="Graphical user interface, application&#10;&#10;Description automatically generated"/>
                    <pic:cNvPicPr/>
                  </pic:nvPicPr>
                  <pic:blipFill>
                    <a:blip r:embed="rId74" cstate="print"/>
                    <a:stretch>
                      <a:fillRect/>
                    </a:stretch>
                  </pic:blipFill>
                  <pic:spPr>
                    <a:xfrm>
                      <a:off x="0" y="0"/>
                      <a:ext cx="5939147" cy="1634489"/>
                    </a:xfrm>
                    <a:prstGeom prst="rect">
                      <a:avLst/>
                    </a:prstGeom>
                  </pic:spPr>
                </pic:pic>
              </a:graphicData>
            </a:graphic>
          </wp:anchor>
        </w:drawing>
      </w:r>
    </w:p>
    <w:p w14:paraId="6E8D2163" w14:textId="77777777" w:rsidR="00012064" w:rsidRDefault="00012064" w:rsidP="00012064">
      <w:pPr>
        <w:pStyle w:val="BodyText"/>
      </w:pPr>
    </w:p>
    <w:p w14:paraId="3746B8A5" w14:textId="77777777" w:rsidR="00012064" w:rsidRDefault="00012064" w:rsidP="00012064">
      <w:pPr>
        <w:pStyle w:val="BodyText"/>
      </w:pPr>
    </w:p>
    <w:p w14:paraId="2F265827" w14:textId="77777777" w:rsidR="00012064" w:rsidRDefault="00012064" w:rsidP="00012064">
      <w:pPr>
        <w:pStyle w:val="BodyText"/>
        <w:spacing w:before="2"/>
        <w:rPr>
          <w:sz w:val="25"/>
        </w:rPr>
      </w:pPr>
    </w:p>
    <w:p w14:paraId="6D108B36" w14:textId="77777777" w:rsidR="00012064" w:rsidRDefault="00012064">
      <w:pPr>
        <w:pStyle w:val="ListParagraph"/>
        <w:numPr>
          <w:ilvl w:val="0"/>
          <w:numId w:val="88"/>
        </w:numPr>
        <w:tabs>
          <w:tab w:val="left" w:pos="2341"/>
        </w:tabs>
        <w:spacing w:before="1" w:line="293" w:lineRule="exact"/>
        <w:ind w:hanging="361"/>
        <w:rPr>
          <w:sz w:val="24"/>
        </w:rPr>
      </w:pPr>
      <w:r>
        <w:rPr>
          <w:sz w:val="24"/>
        </w:rPr>
        <w:t>Validate</w:t>
      </w:r>
      <w:r>
        <w:rPr>
          <w:spacing w:val="-4"/>
          <w:sz w:val="24"/>
        </w:rPr>
        <w:t xml:space="preserve"> </w:t>
      </w:r>
      <w:r>
        <w:rPr>
          <w:sz w:val="24"/>
        </w:rPr>
        <w:t>the</w:t>
      </w:r>
      <w:r>
        <w:rPr>
          <w:spacing w:val="-5"/>
          <w:sz w:val="24"/>
        </w:rPr>
        <w:t xml:space="preserve"> </w:t>
      </w:r>
      <w:r>
        <w:rPr>
          <w:sz w:val="24"/>
        </w:rPr>
        <w:t>MPLS</w:t>
      </w:r>
      <w:r>
        <w:rPr>
          <w:spacing w:val="-2"/>
          <w:sz w:val="24"/>
        </w:rPr>
        <w:t xml:space="preserve"> </w:t>
      </w:r>
      <w:r>
        <w:rPr>
          <w:sz w:val="24"/>
        </w:rPr>
        <w:t>and</w:t>
      </w:r>
      <w:r>
        <w:rPr>
          <w:spacing w:val="-1"/>
          <w:sz w:val="24"/>
        </w:rPr>
        <w:t xml:space="preserve"> </w:t>
      </w:r>
      <w:r>
        <w:rPr>
          <w:sz w:val="24"/>
        </w:rPr>
        <w:t>LDP</w:t>
      </w:r>
      <w:r>
        <w:rPr>
          <w:spacing w:val="-2"/>
          <w:sz w:val="24"/>
        </w:rPr>
        <w:t xml:space="preserve"> </w:t>
      </w:r>
      <w:r>
        <w:rPr>
          <w:sz w:val="24"/>
        </w:rPr>
        <w:t>sessions</w:t>
      </w:r>
      <w:r>
        <w:rPr>
          <w:spacing w:val="-3"/>
          <w:sz w:val="24"/>
        </w:rPr>
        <w:t xml:space="preserve"> </w:t>
      </w:r>
      <w:r>
        <w:rPr>
          <w:sz w:val="24"/>
        </w:rPr>
        <w:t>on</w:t>
      </w:r>
      <w:r>
        <w:rPr>
          <w:spacing w:val="-1"/>
          <w:sz w:val="24"/>
        </w:rPr>
        <w:t xml:space="preserve"> </w:t>
      </w:r>
      <w:r>
        <w:rPr>
          <w:spacing w:val="-4"/>
          <w:sz w:val="24"/>
        </w:rPr>
        <w:t>CLI.</w:t>
      </w:r>
    </w:p>
    <w:p w14:paraId="2EB9758D" w14:textId="77777777" w:rsidR="00012064" w:rsidRDefault="00012064" w:rsidP="00012064">
      <w:pPr>
        <w:pStyle w:val="BodyText"/>
        <w:ind w:left="2340" w:right="6995"/>
        <w:rPr>
          <w:rFonts w:ascii="Courier New"/>
        </w:rPr>
      </w:pPr>
      <w:r>
        <w:rPr>
          <w:rFonts w:ascii="Courier New"/>
        </w:rPr>
        <w:t>Show</w:t>
      </w:r>
      <w:r>
        <w:rPr>
          <w:rFonts w:ascii="Courier New"/>
          <w:spacing w:val="-19"/>
        </w:rPr>
        <w:t xml:space="preserve"> </w:t>
      </w:r>
      <w:proofErr w:type="spellStart"/>
      <w:r>
        <w:rPr>
          <w:rFonts w:ascii="Courier New"/>
        </w:rPr>
        <w:t>ldp</w:t>
      </w:r>
      <w:proofErr w:type="spellEnd"/>
      <w:r>
        <w:rPr>
          <w:rFonts w:ascii="Courier New"/>
          <w:spacing w:val="-19"/>
        </w:rPr>
        <w:t xml:space="preserve"> </w:t>
      </w:r>
      <w:r>
        <w:rPr>
          <w:rFonts w:ascii="Courier New"/>
        </w:rPr>
        <w:t xml:space="preserve">adjacencies Show </w:t>
      </w:r>
      <w:proofErr w:type="spellStart"/>
      <w:r>
        <w:rPr>
          <w:rFonts w:ascii="Courier New"/>
        </w:rPr>
        <w:t>ldp</w:t>
      </w:r>
      <w:proofErr w:type="spellEnd"/>
      <w:r>
        <w:rPr>
          <w:rFonts w:ascii="Courier New"/>
        </w:rPr>
        <w:t xml:space="preserve"> sessions Show </w:t>
      </w:r>
      <w:proofErr w:type="spellStart"/>
      <w:r>
        <w:rPr>
          <w:rFonts w:ascii="Courier New"/>
        </w:rPr>
        <w:t>mpls</w:t>
      </w:r>
      <w:proofErr w:type="spellEnd"/>
      <w:r>
        <w:rPr>
          <w:rFonts w:ascii="Courier New"/>
        </w:rPr>
        <w:t xml:space="preserve"> </w:t>
      </w:r>
      <w:proofErr w:type="spellStart"/>
      <w:r>
        <w:rPr>
          <w:rFonts w:ascii="Courier New"/>
        </w:rPr>
        <w:t>ftn</w:t>
      </w:r>
      <w:proofErr w:type="spellEnd"/>
      <w:r>
        <w:rPr>
          <w:rFonts w:ascii="Courier New"/>
        </w:rPr>
        <w:t>-table</w:t>
      </w:r>
    </w:p>
    <w:p w14:paraId="1BDF8176" w14:textId="77777777" w:rsidR="00012064" w:rsidRDefault="00012064" w:rsidP="00012064">
      <w:pPr>
        <w:pStyle w:val="BodyText"/>
        <w:spacing w:line="270" w:lineRule="exact"/>
        <w:ind w:left="2340"/>
        <w:rPr>
          <w:rFonts w:ascii="Courier New"/>
        </w:rPr>
      </w:pPr>
      <w:r>
        <w:rPr>
          <w:rFonts w:ascii="Courier New"/>
        </w:rPr>
        <w:t>Show</w:t>
      </w:r>
      <w:r>
        <w:rPr>
          <w:rFonts w:ascii="Courier New"/>
          <w:spacing w:val="-9"/>
        </w:rPr>
        <w:t xml:space="preserve"> </w:t>
      </w:r>
      <w:proofErr w:type="spellStart"/>
      <w:r>
        <w:rPr>
          <w:rFonts w:ascii="Courier New"/>
        </w:rPr>
        <w:t>mpls</w:t>
      </w:r>
      <w:proofErr w:type="spellEnd"/>
      <w:r>
        <w:rPr>
          <w:rFonts w:ascii="Courier New"/>
          <w:spacing w:val="-9"/>
        </w:rPr>
        <w:t xml:space="preserve"> </w:t>
      </w:r>
      <w:proofErr w:type="gramStart"/>
      <w:r>
        <w:rPr>
          <w:rFonts w:ascii="Courier New"/>
        </w:rPr>
        <w:t>forwarding-</w:t>
      </w:r>
      <w:r>
        <w:rPr>
          <w:rFonts w:ascii="Courier New"/>
          <w:spacing w:val="-2"/>
        </w:rPr>
        <w:t>table</w:t>
      </w:r>
      <w:proofErr w:type="gramEnd"/>
    </w:p>
    <w:p w14:paraId="68763A2C" w14:textId="77777777" w:rsidR="00012064" w:rsidRDefault="00012064" w:rsidP="00012064">
      <w:pPr>
        <w:spacing w:before="10"/>
        <w:rPr>
          <w:sz w:val="25"/>
        </w:rPr>
      </w:pPr>
    </w:p>
    <w:p w14:paraId="1AA28D91" w14:textId="77777777" w:rsidR="00012064" w:rsidRDefault="00012064" w:rsidP="00012064">
      <w:pPr>
        <w:spacing w:before="1"/>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adjacencies</w:t>
      </w:r>
    </w:p>
    <w:p w14:paraId="691DB682" w14:textId="6808ABC0" w:rsidR="00012064" w:rsidRDefault="00012064" w:rsidP="00012064">
      <w:pPr>
        <w:tabs>
          <w:tab w:val="left" w:pos="4140"/>
          <w:tab w:val="left" w:pos="9301"/>
        </w:tabs>
        <w:spacing w:line="226" w:lineRule="exact"/>
        <w:ind w:left="1260"/>
        <w:rPr>
          <w:sz w:val="20"/>
        </w:rPr>
      </w:pPr>
      <w:r>
        <w:rPr>
          <w:noProof/>
        </w:rPr>
        <mc:AlternateContent>
          <mc:Choice Requires="wps">
            <w:drawing>
              <wp:anchor distT="0" distB="0" distL="114300" distR="114300" simplePos="0" relativeHeight="251720704" behindDoc="1" locked="0" layoutInCell="1" allowOverlap="1" wp14:anchorId="65CEA753" wp14:editId="26320579">
                <wp:simplePos x="0" y="0"/>
                <wp:positionH relativeFrom="page">
                  <wp:posOffset>876300</wp:posOffset>
                </wp:positionH>
                <wp:positionV relativeFrom="paragraph">
                  <wp:posOffset>69850</wp:posOffset>
                </wp:positionV>
                <wp:extent cx="1676400" cy="0"/>
                <wp:effectExtent l="0" t="635" r="0" b="8890"/>
                <wp:wrapNone/>
                <wp:docPr id="1044"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36495" id="Straight Connector 723"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Cnhek+3AAAAAkBAAAPAAAAZHJzL2Rvd25y&#10;ZXYueG1sTE9BTsMwELwj8QdrkbhRpwVBCXGqggRHpKY0vbrxkqTY6xA7bfp7tuIAp53ZHc3OZIvR&#10;WXHAPrSeFEwnCQikypuWagUf69ebOYgQNRltPaGCEwZY5JcXmU6NP9IKD0WsBZtQSLWCJsYulTJU&#10;DTodJr5D4tun752OTPtaml4f2dxZOUuSe+l0S/yh0R2+NFh9FYNT8L5/eCs3ZXkqls/fj3Y17J3f&#10;rpW6vhqXTyAijvFPDOf4HB1yzrTzA5kgLPPbOXeJDKY8WXCXzBjsfhc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KeF6T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3F5F84A" wp14:editId="3695E8E9">
                <wp:simplePos x="0" y="0"/>
                <wp:positionH relativeFrom="page">
                  <wp:posOffset>4153535</wp:posOffset>
                </wp:positionH>
                <wp:positionV relativeFrom="paragraph">
                  <wp:posOffset>69850</wp:posOffset>
                </wp:positionV>
                <wp:extent cx="1752600" cy="0"/>
                <wp:effectExtent l="635" t="635" r="8890" b="8890"/>
                <wp:wrapNone/>
                <wp:docPr id="1045"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B57C6" id="Straight Connector 722"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" strokeweight=".20731mm">
                <v:stroke dashstyle="dash"/>
                <w10:wrap anchorx="page"/>
              </v:line>
            </w:pict>
          </mc:Fallback>
        </mc:AlternateContent>
      </w:r>
      <w:r>
        <w:rPr>
          <w:spacing w:val="-10"/>
          <w:sz w:val="20"/>
        </w:rPr>
        <w:t>+</w:t>
      </w:r>
      <w:r>
        <w:rPr>
          <w:sz w:val="20"/>
        </w:rPr>
        <w:tab/>
        <w:t>LDP</w:t>
      </w:r>
      <w:r>
        <w:rPr>
          <w:spacing w:val="-8"/>
          <w:sz w:val="20"/>
        </w:rPr>
        <w:t xml:space="preserve"> </w:t>
      </w:r>
      <w:r>
        <w:rPr>
          <w:sz w:val="20"/>
        </w:rPr>
        <w:t>ADJACENCY</w:t>
      </w:r>
      <w:r>
        <w:rPr>
          <w:spacing w:val="-7"/>
          <w:sz w:val="20"/>
        </w:rPr>
        <w:t xml:space="preserve"> </w:t>
      </w:r>
      <w:r>
        <w:rPr>
          <w:spacing w:val="-2"/>
          <w:sz w:val="20"/>
        </w:rPr>
        <w:t>STATE</w:t>
      </w:r>
      <w:r>
        <w:rPr>
          <w:sz w:val="20"/>
        </w:rPr>
        <w:tab/>
      </w:r>
      <w:r>
        <w:rPr>
          <w:spacing w:val="-10"/>
          <w:sz w:val="20"/>
        </w:rPr>
        <w:t>+</w:t>
      </w:r>
    </w:p>
    <w:p w14:paraId="33EF9A54" w14:textId="77777777" w:rsidR="00012064" w:rsidRDefault="00012064" w:rsidP="00012064">
      <w:pPr>
        <w:tabs>
          <w:tab w:val="left" w:pos="2939"/>
          <w:tab w:val="left" w:pos="4379"/>
          <w:tab w:val="left" w:pos="5699"/>
          <w:tab w:val="left" w:pos="7739"/>
          <w:tab w:val="left" w:pos="9299"/>
        </w:tabs>
        <w:spacing w:before="1" w:line="226" w:lineRule="exact"/>
        <w:ind w:left="1260"/>
        <w:rPr>
          <w:sz w:val="20"/>
        </w:rPr>
      </w:pPr>
      <w:r>
        <w:rPr>
          <w:spacing w:val="-10"/>
          <w:sz w:val="20"/>
        </w:rPr>
        <w:t>|</w:t>
      </w:r>
      <w:r>
        <w:rPr>
          <w:sz w:val="20"/>
        </w:rPr>
        <w:tab/>
      </w:r>
      <w:r>
        <w:rPr>
          <w:spacing w:val="-10"/>
          <w:sz w:val="20"/>
        </w:rPr>
        <w:t>|</w:t>
      </w:r>
      <w:r>
        <w:rPr>
          <w:sz w:val="20"/>
        </w:rPr>
        <w:tab/>
        <w:t>|</w:t>
      </w:r>
      <w:r>
        <w:rPr>
          <w:spacing w:val="58"/>
          <w:w w:val="150"/>
          <w:sz w:val="20"/>
        </w:rPr>
        <w:t xml:space="preserve"> </w:t>
      </w:r>
      <w:r>
        <w:rPr>
          <w:spacing w:val="-4"/>
          <w:sz w:val="20"/>
        </w:rPr>
        <w:t>Hold</w:t>
      </w:r>
      <w:r>
        <w:rPr>
          <w:sz w:val="20"/>
        </w:rPr>
        <w:tab/>
      </w:r>
      <w:r>
        <w:rPr>
          <w:spacing w:val="-10"/>
          <w:sz w:val="20"/>
        </w:rPr>
        <w:t>|</w:t>
      </w:r>
      <w:r>
        <w:rPr>
          <w:sz w:val="20"/>
        </w:rPr>
        <w:tab/>
      </w:r>
      <w:r>
        <w:rPr>
          <w:spacing w:val="-10"/>
          <w:sz w:val="20"/>
        </w:rPr>
        <w:t>|</w:t>
      </w:r>
      <w:r>
        <w:rPr>
          <w:sz w:val="20"/>
        </w:rPr>
        <w:tab/>
      </w:r>
      <w:r>
        <w:rPr>
          <w:spacing w:val="-10"/>
          <w:sz w:val="20"/>
        </w:rPr>
        <w:t>|</w:t>
      </w:r>
    </w:p>
    <w:p w14:paraId="0A006116" w14:textId="77777777" w:rsidR="00012064" w:rsidRDefault="00012064" w:rsidP="00012064">
      <w:pPr>
        <w:tabs>
          <w:tab w:val="left" w:pos="1739"/>
          <w:tab w:val="left" w:pos="2939"/>
          <w:tab w:val="left" w:pos="8339"/>
          <w:tab w:val="left" w:pos="9299"/>
        </w:tabs>
        <w:spacing w:line="226" w:lineRule="exact"/>
        <w:ind w:left="1260"/>
        <w:rPr>
          <w:sz w:val="20"/>
        </w:rPr>
      </w:pPr>
      <w:r>
        <w:rPr>
          <w:spacing w:val="-10"/>
          <w:sz w:val="20"/>
        </w:rPr>
        <w:t>|</w:t>
      </w:r>
      <w:r>
        <w:rPr>
          <w:sz w:val="20"/>
        </w:rPr>
        <w:tab/>
        <w:t>IP</w:t>
      </w:r>
      <w:r>
        <w:rPr>
          <w:spacing w:val="-3"/>
          <w:sz w:val="20"/>
        </w:rPr>
        <w:t xml:space="preserve"> </w:t>
      </w:r>
      <w:proofErr w:type="spellStart"/>
      <w:r>
        <w:rPr>
          <w:spacing w:val="-4"/>
          <w:sz w:val="20"/>
        </w:rPr>
        <w:t>Addr</w:t>
      </w:r>
      <w:proofErr w:type="spellEnd"/>
      <w:r>
        <w:rPr>
          <w:sz w:val="20"/>
        </w:rPr>
        <w:tab/>
        <w:t>|</w:t>
      </w:r>
      <w:r>
        <w:rPr>
          <w:spacing w:val="-5"/>
          <w:sz w:val="20"/>
        </w:rPr>
        <w:t xml:space="preserve"> </w:t>
      </w:r>
      <w:r>
        <w:rPr>
          <w:sz w:val="20"/>
        </w:rPr>
        <w:t>Interface</w:t>
      </w:r>
      <w:r>
        <w:rPr>
          <w:spacing w:val="-5"/>
          <w:sz w:val="20"/>
        </w:rPr>
        <w:t xml:space="preserve"> </w:t>
      </w:r>
      <w:r>
        <w:rPr>
          <w:sz w:val="20"/>
        </w:rPr>
        <w:t>|</w:t>
      </w:r>
      <w:r>
        <w:rPr>
          <w:spacing w:val="-5"/>
          <w:sz w:val="20"/>
        </w:rPr>
        <w:t xml:space="preserve"> </w:t>
      </w:r>
      <w:r>
        <w:rPr>
          <w:sz w:val="20"/>
        </w:rPr>
        <w:t>Time</w:t>
      </w:r>
      <w:r>
        <w:rPr>
          <w:spacing w:val="-4"/>
          <w:sz w:val="20"/>
        </w:rPr>
        <w:t xml:space="preserve"> </w:t>
      </w:r>
      <w:r>
        <w:rPr>
          <w:sz w:val="20"/>
        </w:rPr>
        <w:t>(s)</w:t>
      </w:r>
      <w:r>
        <w:rPr>
          <w:spacing w:val="-5"/>
          <w:sz w:val="20"/>
        </w:rPr>
        <w:t xml:space="preserve"> </w:t>
      </w:r>
      <w:r>
        <w:rPr>
          <w:sz w:val="20"/>
        </w:rPr>
        <w:t>|</w:t>
      </w:r>
      <w:r>
        <w:rPr>
          <w:spacing w:val="-5"/>
          <w:sz w:val="20"/>
        </w:rPr>
        <w:t xml:space="preserve"> </w:t>
      </w:r>
      <w:r>
        <w:rPr>
          <w:sz w:val="20"/>
        </w:rPr>
        <w:t>LDP</w:t>
      </w:r>
      <w:r>
        <w:rPr>
          <w:spacing w:val="-4"/>
          <w:sz w:val="20"/>
        </w:rPr>
        <w:t xml:space="preserve"> </w:t>
      </w:r>
      <w:r>
        <w:rPr>
          <w:sz w:val="20"/>
        </w:rPr>
        <w:t>Identifier</w:t>
      </w:r>
      <w:r>
        <w:rPr>
          <w:spacing w:val="-5"/>
          <w:sz w:val="20"/>
        </w:rPr>
        <w:t xml:space="preserve"> </w:t>
      </w:r>
      <w:r>
        <w:rPr>
          <w:spacing w:val="-10"/>
          <w:sz w:val="20"/>
        </w:rPr>
        <w:t>|</w:t>
      </w:r>
      <w:r>
        <w:rPr>
          <w:sz w:val="20"/>
        </w:rPr>
        <w:tab/>
      </w:r>
      <w:r>
        <w:rPr>
          <w:spacing w:val="-4"/>
          <w:sz w:val="20"/>
        </w:rPr>
        <w:t>Type</w:t>
      </w:r>
      <w:r>
        <w:rPr>
          <w:sz w:val="20"/>
        </w:rPr>
        <w:tab/>
      </w:r>
      <w:r>
        <w:rPr>
          <w:spacing w:val="-10"/>
          <w:sz w:val="20"/>
        </w:rPr>
        <w:t>|</w:t>
      </w:r>
    </w:p>
    <w:p w14:paraId="4B9930EE" w14:textId="04D722EC" w:rsidR="00012064" w:rsidRDefault="00012064" w:rsidP="00012064">
      <w:pPr>
        <w:tabs>
          <w:tab w:val="left" w:pos="2940"/>
          <w:tab w:val="left" w:pos="4380"/>
          <w:tab w:val="left" w:pos="5700"/>
          <w:tab w:val="left" w:pos="7741"/>
          <w:tab w:val="left" w:pos="9301"/>
        </w:tabs>
        <w:spacing w:line="226" w:lineRule="exact"/>
        <w:ind w:left="1260"/>
        <w:rPr>
          <w:sz w:val="20"/>
        </w:rPr>
      </w:pPr>
      <w:r>
        <w:rPr>
          <w:noProof/>
        </w:rPr>
        <mc:AlternateContent>
          <mc:Choice Requires="wps">
            <w:drawing>
              <wp:anchor distT="0" distB="0" distL="114300" distR="114300" simplePos="0" relativeHeight="251722752" behindDoc="1" locked="0" layoutInCell="1" allowOverlap="1" wp14:anchorId="4E430041" wp14:editId="476EE86B">
                <wp:simplePos x="0" y="0"/>
                <wp:positionH relativeFrom="page">
                  <wp:posOffset>876300</wp:posOffset>
                </wp:positionH>
                <wp:positionV relativeFrom="paragraph">
                  <wp:posOffset>69850</wp:posOffset>
                </wp:positionV>
                <wp:extent cx="990600" cy="0"/>
                <wp:effectExtent l="0" t="3175" r="0" b="6350"/>
                <wp:wrapNone/>
                <wp:docPr id="1046"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9E3C2" id="Straight Connector 721"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7B6DA17D" wp14:editId="69BEB3F8">
                <wp:simplePos x="0" y="0"/>
                <wp:positionH relativeFrom="page">
                  <wp:posOffset>1943100</wp:posOffset>
                </wp:positionH>
                <wp:positionV relativeFrom="paragraph">
                  <wp:posOffset>69850</wp:posOffset>
                </wp:positionV>
                <wp:extent cx="838200" cy="0"/>
                <wp:effectExtent l="0" t="3175" r="0" b="6350"/>
                <wp:wrapNone/>
                <wp:docPr id="1047"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0DECC" id="Straight Connector 72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1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Ovq/aTcAAAACQEAAA8AAABkcnMvZG93bnJl&#10;di54bWxMT8tOwzAQvCPxD9YicaNOKSptiFMVJDgiNYX06sZLkmKvQ+y06d+ziAOc9jGjeWSr0Vlx&#10;xD60nhRMJwkIpMqblmoFb9vnmwWIEDUZbT2hgjMGWOWXF5lOjT/RBo9FrAWLUEi1gibGLpUyVA06&#10;HSa+Q2Lsw/dORz77Wppen1jcWXmbJHPpdEvs0OgOnxqsPovBKXg93L+U72V5LtaPX0u7GQ7O77ZK&#10;XV+N6wcQEcf4R4af+Bwdcs609wOZIKyCWTLnLpGBKU8m3M0W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6+r9p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37D93D7C" wp14:editId="1D7EA07C">
                <wp:simplePos x="0" y="0"/>
                <wp:positionH relativeFrom="page">
                  <wp:posOffset>2858135</wp:posOffset>
                </wp:positionH>
                <wp:positionV relativeFrom="paragraph">
                  <wp:posOffset>69850</wp:posOffset>
                </wp:positionV>
                <wp:extent cx="762000" cy="0"/>
                <wp:effectExtent l="635" t="3175" r="8890" b="6350"/>
                <wp:wrapNone/>
                <wp:docPr id="1048"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884C" id="Straight Connector 71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2418884E" wp14:editId="3F83120D">
                <wp:simplePos x="0" y="0"/>
                <wp:positionH relativeFrom="page">
                  <wp:posOffset>3696335</wp:posOffset>
                </wp:positionH>
                <wp:positionV relativeFrom="paragraph">
                  <wp:posOffset>69850</wp:posOffset>
                </wp:positionV>
                <wp:extent cx="1219200" cy="0"/>
                <wp:effectExtent l="635" t="3175" r="8890" b="6350"/>
                <wp:wrapNone/>
                <wp:docPr id="1049"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1188" id="Straight Connector 71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8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C31CC09" wp14:editId="57CE7B49">
                <wp:simplePos x="0" y="0"/>
                <wp:positionH relativeFrom="page">
                  <wp:posOffset>4991735</wp:posOffset>
                </wp:positionH>
                <wp:positionV relativeFrom="paragraph">
                  <wp:posOffset>69850</wp:posOffset>
                </wp:positionV>
                <wp:extent cx="914400" cy="0"/>
                <wp:effectExtent l="635" t="3175" r="8890" b="6350"/>
                <wp:wrapNone/>
                <wp:docPr id="1050"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ADD44" id="Straight Connector 71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5pt" to="46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DGq1gu3AAAAAkBAAAPAAAAZHJzL2Rvd25y&#10;ZXYueG1sTI/NTsMwEITvSLyDtUjcqBOQ+hPiVAUJjkhNIVzdeElS7HWInTZ9exZxgOPOfJqdydeT&#10;s+KIQ+g8KUhnCQik2puOGgWvu6ebJYgQNRltPaGCMwZYF5cXuc6MP9EWj2VsBIdQyLSCNsY+kzLU&#10;LTodZr5HYu/DD05HPodGmkGfONxZeZskc+l0R/yh1T0+tlh/lqNT8HJYPFdvVXUuNw9fK7sdD86/&#10;75S6vpo29yAiTvEPhp/6XB0K7rT3I5kgrILFcp4yykbKmxhY3SUs7H8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MarWC7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F6ED2E" w14:textId="77777777" w:rsidR="00012064" w:rsidRDefault="00012064" w:rsidP="00012064">
      <w:pPr>
        <w:tabs>
          <w:tab w:val="left" w:pos="3779"/>
          <w:tab w:val="left" w:pos="4979"/>
          <w:tab w:val="left" w:pos="5699"/>
        </w:tabs>
        <w:spacing w:before="1" w:line="226" w:lineRule="exact"/>
        <w:ind w:left="1260"/>
        <w:rPr>
          <w:sz w:val="20"/>
        </w:rPr>
      </w:pPr>
      <w:r>
        <w:rPr>
          <w:sz w:val="20"/>
        </w:rPr>
        <w:t>|</w:t>
      </w:r>
      <w:r>
        <w:rPr>
          <w:spacing w:val="-8"/>
          <w:sz w:val="20"/>
        </w:rPr>
        <w:t xml:space="preserve"> </w:t>
      </w:r>
      <w:r>
        <w:rPr>
          <w:sz w:val="20"/>
        </w:rPr>
        <w:t>172.16.18.2</w:t>
      </w:r>
      <w:r>
        <w:rPr>
          <w:spacing w:val="-7"/>
          <w:sz w:val="20"/>
        </w:rPr>
        <w:t xml:space="preserve"> </w:t>
      </w:r>
      <w:r>
        <w:rPr>
          <w:spacing w:val="-10"/>
          <w:sz w:val="20"/>
        </w:rPr>
        <w:t>|</w:t>
      </w:r>
      <w:r>
        <w:rPr>
          <w:sz w:val="20"/>
        </w:rPr>
        <w:tab/>
        <w:t>if18</w:t>
      </w:r>
      <w:r>
        <w:rPr>
          <w:spacing w:val="-5"/>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66.66.66.140:0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71F5EBED" w14:textId="77777777" w:rsidR="00012064" w:rsidRDefault="00012064" w:rsidP="00012064">
      <w:pPr>
        <w:tabs>
          <w:tab w:val="left" w:pos="3899"/>
          <w:tab w:val="left" w:pos="4979"/>
          <w:tab w:val="left" w:pos="5699"/>
        </w:tabs>
        <w:spacing w:line="226" w:lineRule="exact"/>
        <w:ind w:left="1260"/>
        <w:rPr>
          <w:sz w:val="20"/>
        </w:rPr>
      </w:pPr>
      <w:r>
        <w:rPr>
          <w:sz w:val="20"/>
        </w:rPr>
        <w:t>|</w:t>
      </w:r>
      <w:r>
        <w:rPr>
          <w:spacing w:val="51"/>
          <w:w w:val="150"/>
          <w:sz w:val="20"/>
        </w:rPr>
        <w:t xml:space="preserve"> </w:t>
      </w:r>
      <w:r>
        <w:rPr>
          <w:sz w:val="20"/>
        </w:rPr>
        <w:t>172.17.5.2</w:t>
      </w:r>
      <w:r>
        <w:rPr>
          <w:spacing w:val="-5"/>
          <w:sz w:val="20"/>
        </w:rPr>
        <w:t xml:space="preserve"> </w:t>
      </w:r>
      <w:r>
        <w:rPr>
          <w:spacing w:val="-10"/>
          <w:sz w:val="20"/>
        </w:rPr>
        <w:t>|</w:t>
      </w:r>
      <w:r>
        <w:rPr>
          <w:sz w:val="20"/>
        </w:rPr>
        <w:tab/>
        <w:t>if5</w:t>
      </w:r>
      <w:r>
        <w:rPr>
          <w:spacing w:val="-4"/>
          <w:sz w:val="20"/>
        </w:rPr>
        <w:t xml:space="preserve"> </w:t>
      </w:r>
      <w:r>
        <w:rPr>
          <w:spacing w:val="-10"/>
          <w:sz w:val="20"/>
        </w:rPr>
        <w:t>|</w:t>
      </w:r>
      <w:r>
        <w:rPr>
          <w:sz w:val="20"/>
        </w:rPr>
        <w:tab/>
      </w:r>
      <w:r>
        <w:rPr>
          <w:spacing w:val="-5"/>
          <w:sz w:val="20"/>
        </w:rPr>
        <w:t>15</w:t>
      </w:r>
      <w:r>
        <w:rPr>
          <w:sz w:val="20"/>
        </w:rPr>
        <w:tab/>
        <w:t>|</w:t>
      </w:r>
      <w:r>
        <w:rPr>
          <w:spacing w:val="-8"/>
          <w:sz w:val="20"/>
        </w:rPr>
        <w:t xml:space="preserve"> </w:t>
      </w:r>
      <w:r>
        <w:rPr>
          <w:sz w:val="20"/>
        </w:rPr>
        <w:t>26.26.26.235:0</w:t>
      </w:r>
      <w:r>
        <w:rPr>
          <w:spacing w:val="-6"/>
          <w:sz w:val="20"/>
        </w:rPr>
        <w:t xml:space="preserve"> </w:t>
      </w:r>
      <w:r>
        <w:rPr>
          <w:sz w:val="20"/>
        </w:rPr>
        <w:t>|</w:t>
      </w:r>
      <w:r>
        <w:rPr>
          <w:spacing w:val="-6"/>
          <w:sz w:val="20"/>
        </w:rPr>
        <w:t xml:space="preserve"> </w:t>
      </w:r>
      <w:r>
        <w:rPr>
          <w:sz w:val="20"/>
        </w:rPr>
        <w:t>LINK</w:t>
      </w:r>
      <w:r>
        <w:rPr>
          <w:spacing w:val="-6"/>
          <w:sz w:val="20"/>
        </w:rPr>
        <w:t xml:space="preserve"> </w:t>
      </w:r>
      <w:r>
        <w:rPr>
          <w:sz w:val="20"/>
        </w:rPr>
        <w:t>HELLO</w:t>
      </w:r>
      <w:r>
        <w:rPr>
          <w:spacing w:val="-6"/>
          <w:sz w:val="20"/>
        </w:rPr>
        <w:t xml:space="preserve"> </w:t>
      </w:r>
      <w:r>
        <w:rPr>
          <w:spacing w:val="-10"/>
          <w:sz w:val="20"/>
        </w:rPr>
        <w:t>|</w:t>
      </w:r>
    </w:p>
    <w:p w14:paraId="0268EAB9" w14:textId="18E8255C" w:rsidR="00012064" w:rsidRDefault="00012064" w:rsidP="00012064">
      <w:pPr>
        <w:tabs>
          <w:tab w:val="left" w:pos="2940"/>
          <w:tab w:val="left" w:pos="4380"/>
          <w:tab w:val="left" w:pos="5700"/>
          <w:tab w:val="left" w:pos="7741"/>
          <w:tab w:val="left" w:pos="9301"/>
        </w:tabs>
        <w:spacing w:before="2"/>
        <w:ind w:left="1260"/>
        <w:rPr>
          <w:sz w:val="20"/>
        </w:rPr>
      </w:pPr>
      <w:r>
        <w:rPr>
          <w:noProof/>
        </w:rPr>
        <mc:AlternateContent>
          <mc:Choice Requires="wps">
            <w:drawing>
              <wp:anchor distT="0" distB="0" distL="114300" distR="114300" simplePos="0" relativeHeight="251727872" behindDoc="1" locked="0" layoutInCell="1" allowOverlap="1" wp14:anchorId="7D6D5BD8" wp14:editId="52F4EAFF">
                <wp:simplePos x="0" y="0"/>
                <wp:positionH relativeFrom="page">
                  <wp:posOffset>876300</wp:posOffset>
                </wp:positionH>
                <wp:positionV relativeFrom="paragraph">
                  <wp:posOffset>71120</wp:posOffset>
                </wp:positionV>
                <wp:extent cx="990600" cy="0"/>
                <wp:effectExtent l="0" t="6985" r="0" b="2540"/>
                <wp:wrapNone/>
                <wp:docPr id="1051"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151FC" id="Straight Connector 71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14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676960DB" wp14:editId="03A2C9BA">
                <wp:simplePos x="0" y="0"/>
                <wp:positionH relativeFrom="page">
                  <wp:posOffset>1943100</wp:posOffset>
                </wp:positionH>
                <wp:positionV relativeFrom="paragraph">
                  <wp:posOffset>71120</wp:posOffset>
                </wp:positionV>
                <wp:extent cx="838200" cy="0"/>
                <wp:effectExtent l="0" t="6985" r="0" b="2540"/>
                <wp:wrapNone/>
                <wp:docPr id="1052"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E1C0F" id="Straight Connector 71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6pt" to="21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50B5A745" wp14:editId="612585BE">
                <wp:simplePos x="0" y="0"/>
                <wp:positionH relativeFrom="page">
                  <wp:posOffset>2858135</wp:posOffset>
                </wp:positionH>
                <wp:positionV relativeFrom="paragraph">
                  <wp:posOffset>71120</wp:posOffset>
                </wp:positionV>
                <wp:extent cx="762000" cy="0"/>
                <wp:effectExtent l="635" t="6985" r="8890" b="2540"/>
                <wp:wrapNone/>
                <wp:docPr id="1053"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ECCFD" id="Straight Connector 71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6pt" to="28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3DEE99E" wp14:editId="477ED3F5">
                <wp:simplePos x="0" y="0"/>
                <wp:positionH relativeFrom="page">
                  <wp:posOffset>3696335</wp:posOffset>
                </wp:positionH>
                <wp:positionV relativeFrom="paragraph">
                  <wp:posOffset>71120</wp:posOffset>
                </wp:positionV>
                <wp:extent cx="1219200" cy="0"/>
                <wp:effectExtent l="635" t="6985" r="8890" b="2540"/>
                <wp:wrapNone/>
                <wp:docPr id="1054"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48195" id="Straight Connector 7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6pt" to="38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79B52D49" wp14:editId="218386FA">
                <wp:simplePos x="0" y="0"/>
                <wp:positionH relativeFrom="page">
                  <wp:posOffset>4991735</wp:posOffset>
                </wp:positionH>
                <wp:positionV relativeFrom="paragraph">
                  <wp:posOffset>71120</wp:posOffset>
                </wp:positionV>
                <wp:extent cx="914400" cy="0"/>
                <wp:effectExtent l="635" t="6985" r="8890" b="2540"/>
                <wp:wrapNone/>
                <wp:docPr id="1055"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FB742" id="Straight Connector 710"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05pt,5.6pt" to="465.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E0165FF" w14:textId="77777777" w:rsidR="00012064" w:rsidRDefault="00012064" w:rsidP="00012064">
      <w:pPr>
        <w:rPr>
          <w:sz w:val="11"/>
        </w:rPr>
      </w:pPr>
    </w:p>
    <w:p w14:paraId="66B29040" w14:textId="77777777" w:rsidR="00012064" w:rsidRDefault="00012064" w:rsidP="00012064">
      <w:pPr>
        <w:rPr>
          <w:sz w:val="11"/>
        </w:rPr>
        <w:sectPr w:rsidR="00012064">
          <w:pgSz w:w="12240" w:h="15840"/>
          <w:pgMar w:top="1580" w:right="0" w:bottom="280" w:left="0" w:header="720" w:footer="720" w:gutter="0"/>
          <w:cols w:space="720"/>
        </w:sectPr>
      </w:pPr>
    </w:p>
    <w:p w14:paraId="6B54C2F6" w14:textId="77777777" w:rsidR="00012064" w:rsidRDefault="00012064" w:rsidP="00012064">
      <w:pPr>
        <w:spacing w:before="100"/>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ldp</w:t>
      </w:r>
      <w:proofErr w:type="spellEnd"/>
      <w:r>
        <w:rPr>
          <w:spacing w:val="-7"/>
          <w:sz w:val="20"/>
        </w:rPr>
        <w:t xml:space="preserve"> </w:t>
      </w:r>
      <w:r>
        <w:rPr>
          <w:spacing w:val="-2"/>
          <w:sz w:val="20"/>
        </w:rPr>
        <w:t>sessions</w:t>
      </w:r>
    </w:p>
    <w:p w14:paraId="2DC83DCC" w14:textId="2B729FD1" w:rsidR="00012064" w:rsidRDefault="00012064" w:rsidP="00012064">
      <w:pPr>
        <w:spacing w:before="1"/>
        <w:ind w:left="1260"/>
        <w:rPr>
          <w:sz w:val="20"/>
        </w:rPr>
      </w:pPr>
      <w:r>
        <w:rPr>
          <w:noProof/>
        </w:rPr>
        <mc:AlternateContent>
          <mc:Choice Requires="wps">
            <w:drawing>
              <wp:anchor distT="0" distB="0" distL="114300" distR="114300" simplePos="0" relativeHeight="251662336" behindDoc="0" locked="0" layoutInCell="1" allowOverlap="1" wp14:anchorId="36973006" wp14:editId="466F007D">
                <wp:simplePos x="0" y="0"/>
                <wp:positionH relativeFrom="page">
                  <wp:posOffset>876300</wp:posOffset>
                </wp:positionH>
                <wp:positionV relativeFrom="paragraph">
                  <wp:posOffset>70485</wp:posOffset>
                </wp:positionV>
                <wp:extent cx="2209800" cy="0"/>
                <wp:effectExtent l="0" t="8890" r="0" b="635"/>
                <wp:wrapNone/>
                <wp:docPr id="1056"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CA739" id="Straight Connector 708"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" strokeweight=".20731mm">
                <v:stroke dashstyle="dash"/>
                <w10:wrap anchorx="page"/>
              </v:line>
            </w:pict>
          </mc:Fallback>
        </mc:AlternateContent>
      </w:r>
      <w:r>
        <w:rPr>
          <w:w w:val="99"/>
          <w:sz w:val="20"/>
        </w:rPr>
        <w:t>+</w:t>
      </w:r>
    </w:p>
    <w:p w14:paraId="75F77A45" w14:textId="77777777" w:rsidR="00012064" w:rsidRDefault="00012064" w:rsidP="00012064">
      <w:pPr>
        <w:spacing w:before="10"/>
        <w:rPr>
          <w:sz w:val="28"/>
        </w:rPr>
      </w:pPr>
      <w:r>
        <w:br w:type="column"/>
      </w:r>
    </w:p>
    <w:p w14:paraId="321AADFE" w14:textId="4A71ED7A" w:rsidR="00012064" w:rsidRDefault="00012064" w:rsidP="00012064">
      <w:pPr>
        <w:tabs>
          <w:tab w:val="left" w:pos="6081"/>
        </w:tabs>
        <w:ind w:left="440"/>
        <w:rPr>
          <w:sz w:val="20"/>
        </w:rPr>
      </w:pPr>
      <w:r>
        <w:rPr>
          <w:noProof/>
        </w:rPr>
        <mc:AlternateContent>
          <mc:Choice Requires="wps">
            <w:drawing>
              <wp:anchor distT="0" distB="0" distL="114300" distR="114300" simplePos="0" relativeHeight="251732992" behindDoc="1" locked="0" layoutInCell="1" allowOverlap="1" wp14:anchorId="611A1C3C" wp14:editId="131291D9">
                <wp:simplePos x="0" y="0"/>
                <wp:positionH relativeFrom="page">
                  <wp:posOffset>4534535</wp:posOffset>
                </wp:positionH>
                <wp:positionV relativeFrom="paragraph">
                  <wp:posOffset>69850</wp:posOffset>
                </wp:positionV>
                <wp:extent cx="2209800" cy="0"/>
                <wp:effectExtent l="635" t="8890" r="8890" b="635"/>
                <wp:wrapNone/>
                <wp:docPr id="1057"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6E620" id="Straight Connector 70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" strokeweight=".20731mm">
                <v:stroke dashstyle="dash"/>
                <w10:wrap anchorx="page"/>
              </v:line>
            </w:pict>
          </mc:Fallback>
        </mc:AlternateContent>
      </w:r>
      <w:r>
        <w:rPr>
          <w:sz w:val="20"/>
        </w:rPr>
        <w:t>LDP</w:t>
      </w:r>
      <w:r>
        <w:rPr>
          <w:spacing w:val="-8"/>
          <w:sz w:val="20"/>
        </w:rPr>
        <w:t xml:space="preserve"> </w:t>
      </w:r>
      <w:r>
        <w:rPr>
          <w:sz w:val="20"/>
        </w:rPr>
        <w:t>SESSION</w:t>
      </w:r>
      <w:r>
        <w:rPr>
          <w:spacing w:val="-6"/>
          <w:sz w:val="20"/>
        </w:rPr>
        <w:t xml:space="preserve"> </w:t>
      </w:r>
      <w:r>
        <w:rPr>
          <w:spacing w:val="-2"/>
          <w:sz w:val="20"/>
        </w:rPr>
        <w:t>STATE</w:t>
      </w:r>
      <w:r>
        <w:rPr>
          <w:sz w:val="20"/>
        </w:rPr>
        <w:tab/>
      </w:r>
      <w:r>
        <w:rPr>
          <w:spacing w:val="-10"/>
          <w:sz w:val="20"/>
        </w:rPr>
        <w:t>+</w:t>
      </w:r>
    </w:p>
    <w:p w14:paraId="4491A5BE" w14:textId="77777777" w:rsidR="00012064" w:rsidRDefault="00012064" w:rsidP="00012064">
      <w:pPr>
        <w:rPr>
          <w:sz w:val="20"/>
        </w:rPr>
        <w:sectPr w:rsidR="00012064">
          <w:type w:val="continuous"/>
          <w:pgSz w:w="12240" w:h="15840"/>
          <w:pgMar w:top="1820" w:right="0" w:bottom="280" w:left="0" w:header="720" w:footer="720" w:gutter="0"/>
          <w:cols w:num="2" w:space="720" w:equalWidth="0">
            <w:col w:w="4501" w:space="40"/>
            <w:col w:w="7699"/>
          </w:cols>
        </w:sectPr>
      </w:pPr>
    </w:p>
    <w:p w14:paraId="229033E8" w14:textId="77777777" w:rsidR="00012064" w:rsidRDefault="00012064" w:rsidP="00012064">
      <w:pPr>
        <w:tabs>
          <w:tab w:val="left" w:pos="5699"/>
          <w:tab w:val="left" w:pos="7379"/>
        </w:tabs>
        <w:spacing w:before="88" w:line="226" w:lineRule="exact"/>
        <w:ind w:left="1260"/>
        <w:rPr>
          <w:sz w:val="20"/>
        </w:rPr>
      </w:pPr>
      <w:r>
        <w:rPr>
          <w:sz w:val="20"/>
        </w:rPr>
        <w:lastRenderedPageBreak/>
        <w:t>|</w:t>
      </w:r>
      <w:r>
        <w:rPr>
          <w:spacing w:val="-5"/>
          <w:sz w:val="20"/>
        </w:rPr>
        <w:t xml:space="preserve"> </w:t>
      </w:r>
      <w:r>
        <w:rPr>
          <w:sz w:val="20"/>
        </w:rPr>
        <w:t>Peer</w:t>
      </w:r>
      <w:r>
        <w:rPr>
          <w:spacing w:val="-5"/>
          <w:sz w:val="20"/>
        </w:rPr>
        <w:t xml:space="preserve"> </w:t>
      </w:r>
      <w:r>
        <w:rPr>
          <w:sz w:val="20"/>
        </w:rPr>
        <w:t>Address</w:t>
      </w:r>
      <w:r>
        <w:rPr>
          <w:spacing w:val="-4"/>
          <w:sz w:val="20"/>
        </w:rPr>
        <w:t xml:space="preserve"> </w:t>
      </w:r>
      <w:r>
        <w:rPr>
          <w:sz w:val="20"/>
        </w:rPr>
        <w:t>|</w:t>
      </w:r>
      <w:r>
        <w:rPr>
          <w:spacing w:val="-5"/>
          <w:sz w:val="20"/>
        </w:rPr>
        <w:t xml:space="preserve"> </w:t>
      </w:r>
      <w:r>
        <w:rPr>
          <w:sz w:val="20"/>
        </w:rPr>
        <w:t>Interface</w:t>
      </w:r>
      <w:r>
        <w:rPr>
          <w:spacing w:val="-4"/>
          <w:sz w:val="20"/>
        </w:rPr>
        <w:t xml:space="preserve"> </w:t>
      </w:r>
      <w:r>
        <w:rPr>
          <w:sz w:val="20"/>
        </w:rPr>
        <w:t>|</w:t>
      </w:r>
      <w:r>
        <w:rPr>
          <w:spacing w:val="-5"/>
          <w:sz w:val="20"/>
        </w:rPr>
        <w:t xml:space="preserve"> </w:t>
      </w:r>
      <w:r>
        <w:rPr>
          <w:spacing w:val="-4"/>
          <w:sz w:val="20"/>
        </w:rPr>
        <w:t>Role</w:t>
      </w:r>
      <w:r>
        <w:rPr>
          <w:sz w:val="20"/>
        </w:rPr>
        <w:tab/>
        <w:t>|</w:t>
      </w:r>
      <w:r>
        <w:rPr>
          <w:spacing w:val="-2"/>
          <w:sz w:val="20"/>
        </w:rPr>
        <w:t xml:space="preserve"> State</w:t>
      </w:r>
      <w:r>
        <w:rPr>
          <w:sz w:val="20"/>
        </w:rPr>
        <w:tab/>
        <w:t>|</w:t>
      </w:r>
      <w:r>
        <w:rPr>
          <w:spacing w:val="-6"/>
          <w:sz w:val="20"/>
        </w:rPr>
        <w:t xml:space="preserve"> </w:t>
      </w:r>
      <w:proofErr w:type="spellStart"/>
      <w:r>
        <w:rPr>
          <w:sz w:val="20"/>
        </w:rPr>
        <w:t>KeepAlive</w:t>
      </w:r>
      <w:proofErr w:type="spellEnd"/>
      <w:r>
        <w:rPr>
          <w:spacing w:val="-5"/>
          <w:sz w:val="20"/>
        </w:rPr>
        <w:t xml:space="preserve"> </w:t>
      </w:r>
      <w:r>
        <w:rPr>
          <w:sz w:val="20"/>
        </w:rPr>
        <w:t>|</w:t>
      </w:r>
      <w:r>
        <w:rPr>
          <w:spacing w:val="-5"/>
          <w:sz w:val="20"/>
        </w:rPr>
        <w:t xml:space="preserve"> </w:t>
      </w:r>
      <w:r>
        <w:rPr>
          <w:sz w:val="20"/>
        </w:rPr>
        <w:t>Targeted</w:t>
      </w:r>
      <w:r>
        <w:rPr>
          <w:spacing w:val="-6"/>
          <w:sz w:val="20"/>
        </w:rPr>
        <w:t xml:space="preserve"> </w:t>
      </w:r>
      <w:r>
        <w:rPr>
          <w:sz w:val="20"/>
        </w:rPr>
        <w:t>LDP</w:t>
      </w:r>
      <w:r>
        <w:rPr>
          <w:spacing w:val="-5"/>
          <w:sz w:val="20"/>
        </w:rPr>
        <w:t xml:space="preserve"> </w:t>
      </w:r>
      <w:r>
        <w:rPr>
          <w:spacing w:val="-10"/>
          <w:sz w:val="20"/>
        </w:rPr>
        <w:t>|</w:t>
      </w:r>
    </w:p>
    <w:p w14:paraId="11240282" w14:textId="6D5994D5"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34016" behindDoc="1" locked="0" layoutInCell="1" allowOverlap="1" wp14:anchorId="41BA23A1" wp14:editId="2B0EAEED">
                <wp:simplePos x="0" y="0"/>
                <wp:positionH relativeFrom="page">
                  <wp:posOffset>876300</wp:posOffset>
                </wp:positionH>
                <wp:positionV relativeFrom="paragraph">
                  <wp:posOffset>69850</wp:posOffset>
                </wp:positionV>
                <wp:extent cx="1066800" cy="0"/>
                <wp:effectExtent l="0" t="2540" r="0" b="6985"/>
                <wp:wrapNone/>
                <wp:docPr id="1058"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A0490" id="Straight Connector 70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1CF5BEAB" wp14:editId="7447C973">
                <wp:simplePos x="0" y="0"/>
                <wp:positionH relativeFrom="page">
                  <wp:posOffset>2019300</wp:posOffset>
                </wp:positionH>
                <wp:positionV relativeFrom="paragraph">
                  <wp:posOffset>69850</wp:posOffset>
                </wp:positionV>
                <wp:extent cx="838200" cy="0"/>
                <wp:effectExtent l="0" t="2540" r="0" b="6985"/>
                <wp:wrapNone/>
                <wp:docPr id="1059"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04C53" id="Straight Connector 70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AA05E2C" wp14:editId="57B34F25">
                <wp:simplePos x="0" y="0"/>
                <wp:positionH relativeFrom="page">
                  <wp:posOffset>2934335</wp:posOffset>
                </wp:positionH>
                <wp:positionV relativeFrom="paragraph">
                  <wp:posOffset>69850</wp:posOffset>
                </wp:positionV>
                <wp:extent cx="685800" cy="0"/>
                <wp:effectExtent l="635" t="2540" r="8890" b="6985"/>
                <wp:wrapNone/>
                <wp:docPr id="1060"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80A82" id="Straight Connector 6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5496C5E" wp14:editId="7EC8357F">
                <wp:simplePos x="0" y="0"/>
                <wp:positionH relativeFrom="page">
                  <wp:posOffset>3696335</wp:posOffset>
                </wp:positionH>
                <wp:positionV relativeFrom="paragraph">
                  <wp:posOffset>69850</wp:posOffset>
                </wp:positionV>
                <wp:extent cx="990600" cy="0"/>
                <wp:effectExtent l="635" t="2540" r="8890" b="6985"/>
                <wp:wrapNone/>
                <wp:docPr id="106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3E2C8" id="Straight Connector 6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3CCF1655" wp14:editId="3B3CC565">
                <wp:simplePos x="0" y="0"/>
                <wp:positionH relativeFrom="page">
                  <wp:posOffset>4763135</wp:posOffset>
                </wp:positionH>
                <wp:positionV relativeFrom="paragraph">
                  <wp:posOffset>69850</wp:posOffset>
                </wp:positionV>
                <wp:extent cx="838200" cy="0"/>
                <wp:effectExtent l="635" t="2540" r="8890" b="6985"/>
                <wp:wrapNone/>
                <wp:docPr id="1062"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A6C13" id="Straight Connector 6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6F989FF4" wp14:editId="206A99E5">
                <wp:simplePos x="0" y="0"/>
                <wp:positionH relativeFrom="page">
                  <wp:posOffset>5677535</wp:posOffset>
                </wp:positionH>
                <wp:positionV relativeFrom="paragraph">
                  <wp:posOffset>69850</wp:posOffset>
                </wp:positionV>
                <wp:extent cx="1066800" cy="0"/>
                <wp:effectExtent l="635" t="2540" r="8890" b="6985"/>
                <wp:wrapNone/>
                <wp:docPr id="1063"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35C0" id="Straight Connector 6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D80E3AF" w14:textId="77777777" w:rsidR="00012064" w:rsidRDefault="00012064" w:rsidP="00012064">
      <w:pPr>
        <w:tabs>
          <w:tab w:val="left" w:pos="4499"/>
          <w:tab w:val="left" w:pos="8819"/>
          <w:tab w:val="left" w:pos="10619"/>
        </w:tabs>
        <w:spacing w:line="226" w:lineRule="exact"/>
        <w:ind w:left="1260"/>
        <w:rPr>
          <w:sz w:val="20"/>
        </w:rPr>
      </w:pPr>
      <w:r>
        <w:rPr>
          <w:sz w:val="20"/>
        </w:rPr>
        <w:t>|</w:t>
      </w:r>
      <w:r>
        <w:rPr>
          <w:spacing w:val="-6"/>
          <w:sz w:val="20"/>
        </w:rPr>
        <w:t xml:space="preserve"> </w:t>
      </w:r>
      <w:r>
        <w:rPr>
          <w:sz w:val="20"/>
        </w:rPr>
        <w:t>66.66.66.140</w:t>
      </w:r>
      <w:r>
        <w:rPr>
          <w:spacing w:val="-6"/>
          <w:sz w:val="20"/>
        </w:rPr>
        <w:t xml:space="preserve"> </w:t>
      </w:r>
      <w:r>
        <w:rPr>
          <w:sz w:val="20"/>
        </w:rPr>
        <w:t>|</w:t>
      </w:r>
      <w:r>
        <w:rPr>
          <w:spacing w:val="-5"/>
          <w:sz w:val="20"/>
        </w:rPr>
        <w:t xml:space="preserve"> </w:t>
      </w:r>
      <w:r>
        <w:rPr>
          <w:spacing w:val="-4"/>
          <w:sz w:val="20"/>
        </w:rPr>
        <w:t>if18</w:t>
      </w:r>
      <w:r>
        <w:rPr>
          <w:sz w:val="20"/>
        </w:rPr>
        <w:tab/>
        <w:t>|</w:t>
      </w:r>
      <w:r>
        <w:rPr>
          <w:spacing w:val="-6"/>
          <w:sz w:val="20"/>
        </w:rPr>
        <w:t xml:space="preserve"> </w:t>
      </w:r>
      <w:r>
        <w:rPr>
          <w:sz w:val="20"/>
        </w:rPr>
        <w:t>Passive</w:t>
      </w:r>
      <w:r>
        <w:rPr>
          <w:spacing w:val="-5"/>
          <w:sz w:val="20"/>
        </w:rPr>
        <w:t xml:space="preserve"> </w:t>
      </w:r>
      <w:r>
        <w:rPr>
          <w:sz w:val="20"/>
        </w:rPr>
        <w:t>|</w:t>
      </w:r>
      <w:r>
        <w:rPr>
          <w:spacing w:val="-5"/>
          <w:sz w:val="20"/>
        </w:rPr>
        <w:t xml:space="preserve"> </w:t>
      </w:r>
      <w:r>
        <w:rPr>
          <w:sz w:val="20"/>
        </w:rPr>
        <w:t>OPERATIONAL</w:t>
      </w:r>
      <w:r>
        <w:rPr>
          <w:spacing w:val="-5"/>
          <w:sz w:val="20"/>
        </w:rPr>
        <w:t xml:space="preserve"> </w:t>
      </w:r>
      <w:r>
        <w:rPr>
          <w:sz w:val="20"/>
        </w:rPr>
        <w:t>|</w:t>
      </w:r>
      <w:r>
        <w:rPr>
          <w:spacing w:val="-5"/>
          <w:sz w:val="20"/>
        </w:rPr>
        <w:t xml:space="preserve"> 30</w:t>
      </w:r>
      <w:r>
        <w:rPr>
          <w:sz w:val="20"/>
        </w:rPr>
        <w:tab/>
        <w:t>|</w:t>
      </w:r>
      <w:r>
        <w:rPr>
          <w:spacing w:val="-2"/>
          <w:sz w:val="20"/>
        </w:rPr>
        <w:t xml:space="preserve"> </w:t>
      </w:r>
      <w:r>
        <w:rPr>
          <w:spacing w:val="-5"/>
          <w:sz w:val="20"/>
        </w:rPr>
        <w:t>No</w:t>
      </w:r>
      <w:r>
        <w:rPr>
          <w:sz w:val="20"/>
        </w:rPr>
        <w:tab/>
      </w:r>
      <w:r>
        <w:rPr>
          <w:spacing w:val="-10"/>
          <w:sz w:val="20"/>
        </w:rPr>
        <w:t>|</w:t>
      </w:r>
    </w:p>
    <w:p w14:paraId="44AB7BBA" w14:textId="77777777" w:rsidR="00012064" w:rsidRDefault="00012064" w:rsidP="00012064">
      <w:pPr>
        <w:tabs>
          <w:tab w:val="left" w:pos="4499"/>
          <w:tab w:val="left" w:pos="8819"/>
          <w:tab w:val="left" w:pos="10619"/>
        </w:tabs>
        <w:spacing w:before="1" w:line="226" w:lineRule="exact"/>
        <w:ind w:left="1260"/>
        <w:rPr>
          <w:sz w:val="20"/>
        </w:rPr>
      </w:pPr>
      <w:r>
        <w:rPr>
          <w:sz w:val="20"/>
        </w:rPr>
        <w:t>|</w:t>
      </w:r>
      <w:r>
        <w:rPr>
          <w:spacing w:val="-6"/>
          <w:sz w:val="20"/>
        </w:rPr>
        <w:t xml:space="preserve"> </w:t>
      </w:r>
      <w:r>
        <w:rPr>
          <w:sz w:val="20"/>
        </w:rPr>
        <w:t>26.26.26.235</w:t>
      </w:r>
      <w:r>
        <w:rPr>
          <w:spacing w:val="-6"/>
          <w:sz w:val="20"/>
        </w:rPr>
        <w:t xml:space="preserve"> </w:t>
      </w:r>
      <w:r>
        <w:rPr>
          <w:sz w:val="20"/>
        </w:rPr>
        <w:t>|</w:t>
      </w:r>
      <w:r>
        <w:rPr>
          <w:spacing w:val="-5"/>
          <w:sz w:val="20"/>
        </w:rPr>
        <w:t xml:space="preserve"> if5</w:t>
      </w:r>
      <w:r>
        <w:rPr>
          <w:sz w:val="20"/>
        </w:rPr>
        <w:tab/>
        <w:t>|</w:t>
      </w:r>
      <w:r>
        <w:rPr>
          <w:spacing w:val="-4"/>
          <w:sz w:val="20"/>
        </w:rPr>
        <w:t xml:space="preserve"> </w:t>
      </w:r>
      <w:r>
        <w:rPr>
          <w:sz w:val="20"/>
        </w:rPr>
        <w:t>Active</w:t>
      </w:r>
      <w:r>
        <w:rPr>
          <w:spacing w:val="52"/>
          <w:w w:val="150"/>
          <w:sz w:val="20"/>
        </w:rPr>
        <w:t xml:space="preserve"> </w:t>
      </w:r>
      <w:r>
        <w:rPr>
          <w:sz w:val="20"/>
        </w:rPr>
        <w:t>|</w:t>
      </w:r>
      <w:r>
        <w:rPr>
          <w:spacing w:val="-4"/>
          <w:sz w:val="20"/>
        </w:rPr>
        <w:t xml:space="preserve"> </w:t>
      </w:r>
      <w:r>
        <w:rPr>
          <w:sz w:val="20"/>
        </w:rPr>
        <w:t>OPERATIONAL</w:t>
      </w:r>
      <w:r>
        <w:rPr>
          <w:spacing w:val="-4"/>
          <w:sz w:val="20"/>
        </w:rPr>
        <w:t xml:space="preserve"> </w:t>
      </w:r>
      <w:r>
        <w:rPr>
          <w:sz w:val="20"/>
        </w:rPr>
        <w:t>|</w:t>
      </w:r>
      <w:r>
        <w:rPr>
          <w:spacing w:val="-4"/>
          <w:sz w:val="20"/>
        </w:rPr>
        <w:t xml:space="preserve"> </w:t>
      </w:r>
      <w:r>
        <w:rPr>
          <w:spacing w:val="-5"/>
          <w:sz w:val="20"/>
        </w:rPr>
        <w:t>30</w:t>
      </w:r>
      <w:r>
        <w:rPr>
          <w:sz w:val="20"/>
        </w:rPr>
        <w:tab/>
        <w:t>|</w:t>
      </w:r>
      <w:r>
        <w:rPr>
          <w:spacing w:val="-2"/>
          <w:sz w:val="20"/>
        </w:rPr>
        <w:t xml:space="preserve"> </w:t>
      </w:r>
      <w:r>
        <w:rPr>
          <w:spacing w:val="-5"/>
          <w:sz w:val="20"/>
        </w:rPr>
        <w:t>No</w:t>
      </w:r>
      <w:r>
        <w:rPr>
          <w:sz w:val="20"/>
        </w:rPr>
        <w:tab/>
      </w:r>
      <w:r>
        <w:rPr>
          <w:spacing w:val="-10"/>
          <w:sz w:val="20"/>
        </w:rPr>
        <w:t>|</w:t>
      </w:r>
    </w:p>
    <w:p w14:paraId="01B66F88" w14:textId="0223E707" w:rsidR="00012064" w:rsidRDefault="00012064" w:rsidP="00012064">
      <w:pPr>
        <w:tabs>
          <w:tab w:val="left" w:pos="3060"/>
          <w:tab w:val="left" w:pos="4500"/>
          <w:tab w:val="left" w:pos="5700"/>
          <w:tab w:val="left" w:pos="7381"/>
          <w:tab w:val="left" w:pos="8821"/>
          <w:tab w:val="left" w:pos="10621"/>
        </w:tabs>
        <w:spacing w:line="226" w:lineRule="exact"/>
        <w:ind w:left="1260"/>
        <w:rPr>
          <w:sz w:val="20"/>
        </w:rPr>
      </w:pPr>
      <w:r>
        <w:rPr>
          <w:noProof/>
        </w:rPr>
        <mc:AlternateContent>
          <mc:Choice Requires="wps">
            <w:drawing>
              <wp:anchor distT="0" distB="0" distL="114300" distR="114300" simplePos="0" relativeHeight="251740160" behindDoc="1" locked="0" layoutInCell="1" allowOverlap="1" wp14:anchorId="4D3D551E" wp14:editId="072DC67A">
                <wp:simplePos x="0" y="0"/>
                <wp:positionH relativeFrom="page">
                  <wp:posOffset>876300</wp:posOffset>
                </wp:positionH>
                <wp:positionV relativeFrom="paragraph">
                  <wp:posOffset>69850</wp:posOffset>
                </wp:positionV>
                <wp:extent cx="1066800" cy="0"/>
                <wp:effectExtent l="0" t="5080" r="0" b="4445"/>
                <wp:wrapNone/>
                <wp:docPr id="1064"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A773" id="Straight Connector 5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4F734F1" wp14:editId="46D4A09D">
                <wp:simplePos x="0" y="0"/>
                <wp:positionH relativeFrom="page">
                  <wp:posOffset>2019300</wp:posOffset>
                </wp:positionH>
                <wp:positionV relativeFrom="paragraph">
                  <wp:posOffset>69850</wp:posOffset>
                </wp:positionV>
                <wp:extent cx="838200" cy="0"/>
                <wp:effectExtent l="0" t="5080" r="0" b="4445"/>
                <wp:wrapNone/>
                <wp:docPr id="106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8A7D" id="Straight Connector 5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pt,5.5pt" to="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5AB6E19C" wp14:editId="73D0909F">
                <wp:simplePos x="0" y="0"/>
                <wp:positionH relativeFrom="page">
                  <wp:posOffset>2934335</wp:posOffset>
                </wp:positionH>
                <wp:positionV relativeFrom="paragraph">
                  <wp:posOffset>69850</wp:posOffset>
                </wp:positionV>
                <wp:extent cx="685800" cy="0"/>
                <wp:effectExtent l="635" t="5080" r="8890" b="4445"/>
                <wp:wrapNone/>
                <wp:docPr id="1066"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5AE65" id="Straight Connector 5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5.5pt" to="28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3232" behindDoc="1" locked="0" layoutInCell="1" allowOverlap="1" wp14:anchorId="34F9F244" wp14:editId="01BAA9F1">
                <wp:simplePos x="0" y="0"/>
                <wp:positionH relativeFrom="page">
                  <wp:posOffset>3696335</wp:posOffset>
                </wp:positionH>
                <wp:positionV relativeFrom="paragraph">
                  <wp:posOffset>69850</wp:posOffset>
                </wp:positionV>
                <wp:extent cx="990600" cy="0"/>
                <wp:effectExtent l="635" t="5080" r="8890" b="4445"/>
                <wp:wrapNone/>
                <wp:docPr id="106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4AFBA" id="Straight Connector 56"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05pt,5.5pt" to="36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44256" behindDoc="1" locked="0" layoutInCell="1" allowOverlap="1" wp14:anchorId="73CFF750" wp14:editId="53B6E8AE">
                <wp:simplePos x="0" y="0"/>
                <wp:positionH relativeFrom="page">
                  <wp:posOffset>4763135</wp:posOffset>
                </wp:positionH>
                <wp:positionV relativeFrom="paragraph">
                  <wp:posOffset>69850</wp:posOffset>
                </wp:positionV>
                <wp:extent cx="838200" cy="0"/>
                <wp:effectExtent l="635" t="5080" r="8890" b="4445"/>
                <wp:wrapNone/>
                <wp:docPr id="1068"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049C4" id="Straight Connector 55"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5.5pt" to="44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45280" behindDoc="1" locked="0" layoutInCell="1" allowOverlap="1" wp14:anchorId="0C4FA563" wp14:editId="38202435">
                <wp:simplePos x="0" y="0"/>
                <wp:positionH relativeFrom="page">
                  <wp:posOffset>5677535</wp:posOffset>
                </wp:positionH>
                <wp:positionV relativeFrom="paragraph">
                  <wp:posOffset>69850</wp:posOffset>
                </wp:positionV>
                <wp:extent cx="1066800" cy="0"/>
                <wp:effectExtent l="635" t="5080" r="8890" b="4445"/>
                <wp:wrapNone/>
                <wp:docPr id="106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789F6" id="Straight Connector 54"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05pt,5.5pt" to="53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EE16988" w14:textId="77777777" w:rsidR="00012064" w:rsidRDefault="00012064" w:rsidP="00012064">
      <w:pPr>
        <w:spacing w:before="2"/>
        <w:rPr>
          <w:sz w:val="27"/>
        </w:rPr>
      </w:pPr>
    </w:p>
    <w:p w14:paraId="389A57EE" w14:textId="77777777" w:rsidR="00012064" w:rsidRDefault="00012064" w:rsidP="00012064">
      <w:pPr>
        <w:rPr>
          <w:sz w:val="27"/>
        </w:rPr>
        <w:sectPr w:rsidR="00012064">
          <w:pgSz w:w="12240" w:h="15840"/>
          <w:pgMar w:top="1500" w:right="0" w:bottom="280" w:left="0" w:header="720" w:footer="720" w:gutter="0"/>
          <w:cols w:space="720"/>
        </w:sectPr>
      </w:pPr>
    </w:p>
    <w:p w14:paraId="142C27EB" w14:textId="77777777" w:rsidR="00012064" w:rsidRDefault="00012064" w:rsidP="00012064">
      <w:pPr>
        <w:spacing w:before="101"/>
        <w:ind w:left="1260"/>
        <w:rPr>
          <w:sz w:val="16"/>
        </w:rPr>
      </w:pPr>
      <w:r>
        <w:rPr>
          <w:sz w:val="16"/>
        </w:rPr>
        <w:t>5162-004&gt;</w:t>
      </w:r>
      <w:r>
        <w:rPr>
          <w:spacing w:val="-7"/>
          <w:sz w:val="16"/>
        </w:rPr>
        <w:t xml:space="preserve"> </w:t>
      </w:r>
      <w:r>
        <w:rPr>
          <w:sz w:val="16"/>
        </w:rPr>
        <w:t>show</w:t>
      </w:r>
      <w:r>
        <w:rPr>
          <w:spacing w:val="-7"/>
          <w:sz w:val="16"/>
        </w:rPr>
        <w:t xml:space="preserve"> </w:t>
      </w:r>
      <w:proofErr w:type="spellStart"/>
      <w:r>
        <w:rPr>
          <w:sz w:val="16"/>
        </w:rPr>
        <w:t>mpls</w:t>
      </w:r>
      <w:proofErr w:type="spellEnd"/>
      <w:r>
        <w:rPr>
          <w:spacing w:val="-7"/>
          <w:sz w:val="16"/>
        </w:rPr>
        <w:t xml:space="preserve"> </w:t>
      </w:r>
      <w:proofErr w:type="spellStart"/>
      <w:r>
        <w:rPr>
          <w:sz w:val="16"/>
        </w:rPr>
        <w:t>ftn</w:t>
      </w:r>
      <w:proofErr w:type="spellEnd"/>
      <w:r>
        <w:rPr>
          <w:sz w:val="16"/>
        </w:rPr>
        <w:t>-</w:t>
      </w:r>
      <w:r>
        <w:rPr>
          <w:spacing w:val="-2"/>
          <w:sz w:val="16"/>
        </w:rPr>
        <w:t>table</w:t>
      </w:r>
    </w:p>
    <w:p w14:paraId="7D042FC5" w14:textId="50D43798" w:rsidR="00012064" w:rsidRDefault="00012064" w:rsidP="00012064">
      <w:pPr>
        <w:spacing w:before="1" w:line="181" w:lineRule="exact"/>
        <w:ind w:left="1260"/>
        <w:rPr>
          <w:sz w:val="16"/>
        </w:rPr>
      </w:pPr>
      <w:r>
        <w:rPr>
          <w:noProof/>
        </w:rPr>
        <mc:AlternateContent>
          <mc:Choice Requires="wps">
            <w:drawing>
              <wp:anchor distT="0" distB="0" distL="114300" distR="114300" simplePos="0" relativeHeight="251663360" behindDoc="0" locked="0" layoutInCell="1" allowOverlap="1" wp14:anchorId="66887B0A" wp14:editId="3FB6547E">
                <wp:simplePos x="0" y="0"/>
                <wp:positionH relativeFrom="page">
                  <wp:posOffset>861060</wp:posOffset>
                </wp:positionH>
                <wp:positionV relativeFrom="paragraph">
                  <wp:posOffset>56515</wp:posOffset>
                </wp:positionV>
                <wp:extent cx="3657600" cy="0"/>
                <wp:effectExtent l="3810" t="5080" r="5715" b="4445"/>
                <wp:wrapNone/>
                <wp:docPr id="1070"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47E3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355.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9ugEAAGA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" strokeweight=".16733mm">
                <v:stroke dashstyle="dash"/>
                <w10:wrap anchorx="page"/>
              </v:line>
            </w:pict>
          </mc:Fallback>
        </mc:AlternateContent>
      </w:r>
      <w:r>
        <w:rPr>
          <w:sz w:val="16"/>
        </w:rPr>
        <w:t>+</w:t>
      </w:r>
    </w:p>
    <w:p w14:paraId="24A98AC2" w14:textId="7120D839" w:rsidR="00012064" w:rsidRDefault="00012064" w:rsidP="00012064">
      <w:pPr>
        <w:spacing w:line="181" w:lineRule="exact"/>
        <w:ind w:left="4525"/>
        <w:rPr>
          <w:sz w:val="16"/>
        </w:rPr>
      </w:pPr>
      <w:r>
        <w:rPr>
          <w:noProof/>
        </w:rPr>
        <mc:AlternateContent>
          <mc:Choice Requires="wps">
            <w:drawing>
              <wp:anchor distT="0" distB="0" distL="114300" distR="114300" simplePos="0" relativeHeight="251665408" behindDoc="0" locked="0" layoutInCell="1" allowOverlap="1" wp14:anchorId="1CE511B1" wp14:editId="2EDD0BF7">
                <wp:simplePos x="0" y="0"/>
                <wp:positionH relativeFrom="page">
                  <wp:posOffset>800100</wp:posOffset>
                </wp:positionH>
                <wp:positionV relativeFrom="paragraph">
                  <wp:posOffset>55245</wp:posOffset>
                </wp:positionV>
                <wp:extent cx="2072640" cy="0"/>
                <wp:effectExtent l="0" t="5080" r="3810" b="4445"/>
                <wp:wrapNone/>
                <wp:docPr id="107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A702D" id="Straight Connector 5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35pt" to="226.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" strokeweight=".16733mm">
                <v:stroke dashstyle="dash"/>
                <w10:wrap anchorx="page"/>
              </v:line>
            </w:pict>
          </mc:Fallback>
        </mc:AlternateContent>
      </w:r>
      <w:r>
        <w:rPr>
          <w:sz w:val="16"/>
        </w:rPr>
        <w:t>+</w:t>
      </w:r>
    </w:p>
    <w:p w14:paraId="173D076D" w14:textId="77777777" w:rsidR="00012064" w:rsidRDefault="00012064" w:rsidP="00012064">
      <w:pPr>
        <w:rPr>
          <w:sz w:val="25"/>
        </w:rPr>
      </w:pPr>
      <w:r>
        <w:br w:type="column"/>
      </w:r>
    </w:p>
    <w:p w14:paraId="1B529700" w14:textId="77777777" w:rsidR="00012064" w:rsidRDefault="00012064" w:rsidP="00012064">
      <w:pPr>
        <w:ind w:left="1260"/>
        <w:rPr>
          <w:sz w:val="16"/>
        </w:rPr>
      </w:pPr>
      <w:r>
        <w:rPr>
          <w:sz w:val="16"/>
        </w:rPr>
        <w:t>MPLS</w:t>
      </w:r>
      <w:r>
        <w:rPr>
          <w:spacing w:val="-4"/>
          <w:sz w:val="16"/>
        </w:rPr>
        <w:t xml:space="preserve"> </w:t>
      </w:r>
      <w:r>
        <w:rPr>
          <w:sz w:val="16"/>
        </w:rPr>
        <w:t>FTN</w:t>
      </w:r>
      <w:r>
        <w:rPr>
          <w:spacing w:val="-3"/>
          <w:sz w:val="16"/>
        </w:rPr>
        <w:t xml:space="preserve"> </w:t>
      </w:r>
      <w:r>
        <w:rPr>
          <w:spacing w:val="-2"/>
          <w:sz w:val="16"/>
        </w:rPr>
        <w:t>TABLE</w:t>
      </w:r>
    </w:p>
    <w:p w14:paraId="4A778988" w14:textId="77777777" w:rsidR="00012064" w:rsidRDefault="00012064" w:rsidP="00012064">
      <w:pPr>
        <w:rPr>
          <w:sz w:val="16"/>
        </w:rPr>
        <w:sectPr w:rsidR="00012064">
          <w:type w:val="continuous"/>
          <w:pgSz w:w="12240" w:h="15840"/>
          <w:pgMar w:top="1820" w:right="0" w:bottom="280" w:left="0" w:header="720" w:footer="720" w:gutter="0"/>
          <w:cols w:num="2" w:space="720" w:equalWidth="0">
            <w:col w:w="4662" w:space="1291"/>
            <w:col w:w="6287"/>
          </w:cols>
        </w:sectPr>
      </w:pPr>
    </w:p>
    <w:p w14:paraId="66E3F887" w14:textId="6F1A8EFE" w:rsidR="00012064" w:rsidRDefault="00012064" w:rsidP="00012064">
      <w:pPr>
        <w:tabs>
          <w:tab w:val="left" w:pos="2027"/>
          <w:tab w:val="left" w:pos="2123"/>
          <w:tab w:val="left" w:pos="3179"/>
          <w:tab w:val="left" w:pos="4044"/>
          <w:tab w:val="left" w:pos="4907"/>
          <w:tab w:val="left" w:pos="5868"/>
          <w:tab w:val="left" w:pos="9324"/>
          <w:tab w:val="left" w:pos="10188"/>
        </w:tabs>
        <w:spacing w:before="1"/>
        <w:ind w:left="1260" w:right="1953"/>
        <w:rPr>
          <w:sz w:val="16"/>
        </w:rPr>
      </w:pPr>
      <w:r>
        <w:rPr>
          <w:noProof/>
        </w:rPr>
        <mc:AlternateContent>
          <mc:Choice Requires="wps">
            <w:drawing>
              <wp:anchor distT="0" distB="0" distL="114300" distR="114300" simplePos="0" relativeHeight="251664384" behindDoc="0" locked="0" layoutInCell="1" allowOverlap="1" wp14:anchorId="1AE46BB9" wp14:editId="1594234A">
                <wp:simplePos x="0" y="0"/>
                <wp:positionH relativeFrom="page">
                  <wp:posOffset>5494655</wp:posOffset>
                </wp:positionH>
                <wp:positionV relativeFrom="paragraph">
                  <wp:posOffset>-173990</wp:posOffset>
                </wp:positionV>
                <wp:extent cx="1524000" cy="0"/>
                <wp:effectExtent l="8255" t="5080" r="1270" b="4445"/>
                <wp:wrapNone/>
                <wp:docPr id="107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F694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2.65pt,-13.7pt" to="552.6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z w:val="16"/>
        </w:rPr>
        <w:tab/>
      </w:r>
      <w:r>
        <w:rPr>
          <w:sz w:val="16"/>
        </w:rPr>
        <w:tab/>
        <w:t>| FTN |</w:t>
      </w:r>
      <w:r>
        <w:rPr>
          <w:sz w:val="16"/>
        </w:rPr>
        <w:tab/>
      </w:r>
      <w:r>
        <w:rPr>
          <w:sz w:val="16"/>
        </w:rPr>
        <w:tab/>
        <w:t>|</w:t>
      </w:r>
      <w:r>
        <w:rPr>
          <w:spacing w:val="40"/>
          <w:sz w:val="16"/>
        </w:rPr>
        <w:t xml:space="preserve"> </w:t>
      </w:r>
      <w:proofErr w:type="spellStart"/>
      <w:r>
        <w:rPr>
          <w:sz w:val="16"/>
        </w:rPr>
        <w:t>Oper</w:t>
      </w:r>
      <w:proofErr w:type="spellEnd"/>
      <w:r>
        <w:rPr>
          <w:spacing w:val="40"/>
          <w:sz w:val="16"/>
        </w:rPr>
        <w:t xml:space="preserve"> </w:t>
      </w:r>
      <w:r>
        <w:rPr>
          <w:sz w:val="16"/>
        </w:rPr>
        <w:t>| Admin</w:t>
      </w:r>
      <w:r>
        <w:rPr>
          <w:spacing w:val="40"/>
          <w:sz w:val="16"/>
        </w:rPr>
        <w:t xml:space="preserve"> </w:t>
      </w:r>
      <w:r>
        <w:rPr>
          <w:sz w:val="16"/>
        </w:rPr>
        <w:t>|</w:t>
      </w:r>
      <w:r>
        <w:rPr>
          <w:sz w:val="16"/>
        </w:rPr>
        <w:tab/>
      </w:r>
      <w:r>
        <w:rPr>
          <w:spacing w:val="-10"/>
          <w:sz w:val="16"/>
        </w:rPr>
        <w:t>|</w:t>
      </w:r>
      <w:r>
        <w:rPr>
          <w:sz w:val="16"/>
        </w:rPr>
        <w:tab/>
      </w:r>
      <w:r>
        <w:rPr>
          <w:spacing w:val="-10"/>
          <w:sz w:val="16"/>
        </w:rPr>
        <w:t xml:space="preserve">| </w:t>
      </w:r>
      <w:r>
        <w:rPr>
          <w:spacing w:val="-2"/>
          <w:sz w:val="16"/>
        </w:rPr>
        <w:t>Label</w:t>
      </w:r>
      <w:r>
        <w:rPr>
          <w:sz w:val="16"/>
        </w:rPr>
        <w:tab/>
      </w:r>
      <w:r>
        <w:rPr>
          <w:sz w:val="16"/>
        </w:rPr>
        <w:tab/>
      </w:r>
      <w:r>
        <w:rPr>
          <w:spacing w:val="-10"/>
          <w:sz w:val="16"/>
        </w:rPr>
        <w:t>|</w:t>
      </w:r>
      <w:r>
        <w:rPr>
          <w:sz w:val="16"/>
        </w:rPr>
        <w:tab/>
      </w:r>
      <w:r>
        <w:rPr>
          <w:spacing w:val="-10"/>
          <w:sz w:val="16"/>
        </w:rPr>
        <w:t>|</w:t>
      </w:r>
      <w:r>
        <w:rPr>
          <w:sz w:val="16"/>
        </w:rPr>
        <w:tab/>
      </w:r>
      <w:r>
        <w:rPr>
          <w:sz w:val="16"/>
        </w:rPr>
        <w:tab/>
      </w:r>
      <w:r>
        <w:rPr>
          <w:spacing w:val="-10"/>
          <w:sz w:val="16"/>
        </w:rPr>
        <w:t>|</w:t>
      </w:r>
    </w:p>
    <w:p w14:paraId="52C22FE1" w14:textId="43770768" w:rsidR="00012064" w:rsidRDefault="00012064" w:rsidP="00012064">
      <w:pPr>
        <w:tabs>
          <w:tab w:val="left" w:pos="4043"/>
          <w:tab w:val="left" w:pos="4427"/>
          <w:tab w:val="left" w:pos="9323"/>
          <w:tab w:val="left" w:pos="10571"/>
        </w:tabs>
        <w:ind w:left="1260" w:right="1186"/>
        <w:rPr>
          <w:sz w:val="16"/>
        </w:rPr>
      </w:pPr>
      <w:r>
        <w:rPr>
          <w:noProof/>
        </w:rPr>
        <mc:AlternateContent>
          <mc:Choice Requires="wps">
            <w:drawing>
              <wp:anchor distT="0" distB="0" distL="114300" distR="114300" simplePos="0" relativeHeight="251749376" behindDoc="1" locked="0" layoutInCell="1" allowOverlap="1" wp14:anchorId="4805696E" wp14:editId="37A8028F">
                <wp:simplePos x="0" y="0"/>
                <wp:positionH relativeFrom="page">
                  <wp:posOffset>3787775</wp:posOffset>
                </wp:positionH>
                <wp:positionV relativeFrom="paragraph">
                  <wp:posOffset>286385</wp:posOffset>
                </wp:positionV>
                <wp:extent cx="487680" cy="0"/>
                <wp:effectExtent l="6350" t="1270" r="1270" b="8255"/>
                <wp:wrapNone/>
                <wp:docPr id="107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10C10" id="Straight Connector 50"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22.55pt" to="336.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50400" behindDoc="1" locked="0" layoutInCell="1" allowOverlap="1" wp14:anchorId="12AA76E8" wp14:editId="7C4285E5">
                <wp:simplePos x="0" y="0"/>
                <wp:positionH relativeFrom="page">
                  <wp:posOffset>4336415</wp:posOffset>
                </wp:positionH>
                <wp:positionV relativeFrom="paragraph">
                  <wp:posOffset>286385</wp:posOffset>
                </wp:positionV>
                <wp:extent cx="487680" cy="0"/>
                <wp:effectExtent l="2540" t="1270" r="5080" b="8255"/>
                <wp:wrapNone/>
                <wp:docPr id="1074"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B638" id="Straight Connector 49"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22.55pt" to="379.8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51424" behindDoc="1" locked="0" layoutInCell="1" allowOverlap="1" wp14:anchorId="30A062DF" wp14:editId="22C0C46E">
                <wp:simplePos x="0" y="0"/>
                <wp:positionH relativeFrom="page">
                  <wp:posOffset>4885055</wp:posOffset>
                </wp:positionH>
                <wp:positionV relativeFrom="paragraph">
                  <wp:posOffset>286385</wp:posOffset>
                </wp:positionV>
                <wp:extent cx="1036320" cy="0"/>
                <wp:effectExtent l="8255" t="1270" r="3175" b="8255"/>
                <wp:wrapNone/>
                <wp:docPr id="1075"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9B01F" id="Straight Connector 48"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22.55pt" to="466.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752448" behindDoc="1" locked="0" layoutInCell="1" allowOverlap="1" wp14:anchorId="13FDCE85" wp14:editId="48D09D06">
                <wp:simplePos x="0" y="0"/>
                <wp:positionH relativeFrom="page">
                  <wp:posOffset>5982335</wp:posOffset>
                </wp:positionH>
                <wp:positionV relativeFrom="paragraph">
                  <wp:posOffset>286385</wp:posOffset>
                </wp:positionV>
                <wp:extent cx="487680" cy="0"/>
                <wp:effectExtent l="635" t="1270" r="6985" b="8255"/>
                <wp:wrapNone/>
                <wp:docPr id="1076"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53930" id="Straight Connector 47"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22.55pt" to="509.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0AE87F10" wp14:editId="5304897F">
                <wp:simplePos x="0" y="0"/>
                <wp:positionH relativeFrom="page">
                  <wp:posOffset>6531610</wp:posOffset>
                </wp:positionH>
                <wp:positionV relativeFrom="paragraph">
                  <wp:posOffset>286385</wp:posOffset>
                </wp:positionV>
                <wp:extent cx="426720" cy="0"/>
                <wp:effectExtent l="6985" t="1270" r="4445" b="8255"/>
                <wp:wrapNone/>
                <wp:docPr id="1077"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895D6" id="Straight Connector 4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22.55pt" to="547.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" strokeweight=".16733mm">
                <v:stroke dashstyle="dash"/>
                <w10:wrap anchorx="page"/>
              </v:line>
            </w:pict>
          </mc:Fallback>
        </mc:AlternateContent>
      </w:r>
      <w:r>
        <w:rPr>
          <w:sz w:val="16"/>
        </w:rPr>
        <w:t>| Owner | FEC</w:t>
      </w:r>
      <w:r>
        <w:rPr>
          <w:sz w:val="16"/>
        </w:rPr>
        <w:tab/>
        <w:t>| ID</w:t>
      </w:r>
      <w:r>
        <w:rPr>
          <w:spacing w:val="80"/>
          <w:sz w:val="16"/>
        </w:rPr>
        <w:t xml:space="preserve"> </w:t>
      </w:r>
      <w:r>
        <w:rPr>
          <w:sz w:val="16"/>
        </w:rPr>
        <w:t>| Row Status | Status | Status | Action Type</w:t>
      </w:r>
      <w:r>
        <w:rPr>
          <w:sz w:val="16"/>
        </w:rPr>
        <w:tab/>
        <w:t xml:space="preserve">| </w:t>
      </w:r>
      <w:proofErr w:type="spellStart"/>
      <w:r>
        <w:rPr>
          <w:sz w:val="16"/>
        </w:rPr>
        <w:t>OpCode</w:t>
      </w:r>
      <w:proofErr w:type="spellEnd"/>
      <w:r>
        <w:rPr>
          <w:sz w:val="16"/>
        </w:rPr>
        <w:t xml:space="preserve"> |</w:t>
      </w:r>
      <w:r>
        <w:rPr>
          <w:sz w:val="16"/>
        </w:rPr>
        <w:tab/>
        <w:t>In</w:t>
      </w:r>
      <w:r>
        <w:rPr>
          <w:spacing w:val="40"/>
          <w:sz w:val="16"/>
        </w:rPr>
        <w:t xml:space="preserve"> </w:t>
      </w:r>
      <w:r>
        <w:rPr>
          <w:sz w:val="16"/>
        </w:rPr>
        <w:t xml:space="preserve">| Out | Out </w:t>
      </w:r>
      <w:proofErr w:type="spellStart"/>
      <w:r>
        <w:rPr>
          <w:sz w:val="16"/>
        </w:rPr>
        <w:t>Intf</w:t>
      </w:r>
      <w:proofErr w:type="spellEnd"/>
      <w:r>
        <w:rPr>
          <w:sz w:val="16"/>
        </w:rPr>
        <w:t xml:space="preserve"> | Next Hop</w:t>
      </w:r>
      <w:r>
        <w:rPr>
          <w:sz w:val="16"/>
        </w:rPr>
        <w:tab/>
      </w:r>
      <w:r>
        <w:rPr>
          <w:sz w:val="16"/>
        </w:rPr>
        <w:tab/>
      </w:r>
      <w:r>
        <w:rPr>
          <w:spacing w:val="-10"/>
          <w:sz w:val="16"/>
        </w:rPr>
        <w:t>|</w:t>
      </w:r>
    </w:p>
    <w:p w14:paraId="7EB3A699" w14:textId="77777777" w:rsidR="00012064" w:rsidRDefault="00012064" w:rsidP="00012064">
      <w:pPr>
        <w:rPr>
          <w:sz w:val="16"/>
        </w:rPr>
        <w:sectPr w:rsidR="00012064">
          <w:type w:val="continuous"/>
          <w:pgSz w:w="12240" w:h="15840"/>
          <w:pgMar w:top="1820" w:right="0" w:bottom="280" w:left="0" w:header="720" w:footer="720" w:gutter="0"/>
          <w:cols w:space="720"/>
        </w:sectPr>
      </w:pPr>
    </w:p>
    <w:p w14:paraId="4D0B2FF2" w14:textId="54B8ED59" w:rsidR="00012064" w:rsidRDefault="00012064" w:rsidP="00012064">
      <w:pPr>
        <w:tabs>
          <w:tab w:val="left" w:pos="2028"/>
          <w:tab w:val="left" w:pos="4044"/>
          <w:tab w:val="left" w:pos="4620"/>
        </w:tabs>
        <w:spacing w:line="181" w:lineRule="exact"/>
        <w:ind w:left="1260"/>
        <w:rPr>
          <w:sz w:val="16"/>
        </w:rPr>
      </w:pPr>
      <w:r>
        <w:rPr>
          <w:noProof/>
        </w:rPr>
        <mc:AlternateContent>
          <mc:Choice Requires="wps">
            <w:drawing>
              <wp:anchor distT="0" distB="0" distL="114300" distR="114300" simplePos="0" relativeHeight="251746304" behindDoc="1" locked="0" layoutInCell="1" allowOverlap="1" wp14:anchorId="145F4BE0" wp14:editId="36862EA9">
                <wp:simplePos x="0" y="0"/>
                <wp:positionH relativeFrom="page">
                  <wp:posOffset>861060</wp:posOffset>
                </wp:positionH>
                <wp:positionV relativeFrom="paragraph">
                  <wp:posOffset>55880</wp:posOffset>
                </wp:positionV>
                <wp:extent cx="426720" cy="0"/>
                <wp:effectExtent l="3810" t="635" r="7620" b="8890"/>
                <wp:wrapNone/>
                <wp:docPr id="1078"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B7BC" id="Straight Connector 45"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0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7328" behindDoc="1" locked="0" layoutInCell="1" allowOverlap="1" wp14:anchorId="26EE99A8" wp14:editId="74F1FE18">
                <wp:simplePos x="0" y="0"/>
                <wp:positionH relativeFrom="page">
                  <wp:posOffset>1348740</wp:posOffset>
                </wp:positionH>
                <wp:positionV relativeFrom="paragraph">
                  <wp:posOffset>55880</wp:posOffset>
                </wp:positionV>
                <wp:extent cx="1219200" cy="0"/>
                <wp:effectExtent l="5715" t="635" r="3810" b="8890"/>
                <wp:wrapNone/>
                <wp:docPr id="1079"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C44EF" id="Straight Connector 44"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pt" to="202.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48352" behindDoc="1" locked="0" layoutInCell="1" allowOverlap="1" wp14:anchorId="2A898E3C" wp14:editId="1C9F59D6">
                <wp:simplePos x="0" y="0"/>
                <wp:positionH relativeFrom="page">
                  <wp:posOffset>2629535</wp:posOffset>
                </wp:positionH>
                <wp:positionV relativeFrom="paragraph">
                  <wp:posOffset>55880</wp:posOffset>
                </wp:positionV>
                <wp:extent cx="304800" cy="0"/>
                <wp:effectExtent l="635" t="635" r="8890" b="8890"/>
                <wp:wrapNone/>
                <wp:docPr id="108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72734" id="Straight Connector 4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pt" to="23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7A226338" wp14:editId="2F0323CA">
                <wp:simplePos x="0" y="0"/>
                <wp:positionH relativeFrom="page">
                  <wp:posOffset>2995295</wp:posOffset>
                </wp:positionH>
                <wp:positionV relativeFrom="paragraph">
                  <wp:posOffset>55880</wp:posOffset>
                </wp:positionV>
                <wp:extent cx="731520" cy="0"/>
                <wp:effectExtent l="4445" t="635" r="6985" b="8890"/>
                <wp:wrapNone/>
                <wp:docPr id="108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923" id="Straight Connector 4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pt" to="29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13B3433" w14:textId="2EDF2191"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53472" behindDoc="1" locked="0" layoutInCell="1" allowOverlap="1" wp14:anchorId="144549DE" wp14:editId="3AFD9F90">
                <wp:simplePos x="0" y="0"/>
                <wp:positionH relativeFrom="page">
                  <wp:posOffset>861060</wp:posOffset>
                </wp:positionH>
                <wp:positionV relativeFrom="paragraph">
                  <wp:posOffset>55245</wp:posOffset>
                </wp:positionV>
                <wp:extent cx="304800" cy="0"/>
                <wp:effectExtent l="3810" t="635" r="5715" b="8890"/>
                <wp:wrapNone/>
                <wp:docPr id="108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BC003" id="Straight Connector 41"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4496" behindDoc="1" locked="0" layoutInCell="1" allowOverlap="1" wp14:anchorId="412F7A21" wp14:editId="039043E4">
                <wp:simplePos x="0" y="0"/>
                <wp:positionH relativeFrom="page">
                  <wp:posOffset>1226820</wp:posOffset>
                </wp:positionH>
                <wp:positionV relativeFrom="paragraph">
                  <wp:posOffset>55245</wp:posOffset>
                </wp:positionV>
                <wp:extent cx="609600" cy="0"/>
                <wp:effectExtent l="7620" t="635" r="1905" b="8890"/>
                <wp:wrapNone/>
                <wp:docPr id="108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EEE2" id="Straight Connector 40"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55520" behindDoc="1" locked="0" layoutInCell="1" allowOverlap="1" wp14:anchorId="556D0B78" wp14:editId="0C7F893D">
                <wp:simplePos x="0" y="0"/>
                <wp:positionH relativeFrom="page">
                  <wp:posOffset>1897380</wp:posOffset>
                </wp:positionH>
                <wp:positionV relativeFrom="paragraph">
                  <wp:posOffset>55245</wp:posOffset>
                </wp:positionV>
                <wp:extent cx="1036320" cy="0"/>
                <wp:effectExtent l="1905" t="635" r="0" b="8890"/>
                <wp:wrapNone/>
                <wp:docPr id="108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8408B" id="Straight Connector 3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74E67D7" w14:textId="77777777" w:rsidR="00012064" w:rsidRDefault="00012064" w:rsidP="00012064">
      <w:pPr>
        <w:tabs>
          <w:tab w:val="left" w:pos="1975"/>
          <w:tab w:val="left" w:pos="2839"/>
          <w:tab w:val="left" w:pos="4567"/>
          <w:tab w:val="left" w:pos="5432"/>
        </w:tabs>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5F25861"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D3560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26.26.26.235/32</w:t>
      </w:r>
      <w:r>
        <w:rPr>
          <w:sz w:val="16"/>
        </w:rPr>
        <w:tab/>
        <w:t>|</w:t>
      </w:r>
      <w:r>
        <w:rPr>
          <w:spacing w:val="47"/>
          <w:w w:val="150"/>
          <w:sz w:val="16"/>
        </w:rPr>
        <w:t xml:space="preserve"> </w:t>
      </w:r>
      <w:r>
        <w:rPr>
          <w:sz w:val="16"/>
        </w:rPr>
        <w:t>2</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73CB763C" w14:textId="77777777" w:rsidR="00012064" w:rsidRDefault="00012064" w:rsidP="00012064">
      <w:pPr>
        <w:tabs>
          <w:tab w:val="left" w:pos="2603"/>
          <w:tab w:val="left" w:pos="4332"/>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5F83D960"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1"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66.66.66.140/32</w:t>
      </w:r>
      <w:r>
        <w:rPr>
          <w:sz w:val="16"/>
        </w:rPr>
        <w:tab/>
        <w:t>|</w:t>
      </w:r>
      <w:r>
        <w:rPr>
          <w:spacing w:val="47"/>
          <w:w w:val="150"/>
          <w:sz w:val="16"/>
        </w:rPr>
        <w:t xml:space="preserve"> </w:t>
      </w:r>
      <w:r>
        <w:rPr>
          <w:sz w:val="16"/>
        </w:rPr>
        <w:t>1</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60372232" w14:textId="77777777" w:rsidR="00012064" w:rsidRDefault="00012064" w:rsidP="00012064">
      <w:pPr>
        <w:tabs>
          <w:tab w:val="left" w:pos="2603"/>
          <w:tab w:val="left" w:pos="4331"/>
        </w:tabs>
        <w:spacing w:line="181" w:lineRule="exact"/>
        <w:ind w:left="1260"/>
        <w:rPr>
          <w:sz w:val="16"/>
        </w:rPr>
      </w:pPr>
      <w:r>
        <w:rPr>
          <w:sz w:val="16"/>
        </w:rPr>
        <w:t>3</w:t>
      </w:r>
      <w:r>
        <w:rPr>
          <w:spacing w:val="45"/>
          <w:w w:val="150"/>
          <w:sz w:val="16"/>
        </w:rPr>
        <w:t xml:space="preserve"> </w:t>
      </w:r>
      <w:r>
        <w:rPr>
          <w:sz w:val="16"/>
        </w:rPr>
        <w:t>|</w:t>
      </w:r>
      <w:r>
        <w:rPr>
          <w:spacing w:val="-1"/>
          <w:sz w:val="16"/>
        </w:rPr>
        <w:t xml:space="preserve"> </w:t>
      </w:r>
      <w:r>
        <w:rPr>
          <w:spacing w:val="-4"/>
          <w:sz w:val="16"/>
        </w:rPr>
        <w:t>if18</w:t>
      </w:r>
      <w:r>
        <w:rPr>
          <w:sz w:val="16"/>
        </w:rPr>
        <w:tab/>
        <w:t>|</w:t>
      </w:r>
      <w:r>
        <w:rPr>
          <w:spacing w:val="-1"/>
          <w:sz w:val="16"/>
        </w:rPr>
        <w:t xml:space="preserve"> </w:t>
      </w:r>
      <w:r>
        <w:rPr>
          <w:spacing w:val="-2"/>
          <w:sz w:val="16"/>
        </w:rPr>
        <w:t>172.16.18.2</w:t>
      </w:r>
      <w:r>
        <w:rPr>
          <w:sz w:val="16"/>
        </w:rPr>
        <w:tab/>
      </w:r>
      <w:r>
        <w:rPr>
          <w:spacing w:val="-10"/>
          <w:sz w:val="16"/>
        </w:rPr>
        <w:t>|</w:t>
      </w:r>
    </w:p>
    <w:p w14:paraId="3E27CEB3" w14:textId="77777777" w:rsidR="00012064" w:rsidRDefault="00012064" w:rsidP="00012064">
      <w:pPr>
        <w:tabs>
          <w:tab w:val="left" w:pos="4043"/>
          <w:tab w:val="left" w:pos="5003"/>
          <w:tab w:val="left" w:pos="5867"/>
          <w:tab w:val="left" w:pos="6251"/>
          <w:tab w:val="left" w:pos="6731"/>
          <w:tab w:val="left" w:pos="7115"/>
          <w:tab w:val="left" w:pos="7595"/>
          <w:tab w:val="left" w:pos="10187"/>
          <w:tab w:val="left" w:pos="10573"/>
          <w:tab w:val="left" w:pos="10957"/>
        </w:tabs>
        <w:spacing w:before="2" w:line="181" w:lineRule="exact"/>
        <w:ind w:left="1260"/>
        <w:rPr>
          <w:sz w:val="16"/>
        </w:rPr>
      </w:pPr>
      <w:r>
        <w:rPr>
          <w:sz w:val="16"/>
        </w:rPr>
        <w:t>|</w:t>
      </w:r>
      <w:r>
        <w:rPr>
          <w:spacing w:val="46"/>
          <w:w w:val="150"/>
          <w:sz w:val="16"/>
        </w:rPr>
        <w:t xml:space="preserve"> </w:t>
      </w:r>
      <w:r>
        <w:rPr>
          <w:sz w:val="16"/>
        </w:rPr>
        <w:t>LDP</w:t>
      </w:r>
      <w:r>
        <w:rPr>
          <w:spacing w:val="46"/>
          <w:w w:val="150"/>
          <w:sz w:val="16"/>
        </w:rPr>
        <w:t xml:space="preserve"> </w:t>
      </w:r>
      <w:r>
        <w:rPr>
          <w:sz w:val="16"/>
        </w:rPr>
        <w:t>|</w:t>
      </w:r>
      <w:r>
        <w:rPr>
          <w:spacing w:val="-2"/>
          <w:sz w:val="16"/>
        </w:rPr>
        <w:t xml:space="preserve"> 172.17.4.0/30</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2"/>
          <w:sz w:val="16"/>
        </w:rPr>
        <w:t>active</w:t>
      </w:r>
      <w:r>
        <w:rPr>
          <w:sz w:val="16"/>
        </w:rPr>
        <w:tab/>
      </w:r>
      <w:r>
        <w:rPr>
          <w:spacing w:val="-10"/>
          <w:sz w:val="16"/>
        </w:rPr>
        <w:t>|</w:t>
      </w:r>
      <w:r>
        <w:rPr>
          <w:sz w:val="16"/>
        </w:rPr>
        <w:tab/>
      </w:r>
      <w:r>
        <w:rPr>
          <w:spacing w:val="-5"/>
          <w:sz w:val="16"/>
        </w:rPr>
        <w:t>UP</w:t>
      </w:r>
      <w:r>
        <w:rPr>
          <w:sz w:val="16"/>
        </w:rPr>
        <w:tab/>
      </w:r>
      <w:r>
        <w:rPr>
          <w:spacing w:val="-10"/>
          <w:sz w:val="16"/>
        </w:rPr>
        <w:t>|</w:t>
      </w:r>
      <w:r>
        <w:rPr>
          <w:sz w:val="16"/>
        </w:rPr>
        <w:tab/>
      </w:r>
      <w:r>
        <w:rPr>
          <w:spacing w:val="-5"/>
          <w:sz w:val="16"/>
        </w:rPr>
        <w:t>UP</w:t>
      </w:r>
      <w:r>
        <w:rPr>
          <w:sz w:val="16"/>
        </w:rPr>
        <w:tab/>
        <w:t>|</w:t>
      </w:r>
      <w:r>
        <w:rPr>
          <w:spacing w:val="-5"/>
          <w:sz w:val="16"/>
        </w:rPr>
        <w:t xml:space="preserve"> </w:t>
      </w:r>
      <w:r>
        <w:rPr>
          <w:sz w:val="16"/>
        </w:rPr>
        <w:t>Redirect</w:t>
      </w:r>
      <w:r>
        <w:rPr>
          <w:spacing w:val="-3"/>
          <w:sz w:val="16"/>
        </w:rPr>
        <w:t xml:space="preserve"> </w:t>
      </w:r>
      <w:r>
        <w:rPr>
          <w:sz w:val="16"/>
        </w:rPr>
        <w:t>to</w:t>
      </w:r>
      <w:r>
        <w:rPr>
          <w:spacing w:val="-3"/>
          <w:sz w:val="16"/>
        </w:rPr>
        <w:t xml:space="preserve"> </w:t>
      </w:r>
      <w:r>
        <w:rPr>
          <w:sz w:val="16"/>
        </w:rPr>
        <w:t>LSP</w:t>
      </w:r>
      <w:r>
        <w:rPr>
          <w:spacing w:val="-3"/>
          <w:sz w:val="16"/>
        </w:rPr>
        <w:t xml:space="preserve"> </w:t>
      </w:r>
      <w:r>
        <w:rPr>
          <w:sz w:val="16"/>
        </w:rPr>
        <w:t>|</w:t>
      </w:r>
      <w:r>
        <w:rPr>
          <w:spacing w:val="-3"/>
          <w:sz w:val="16"/>
        </w:rPr>
        <w:t xml:space="preserve"> </w:t>
      </w:r>
      <w:r>
        <w:rPr>
          <w:spacing w:val="-4"/>
          <w:sz w:val="16"/>
        </w:rPr>
        <w:t>PUSH</w:t>
      </w:r>
      <w:r>
        <w:rPr>
          <w:sz w:val="16"/>
        </w:rPr>
        <w:tab/>
      </w:r>
      <w:r>
        <w:rPr>
          <w:spacing w:val="-10"/>
          <w:sz w:val="16"/>
        </w:rPr>
        <w:t>|</w:t>
      </w:r>
      <w:r>
        <w:rPr>
          <w:sz w:val="16"/>
        </w:rPr>
        <w:tab/>
      </w:r>
      <w:r>
        <w:rPr>
          <w:spacing w:val="-10"/>
          <w:sz w:val="16"/>
        </w:rPr>
        <w:t>-</w:t>
      </w:r>
      <w:r>
        <w:rPr>
          <w:sz w:val="16"/>
        </w:rPr>
        <w:tab/>
      </w:r>
      <w:r>
        <w:rPr>
          <w:spacing w:val="-10"/>
          <w:sz w:val="16"/>
        </w:rPr>
        <w:t>|</w:t>
      </w:r>
    </w:p>
    <w:p w14:paraId="18319082" w14:textId="3258A606" w:rsidR="00012064" w:rsidRDefault="00012064" w:rsidP="00012064">
      <w:pPr>
        <w:tabs>
          <w:tab w:val="left" w:pos="2603"/>
          <w:tab w:val="left" w:pos="4331"/>
        </w:tabs>
        <w:spacing w:line="181" w:lineRule="exact"/>
        <w:ind w:left="1260"/>
        <w:rPr>
          <w:sz w:val="16"/>
        </w:rPr>
      </w:pPr>
      <w:r>
        <w:rPr>
          <w:noProof/>
        </w:rPr>
        <mc:AlternateContent>
          <mc:Choice Requires="wps">
            <w:drawing>
              <wp:anchor distT="0" distB="0" distL="114300" distR="114300" simplePos="0" relativeHeight="251759616" behindDoc="1" locked="0" layoutInCell="1" allowOverlap="1" wp14:anchorId="535DDF5F" wp14:editId="11D1A2A1">
                <wp:simplePos x="0" y="0"/>
                <wp:positionH relativeFrom="page">
                  <wp:posOffset>3787775</wp:posOffset>
                </wp:positionH>
                <wp:positionV relativeFrom="paragraph">
                  <wp:posOffset>171450</wp:posOffset>
                </wp:positionV>
                <wp:extent cx="487680" cy="0"/>
                <wp:effectExtent l="6350" t="8890" r="1270" b="635"/>
                <wp:wrapNone/>
                <wp:docPr id="108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70307" id="Straight Connector 38"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13.5pt" to="336.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0640" behindDoc="1" locked="0" layoutInCell="1" allowOverlap="1" wp14:anchorId="534F251D" wp14:editId="3A93F061">
                <wp:simplePos x="0" y="0"/>
                <wp:positionH relativeFrom="page">
                  <wp:posOffset>4336415</wp:posOffset>
                </wp:positionH>
                <wp:positionV relativeFrom="paragraph">
                  <wp:posOffset>171450</wp:posOffset>
                </wp:positionV>
                <wp:extent cx="487680" cy="0"/>
                <wp:effectExtent l="2540" t="8890" r="5080" b="635"/>
                <wp:wrapNone/>
                <wp:docPr id="108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D9A28" id="Straight Connector 37"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13.5pt" to="379.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761664" behindDoc="1" locked="0" layoutInCell="1" allowOverlap="1" wp14:anchorId="1E4FAF11" wp14:editId="47EAA09C">
                <wp:simplePos x="0" y="0"/>
                <wp:positionH relativeFrom="page">
                  <wp:posOffset>4885055</wp:posOffset>
                </wp:positionH>
                <wp:positionV relativeFrom="paragraph">
                  <wp:posOffset>171450</wp:posOffset>
                </wp:positionV>
                <wp:extent cx="1036320" cy="0"/>
                <wp:effectExtent l="8255" t="8890" r="3175" b="635"/>
                <wp:wrapNone/>
                <wp:docPr id="108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2CDC0" id="Straight Connector 36"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4.65pt,13.5pt" to="46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762688" behindDoc="1" locked="0" layoutInCell="1" allowOverlap="1" wp14:anchorId="71FBD75F" wp14:editId="1E74945A">
                <wp:simplePos x="0" y="0"/>
                <wp:positionH relativeFrom="page">
                  <wp:posOffset>5982335</wp:posOffset>
                </wp:positionH>
                <wp:positionV relativeFrom="paragraph">
                  <wp:posOffset>171450</wp:posOffset>
                </wp:positionV>
                <wp:extent cx="487680" cy="0"/>
                <wp:effectExtent l="635" t="8890" r="6985" b="635"/>
                <wp:wrapNone/>
                <wp:docPr id="108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E08A2" id="Straight Connector 35"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3.5pt" to="509.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65823A31" wp14:editId="64CD525A">
                <wp:simplePos x="0" y="0"/>
                <wp:positionH relativeFrom="page">
                  <wp:posOffset>6531610</wp:posOffset>
                </wp:positionH>
                <wp:positionV relativeFrom="paragraph">
                  <wp:posOffset>171450</wp:posOffset>
                </wp:positionV>
                <wp:extent cx="426720" cy="0"/>
                <wp:effectExtent l="6985" t="8890" r="4445" b="635"/>
                <wp:wrapNone/>
                <wp:docPr id="108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936AE"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3pt,13.5pt" to="547.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" strokeweight=".16733mm">
                <v:stroke dashstyle="dash"/>
                <w10:wrap anchorx="page"/>
              </v:line>
            </w:pict>
          </mc:Fallback>
        </mc:AlternateContent>
      </w:r>
      <w:r>
        <w:rPr>
          <w:sz w:val="16"/>
        </w:rPr>
        <w:t>3</w:t>
      </w:r>
      <w:r>
        <w:rPr>
          <w:spacing w:val="45"/>
          <w:w w:val="150"/>
          <w:sz w:val="16"/>
        </w:rPr>
        <w:t xml:space="preserve"> </w:t>
      </w:r>
      <w:r>
        <w:rPr>
          <w:sz w:val="16"/>
        </w:rPr>
        <w:t>|</w:t>
      </w:r>
      <w:r>
        <w:rPr>
          <w:spacing w:val="-1"/>
          <w:sz w:val="16"/>
        </w:rPr>
        <w:t xml:space="preserve"> </w:t>
      </w:r>
      <w:r>
        <w:rPr>
          <w:spacing w:val="-5"/>
          <w:sz w:val="16"/>
        </w:rPr>
        <w:t>if5</w:t>
      </w:r>
      <w:r>
        <w:rPr>
          <w:sz w:val="16"/>
        </w:rPr>
        <w:tab/>
        <w:t>|</w:t>
      </w:r>
      <w:r>
        <w:rPr>
          <w:spacing w:val="-1"/>
          <w:sz w:val="16"/>
        </w:rPr>
        <w:t xml:space="preserve"> </w:t>
      </w:r>
      <w:r>
        <w:rPr>
          <w:spacing w:val="-2"/>
          <w:sz w:val="16"/>
        </w:rPr>
        <w:t>172.17.5.2</w:t>
      </w:r>
      <w:r>
        <w:rPr>
          <w:sz w:val="16"/>
        </w:rPr>
        <w:tab/>
      </w:r>
      <w:r>
        <w:rPr>
          <w:spacing w:val="-10"/>
          <w:sz w:val="16"/>
        </w:rPr>
        <w:t>|</w:t>
      </w:r>
    </w:p>
    <w:p w14:paraId="408178C9" w14:textId="77777777" w:rsidR="00012064" w:rsidRDefault="00012064" w:rsidP="00012064">
      <w:pPr>
        <w:spacing w:line="181" w:lineRule="exact"/>
        <w:rPr>
          <w:sz w:val="16"/>
        </w:rPr>
        <w:sectPr w:rsidR="00012064">
          <w:type w:val="continuous"/>
          <w:pgSz w:w="12240" w:h="15840"/>
          <w:pgMar w:top="1820" w:right="0" w:bottom="280" w:left="0" w:header="720" w:footer="720" w:gutter="0"/>
          <w:cols w:space="720"/>
        </w:sectPr>
      </w:pPr>
    </w:p>
    <w:p w14:paraId="42037B48" w14:textId="6ED17ECC" w:rsidR="00012064" w:rsidRDefault="00012064" w:rsidP="00012064">
      <w:pPr>
        <w:tabs>
          <w:tab w:val="left" w:pos="2028"/>
          <w:tab w:val="left" w:pos="4044"/>
          <w:tab w:val="left" w:pos="4620"/>
        </w:tabs>
        <w:spacing w:before="1" w:line="181" w:lineRule="exact"/>
        <w:ind w:left="1260"/>
        <w:rPr>
          <w:sz w:val="16"/>
        </w:rPr>
      </w:pPr>
      <w:r>
        <w:rPr>
          <w:noProof/>
        </w:rPr>
        <mc:AlternateContent>
          <mc:Choice Requires="wps">
            <w:drawing>
              <wp:anchor distT="0" distB="0" distL="114300" distR="114300" simplePos="0" relativeHeight="251756544" behindDoc="1" locked="0" layoutInCell="1" allowOverlap="1" wp14:anchorId="4FFF4C2E" wp14:editId="6BC48FE7">
                <wp:simplePos x="0" y="0"/>
                <wp:positionH relativeFrom="page">
                  <wp:posOffset>861060</wp:posOffset>
                </wp:positionH>
                <wp:positionV relativeFrom="paragraph">
                  <wp:posOffset>56515</wp:posOffset>
                </wp:positionV>
                <wp:extent cx="426720" cy="0"/>
                <wp:effectExtent l="3810" t="8890" r="7620" b="635"/>
                <wp:wrapNone/>
                <wp:docPr id="109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4AA72" id="Straight Connector 33"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0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57568" behindDoc="1" locked="0" layoutInCell="1" allowOverlap="1" wp14:anchorId="101A6D83" wp14:editId="34BBE1C7">
                <wp:simplePos x="0" y="0"/>
                <wp:positionH relativeFrom="page">
                  <wp:posOffset>1348740</wp:posOffset>
                </wp:positionH>
                <wp:positionV relativeFrom="paragraph">
                  <wp:posOffset>56515</wp:posOffset>
                </wp:positionV>
                <wp:extent cx="1219200" cy="0"/>
                <wp:effectExtent l="5715" t="8890" r="3810" b="635"/>
                <wp:wrapNone/>
                <wp:docPr id="109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237C5" id="Straight Connector 32"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58592" behindDoc="1" locked="0" layoutInCell="1" allowOverlap="1" wp14:anchorId="60E7E42C" wp14:editId="19E07337">
                <wp:simplePos x="0" y="0"/>
                <wp:positionH relativeFrom="page">
                  <wp:posOffset>2629535</wp:posOffset>
                </wp:positionH>
                <wp:positionV relativeFrom="paragraph">
                  <wp:posOffset>56515</wp:posOffset>
                </wp:positionV>
                <wp:extent cx="304800" cy="0"/>
                <wp:effectExtent l="635" t="8890" r="8890" b="635"/>
                <wp:wrapNone/>
                <wp:docPr id="109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A6B04" id="Straight Connector 31"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4.45pt" to="231.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3B2964EB" wp14:editId="145FF82A">
                <wp:simplePos x="0" y="0"/>
                <wp:positionH relativeFrom="page">
                  <wp:posOffset>2995295</wp:posOffset>
                </wp:positionH>
                <wp:positionV relativeFrom="paragraph">
                  <wp:posOffset>56515</wp:posOffset>
                </wp:positionV>
                <wp:extent cx="731520" cy="0"/>
                <wp:effectExtent l="4445" t="8890" r="6985" b="635"/>
                <wp:wrapNone/>
                <wp:docPr id="109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D691" id="Straight Connector 3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85pt,4.45pt" to="29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A9D3ED8" w14:textId="55ADA746" w:rsidR="00012064" w:rsidRDefault="00012064" w:rsidP="00012064">
      <w:pPr>
        <w:tabs>
          <w:tab w:val="left" w:pos="1836"/>
          <w:tab w:val="left" w:pos="2892"/>
          <w:tab w:val="left" w:pos="4620"/>
        </w:tabs>
        <w:spacing w:line="181" w:lineRule="exact"/>
        <w:ind w:left="1260"/>
        <w:rPr>
          <w:sz w:val="16"/>
        </w:rPr>
      </w:pPr>
      <w:r>
        <w:rPr>
          <w:noProof/>
        </w:rPr>
        <mc:AlternateContent>
          <mc:Choice Requires="wps">
            <w:drawing>
              <wp:anchor distT="0" distB="0" distL="114300" distR="114300" simplePos="0" relativeHeight="251763712" behindDoc="1" locked="0" layoutInCell="1" allowOverlap="1" wp14:anchorId="3E116BA8" wp14:editId="1A840482">
                <wp:simplePos x="0" y="0"/>
                <wp:positionH relativeFrom="page">
                  <wp:posOffset>861060</wp:posOffset>
                </wp:positionH>
                <wp:positionV relativeFrom="paragraph">
                  <wp:posOffset>55245</wp:posOffset>
                </wp:positionV>
                <wp:extent cx="304800" cy="0"/>
                <wp:effectExtent l="3810" t="8890" r="5715" b="635"/>
                <wp:wrapNone/>
                <wp:docPr id="109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A07A0" id="Straight Connector 29"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9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64736" behindDoc="1" locked="0" layoutInCell="1" allowOverlap="1" wp14:anchorId="3D5BCF2B" wp14:editId="4405E148">
                <wp:simplePos x="0" y="0"/>
                <wp:positionH relativeFrom="page">
                  <wp:posOffset>1226820</wp:posOffset>
                </wp:positionH>
                <wp:positionV relativeFrom="paragraph">
                  <wp:posOffset>55245</wp:posOffset>
                </wp:positionV>
                <wp:extent cx="609600" cy="0"/>
                <wp:effectExtent l="7620" t="8890" r="1905" b="635"/>
                <wp:wrapNone/>
                <wp:docPr id="109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59BAE" id="Straight Connector 28"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4.35pt" to="14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765760" behindDoc="1" locked="0" layoutInCell="1" allowOverlap="1" wp14:anchorId="062774E0" wp14:editId="1940BE66">
                <wp:simplePos x="0" y="0"/>
                <wp:positionH relativeFrom="page">
                  <wp:posOffset>1897380</wp:posOffset>
                </wp:positionH>
                <wp:positionV relativeFrom="paragraph">
                  <wp:posOffset>55245</wp:posOffset>
                </wp:positionV>
                <wp:extent cx="1036320" cy="0"/>
                <wp:effectExtent l="1905" t="8890" r="0" b="635"/>
                <wp:wrapNone/>
                <wp:docPr id="109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10869" id="Straight Connector 27"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35pt" to="23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1D80951A" w14:textId="77777777" w:rsidR="00012064" w:rsidRDefault="00012064" w:rsidP="00012064">
      <w:pPr>
        <w:tabs>
          <w:tab w:val="left" w:pos="1975"/>
          <w:tab w:val="left" w:pos="2839"/>
          <w:tab w:val="left" w:pos="4567"/>
          <w:tab w:val="left" w:pos="5432"/>
        </w:tabs>
        <w:spacing w:before="1"/>
        <w:ind w:left="1111"/>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8E4B580" w14:textId="77777777" w:rsidR="00012064" w:rsidRDefault="00012064" w:rsidP="00012064">
      <w:pPr>
        <w:rPr>
          <w:sz w:val="16"/>
        </w:rPr>
        <w:sectPr w:rsidR="00012064">
          <w:type w:val="continuous"/>
          <w:pgSz w:w="12240" w:h="15840"/>
          <w:pgMar w:top="1820" w:right="0" w:bottom="280" w:left="0" w:header="720" w:footer="720" w:gutter="0"/>
          <w:cols w:num="2" w:space="720" w:equalWidth="0">
            <w:col w:w="4718" w:space="40"/>
            <w:col w:w="7482"/>
          </w:cols>
        </w:sectPr>
      </w:pPr>
    </w:p>
    <w:p w14:paraId="2913CC0A" w14:textId="77777777" w:rsidR="00012064" w:rsidRDefault="00012064" w:rsidP="00012064">
      <w:pPr>
        <w:spacing w:before="2"/>
        <w:rPr>
          <w:sz w:val="23"/>
        </w:rPr>
      </w:pPr>
    </w:p>
    <w:p w14:paraId="77875B9E" w14:textId="77777777" w:rsidR="00012064" w:rsidRDefault="00012064" w:rsidP="00012064">
      <w:pPr>
        <w:spacing w:before="101" w:line="181" w:lineRule="exact"/>
        <w:ind w:left="1260"/>
        <w:rPr>
          <w:sz w:val="16"/>
        </w:rPr>
      </w:pPr>
      <w:r>
        <w:rPr>
          <w:sz w:val="16"/>
        </w:rPr>
        <w:t>5162-004&gt;</w:t>
      </w:r>
      <w:r>
        <w:rPr>
          <w:spacing w:val="-6"/>
          <w:sz w:val="16"/>
        </w:rPr>
        <w:t xml:space="preserve"> </w:t>
      </w:r>
      <w:r>
        <w:rPr>
          <w:sz w:val="16"/>
        </w:rPr>
        <w:t>show</w:t>
      </w:r>
      <w:r>
        <w:rPr>
          <w:spacing w:val="-6"/>
          <w:sz w:val="16"/>
        </w:rPr>
        <w:t xml:space="preserve"> </w:t>
      </w:r>
      <w:proofErr w:type="spellStart"/>
      <w:r>
        <w:rPr>
          <w:sz w:val="16"/>
        </w:rPr>
        <w:t>mpls</w:t>
      </w:r>
      <w:proofErr w:type="spellEnd"/>
      <w:r>
        <w:rPr>
          <w:spacing w:val="-5"/>
          <w:sz w:val="16"/>
        </w:rPr>
        <w:t xml:space="preserve"> </w:t>
      </w:r>
      <w:r>
        <w:rPr>
          <w:spacing w:val="-2"/>
          <w:sz w:val="16"/>
        </w:rPr>
        <w:t>forwarding</w:t>
      </w:r>
    </w:p>
    <w:p w14:paraId="1ED2C140" w14:textId="5D702CA5" w:rsidR="00012064" w:rsidRDefault="00012064" w:rsidP="00012064">
      <w:pPr>
        <w:tabs>
          <w:tab w:val="left" w:pos="9613"/>
        </w:tabs>
        <w:spacing w:line="181" w:lineRule="exact"/>
        <w:ind w:left="1260"/>
        <w:rPr>
          <w:sz w:val="16"/>
        </w:rPr>
      </w:pPr>
      <w:r>
        <w:rPr>
          <w:noProof/>
        </w:rPr>
        <mc:AlternateContent>
          <mc:Choice Requires="wps">
            <w:drawing>
              <wp:anchor distT="0" distB="0" distL="114300" distR="114300" simplePos="0" relativeHeight="251766784" behindDoc="1" locked="0" layoutInCell="1" allowOverlap="1" wp14:anchorId="32BB5718" wp14:editId="21734022">
                <wp:simplePos x="0" y="0"/>
                <wp:positionH relativeFrom="page">
                  <wp:posOffset>861060</wp:posOffset>
                </wp:positionH>
                <wp:positionV relativeFrom="paragraph">
                  <wp:posOffset>55245</wp:posOffset>
                </wp:positionV>
                <wp:extent cx="5243195" cy="0"/>
                <wp:effectExtent l="3810" t="3175" r="1270" b="6350"/>
                <wp:wrapNone/>
                <wp:docPr id="10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31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EFEE0" id="Straight Connector 26"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480.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p>
    <w:p w14:paraId="164C69AD" w14:textId="77777777" w:rsidR="00012064" w:rsidRDefault="00012064" w:rsidP="00012064">
      <w:pPr>
        <w:spacing w:before="1"/>
        <w:ind w:left="1260"/>
        <w:rPr>
          <w:sz w:val="16"/>
        </w:rPr>
      </w:pPr>
      <w:r>
        <w:rPr>
          <w:sz w:val="16"/>
        </w:rPr>
        <w:t>|</w:t>
      </w:r>
      <w:r>
        <w:rPr>
          <w:spacing w:val="-5"/>
          <w:sz w:val="16"/>
        </w:rPr>
        <w:t xml:space="preserve"> </w:t>
      </w:r>
      <w:r>
        <w:rPr>
          <w:sz w:val="16"/>
        </w:rPr>
        <w:t>Codes:</w:t>
      </w:r>
      <w:r>
        <w:rPr>
          <w:spacing w:val="-3"/>
          <w:sz w:val="16"/>
        </w:rPr>
        <w:t xml:space="preserve"> </w:t>
      </w:r>
      <w:r>
        <w:rPr>
          <w:sz w:val="16"/>
        </w:rPr>
        <w:t>&gt;</w:t>
      </w:r>
      <w:r>
        <w:rPr>
          <w:spacing w:val="-2"/>
          <w:sz w:val="16"/>
        </w:rPr>
        <w:t xml:space="preserve"> </w:t>
      </w:r>
      <w:r>
        <w:rPr>
          <w:sz w:val="16"/>
        </w:rPr>
        <w:t>-</w:t>
      </w:r>
      <w:r>
        <w:rPr>
          <w:spacing w:val="-3"/>
          <w:sz w:val="16"/>
        </w:rPr>
        <w:t xml:space="preserve"> </w:t>
      </w:r>
      <w:r>
        <w:rPr>
          <w:sz w:val="16"/>
        </w:rPr>
        <w:t>installed</w:t>
      </w:r>
      <w:r>
        <w:rPr>
          <w:spacing w:val="-3"/>
          <w:sz w:val="16"/>
        </w:rPr>
        <w:t xml:space="preserve"> </w:t>
      </w:r>
      <w:r>
        <w:rPr>
          <w:sz w:val="16"/>
        </w:rPr>
        <w:t>FTN,</w:t>
      </w:r>
      <w:r>
        <w:rPr>
          <w:spacing w:val="-3"/>
          <w:sz w:val="16"/>
        </w:rPr>
        <w:t xml:space="preserve"> </w:t>
      </w:r>
      <w:r>
        <w:rPr>
          <w:sz w:val="16"/>
        </w:rPr>
        <w:t>*</w:t>
      </w:r>
      <w:r>
        <w:rPr>
          <w:spacing w:val="-2"/>
          <w:sz w:val="16"/>
        </w:rPr>
        <w:t xml:space="preserve"> </w:t>
      </w:r>
      <w:r>
        <w:rPr>
          <w:sz w:val="16"/>
        </w:rPr>
        <w:t>-</w:t>
      </w:r>
      <w:r>
        <w:rPr>
          <w:spacing w:val="-3"/>
          <w:sz w:val="16"/>
        </w:rPr>
        <w:t xml:space="preserve"> </w:t>
      </w:r>
      <w:r>
        <w:rPr>
          <w:sz w:val="16"/>
        </w:rPr>
        <w:t>selected</w:t>
      </w:r>
      <w:r>
        <w:rPr>
          <w:spacing w:val="-3"/>
          <w:sz w:val="16"/>
        </w:rPr>
        <w:t xml:space="preserve"> </w:t>
      </w:r>
      <w:r>
        <w:rPr>
          <w:sz w:val="16"/>
        </w:rPr>
        <w:t>FTN,</w:t>
      </w:r>
      <w:r>
        <w:rPr>
          <w:spacing w:val="-3"/>
          <w:sz w:val="16"/>
        </w:rPr>
        <w:t xml:space="preserve"> </w:t>
      </w:r>
      <w:r>
        <w:rPr>
          <w:sz w:val="16"/>
        </w:rPr>
        <w:t>p</w:t>
      </w:r>
      <w:r>
        <w:rPr>
          <w:spacing w:val="-3"/>
          <w:sz w:val="16"/>
        </w:rPr>
        <w:t xml:space="preserve"> </w:t>
      </w:r>
      <w:r>
        <w:rPr>
          <w:sz w:val="16"/>
        </w:rPr>
        <w:t>-</w:t>
      </w:r>
      <w:r>
        <w:rPr>
          <w:spacing w:val="-3"/>
          <w:sz w:val="16"/>
        </w:rPr>
        <w:t xml:space="preserve"> </w:t>
      </w:r>
      <w:r>
        <w:rPr>
          <w:sz w:val="16"/>
        </w:rPr>
        <w:t>stale</w:t>
      </w:r>
      <w:r>
        <w:rPr>
          <w:spacing w:val="-3"/>
          <w:sz w:val="16"/>
        </w:rPr>
        <w:t xml:space="preserve"> </w:t>
      </w:r>
      <w:r>
        <w:rPr>
          <w:sz w:val="16"/>
        </w:rPr>
        <w:t>FTN,</w:t>
      </w:r>
      <w:r>
        <w:rPr>
          <w:spacing w:val="-3"/>
          <w:sz w:val="16"/>
        </w:rPr>
        <w:t xml:space="preserve"> </w:t>
      </w:r>
      <w:r>
        <w:rPr>
          <w:sz w:val="16"/>
        </w:rPr>
        <w:t>B</w:t>
      </w:r>
      <w:r>
        <w:rPr>
          <w:spacing w:val="-2"/>
          <w:sz w:val="16"/>
        </w:rPr>
        <w:t xml:space="preserve"> </w:t>
      </w:r>
      <w:r>
        <w:rPr>
          <w:sz w:val="16"/>
        </w:rPr>
        <w:t>-</w:t>
      </w:r>
      <w:r>
        <w:rPr>
          <w:spacing w:val="-3"/>
          <w:sz w:val="16"/>
        </w:rPr>
        <w:t xml:space="preserve"> </w:t>
      </w:r>
      <w:r>
        <w:rPr>
          <w:sz w:val="16"/>
        </w:rPr>
        <w:t>BGP</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3"/>
          <w:sz w:val="16"/>
        </w:rPr>
        <w:t xml:space="preserve"> </w:t>
      </w:r>
      <w:r>
        <w:rPr>
          <w:sz w:val="16"/>
        </w:rPr>
        <w:t>CLI</w:t>
      </w:r>
      <w:r>
        <w:rPr>
          <w:spacing w:val="-3"/>
          <w:sz w:val="16"/>
        </w:rPr>
        <w:t xml:space="preserve"> </w:t>
      </w:r>
      <w:r>
        <w:rPr>
          <w:sz w:val="16"/>
        </w:rPr>
        <w:t>FTN,</w:t>
      </w:r>
      <w:r>
        <w:rPr>
          <w:spacing w:val="-2"/>
          <w:sz w:val="16"/>
        </w:rPr>
        <w:t xml:space="preserve"> </w:t>
      </w:r>
      <w:r>
        <w:rPr>
          <w:spacing w:val="-10"/>
          <w:sz w:val="16"/>
        </w:rPr>
        <w:t>|</w:t>
      </w:r>
    </w:p>
    <w:p w14:paraId="0C7ED8E2" w14:textId="77777777" w:rsidR="00012064" w:rsidRDefault="00012064" w:rsidP="00012064">
      <w:pPr>
        <w:tabs>
          <w:tab w:val="left" w:pos="2123"/>
          <w:tab w:val="left" w:pos="9613"/>
        </w:tabs>
        <w:spacing w:before="1" w:line="181" w:lineRule="exact"/>
        <w:ind w:left="1260"/>
        <w:rPr>
          <w:sz w:val="16"/>
        </w:rPr>
      </w:pPr>
      <w:r>
        <w:rPr>
          <w:spacing w:val="-10"/>
          <w:sz w:val="16"/>
        </w:rPr>
        <w:t>|</w:t>
      </w:r>
      <w:r>
        <w:rPr>
          <w:sz w:val="16"/>
        </w:rPr>
        <w:tab/>
        <w:t>L</w:t>
      </w:r>
      <w:r>
        <w:rPr>
          <w:spacing w:val="-5"/>
          <w:sz w:val="16"/>
        </w:rPr>
        <w:t xml:space="preserve"> </w:t>
      </w:r>
      <w:r>
        <w:rPr>
          <w:sz w:val="16"/>
        </w:rPr>
        <w:t>-</w:t>
      </w:r>
      <w:r>
        <w:rPr>
          <w:spacing w:val="-3"/>
          <w:sz w:val="16"/>
        </w:rPr>
        <w:t xml:space="preserve"> </w:t>
      </w:r>
      <w:r>
        <w:rPr>
          <w:sz w:val="16"/>
        </w:rPr>
        <w:t>LDP</w:t>
      </w:r>
      <w:r>
        <w:rPr>
          <w:spacing w:val="-2"/>
          <w:sz w:val="16"/>
        </w:rPr>
        <w:t xml:space="preserve"> </w:t>
      </w:r>
      <w:r>
        <w:rPr>
          <w:sz w:val="16"/>
        </w:rPr>
        <w:t>FTN,</w:t>
      </w:r>
      <w:r>
        <w:rPr>
          <w:spacing w:val="-3"/>
          <w:sz w:val="16"/>
        </w:rPr>
        <w:t xml:space="preserve"> </w:t>
      </w:r>
      <w:r>
        <w:rPr>
          <w:sz w:val="16"/>
        </w:rPr>
        <w:t>R</w:t>
      </w:r>
      <w:r>
        <w:rPr>
          <w:spacing w:val="-3"/>
          <w:sz w:val="16"/>
        </w:rPr>
        <w:t xml:space="preserve"> </w:t>
      </w:r>
      <w:r>
        <w:rPr>
          <w:sz w:val="16"/>
        </w:rPr>
        <w:t>-</w:t>
      </w:r>
      <w:r>
        <w:rPr>
          <w:spacing w:val="-2"/>
          <w:sz w:val="16"/>
        </w:rPr>
        <w:t xml:space="preserve"> </w:t>
      </w:r>
      <w:r>
        <w:rPr>
          <w:sz w:val="16"/>
        </w:rPr>
        <w:t>RSVP-TE</w:t>
      </w:r>
      <w:r>
        <w:rPr>
          <w:spacing w:val="-3"/>
          <w:sz w:val="16"/>
        </w:rPr>
        <w:t xml:space="preserve"> </w:t>
      </w:r>
      <w:r>
        <w:rPr>
          <w:sz w:val="16"/>
        </w:rPr>
        <w:t>FTN,</w:t>
      </w:r>
      <w:r>
        <w:rPr>
          <w:spacing w:val="-3"/>
          <w:sz w:val="16"/>
        </w:rPr>
        <w:t xml:space="preserve"> </w:t>
      </w:r>
      <w:r>
        <w:rPr>
          <w:sz w:val="16"/>
        </w:rPr>
        <w:t>S</w:t>
      </w:r>
      <w:r>
        <w:rPr>
          <w:spacing w:val="-2"/>
          <w:sz w:val="16"/>
        </w:rPr>
        <w:t xml:space="preserve"> </w:t>
      </w:r>
      <w:r>
        <w:rPr>
          <w:sz w:val="16"/>
        </w:rPr>
        <w:t>-</w:t>
      </w:r>
      <w:r>
        <w:rPr>
          <w:spacing w:val="-3"/>
          <w:sz w:val="16"/>
        </w:rPr>
        <w:t xml:space="preserve"> </w:t>
      </w:r>
      <w:r>
        <w:rPr>
          <w:sz w:val="16"/>
        </w:rPr>
        <w:t>SNMP</w:t>
      </w:r>
      <w:r>
        <w:rPr>
          <w:spacing w:val="-3"/>
          <w:sz w:val="16"/>
        </w:rPr>
        <w:t xml:space="preserve"> </w:t>
      </w:r>
      <w:r>
        <w:rPr>
          <w:sz w:val="16"/>
        </w:rPr>
        <w:t>FTN,</w:t>
      </w:r>
      <w:r>
        <w:rPr>
          <w:spacing w:val="-2"/>
          <w:sz w:val="16"/>
        </w:rPr>
        <w:t xml:space="preserve"> </w:t>
      </w:r>
      <w:r>
        <w:rPr>
          <w:sz w:val="16"/>
        </w:rPr>
        <w:t>I</w:t>
      </w:r>
      <w:r>
        <w:rPr>
          <w:spacing w:val="-3"/>
          <w:sz w:val="16"/>
        </w:rPr>
        <w:t xml:space="preserve"> </w:t>
      </w:r>
      <w:r>
        <w:rPr>
          <w:sz w:val="16"/>
        </w:rPr>
        <w:t>-</w:t>
      </w:r>
      <w:r>
        <w:rPr>
          <w:spacing w:val="-2"/>
          <w:sz w:val="16"/>
        </w:rPr>
        <w:t xml:space="preserve"> </w:t>
      </w:r>
      <w:r>
        <w:rPr>
          <w:sz w:val="16"/>
        </w:rPr>
        <w:t>IGP-</w:t>
      </w:r>
      <w:r>
        <w:rPr>
          <w:spacing w:val="-2"/>
          <w:sz w:val="16"/>
        </w:rPr>
        <w:t>Shortcut,</w:t>
      </w:r>
      <w:r>
        <w:rPr>
          <w:sz w:val="16"/>
        </w:rPr>
        <w:tab/>
      </w:r>
      <w:r>
        <w:rPr>
          <w:spacing w:val="-10"/>
          <w:sz w:val="16"/>
        </w:rPr>
        <w:t>|</w:t>
      </w:r>
    </w:p>
    <w:p w14:paraId="79531111" w14:textId="77777777" w:rsidR="00012064" w:rsidRDefault="00012064" w:rsidP="00012064">
      <w:pPr>
        <w:tabs>
          <w:tab w:val="left" w:pos="2123"/>
          <w:tab w:val="left" w:pos="9612"/>
        </w:tabs>
        <w:spacing w:line="181" w:lineRule="exact"/>
        <w:ind w:left="1260"/>
        <w:rPr>
          <w:sz w:val="16"/>
        </w:rPr>
      </w:pPr>
      <w:r>
        <w:rPr>
          <w:spacing w:val="-10"/>
          <w:sz w:val="16"/>
        </w:rPr>
        <w:t>|</w:t>
      </w:r>
      <w:r>
        <w:rPr>
          <w:sz w:val="16"/>
        </w:rPr>
        <w:tab/>
        <w:t>U</w:t>
      </w:r>
      <w:r>
        <w:rPr>
          <w:spacing w:val="-6"/>
          <w:sz w:val="16"/>
        </w:rPr>
        <w:t xml:space="preserve"> </w:t>
      </w:r>
      <w:r>
        <w:rPr>
          <w:sz w:val="16"/>
        </w:rPr>
        <w:t>-</w:t>
      </w:r>
      <w:r>
        <w:rPr>
          <w:spacing w:val="-3"/>
          <w:sz w:val="16"/>
        </w:rPr>
        <w:t xml:space="preserve"> </w:t>
      </w:r>
      <w:r>
        <w:rPr>
          <w:sz w:val="16"/>
        </w:rPr>
        <w:t>unknown</w:t>
      </w:r>
      <w:r>
        <w:rPr>
          <w:spacing w:val="-3"/>
          <w:sz w:val="16"/>
        </w:rPr>
        <w:t xml:space="preserve"> </w:t>
      </w:r>
      <w:r>
        <w:rPr>
          <w:sz w:val="16"/>
        </w:rPr>
        <w:t>FTN,</w:t>
      </w:r>
      <w:r>
        <w:rPr>
          <w:spacing w:val="-3"/>
          <w:sz w:val="16"/>
        </w:rPr>
        <w:t xml:space="preserve"> </w:t>
      </w:r>
      <w:r>
        <w:rPr>
          <w:sz w:val="16"/>
        </w:rPr>
        <w:t>T</w:t>
      </w:r>
      <w:r>
        <w:rPr>
          <w:spacing w:val="-3"/>
          <w:sz w:val="16"/>
        </w:rPr>
        <w:t xml:space="preserve"> </w:t>
      </w:r>
      <w:r>
        <w:rPr>
          <w:sz w:val="16"/>
        </w:rPr>
        <w:t>-</w:t>
      </w:r>
      <w:r>
        <w:rPr>
          <w:spacing w:val="-3"/>
          <w:sz w:val="16"/>
        </w:rPr>
        <w:t xml:space="preserve"> </w:t>
      </w:r>
      <w:r>
        <w:rPr>
          <w:sz w:val="16"/>
        </w:rPr>
        <w:t>MPLS-TP</w:t>
      </w:r>
      <w:r>
        <w:rPr>
          <w:spacing w:val="-3"/>
          <w:sz w:val="16"/>
        </w:rPr>
        <w:t xml:space="preserve"> </w:t>
      </w:r>
      <w:r>
        <w:rPr>
          <w:sz w:val="16"/>
        </w:rPr>
        <w:t>Map</w:t>
      </w:r>
      <w:r>
        <w:rPr>
          <w:spacing w:val="-3"/>
          <w:sz w:val="16"/>
        </w:rPr>
        <w:t xml:space="preserve"> </w:t>
      </w:r>
      <w:r>
        <w:rPr>
          <w:sz w:val="16"/>
        </w:rPr>
        <w:t>FTN,</w:t>
      </w:r>
      <w:r>
        <w:rPr>
          <w:spacing w:val="-3"/>
          <w:sz w:val="16"/>
        </w:rPr>
        <w:t xml:space="preserve"> </w:t>
      </w:r>
      <w:r>
        <w:rPr>
          <w:sz w:val="16"/>
        </w:rPr>
        <w:t>O</w:t>
      </w:r>
      <w:r>
        <w:rPr>
          <w:spacing w:val="-3"/>
          <w:sz w:val="16"/>
        </w:rPr>
        <w:t xml:space="preserve"> </w:t>
      </w:r>
      <w:r>
        <w:rPr>
          <w:sz w:val="16"/>
        </w:rPr>
        <w:t>-</w:t>
      </w:r>
      <w:r>
        <w:rPr>
          <w:spacing w:val="-3"/>
          <w:sz w:val="16"/>
        </w:rPr>
        <w:t xml:space="preserve"> </w:t>
      </w:r>
      <w:r>
        <w:rPr>
          <w:sz w:val="16"/>
        </w:rPr>
        <w:t>SR-OSPF</w:t>
      </w:r>
      <w:r>
        <w:rPr>
          <w:spacing w:val="-3"/>
          <w:sz w:val="16"/>
        </w:rPr>
        <w:t xml:space="preserve"> </w:t>
      </w:r>
      <w:r>
        <w:rPr>
          <w:spacing w:val="-4"/>
          <w:sz w:val="16"/>
        </w:rPr>
        <w:t>FTN,</w:t>
      </w:r>
      <w:r>
        <w:rPr>
          <w:sz w:val="16"/>
        </w:rPr>
        <w:tab/>
      </w:r>
      <w:r>
        <w:rPr>
          <w:spacing w:val="-10"/>
          <w:sz w:val="16"/>
        </w:rPr>
        <w:t>|</w:t>
      </w:r>
    </w:p>
    <w:p w14:paraId="02C2B782" w14:textId="77777777" w:rsidR="00012064" w:rsidRDefault="00012064" w:rsidP="00012064">
      <w:pPr>
        <w:tabs>
          <w:tab w:val="left" w:pos="2123"/>
          <w:tab w:val="left" w:pos="9612"/>
        </w:tabs>
        <w:spacing w:before="1" w:line="179" w:lineRule="exact"/>
        <w:ind w:left="1260"/>
        <w:rPr>
          <w:sz w:val="16"/>
        </w:rPr>
      </w:pPr>
      <w:r>
        <w:rPr>
          <w:spacing w:val="-10"/>
          <w:sz w:val="16"/>
        </w:rPr>
        <w:t>|</w:t>
      </w:r>
      <w:r>
        <w:rPr>
          <w:sz w:val="16"/>
        </w:rPr>
        <w:tab/>
      </w:r>
      <w:proofErr w:type="spellStart"/>
      <w:r>
        <w:rPr>
          <w:sz w:val="16"/>
        </w:rPr>
        <w:t>i</w:t>
      </w:r>
      <w:proofErr w:type="spellEnd"/>
      <w:r>
        <w:rPr>
          <w:spacing w:val="-3"/>
          <w:sz w:val="16"/>
        </w:rPr>
        <w:t xml:space="preserve"> </w:t>
      </w:r>
      <w:r>
        <w:rPr>
          <w:sz w:val="16"/>
        </w:rPr>
        <w:t>-</w:t>
      </w:r>
      <w:r>
        <w:rPr>
          <w:spacing w:val="-3"/>
          <w:sz w:val="16"/>
        </w:rPr>
        <w:t xml:space="preserve"> </w:t>
      </w:r>
      <w:r>
        <w:rPr>
          <w:sz w:val="16"/>
        </w:rPr>
        <w:t>SR-ISIS</w:t>
      </w:r>
      <w:r>
        <w:rPr>
          <w:spacing w:val="-3"/>
          <w:sz w:val="16"/>
        </w:rPr>
        <w:t xml:space="preserve"> </w:t>
      </w:r>
      <w:r>
        <w:rPr>
          <w:sz w:val="16"/>
        </w:rPr>
        <w:t>FTN,</w:t>
      </w:r>
      <w:r>
        <w:rPr>
          <w:spacing w:val="-3"/>
          <w:sz w:val="16"/>
        </w:rPr>
        <w:t xml:space="preserve"> </w:t>
      </w:r>
      <w:r>
        <w:rPr>
          <w:sz w:val="16"/>
        </w:rPr>
        <w:t>k</w:t>
      </w:r>
      <w:r>
        <w:rPr>
          <w:spacing w:val="-3"/>
          <w:sz w:val="16"/>
        </w:rPr>
        <w:t xml:space="preserve"> </w:t>
      </w:r>
      <w:r>
        <w:rPr>
          <w:sz w:val="16"/>
        </w:rPr>
        <w:t>-</w:t>
      </w:r>
      <w:r>
        <w:rPr>
          <w:spacing w:val="-2"/>
          <w:sz w:val="16"/>
        </w:rPr>
        <w:t xml:space="preserve"> </w:t>
      </w:r>
      <w:r>
        <w:rPr>
          <w:sz w:val="16"/>
        </w:rPr>
        <w:t>SR-CLI</w:t>
      </w:r>
      <w:r>
        <w:rPr>
          <w:spacing w:val="-3"/>
          <w:sz w:val="16"/>
        </w:rPr>
        <w:t xml:space="preserve"> </w:t>
      </w:r>
      <w:r>
        <w:rPr>
          <w:spacing w:val="-5"/>
          <w:sz w:val="16"/>
        </w:rPr>
        <w:t>FTN</w:t>
      </w:r>
      <w:r>
        <w:rPr>
          <w:sz w:val="16"/>
        </w:rPr>
        <w:tab/>
      </w:r>
      <w:r>
        <w:rPr>
          <w:spacing w:val="-10"/>
          <w:sz w:val="16"/>
        </w:rPr>
        <w:t>|</w:t>
      </w:r>
    </w:p>
    <w:p w14:paraId="0306B34C" w14:textId="50558D59" w:rsidR="00012064" w:rsidRDefault="00012064" w:rsidP="00012064">
      <w:pPr>
        <w:tabs>
          <w:tab w:val="left" w:pos="9613"/>
        </w:tabs>
        <w:spacing w:before="1"/>
        <w:ind w:left="1260"/>
        <w:rPr>
          <w:sz w:val="16"/>
        </w:rPr>
      </w:pPr>
      <w:r>
        <w:rPr>
          <w:noProof/>
        </w:rPr>
        <mc:AlternateContent>
          <mc:Choice Requires="wps">
            <w:drawing>
              <wp:anchor distT="0" distB="0" distL="114300" distR="114300" simplePos="0" relativeHeight="251767808" behindDoc="1" locked="0" layoutInCell="1" allowOverlap="1" wp14:anchorId="58090384" wp14:editId="541F5039">
                <wp:simplePos x="0" y="0"/>
                <wp:positionH relativeFrom="page">
                  <wp:posOffset>861060</wp:posOffset>
                </wp:positionH>
                <wp:positionV relativeFrom="paragraph">
                  <wp:posOffset>56515</wp:posOffset>
                </wp:positionV>
                <wp:extent cx="5242560" cy="0"/>
                <wp:effectExtent l="3810" t="8255" r="1905" b="1270"/>
                <wp:wrapNone/>
                <wp:docPr id="109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2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FF8C" id="Straight Connector 25"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480.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p>
    <w:p w14:paraId="33191F83" w14:textId="62EE0879" w:rsidR="00012064" w:rsidRDefault="00012064" w:rsidP="00012064">
      <w:pPr>
        <w:tabs>
          <w:tab w:val="left" w:pos="4716"/>
          <w:tab w:val="left" w:pos="10189"/>
        </w:tabs>
        <w:spacing w:before="1" w:line="179" w:lineRule="exact"/>
        <w:ind w:left="1260"/>
        <w:rPr>
          <w:sz w:val="16"/>
        </w:rPr>
      </w:pPr>
      <w:r>
        <w:rPr>
          <w:noProof/>
        </w:rPr>
        <mc:AlternateContent>
          <mc:Choice Requires="wps">
            <w:drawing>
              <wp:anchor distT="0" distB="0" distL="114300" distR="114300" simplePos="0" relativeHeight="251768832" behindDoc="1" locked="0" layoutInCell="1" allowOverlap="1" wp14:anchorId="6CD8C9F3" wp14:editId="1E41F202">
                <wp:simplePos x="0" y="0"/>
                <wp:positionH relativeFrom="page">
                  <wp:posOffset>861060</wp:posOffset>
                </wp:positionH>
                <wp:positionV relativeFrom="paragraph">
                  <wp:posOffset>56515</wp:posOffset>
                </wp:positionV>
                <wp:extent cx="2072640" cy="0"/>
                <wp:effectExtent l="3810" t="9525" r="0" b="9525"/>
                <wp:wrapNone/>
                <wp:docPr id="109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2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DB94" id="Straight Connector 24"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23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36ugEAAGA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69856" behindDoc="1" locked="0" layoutInCell="1" allowOverlap="1" wp14:anchorId="53C857CD" wp14:editId="5859D081">
                <wp:simplePos x="0" y="0"/>
                <wp:positionH relativeFrom="page">
                  <wp:posOffset>4336415</wp:posOffset>
                </wp:positionH>
                <wp:positionV relativeFrom="paragraph">
                  <wp:posOffset>56515</wp:posOffset>
                </wp:positionV>
                <wp:extent cx="2133600" cy="0"/>
                <wp:effectExtent l="2540" t="9525" r="6985" b="9525"/>
                <wp:wrapNone/>
                <wp:docPr id="110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E5EE7" id="Straight Connector 23"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45pt,4.45pt" to="509.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03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" strokeweight=".16733mm">
                <v:stroke dashstyle="dash"/>
                <w10:wrap anchorx="page"/>
              </v:line>
            </w:pict>
          </mc:Fallback>
        </mc:AlternateContent>
      </w:r>
      <w:r>
        <w:rPr>
          <w:spacing w:val="-10"/>
          <w:sz w:val="16"/>
        </w:rPr>
        <w:t>+</w:t>
      </w:r>
      <w:r>
        <w:rPr>
          <w:sz w:val="16"/>
        </w:rPr>
        <w:tab/>
        <w:t>MPLS</w:t>
      </w:r>
      <w:r>
        <w:rPr>
          <w:spacing w:val="-7"/>
          <w:sz w:val="16"/>
        </w:rPr>
        <w:t xml:space="preserve"> </w:t>
      </w:r>
      <w:r>
        <w:rPr>
          <w:sz w:val="16"/>
        </w:rPr>
        <w:t>FORWARDING</w:t>
      </w:r>
      <w:r>
        <w:rPr>
          <w:spacing w:val="-7"/>
          <w:sz w:val="16"/>
        </w:rPr>
        <w:t xml:space="preserve"> </w:t>
      </w:r>
      <w:r>
        <w:rPr>
          <w:spacing w:val="-2"/>
          <w:sz w:val="16"/>
        </w:rPr>
        <w:t>TABLE</w:t>
      </w:r>
      <w:r>
        <w:rPr>
          <w:sz w:val="16"/>
        </w:rPr>
        <w:tab/>
      </w:r>
      <w:r>
        <w:rPr>
          <w:spacing w:val="-10"/>
          <w:sz w:val="16"/>
        </w:rPr>
        <w:t>+</w:t>
      </w:r>
    </w:p>
    <w:p w14:paraId="65DAB834" w14:textId="77777777" w:rsidR="00012064" w:rsidRDefault="00012064" w:rsidP="00012064">
      <w:pPr>
        <w:tabs>
          <w:tab w:val="left" w:pos="1931"/>
          <w:tab w:val="left" w:pos="3947"/>
          <w:tab w:val="left" w:pos="6059"/>
          <w:tab w:val="left" w:pos="6539"/>
          <w:tab w:val="left" w:pos="7403"/>
          <w:tab w:val="left" w:pos="8459"/>
          <w:tab w:val="left" w:pos="10187"/>
        </w:tabs>
        <w:spacing w:before="1"/>
        <w:ind w:left="1260"/>
        <w:rPr>
          <w:sz w:val="16"/>
        </w:rPr>
      </w:pPr>
      <w:r>
        <w:rPr>
          <w:spacing w:val="-10"/>
          <w:sz w:val="16"/>
        </w:rPr>
        <w:t>|</w:t>
      </w:r>
      <w:r>
        <w:rPr>
          <w:sz w:val="16"/>
        </w:rPr>
        <w:tab/>
      </w:r>
      <w:r>
        <w:rPr>
          <w:spacing w:val="-10"/>
          <w:sz w:val="16"/>
        </w:rPr>
        <w:t>|</w:t>
      </w:r>
      <w:r>
        <w:rPr>
          <w:sz w:val="16"/>
        </w:rPr>
        <w:tab/>
        <w:t>|</w:t>
      </w:r>
      <w:r>
        <w:rPr>
          <w:spacing w:val="46"/>
          <w:w w:val="150"/>
          <w:sz w:val="16"/>
        </w:rPr>
        <w:t xml:space="preserve"> </w:t>
      </w:r>
      <w:r>
        <w:rPr>
          <w:sz w:val="16"/>
        </w:rPr>
        <w:t>FTN</w:t>
      </w:r>
      <w:r>
        <w:rPr>
          <w:spacing w:val="45"/>
          <w:w w:val="150"/>
          <w:sz w:val="16"/>
        </w:rPr>
        <w:t xml:space="preserve"> </w:t>
      </w:r>
      <w:r>
        <w:rPr>
          <w:spacing w:val="-10"/>
          <w:sz w:val="16"/>
        </w:rPr>
        <w:t>|</w:t>
      </w:r>
      <w:r>
        <w:rPr>
          <w:sz w:val="16"/>
        </w:rPr>
        <w:tab/>
      </w:r>
      <w:r>
        <w:rPr>
          <w:spacing w:val="-10"/>
          <w:sz w:val="16"/>
        </w:rPr>
        <w:t>|</w:t>
      </w:r>
      <w:r>
        <w:rPr>
          <w:sz w:val="16"/>
        </w:rPr>
        <w:tab/>
      </w:r>
      <w:r>
        <w:rPr>
          <w:spacing w:val="-2"/>
          <w:sz w:val="16"/>
        </w:rPr>
        <w:t>Label</w:t>
      </w:r>
      <w:r>
        <w:rPr>
          <w:sz w:val="16"/>
        </w:rPr>
        <w:tab/>
      </w:r>
      <w:r>
        <w:rPr>
          <w:spacing w:val="-10"/>
          <w:sz w:val="16"/>
        </w:rPr>
        <w:t>|</w:t>
      </w:r>
      <w:r>
        <w:rPr>
          <w:sz w:val="16"/>
        </w:rPr>
        <w:tab/>
      </w:r>
      <w:r>
        <w:rPr>
          <w:spacing w:val="-10"/>
          <w:sz w:val="16"/>
        </w:rPr>
        <w:t>|</w:t>
      </w:r>
      <w:r>
        <w:rPr>
          <w:sz w:val="16"/>
        </w:rPr>
        <w:tab/>
      </w:r>
      <w:r>
        <w:rPr>
          <w:spacing w:val="-10"/>
          <w:sz w:val="16"/>
        </w:rPr>
        <w:t>|</w:t>
      </w:r>
    </w:p>
    <w:p w14:paraId="12D9905D" w14:textId="77777777" w:rsidR="00012064" w:rsidRDefault="00012064" w:rsidP="00012064">
      <w:pPr>
        <w:tabs>
          <w:tab w:val="left" w:pos="3947"/>
          <w:tab w:val="left" w:pos="4715"/>
          <w:tab w:val="left" w:pos="5099"/>
          <w:tab w:val="left" w:pos="6444"/>
          <w:tab w:val="left" w:pos="10189"/>
        </w:tabs>
        <w:spacing w:before="1" w:line="180" w:lineRule="exact"/>
        <w:ind w:left="1260"/>
        <w:rPr>
          <w:sz w:val="16"/>
        </w:rPr>
      </w:pPr>
      <w:r>
        <w:rPr>
          <w:sz w:val="16"/>
        </w:rPr>
        <w:t>|</w:t>
      </w:r>
      <w:r>
        <w:rPr>
          <w:spacing w:val="-2"/>
          <w:sz w:val="16"/>
        </w:rPr>
        <w:t xml:space="preserve"> </w:t>
      </w:r>
      <w:r>
        <w:rPr>
          <w:sz w:val="16"/>
        </w:rPr>
        <w:t>Code</w:t>
      </w:r>
      <w:r>
        <w:rPr>
          <w:spacing w:val="-2"/>
          <w:sz w:val="16"/>
        </w:rPr>
        <w:t xml:space="preserve"> </w:t>
      </w:r>
      <w:r>
        <w:rPr>
          <w:sz w:val="16"/>
        </w:rPr>
        <w:t>|</w:t>
      </w:r>
      <w:r>
        <w:rPr>
          <w:spacing w:val="-2"/>
          <w:sz w:val="16"/>
        </w:rPr>
        <w:t xml:space="preserve"> </w:t>
      </w:r>
      <w:r>
        <w:rPr>
          <w:spacing w:val="-5"/>
          <w:sz w:val="16"/>
        </w:rPr>
        <w:t>FEC</w:t>
      </w:r>
      <w:r>
        <w:rPr>
          <w:sz w:val="16"/>
        </w:rPr>
        <w:tab/>
        <w:t>|</w:t>
      </w:r>
      <w:r>
        <w:rPr>
          <w:spacing w:val="45"/>
          <w:w w:val="150"/>
          <w:sz w:val="16"/>
        </w:rPr>
        <w:t xml:space="preserve"> </w:t>
      </w:r>
      <w:r>
        <w:rPr>
          <w:spacing w:val="-5"/>
          <w:sz w:val="16"/>
        </w:rPr>
        <w:t>ID</w:t>
      </w:r>
      <w:r>
        <w:rPr>
          <w:sz w:val="16"/>
        </w:rPr>
        <w:tab/>
      </w:r>
      <w:r>
        <w:rPr>
          <w:spacing w:val="-10"/>
          <w:sz w:val="16"/>
        </w:rPr>
        <w:t>|</w:t>
      </w:r>
      <w:r>
        <w:rPr>
          <w:sz w:val="16"/>
        </w:rPr>
        <w:tab/>
        <w:t>LSP-Type</w:t>
      </w:r>
      <w:r>
        <w:rPr>
          <w:spacing w:val="39"/>
          <w:w w:val="150"/>
          <w:sz w:val="16"/>
        </w:rPr>
        <w:t xml:space="preserve"> </w:t>
      </w:r>
      <w:r>
        <w:rPr>
          <w:spacing w:val="-10"/>
          <w:sz w:val="16"/>
        </w:rPr>
        <w:t>|</w:t>
      </w:r>
      <w:r>
        <w:rPr>
          <w:sz w:val="16"/>
        </w:rPr>
        <w:tab/>
        <w:t>In</w:t>
      </w:r>
      <w:r>
        <w:rPr>
          <w:spacing w:val="42"/>
          <w:w w:val="150"/>
          <w:sz w:val="16"/>
        </w:rPr>
        <w:t xml:space="preserve"> </w:t>
      </w:r>
      <w:r>
        <w:rPr>
          <w:sz w:val="16"/>
        </w:rPr>
        <w:t>|</w:t>
      </w:r>
      <w:r>
        <w:rPr>
          <w:spacing w:val="-2"/>
          <w:sz w:val="16"/>
        </w:rPr>
        <w:t xml:space="preserve"> </w:t>
      </w:r>
      <w:r>
        <w:rPr>
          <w:sz w:val="16"/>
        </w:rPr>
        <w:t>Out</w:t>
      </w:r>
      <w:r>
        <w:rPr>
          <w:spacing w:val="-2"/>
          <w:sz w:val="16"/>
        </w:rPr>
        <w:t xml:space="preserve"> </w:t>
      </w:r>
      <w:r>
        <w:rPr>
          <w:sz w:val="16"/>
        </w:rPr>
        <w:t>|</w:t>
      </w:r>
      <w:r>
        <w:rPr>
          <w:spacing w:val="-3"/>
          <w:sz w:val="16"/>
        </w:rPr>
        <w:t xml:space="preserve"> </w:t>
      </w:r>
      <w:r>
        <w:rPr>
          <w:sz w:val="16"/>
        </w:rPr>
        <w:t>Out</w:t>
      </w:r>
      <w:r>
        <w:rPr>
          <w:spacing w:val="-2"/>
          <w:sz w:val="16"/>
        </w:rPr>
        <w:t xml:space="preserve"> </w:t>
      </w:r>
      <w:proofErr w:type="spellStart"/>
      <w:r>
        <w:rPr>
          <w:sz w:val="16"/>
        </w:rPr>
        <w:t>Intf</w:t>
      </w:r>
      <w:proofErr w:type="spellEnd"/>
      <w:r>
        <w:rPr>
          <w:spacing w:val="-2"/>
          <w:sz w:val="16"/>
        </w:rPr>
        <w:t xml:space="preserve"> </w:t>
      </w:r>
      <w:r>
        <w:rPr>
          <w:sz w:val="16"/>
        </w:rPr>
        <w:t>|</w:t>
      </w:r>
      <w:r>
        <w:rPr>
          <w:spacing w:val="-2"/>
          <w:sz w:val="16"/>
        </w:rPr>
        <w:t xml:space="preserve"> </w:t>
      </w:r>
      <w:r>
        <w:rPr>
          <w:sz w:val="16"/>
        </w:rPr>
        <w:t>Next</w:t>
      </w:r>
      <w:r>
        <w:rPr>
          <w:spacing w:val="-2"/>
          <w:sz w:val="16"/>
        </w:rPr>
        <w:t xml:space="preserve"> </w:t>
      </w:r>
      <w:r>
        <w:rPr>
          <w:spacing w:val="-5"/>
          <w:sz w:val="16"/>
        </w:rPr>
        <w:t>Hop</w:t>
      </w:r>
      <w:r>
        <w:rPr>
          <w:sz w:val="16"/>
        </w:rPr>
        <w:tab/>
      </w:r>
      <w:r>
        <w:rPr>
          <w:spacing w:val="-10"/>
          <w:sz w:val="16"/>
        </w:rPr>
        <w:t>|</w:t>
      </w:r>
    </w:p>
    <w:p w14:paraId="3F8401B9" w14:textId="2C8926BC"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0880" behindDoc="1" locked="0" layoutInCell="1" allowOverlap="1" wp14:anchorId="47DD3C4C" wp14:editId="3778B373">
                <wp:simplePos x="0" y="0"/>
                <wp:positionH relativeFrom="page">
                  <wp:posOffset>861060</wp:posOffset>
                </wp:positionH>
                <wp:positionV relativeFrom="paragraph">
                  <wp:posOffset>55880</wp:posOffset>
                </wp:positionV>
                <wp:extent cx="365760" cy="0"/>
                <wp:effectExtent l="3810" t="1270" r="1905" b="8255"/>
                <wp:wrapNone/>
                <wp:docPr id="110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ABB12" id="Straight Connector 22"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1904" behindDoc="1" locked="0" layoutInCell="1" allowOverlap="1" wp14:anchorId="0D5F0DDF" wp14:editId="2DADBCC0">
                <wp:simplePos x="0" y="0"/>
                <wp:positionH relativeFrom="page">
                  <wp:posOffset>1287780</wp:posOffset>
                </wp:positionH>
                <wp:positionV relativeFrom="paragraph">
                  <wp:posOffset>55880</wp:posOffset>
                </wp:positionV>
                <wp:extent cx="1219200" cy="0"/>
                <wp:effectExtent l="1905" t="1270" r="7620" b="8255"/>
                <wp:wrapNone/>
                <wp:docPr id="110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A3C0C" id="Straight Connector 21"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2928" behindDoc="1" locked="0" layoutInCell="1" allowOverlap="1" wp14:anchorId="12A3EAD2" wp14:editId="283AAEBE">
                <wp:simplePos x="0" y="0"/>
                <wp:positionH relativeFrom="page">
                  <wp:posOffset>2567940</wp:posOffset>
                </wp:positionH>
                <wp:positionV relativeFrom="paragraph">
                  <wp:posOffset>55880</wp:posOffset>
                </wp:positionV>
                <wp:extent cx="426720" cy="0"/>
                <wp:effectExtent l="5715" t="1270" r="5715" b="8255"/>
                <wp:wrapNone/>
                <wp:docPr id="11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90EA7" id="Straight Connector 20"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3952" behindDoc="1" locked="0" layoutInCell="1" allowOverlap="1" wp14:anchorId="357446B8" wp14:editId="2A68D414">
                <wp:simplePos x="0" y="0"/>
                <wp:positionH relativeFrom="page">
                  <wp:posOffset>3056255</wp:posOffset>
                </wp:positionH>
                <wp:positionV relativeFrom="paragraph">
                  <wp:posOffset>55880</wp:posOffset>
                </wp:positionV>
                <wp:extent cx="792480" cy="0"/>
                <wp:effectExtent l="8255" t="1270" r="8890" b="8255"/>
                <wp:wrapNone/>
                <wp:docPr id="110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ADA1F" id="Straight Connector 19"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74976" behindDoc="1" locked="0" layoutInCell="1" allowOverlap="1" wp14:anchorId="48C9BECF" wp14:editId="7716F0D4">
                <wp:simplePos x="0" y="0"/>
                <wp:positionH relativeFrom="page">
                  <wp:posOffset>3909695</wp:posOffset>
                </wp:positionH>
                <wp:positionV relativeFrom="paragraph">
                  <wp:posOffset>55880</wp:posOffset>
                </wp:positionV>
                <wp:extent cx="426720" cy="0"/>
                <wp:effectExtent l="4445" t="1270" r="6985" b="8255"/>
                <wp:wrapNone/>
                <wp:docPr id="110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4A801" id="Straight Connector 18"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76000" behindDoc="1" locked="0" layoutInCell="1" allowOverlap="1" wp14:anchorId="7EA9ED5A" wp14:editId="07D45C4A">
                <wp:simplePos x="0" y="0"/>
                <wp:positionH relativeFrom="page">
                  <wp:posOffset>4397375</wp:posOffset>
                </wp:positionH>
                <wp:positionV relativeFrom="paragraph">
                  <wp:posOffset>55880</wp:posOffset>
                </wp:positionV>
                <wp:extent cx="304800" cy="0"/>
                <wp:effectExtent l="6350" t="1270" r="3175" b="8255"/>
                <wp:wrapNone/>
                <wp:docPr id="110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DB59" id="Straight Connector 17"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77024" behindDoc="1" locked="0" layoutInCell="1" allowOverlap="1" wp14:anchorId="580393F3" wp14:editId="421A352A">
                <wp:simplePos x="0" y="0"/>
                <wp:positionH relativeFrom="page">
                  <wp:posOffset>4763135</wp:posOffset>
                </wp:positionH>
                <wp:positionV relativeFrom="paragraph">
                  <wp:posOffset>55880</wp:posOffset>
                </wp:positionV>
                <wp:extent cx="609600" cy="0"/>
                <wp:effectExtent l="635" t="1270" r="8890" b="8255"/>
                <wp:wrapNone/>
                <wp:docPr id="110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B03C8" id="Straight Connector 16"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78048" behindDoc="1" locked="0" layoutInCell="1" allowOverlap="1" wp14:anchorId="1C4FADAB" wp14:editId="144416A6">
                <wp:simplePos x="0" y="0"/>
                <wp:positionH relativeFrom="page">
                  <wp:posOffset>5433695</wp:posOffset>
                </wp:positionH>
                <wp:positionV relativeFrom="paragraph">
                  <wp:posOffset>55880</wp:posOffset>
                </wp:positionV>
                <wp:extent cx="1036320" cy="0"/>
                <wp:effectExtent l="4445" t="1270" r="6985" b="8255"/>
                <wp:wrapNone/>
                <wp:docPr id="110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09E87" id="Straight Connector 15"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4642EA0D"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2"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26.26.26.235/32</w:t>
      </w:r>
      <w:r>
        <w:rPr>
          <w:sz w:val="16"/>
        </w:rPr>
        <w:tab/>
      </w:r>
      <w:r>
        <w:rPr>
          <w:spacing w:val="-10"/>
          <w:sz w:val="16"/>
        </w:rPr>
        <w:t>|</w:t>
      </w:r>
      <w:r>
        <w:rPr>
          <w:sz w:val="16"/>
        </w:rPr>
        <w:tab/>
      </w:r>
      <w:r>
        <w:rPr>
          <w:spacing w:val="-10"/>
          <w:sz w:val="16"/>
        </w:rPr>
        <w:t>2</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1019D861"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line="181"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66.66.66.140/32</w:t>
      </w:r>
      <w:r>
        <w:rPr>
          <w:sz w:val="16"/>
        </w:rPr>
        <w:tab/>
      </w:r>
      <w:r>
        <w:rPr>
          <w:spacing w:val="-10"/>
          <w:sz w:val="16"/>
        </w:rPr>
        <w:t>|</w:t>
      </w:r>
      <w:r>
        <w:rPr>
          <w:sz w:val="16"/>
        </w:rPr>
        <w:tab/>
      </w:r>
      <w:r>
        <w:rPr>
          <w:spacing w:val="-10"/>
          <w:sz w:val="16"/>
        </w:rPr>
        <w:t>1</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4"/>
          <w:sz w:val="16"/>
        </w:rPr>
        <w:t>if18</w:t>
      </w:r>
      <w:r>
        <w:rPr>
          <w:sz w:val="16"/>
        </w:rPr>
        <w:tab/>
        <w:t>|</w:t>
      </w:r>
      <w:r>
        <w:rPr>
          <w:spacing w:val="-3"/>
          <w:sz w:val="16"/>
        </w:rPr>
        <w:t xml:space="preserve"> </w:t>
      </w:r>
      <w:r>
        <w:rPr>
          <w:spacing w:val="-2"/>
          <w:sz w:val="16"/>
        </w:rPr>
        <w:t>172.16.18.2</w:t>
      </w:r>
      <w:r>
        <w:rPr>
          <w:sz w:val="16"/>
        </w:rPr>
        <w:tab/>
      </w:r>
      <w:r>
        <w:rPr>
          <w:spacing w:val="-10"/>
          <w:sz w:val="16"/>
        </w:rPr>
        <w:t>|</w:t>
      </w:r>
    </w:p>
    <w:p w14:paraId="4A8ECB0B" w14:textId="77777777" w:rsidR="00012064" w:rsidRDefault="00012064" w:rsidP="00012064">
      <w:pPr>
        <w:tabs>
          <w:tab w:val="left" w:pos="3947"/>
          <w:tab w:val="left" w:pos="4331"/>
          <w:tab w:val="left" w:pos="4715"/>
          <w:tab w:val="left" w:pos="6444"/>
          <w:tab w:val="left" w:pos="6829"/>
          <w:tab w:val="left" w:pos="7789"/>
          <w:tab w:val="left" w:pos="8461"/>
          <w:tab w:val="left" w:pos="10189"/>
        </w:tabs>
        <w:spacing w:before="1" w:line="179" w:lineRule="exact"/>
        <w:ind w:left="1260"/>
        <w:rPr>
          <w:sz w:val="16"/>
        </w:rPr>
      </w:pPr>
      <w:r>
        <w:rPr>
          <w:sz w:val="16"/>
        </w:rPr>
        <w:t>|</w:t>
      </w:r>
      <w:r>
        <w:rPr>
          <w:spacing w:val="45"/>
          <w:w w:val="150"/>
          <w:sz w:val="16"/>
        </w:rPr>
        <w:t xml:space="preserve"> </w:t>
      </w:r>
      <w:r>
        <w:rPr>
          <w:sz w:val="16"/>
        </w:rPr>
        <w:t>&gt;</w:t>
      </w:r>
      <w:r>
        <w:rPr>
          <w:spacing w:val="-1"/>
          <w:sz w:val="16"/>
        </w:rPr>
        <w:t xml:space="preserve"> </w:t>
      </w:r>
      <w:r>
        <w:rPr>
          <w:sz w:val="16"/>
        </w:rPr>
        <w:t>L</w:t>
      </w:r>
      <w:r>
        <w:rPr>
          <w:spacing w:val="-1"/>
          <w:sz w:val="16"/>
        </w:rPr>
        <w:t xml:space="preserve"> </w:t>
      </w:r>
      <w:r>
        <w:rPr>
          <w:sz w:val="16"/>
        </w:rPr>
        <w:t>|</w:t>
      </w:r>
      <w:r>
        <w:rPr>
          <w:spacing w:val="-1"/>
          <w:sz w:val="16"/>
        </w:rPr>
        <w:t xml:space="preserve"> </w:t>
      </w:r>
      <w:r>
        <w:rPr>
          <w:spacing w:val="-2"/>
          <w:sz w:val="16"/>
        </w:rPr>
        <w:t>172.17.4.0/30</w:t>
      </w:r>
      <w:r>
        <w:rPr>
          <w:sz w:val="16"/>
        </w:rPr>
        <w:tab/>
      </w:r>
      <w:r>
        <w:rPr>
          <w:spacing w:val="-10"/>
          <w:sz w:val="16"/>
        </w:rPr>
        <w:t>|</w:t>
      </w:r>
      <w:r>
        <w:rPr>
          <w:sz w:val="16"/>
        </w:rPr>
        <w:tab/>
      </w:r>
      <w:r>
        <w:rPr>
          <w:spacing w:val="-10"/>
          <w:sz w:val="16"/>
        </w:rPr>
        <w:t>3</w:t>
      </w:r>
      <w:r>
        <w:rPr>
          <w:sz w:val="16"/>
        </w:rPr>
        <w:tab/>
        <w:t>|</w:t>
      </w:r>
      <w:r>
        <w:rPr>
          <w:spacing w:val="-8"/>
          <w:sz w:val="16"/>
        </w:rPr>
        <w:t xml:space="preserve"> </w:t>
      </w:r>
      <w:r>
        <w:rPr>
          <w:sz w:val="16"/>
        </w:rPr>
        <w:t>LSP_DEFAULT</w:t>
      </w:r>
      <w:r>
        <w:rPr>
          <w:spacing w:val="-6"/>
          <w:sz w:val="16"/>
        </w:rPr>
        <w:t xml:space="preserve"> </w:t>
      </w:r>
      <w:r>
        <w:rPr>
          <w:spacing w:val="-10"/>
          <w:sz w:val="16"/>
        </w:rPr>
        <w:t>|</w:t>
      </w:r>
      <w:r>
        <w:rPr>
          <w:sz w:val="16"/>
        </w:rPr>
        <w:tab/>
      </w:r>
      <w:r>
        <w:rPr>
          <w:spacing w:val="-10"/>
          <w:sz w:val="16"/>
        </w:rPr>
        <w:t>-</w:t>
      </w:r>
      <w:r>
        <w:rPr>
          <w:sz w:val="16"/>
        </w:rPr>
        <w:tab/>
        <w:t>|</w:t>
      </w:r>
      <w:r>
        <w:rPr>
          <w:spacing w:val="47"/>
          <w:w w:val="150"/>
          <w:sz w:val="16"/>
        </w:rPr>
        <w:t xml:space="preserve"> </w:t>
      </w:r>
      <w:r>
        <w:rPr>
          <w:sz w:val="16"/>
        </w:rPr>
        <w:t>3</w:t>
      </w:r>
      <w:r>
        <w:rPr>
          <w:spacing w:val="46"/>
          <w:w w:val="150"/>
          <w:sz w:val="16"/>
        </w:rPr>
        <w:t xml:space="preserve"> </w:t>
      </w:r>
      <w:r>
        <w:rPr>
          <w:spacing w:val="-10"/>
          <w:sz w:val="16"/>
        </w:rPr>
        <w:t>|</w:t>
      </w:r>
      <w:r>
        <w:rPr>
          <w:sz w:val="16"/>
        </w:rPr>
        <w:tab/>
      </w:r>
      <w:r>
        <w:rPr>
          <w:spacing w:val="-5"/>
          <w:sz w:val="16"/>
        </w:rPr>
        <w:t>if5</w:t>
      </w:r>
      <w:r>
        <w:rPr>
          <w:sz w:val="16"/>
        </w:rPr>
        <w:tab/>
        <w:t>|</w:t>
      </w:r>
      <w:r>
        <w:rPr>
          <w:spacing w:val="-3"/>
          <w:sz w:val="16"/>
        </w:rPr>
        <w:t xml:space="preserve"> </w:t>
      </w:r>
      <w:r>
        <w:rPr>
          <w:spacing w:val="-2"/>
          <w:sz w:val="16"/>
        </w:rPr>
        <w:t>172.17.5.2</w:t>
      </w:r>
      <w:r>
        <w:rPr>
          <w:sz w:val="16"/>
        </w:rPr>
        <w:tab/>
      </w:r>
      <w:r>
        <w:rPr>
          <w:spacing w:val="-10"/>
          <w:sz w:val="16"/>
        </w:rPr>
        <w:t>|</w:t>
      </w:r>
    </w:p>
    <w:p w14:paraId="63103B9D" w14:textId="66216BB8" w:rsidR="00012064" w:rsidRDefault="00012064" w:rsidP="00012064">
      <w:pPr>
        <w:tabs>
          <w:tab w:val="left" w:pos="1932"/>
          <w:tab w:val="left" w:pos="3948"/>
          <w:tab w:val="left" w:pos="4716"/>
          <w:tab w:val="left" w:pos="6060"/>
          <w:tab w:val="left" w:pos="6829"/>
          <w:tab w:val="left" w:pos="7405"/>
          <w:tab w:val="left" w:pos="8461"/>
          <w:tab w:val="left" w:pos="10189"/>
        </w:tabs>
        <w:ind w:left="1260"/>
        <w:rPr>
          <w:sz w:val="16"/>
        </w:rPr>
      </w:pPr>
      <w:r>
        <w:rPr>
          <w:noProof/>
        </w:rPr>
        <mc:AlternateContent>
          <mc:Choice Requires="wps">
            <w:drawing>
              <wp:anchor distT="0" distB="0" distL="114300" distR="114300" simplePos="0" relativeHeight="251779072" behindDoc="1" locked="0" layoutInCell="1" allowOverlap="1" wp14:anchorId="37C62B2D" wp14:editId="7C9B1FD7">
                <wp:simplePos x="0" y="0"/>
                <wp:positionH relativeFrom="page">
                  <wp:posOffset>861060</wp:posOffset>
                </wp:positionH>
                <wp:positionV relativeFrom="paragraph">
                  <wp:posOffset>55880</wp:posOffset>
                </wp:positionV>
                <wp:extent cx="365760" cy="0"/>
                <wp:effectExtent l="3810" t="5080" r="1905" b="4445"/>
                <wp:wrapNone/>
                <wp:docPr id="110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39DA" id="Straight Connector 14"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96.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0096" behindDoc="1" locked="0" layoutInCell="1" allowOverlap="1" wp14:anchorId="48731DB6" wp14:editId="5A9A4035">
                <wp:simplePos x="0" y="0"/>
                <wp:positionH relativeFrom="page">
                  <wp:posOffset>1287780</wp:posOffset>
                </wp:positionH>
                <wp:positionV relativeFrom="paragraph">
                  <wp:posOffset>55880</wp:posOffset>
                </wp:positionV>
                <wp:extent cx="1219200" cy="0"/>
                <wp:effectExtent l="1905" t="5080" r="7620" b="4445"/>
                <wp:wrapNone/>
                <wp:docPr id="111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15008" id="Straight Connector 13"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4pt,4.4pt" to="197.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1120" behindDoc="1" locked="0" layoutInCell="1" allowOverlap="1" wp14:anchorId="0347AA16" wp14:editId="3599C4BE">
                <wp:simplePos x="0" y="0"/>
                <wp:positionH relativeFrom="page">
                  <wp:posOffset>2567940</wp:posOffset>
                </wp:positionH>
                <wp:positionV relativeFrom="paragraph">
                  <wp:posOffset>55880</wp:posOffset>
                </wp:positionV>
                <wp:extent cx="426720" cy="0"/>
                <wp:effectExtent l="5715" t="5080" r="5715" b="4445"/>
                <wp:wrapNone/>
                <wp:docPr id="111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DB289" id="Straight Connector 1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2.2pt,4.4pt" to="235.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2144" behindDoc="1" locked="0" layoutInCell="1" allowOverlap="1" wp14:anchorId="6F54AEBC" wp14:editId="7B5D1446">
                <wp:simplePos x="0" y="0"/>
                <wp:positionH relativeFrom="page">
                  <wp:posOffset>3056255</wp:posOffset>
                </wp:positionH>
                <wp:positionV relativeFrom="paragraph">
                  <wp:posOffset>55880</wp:posOffset>
                </wp:positionV>
                <wp:extent cx="792480" cy="0"/>
                <wp:effectExtent l="8255" t="5080" r="8890" b="4445"/>
                <wp:wrapNone/>
                <wp:docPr id="111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DCEF" id="Straight Connector 11"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65pt,4.4pt" to="30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YYrTm3AAAAAcBAAAPAAAAZHJzL2Rvd25y&#10;ZXYueG1sTI9BT4NAFITvJv6HzTPxYuxC2xCKLE0l8WwEjdct+wQs+5ay2xb/vU8vepzMZOabfDvb&#10;QZxx8r0jBfEiAoHUONNTq+C1frpPQfigyejBESr4Qg/b4voq15lxF3rBcxVawSXkM62gC2HMpPRN&#10;h1b7hRuR2Ptwk9WB5dRKM+kLl9tBLqMokVb3xAudHrHssDlUJ6ugrI+bu+Pm+XG5e7P1ujy8d5/V&#10;Sqnbm3n3ACLgHP7C8IPP6FAw096dyHgxKFin8YqjClJ+wH4SJTGI/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BhitO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783168" behindDoc="1" locked="0" layoutInCell="1" allowOverlap="1" wp14:anchorId="1EC04A9A" wp14:editId="6BA2DD10">
                <wp:simplePos x="0" y="0"/>
                <wp:positionH relativeFrom="page">
                  <wp:posOffset>3909695</wp:posOffset>
                </wp:positionH>
                <wp:positionV relativeFrom="paragraph">
                  <wp:posOffset>55880</wp:posOffset>
                </wp:positionV>
                <wp:extent cx="426720" cy="0"/>
                <wp:effectExtent l="4445" t="5080" r="6985" b="4445"/>
                <wp:wrapNone/>
                <wp:docPr id="111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6ACE" id="Straight Connector 10"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8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784192" behindDoc="1" locked="0" layoutInCell="1" allowOverlap="1" wp14:anchorId="51FABA81" wp14:editId="10A63202">
                <wp:simplePos x="0" y="0"/>
                <wp:positionH relativeFrom="page">
                  <wp:posOffset>4397375</wp:posOffset>
                </wp:positionH>
                <wp:positionV relativeFrom="paragraph">
                  <wp:posOffset>55880</wp:posOffset>
                </wp:positionV>
                <wp:extent cx="304800" cy="0"/>
                <wp:effectExtent l="6350" t="5080" r="3175" b="4445"/>
                <wp:wrapNone/>
                <wp:docPr id="111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E98AD" id="Straight Connector 9"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370.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4WuQEAAF8DAAAOAAAAZHJzL2Uyb0RvYy54bWysU01v2zAMvQ/YfxB0X+xkRV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785216" behindDoc="1" locked="0" layoutInCell="1" allowOverlap="1" wp14:anchorId="1AD1C86C" wp14:editId="000BD07C">
                <wp:simplePos x="0" y="0"/>
                <wp:positionH relativeFrom="page">
                  <wp:posOffset>4763135</wp:posOffset>
                </wp:positionH>
                <wp:positionV relativeFrom="paragraph">
                  <wp:posOffset>55880</wp:posOffset>
                </wp:positionV>
                <wp:extent cx="609600" cy="0"/>
                <wp:effectExtent l="635" t="5080" r="8890" b="4445"/>
                <wp:wrapNone/>
                <wp:docPr id="111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5DE9" id="Straight Connector 8"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05pt,4.4pt" to="423.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786240" behindDoc="1" locked="0" layoutInCell="1" allowOverlap="1" wp14:anchorId="7D029DBD" wp14:editId="7D5B0905">
                <wp:simplePos x="0" y="0"/>
                <wp:positionH relativeFrom="page">
                  <wp:posOffset>5433695</wp:posOffset>
                </wp:positionH>
                <wp:positionV relativeFrom="paragraph">
                  <wp:posOffset>55880</wp:posOffset>
                </wp:positionV>
                <wp:extent cx="1036320" cy="0"/>
                <wp:effectExtent l="4445" t="5080" r="6985" b="4445"/>
                <wp:wrapNone/>
                <wp:docPr id="11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DBC9" id="Straight Connector 7"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pt" to="50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00CBCEFB" w14:textId="77777777" w:rsidR="00012064" w:rsidRDefault="00012064" w:rsidP="00012064">
      <w:pPr>
        <w:rPr>
          <w:sz w:val="20"/>
        </w:rPr>
      </w:pPr>
    </w:p>
    <w:p w14:paraId="25D0179A" w14:textId="77777777" w:rsidR="00012064" w:rsidRDefault="00012064" w:rsidP="00012064">
      <w:pPr>
        <w:spacing w:before="5"/>
        <w:rPr>
          <w:sz w:val="21"/>
        </w:rPr>
      </w:pPr>
    </w:p>
    <w:p w14:paraId="3B262D10" w14:textId="77777777" w:rsidR="00012064" w:rsidRDefault="00012064" w:rsidP="00012064">
      <w:pPr>
        <w:pStyle w:val="Heading9"/>
        <w:spacing w:before="51"/>
      </w:pPr>
      <w:r>
        <w:t>Test</w:t>
      </w:r>
      <w:r>
        <w:rPr>
          <w:spacing w:val="-1"/>
        </w:rPr>
        <w:t xml:space="preserve"> </w:t>
      </w:r>
      <w:r>
        <w:t>Case</w:t>
      </w:r>
      <w:r>
        <w:rPr>
          <w:spacing w:val="-1"/>
        </w:rPr>
        <w:t xml:space="preserve"> </w:t>
      </w:r>
      <w:r>
        <w:rPr>
          <w:spacing w:val="-2"/>
        </w:rPr>
        <w:t>Results:</w:t>
      </w:r>
    </w:p>
    <w:p w14:paraId="429B940B" w14:textId="77777777" w:rsidR="00012064" w:rsidRDefault="00012064" w:rsidP="00012064">
      <w:pPr>
        <w:pStyle w:val="BodyText"/>
        <w:tabs>
          <w:tab w:val="left" w:pos="3432"/>
          <w:tab w:val="left" w:pos="4535"/>
          <w:tab w:val="left" w:pos="6775"/>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58B4841" w14:textId="1AE390A7" w:rsidR="00012064" w:rsidRDefault="00012064" w:rsidP="00012064">
      <w:pPr>
        <w:pStyle w:val="BodyText"/>
        <w:spacing w:before="7"/>
        <w:rPr>
          <w:sz w:val="19"/>
        </w:rPr>
      </w:pPr>
      <w:r>
        <w:rPr>
          <w:noProof/>
        </w:rPr>
        <mc:AlternateContent>
          <mc:Choice Requires="wps">
            <w:drawing>
              <wp:anchor distT="0" distB="0" distL="0" distR="0" simplePos="0" relativeHeight="251787264" behindDoc="1" locked="0" layoutInCell="1" allowOverlap="1" wp14:anchorId="686A58F0" wp14:editId="24603BD1">
                <wp:simplePos x="0" y="0"/>
                <wp:positionH relativeFrom="page">
                  <wp:posOffset>800100</wp:posOffset>
                </wp:positionH>
                <wp:positionV relativeFrom="paragraph">
                  <wp:posOffset>167005</wp:posOffset>
                </wp:positionV>
                <wp:extent cx="4854575" cy="1270"/>
                <wp:effectExtent l="9525" t="5080" r="3175" b="3175"/>
                <wp:wrapTopAndBottom/>
                <wp:docPr id="111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78A55" id="Freeform: Shape 6" o:spid="_x0000_s1026" style="position:absolute;margin-left:63pt;margin-top:13.15pt;width:382.25pt;height:.1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8288" behindDoc="1" locked="0" layoutInCell="1" allowOverlap="1" wp14:anchorId="52E2E400" wp14:editId="3DE7C5B3">
                <wp:simplePos x="0" y="0"/>
                <wp:positionH relativeFrom="page">
                  <wp:posOffset>800100</wp:posOffset>
                </wp:positionH>
                <wp:positionV relativeFrom="paragraph">
                  <wp:posOffset>353060</wp:posOffset>
                </wp:positionV>
                <wp:extent cx="4854575" cy="1270"/>
                <wp:effectExtent l="9525" t="635" r="3175" b="7620"/>
                <wp:wrapTopAndBottom/>
                <wp:docPr id="111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5568A" id="Freeform: Shape 5" o:spid="_x0000_s1026" style="position:absolute;margin-left:63pt;margin-top:27.8pt;width:382.2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89312" behindDoc="1" locked="0" layoutInCell="1" allowOverlap="1" wp14:anchorId="6551B4A8" wp14:editId="4884DEAD">
                <wp:simplePos x="0" y="0"/>
                <wp:positionH relativeFrom="page">
                  <wp:posOffset>800100</wp:posOffset>
                </wp:positionH>
                <wp:positionV relativeFrom="paragraph">
                  <wp:posOffset>539115</wp:posOffset>
                </wp:positionV>
                <wp:extent cx="4854575" cy="1270"/>
                <wp:effectExtent l="9525" t="5715" r="3175" b="2540"/>
                <wp:wrapTopAndBottom/>
                <wp:docPr id="111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F7D1F" id="Freeform: Shape 4" o:spid="_x0000_s1026" style="position:absolute;margin-left:63pt;margin-top:42.45pt;width:382.25pt;height:.1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90336" behindDoc="1" locked="0" layoutInCell="1" allowOverlap="1" wp14:anchorId="0A8C7703" wp14:editId="5C3DD087">
                <wp:simplePos x="0" y="0"/>
                <wp:positionH relativeFrom="page">
                  <wp:posOffset>781685</wp:posOffset>
                </wp:positionH>
                <wp:positionV relativeFrom="paragraph">
                  <wp:posOffset>720090</wp:posOffset>
                </wp:positionV>
                <wp:extent cx="6268085" cy="55245"/>
                <wp:effectExtent l="635" t="0" r="0" b="0"/>
                <wp:wrapTopAndBottom/>
                <wp:docPr id="112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5245"/>
                          <a:chOff x="1231" y="1134"/>
                          <a:chExt cx="9871" cy="87"/>
                        </a:xfrm>
                      </wpg:grpSpPr>
                      <wps:wsp>
                        <wps:cNvPr id="2" name="Line 129"/>
                        <wps:cNvCnPr>
                          <a:cxnSpLocks noChangeShapeType="1"/>
                        </wps:cNvCnPr>
                        <wps:spPr bwMode="auto">
                          <a:xfrm>
                            <a:off x="1260" y="1142"/>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54"/>
                        <wps:cNvSpPr>
                          <a:spLocks noChangeArrowheads="1"/>
                        </wps:cNvSpPr>
                        <wps:spPr bwMode="auto">
                          <a:xfrm>
                            <a:off x="1231" y="1191"/>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D36BD" id="Group 1" o:spid="_x0000_s1026" style="position:absolute;margin-left:61.55pt;margin-top:56.7pt;width:493.55pt;height:4.35pt;z-index:-251526144;mso-wrap-distance-left:0;mso-wrap-distance-right:0;mso-position-horizontal-relative:page" coordorigin="1231,1134" coordsize="987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">
                <v:line id="Line 129" o:spid="_x0000_s1027" style="position:absolute;visibility:visible;mso-wrap-style:square" from="1260,1142" to="8905,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54" o:spid="_x0000_s1028" style="position:absolute;left:1231;top:1191;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2B5FD2C9" w14:textId="77777777" w:rsidR="00012064" w:rsidRDefault="00012064" w:rsidP="00012064">
      <w:pPr>
        <w:pStyle w:val="BodyText"/>
        <w:spacing w:before="4"/>
        <w:rPr>
          <w:sz w:val="21"/>
        </w:rPr>
      </w:pPr>
    </w:p>
    <w:p w14:paraId="16263573" w14:textId="77777777" w:rsidR="00012064" w:rsidRDefault="00012064" w:rsidP="00012064">
      <w:pPr>
        <w:pStyle w:val="BodyText"/>
        <w:spacing w:before="4"/>
        <w:rPr>
          <w:sz w:val="21"/>
        </w:rPr>
      </w:pPr>
    </w:p>
    <w:p w14:paraId="52DD3ABE" w14:textId="77777777" w:rsidR="00012064" w:rsidRDefault="00012064" w:rsidP="00012064">
      <w:pPr>
        <w:pStyle w:val="BodyText"/>
        <w:spacing w:before="8"/>
        <w:rPr>
          <w:sz w:val="20"/>
        </w:rPr>
      </w:pPr>
    </w:p>
    <w:p w14:paraId="0C236D2F" w14:textId="77777777" w:rsidR="00012064" w:rsidRDefault="00012064" w:rsidP="00012064">
      <w:pPr>
        <w:pStyle w:val="BodyText"/>
        <w:rPr>
          <w:sz w:val="20"/>
        </w:rPr>
      </w:pPr>
    </w:p>
    <w:p w14:paraId="4620559A" w14:textId="77777777" w:rsidR="00012064" w:rsidRDefault="00012064" w:rsidP="00012064">
      <w:pPr>
        <w:pStyle w:val="BodyText"/>
        <w:rPr>
          <w:sz w:val="20"/>
        </w:rPr>
      </w:pPr>
    </w:p>
    <w:p w14:paraId="6180D141" w14:textId="77777777" w:rsidR="00012064" w:rsidRDefault="00012064" w:rsidP="00012064">
      <w:pPr>
        <w:pStyle w:val="BodyText"/>
        <w:spacing w:before="11"/>
        <w:rPr>
          <w:sz w:val="23"/>
        </w:rPr>
      </w:pPr>
    </w:p>
    <w:p w14:paraId="1E8B8EA9" w14:textId="77777777" w:rsidR="00D808C0" w:rsidRDefault="00D808C0"/>
    <w:p w14:paraId="001FC356" w14:textId="66FC7595" w:rsidR="00514860" w:rsidRDefault="00514860" w:rsidP="00514860">
      <w:pPr>
        <w:pStyle w:val="Heading6"/>
        <w:numPr>
          <w:ilvl w:val="2"/>
          <w:numId w:val="89"/>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90"/>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1121"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1122"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1123"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1124"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1125"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1126"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1127"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1128"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1129"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1130"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1131"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113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113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1134"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1135"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113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113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1138"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1139"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1140"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1141"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114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1143"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1144"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114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114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11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1148"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114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1150"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115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115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115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90"/>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90"/>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1154"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63.png" descr="Graphical user interface, text, application, chat or text message&#10;&#10;Description automatically generated"/>
                    <pic:cNvPicPr/>
                  </pic:nvPicPr>
                  <pic:blipFill>
                    <a:blip r:embed="rId75"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90"/>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1155"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4.png" descr="Graphical user interface, application&#10;&#10;Description automatically generated"/>
                    <pic:cNvPicPr/>
                  </pic:nvPicPr>
                  <pic:blipFill>
                    <a:blip r:embed="rId76"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90"/>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1156"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65.png" descr="Graphical user interface, application&#10;&#10;Description automatically generated"/>
                    <pic:cNvPicPr/>
                  </pic:nvPicPr>
                  <pic:blipFill>
                    <a:blip r:embed="rId77"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90"/>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1157"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6.png" descr="Graphical user interface, text, application&#10;&#10;Description automatically generated"/>
                    <pic:cNvPicPr/>
                  </pic:nvPicPr>
                  <pic:blipFill>
                    <a:blip r:embed="rId78"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90"/>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11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11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11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11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11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11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11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11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11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11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11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11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11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11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11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11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11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11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11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11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11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11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11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11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11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11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11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11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11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11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11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11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11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119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119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119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119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4BE926C"/>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392036F"/>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0F0E4D6"/>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01FC44D"/>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202A824"/>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20BFF6F"/>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51F74D5"/>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391ABF7"/>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2AC2476"/>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29CB3F9"/>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19" w15:restartNumberingAfterBreak="0">
    <w:nsid w:val="033590A1"/>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44CE30E"/>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1" w15:restartNumberingAfterBreak="0">
    <w:nsid w:val="0437A3E3"/>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246E7B0"/>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3" w15:restartNumberingAfterBreak="0">
    <w:nsid w:val="05C4CD48"/>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31994A9"/>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5" w15:restartNumberingAfterBreak="0">
    <w:nsid w:val="04C14AF4"/>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246E7A1"/>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7" w15:restartNumberingAfterBreak="0">
    <w:nsid w:val="007D1C14"/>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51D1F37"/>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21C6C2D"/>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5456A02"/>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1" w15:restartNumberingAfterBreak="0">
    <w:nsid w:val="038FB6D9"/>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0F20438"/>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3" w15:restartNumberingAfterBreak="0">
    <w:nsid w:val="052500FB"/>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4" w15:restartNumberingAfterBreak="0">
    <w:nsid w:val="01B3DA33"/>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5C2BD64"/>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6" w15:restartNumberingAfterBreak="0">
    <w:nsid w:val="0115DC31"/>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4C41CBB"/>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586D3B2"/>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39" w15:restartNumberingAfterBreak="0">
    <w:nsid w:val="02603733"/>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192C0C9"/>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1767BD7"/>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3847CFD"/>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3" w15:restartNumberingAfterBreak="0">
    <w:nsid w:val="045EF9D1"/>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4" w15:restartNumberingAfterBreak="0">
    <w:nsid w:val="020E74B6"/>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5" w15:restartNumberingAfterBreak="0">
    <w:nsid w:val="00C28473"/>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46" w15:restartNumberingAfterBreak="0">
    <w:nsid w:val="035C2234"/>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47" w15:restartNumberingAfterBreak="0">
    <w:nsid w:val="004DD964"/>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48" w15:restartNumberingAfterBreak="0">
    <w:nsid w:val="055D2FFB"/>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49" w15:restartNumberingAfterBreak="0">
    <w:nsid w:val="0277BAFE"/>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0" w15:restartNumberingAfterBreak="0">
    <w:nsid w:val="0505EA9D"/>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1" w15:restartNumberingAfterBreak="0">
    <w:nsid w:val="05A60048"/>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2" w15:restartNumberingAfterBreak="0">
    <w:nsid w:val="036F46A2"/>
    <w:multiLevelType w:val="multilevel"/>
    <w:tmpl w:val="5C2ECB1A"/>
    <w:lvl w:ilvl="0">
      <w:start w:val="5"/>
      <w:numFmt w:val="decimal"/>
      <w:lvlText w:val="%1"/>
      <w:lvlJc w:val="left"/>
      <w:pPr>
        <w:ind w:left="530" w:hanging="530"/>
      </w:pPr>
      <w:rPr>
        <w:rFonts w:hint="default"/>
      </w:rPr>
    </w:lvl>
    <w:lvl w:ilvl="1">
      <w:start w:val="8"/>
      <w:numFmt w:val="decimal"/>
      <w:lvlText w:val="%1.%2"/>
      <w:lvlJc w:val="left"/>
      <w:pPr>
        <w:ind w:left="1472" w:hanging="530"/>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3" w15:restartNumberingAfterBreak="0">
    <w:nsid w:val="01225B02"/>
    <w:multiLevelType w:val="hybridMultilevel"/>
    <w:tmpl w:val="DC9A8F62"/>
    <w:lvl w:ilvl="0" w:tplc="2750985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F84E4998">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9C76D03E">
      <w:numFmt w:val="bullet"/>
      <w:lvlText w:val=""/>
      <w:lvlJc w:val="left"/>
      <w:pPr>
        <w:ind w:left="3420" w:hanging="360"/>
      </w:pPr>
      <w:rPr>
        <w:rFonts w:ascii="Wingdings" w:eastAsia="Wingdings" w:hAnsi="Wingdings" w:cs="Wingdings" w:hint="default"/>
        <w:b w:val="0"/>
        <w:bCs w:val="0"/>
        <w:i w:val="0"/>
        <w:iCs w:val="0"/>
        <w:w w:val="100"/>
        <w:sz w:val="24"/>
        <w:szCs w:val="24"/>
        <w:lang w:val="en-US" w:eastAsia="en-US" w:bidi="ar-SA"/>
      </w:rPr>
    </w:lvl>
    <w:lvl w:ilvl="3" w:tplc="5E0A0E64">
      <w:numFmt w:val="bullet"/>
      <w:lvlText w:val="•"/>
      <w:lvlJc w:val="left"/>
      <w:pPr>
        <w:ind w:left="3681" w:hanging="360"/>
      </w:pPr>
      <w:rPr>
        <w:rFonts w:hint="default"/>
        <w:lang w:val="en-US" w:eastAsia="en-US" w:bidi="ar-SA"/>
      </w:rPr>
    </w:lvl>
    <w:lvl w:ilvl="4" w:tplc="622E05BE">
      <w:numFmt w:val="bullet"/>
      <w:lvlText w:val="•"/>
      <w:lvlJc w:val="left"/>
      <w:pPr>
        <w:ind w:left="3942" w:hanging="360"/>
      </w:pPr>
      <w:rPr>
        <w:rFonts w:hint="default"/>
        <w:lang w:val="en-US" w:eastAsia="en-US" w:bidi="ar-SA"/>
      </w:rPr>
    </w:lvl>
    <w:lvl w:ilvl="5" w:tplc="9FB4611C">
      <w:numFmt w:val="bullet"/>
      <w:lvlText w:val="•"/>
      <w:lvlJc w:val="left"/>
      <w:pPr>
        <w:ind w:left="4203" w:hanging="360"/>
      </w:pPr>
      <w:rPr>
        <w:rFonts w:hint="default"/>
        <w:lang w:val="en-US" w:eastAsia="en-US" w:bidi="ar-SA"/>
      </w:rPr>
    </w:lvl>
    <w:lvl w:ilvl="6" w:tplc="EA6A998A">
      <w:numFmt w:val="bullet"/>
      <w:lvlText w:val="•"/>
      <w:lvlJc w:val="left"/>
      <w:pPr>
        <w:ind w:left="4464" w:hanging="360"/>
      </w:pPr>
      <w:rPr>
        <w:rFonts w:hint="default"/>
        <w:lang w:val="en-US" w:eastAsia="en-US" w:bidi="ar-SA"/>
      </w:rPr>
    </w:lvl>
    <w:lvl w:ilvl="7" w:tplc="DECAAE12">
      <w:numFmt w:val="bullet"/>
      <w:lvlText w:val="•"/>
      <w:lvlJc w:val="left"/>
      <w:pPr>
        <w:ind w:left="4725" w:hanging="360"/>
      </w:pPr>
      <w:rPr>
        <w:rFonts w:hint="default"/>
        <w:lang w:val="en-US" w:eastAsia="en-US" w:bidi="ar-SA"/>
      </w:rPr>
    </w:lvl>
    <w:lvl w:ilvl="8" w:tplc="90BA9670">
      <w:numFmt w:val="bullet"/>
      <w:lvlText w:val="•"/>
      <w:lvlJc w:val="left"/>
      <w:pPr>
        <w:ind w:left="4986" w:hanging="360"/>
      </w:pPr>
      <w:rPr>
        <w:rFonts w:hint="default"/>
        <w:lang w:val="en-US" w:eastAsia="en-US" w:bidi="ar-SA"/>
      </w:rPr>
    </w:lvl>
  </w:abstractNum>
  <w:abstractNum xmlns:w15="http://schemas.microsoft.com/office/word/2012/wordml" w:abstractNumId="54" w15:restartNumberingAfterBreak="0">
    <w:nsid w:val="03890DB8"/>
    <w:multiLevelType w:val="multilevel"/>
    <w:tmpl w:val="D5A23356"/>
    <w:lvl w:ilvl="0">
      <w:start w:val="5"/>
      <w:numFmt w:val="decimal"/>
      <w:lvlText w:val="%1"/>
      <w:lvlJc w:val="left"/>
      <w:pPr>
        <w:ind w:left="530" w:hanging="530"/>
      </w:pPr>
      <w:rPr>
        <w:rFonts w:hint="default"/>
      </w:rPr>
    </w:lvl>
    <w:lvl w:ilvl="1">
      <w:start w:val="8"/>
      <w:numFmt w:val="decimal"/>
      <w:lvlText w:val="%1.%2"/>
      <w:lvlJc w:val="left"/>
      <w:pPr>
        <w:ind w:left="1159" w:hanging="530"/>
      </w:pPr>
      <w:rPr>
        <w:rFonts w:hint="default"/>
      </w:rPr>
    </w:lvl>
    <w:lvl w:ilvl="2">
      <w:start w:val="2"/>
      <w:numFmt w:val="decimal"/>
      <w:lvlText w:val="%1.%2.%3"/>
      <w:lvlJc w:val="left"/>
      <w:pPr>
        <w:ind w:left="1978" w:hanging="720"/>
      </w:pPr>
      <w:rPr>
        <w:rFonts w:hint="default"/>
      </w:rPr>
    </w:lvl>
    <w:lvl w:ilvl="3">
      <w:start w:val="1"/>
      <w:numFmt w:val="decimal"/>
      <w:lvlText w:val="%1.%2.%3.%4"/>
      <w:lvlJc w:val="left"/>
      <w:pPr>
        <w:ind w:left="2967" w:hanging="1080"/>
      </w:pPr>
      <w:rPr>
        <w:rFonts w:hint="default"/>
      </w:rPr>
    </w:lvl>
    <w:lvl w:ilvl="4">
      <w:start w:val="1"/>
      <w:numFmt w:val="decimal"/>
      <w:lvlText w:val="%1.%2.%3.%4.%5"/>
      <w:lvlJc w:val="left"/>
      <w:pPr>
        <w:ind w:left="3596" w:hanging="1080"/>
      </w:pPr>
      <w:rPr>
        <w:rFonts w:hint="default"/>
      </w:rPr>
    </w:lvl>
    <w:lvl w:ilvl="5">
      <w:start w:val="1"/>
      <w:numFmt w:val="decimal"/>
      <w:lvlText w:val="%1.%2.%3.%4.%5.%6"/>
      <w:lvlJc w:val="left"/>
      <w:pPr>
        <w:ind w:left="4585" w:hanging="1440"/>
      </w:pPr>
      <w:rPr>
        <w:rFonts w:hint="default"/>
      </w:rPr>
    </w:lvl>
    <w:lvl w:ilvl="6">
      <w:start w:val="1"/>
      <w:numFmt w:val="decimal"/>
      <w:lvlText w:val="%1.%2.%3.%4.%5.%6.%7"/>
      <w:lvlJc w:val="left"/>
      <w:pPr>
        <w:ind w:left="5214" w:hanging="1440"/>
      </w:pPr>
      <w:rPr>
        <w:rFonts w:hint="default"/>
      </w:rPr>
    </w:lvl>
    <w:lvl w:ilvl="7">
      <w:start w:val="1"/>
      <w:numFmt w:val="decimal"/>
      <w:lvlText w:val="%1.%2.%3.%4.%5.%6.%7.%8"/>
      <w:lvlJc w:val="left"/>
      <w:pPr>
        <w:ind w:left="6203" w:hanging="1800"/>
      </w:pPr>
      <w:rPr>
        <w:rFonts w:hint="default"/>
      </w:rPr>
    </w:lvl>
    <w:lvl w:ilvl="8">
      <w:start w:val="1"/>
      <w:numFmt w:val="decimal"/>
      <w:lvlText w:val="%1.%2.%3.%4.%5.%6.%7.%8.%9"/>
      <w:lvlJc w:val="left"/>
      <w:pPr>
        <w:ind w:left="6832" w:hanging="1800"/>
      </w:pPr>
      <w:rPr>
        <w:rFonts w:hint="default"/>
      </w:rPr>
    </w:lvl>
  </w:abstractNum>
  <w:abstractNum xmlns:w15="http://schemas.microsoft.com/office/word/2012/wordml" w:abstractNumId="55" w15:restartNumberingAfterBreak="0">
    <w:nsid w:val="0386634D"/>
    <w:multiLevelType w:val="hybridMultilevel"/>
    <w:tmpl w:val="E98657DC"/>
    <w:lvl w:ilvl="0" w:tplc="F6D85BE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8C8A08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6A8E31AC">
      <w:numFmt w:val="bullet"/>
      <w:lvlText w:val="•"/>
      <w:lvlJc w:val="left"/>
      <w:pPr>
        <w:ind w:left="4080" w:hanging="360"/>
      </w:pPr>
      <w:rPr>
        <w:rFonts w:hint="default"/>
        <w:lang w:val="en-US" w:eastAsia="en-US" w:bidi="ar-SA"/>
      </w:rPr>
    </w:lvl>
    <w:lvl w:ilvl="3" w:tplc="E6909ED4">
      <w:numFmt w:val="bullet"/>
      <w:lvlText w:val="•"/>
      <w:lvlJc w:val="left"/>
      <w:pPr>
        <w:ind w:left="5100" w:hanging="360"/>
      </w:pPr>
      <w:rPr>
        <w:rFonts w:hint="default"/>
        <w:lang w:val="en-US" w:eastAsia="en-US" w:bidi="ar-SA"/>
      </w:rPr>
    </w:lvl>
    <w:lvl w:ilvl="4" w:tplc="C5C6EC1A">
      <w:numFmt w:val="bullet"/>
      <w:lvlText w:val="•"/>
      <w:lvlJc w:val="left"/>
      <w:pPr>
        <w:ind w:left="6120" w:hanging="360"/>
      </w:pPr>
      <w:rPr>
        <w:rFonts w:hint="default"/>
        <w:lang w:val="en-US" w:eastAsia="en-US" w:bidi="ar-SA"/>
      </w:rPr>
    </w:lvl>
    <w:lvl w:ilvl="5" w:tplc="5752705A">
      <w:numFmt w:val="bullet"/>
      <w:lvlText w:val="•"/>
      <w:lvlJc w:val="left"/>
      <w:pPr>
        <w:ind w:left="7140" w:hanging="360"/>
      </w:pPr>
      <w:rPr>
        <w:rFonts w:hint="default"/>
        <w:lang w:val="en-US" w:eastAsia="en-US" w:bidi="ar-SA"/>
      </w:rPr>
    </w:lvl>
    <w:lvl w:ilvl="6" w:tplc="C58AE6AC">
      <w:numFmt w:val="bullet"/>
      <w:lvlText w:val="•"/>
      <w:lvlJc w:val="left"/>
      <w:pPr>
        <w:ind w:left="8160" w:hanging="360"/>
      </w:pPr>
      <w:rPr>
        <w:rFonts w:hint="default"/>
        <w:lang w:val="en-US" w:eastAsia="en-US" w:bidi="ar-SA"/>
      </w:rPr>
    </w:lvl>
    <w:lvl w:ilvl="7" w:tplc="03E272B6">
      <w:numFmt w:val="bullet"/>
      <w:lvlText w:val="•"/>
      <w:lvlJc w:val="left"/>
      <w:pPr>
        <w:ind w:left="9180" w:hanging="360"/>
      </w:pPr>
      <w:rPr>
        <w:rFonts w:hint="default"/>
        <w:lang w:val="en-US" w:eastAsia="en-US" w:bidi="ar-SA"/>
      </w:rPr>
    </w:lvl>
    <w:lvl w:ilvl="8" w:tplc="4BFA4EC6">
      <w:numFmt w:val="bullet"/>
      <w:lvlText w:val="•"/>
      <w:lvlJc w:val="left"/>
      <w:pPr>
        <w:ind w:left="10200" w:hanging="360"/>
      </w:pPr>
      <w:rPr>
        <w:rFonts w:hint="default"/>
        <w:lang w:val="en-US" w:eastAsia="en-US" w:bidi="ar-SA"/>
      </w:rPr>
    </w:lvl>
  </w:abstractNum>
  <w:abstractNum xmlns:w15="http://schemas.microsoft.com/office/word/2012/wordml" w:abstractNumId="56" w15:restartNumberingAfterBreak="0">
    <w:nsid w:val="03F2F9BD"/>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26999E1"/>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37E6A45"/>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0CC1D6A"/>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4B2FD1D"/>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107A2F4"/>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153295B"/>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171E6D0"/>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4447CD9"/>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4A51F4E"/>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511556C"/>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187A4E4"/>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30A3786"/>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4329C68"/>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04618FC"/>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2F72361"/>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2" w15:restartNumberingAfterBreak="0">
    <w:nsid w:val="0258D24F"/>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3" w15:restartNumberingAfterBreak="0">
    <w:nsid w:val="059B7B2F"/>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4" w15:restartNumberingAfterBreak="0">
    <w:nsid w:val="0168960E"/>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5" w15:restartNumberingAfterBreak="0">
    <w:nsid w:val="04F2AC20"/>
    <w:multiLevelType w:val="multilevel"/>
    <w:tmpl w:val="B9E414DC"/>
    <w:lvl w:ilvl="0">
      <w:start w:val="5"/>
      <w:numFmt w:val="decimal"/>
      <w:lvlText w:val="%1"/>
      <w:lvlJc w:val="left"/>
      <w:pPr>
        <w:ind w:left="500" w:hanging="500"/>
      </w:pPr>
      <w:rPr>
        <w:rFonts w:hint="default"/>
        <w:color w:val="000000"/>
      </w:rPr>
    </w:lvl>
    <w:lvl w:ilvl="1">
      <w:start w:val="29"/>
      <w:numFmt w:val="decimal"/>
      <w:lvlText w:val="%1.%2"/>
      <w:lvlJc w:val="left"/>
      <w:pPr>
        <w:ind w:left="2336" w:hanging="500"/>
      </w:pPr>
      <w:rPr>
        <w:rFonts w:hint="default"/>
        <w:color w:val="000000"/>
      </w:rPr>
    </w:lvl>
    <w:lvl w:ilvl="2">
      <w:start w:val="1"/>
      <w:numFmt w:val="decimal"/>
      <w:lvlText w:val="%1.%2.%3"/>
      <w:lvlJc w:val="left"/>
      <w:pPr>
        <w:ind w:left="4392" w:hanging="720"/>
      </w:pPr>
      <w:rPr>
        <w:rFonts w:hint="default"/>
        <w:color w:val="000000"/>
      </w:rPr>
    </w:lvl>
    <w:lvl w:ilvl="3">
      <w:start w:val="1"/>
      <w:numFmt w:val="decimal"/>
      <w:lvlText w:val="%1.%2.%3.%4"/>
      <w:lvlJc w:val="left"/>
      <w:pPr>
        <w:ind w:left="6588" w:hanging="1080"/>
      </w:pPr>
      <w:rPr>
        <w:rFonts w:hint="default"/>
        <w:color w:val="000000"/>
      </w:rPr>
    </w:lvl>
    <w:lvl w:ilvl="4">
      <w:start w:val="1"/>
      <w:numFmt w:val="decimal"/>
      <w:lvlText w:val="%1.%2.%3.%4.%5"/>
      <w:lvlJc w:val="left"/>
      <w:pPr>
        <w:ind w:left="8424" w:hanging="1080"/>
      </w:pPr>
      <w:rPr>
        <w:rFonts w:hint="default"/>
        <w:color w:val="000000"/>
      </w:rPr>
    </w:lvl>
    <w:lvl w:ilvl="5">
      <w:start w:val="1"/>
      <w:numFmt w:val="decimal"/>
      <w:lvlText w:val="%1.%2.%3.%4.%5.%6"/>
      <w:lvlJc w:val="left"/>
      <w:pPr>
        <w:ind w:left="10620" w:hanging="1440"/>
      </w:pPr>
      <w:rPr>
        <w:rFonts w:hint="default"/>
        <w:color w:val="000000"/>
      </w:rPr>
    </w:lvl>
    <w:lvl w:ilvl="6">
      <w:start w:val="1"/>
      <w:numFmt w:val="decimal"/>
      <w:lvlText w:val="%1.%2.%3.%4.%5.%6.%7"/>
      <w:lvlJc w:val="left"/>
      <w:pPr>
        <w:ind w:left="12456" w:hanging="1440"/>
      </w:pPr>
      <w:rPr>
        <w:rFonts w:hint="default"/>
        <w:color w:val="000000"/>
      </w:rPr>
    </w:lvl>
    <w:lvl w:ilvl="7">
      <w:start w:val="1"/>
      <w:numFmt w:val="decimal"/>
      <w:lvlText w:val="%1.%2.%3.%4.%5.%6.%7.%8"/>
      <w:lvlJc w:val="left"/>
      <w:pPr>
        <w:ind w:left="14652" w:hanging="1800"/>
      </w:pPr>
      <w:rPr>
        <w:rFonts w:hint="default"/>
        <w:color w:val="000000"/>
      </w:rPr>
    </w:lvl>
    <w:lvl w:ilvl="8">
      <w:start w:val="1"/>
      <w:numFmt w:val="decimal"/>
      <w:lvlText w:val="%1.%2.%3.%4.%5.%6.%7.%8.%9"/>
      <w:lvlJc w:val="left"/>
      <w:pPr>
        <w:ind w:left="16848" w:hanging="2160"/>
      </w:pPr>
      <w:rPr>
        <w:rFonts w:hint="default"/>
        <w:color w:val="000000"/>
      </w:rPr>
    </w:lvl>
  </w:abstractNum>
  <w:abstractNum xmlns:w15="http://schemas.microsoft.com/office/word/2012/wordml" w:abstractNumId="76" w15:restartNumberingAfterBreak="0">
    <w:nsid w:val="0223FC38"/>
    <w:multiLevelType w:val="hybridMultilevel"/>
    <w:tmpl w:val="D29084BA"/>
    <w:lvl w:ilvl="0" w:tplc="7A2C8D48">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1" w:tplc="6EDECA86">
      <w:numFmt w:val="bullet"/>
      <w:lvlText w:val="•"/>
      <w:lvlJc w:val="left"/>
      <w:pPr>
        <w:ind w:left="3006" w:hanging="360"/>
      </w:pPr>
      <w:rPr>
        <w:rFonts w:hint="default"/>
        <w:lang w:val="en-US" w:eastAsia="en-US" w:bidi="ar-SA"/>
      </w:rPr>
    </w:lvl>
    <w:lvl w:ilvl="2" w:tplc="1B224160">
      <w:numFmt w:val="bullet"/>
      <w:lvlText w:val="•"/>
      <w:lvlJc w:val="left"/>
      <w:pPr>
        <w:ind w:left="4032" w:hanging="360"/>
      </w:pPr>
      <w:rPr>
        <w:rFonts w:hint="default"/>
        <w:lang w:val="en-US" w:eastAsia="en-US" w:bidi="ar-SA"/>
      </w:rPr>
    </w:lvl>
    <w:lvl w:ilvl="3" w:tplc="5C04924A">
      <w:numFmt w:val="bullet"/>
      <w:lvlText w:val="•"/>
      <w:lvlJc w:val="left"/>
      <w:pPr>
        <w:ind w:left="5058" w:hanging="360"/>
      </w:pPr>
      <w:rPr>
        <w:rFonts w:hint="default"/>
        <w:lang w:val="en-US" w:eastAsia="en-US" w:bidi="ar-SA"/>
      </w:rPr>
    </w:lvl>
    <w:lvl w:ilvl="4" w:tplc="9D36B924">
      <w:numFmt w:val="bullet"/>
      <w:lvlText w:val="•"/>
      <w:lvlJc w:val="left"/>
      <w:pPr>
        <w:ind w:left="6084" w:hanging="360"/>
      </w:pPr>
      <w:rPr>
        <w:rFonts w:hint="default"/>
        <w:lang w:val="en-US" w:eastAsia="en-US" w:bidi="ar-SA"/>
      </w:rPr>
    </w:lvl>
    <w:lvl w:ilvl="5" w:tplc="340E4872">
      <w:numFmt w:val="bullet"/>
      <w:lvlText w:val="•"/>
      <w:lvlJc w:val="left"/>
      <w:pPr>
        <w:ind w:left="7110" w:hanging="360"/>
      </w:pPr>
      <w:rPr>
        <w:rFonts w:hint="default"/>
        <w:lang w:val="en-US" w:eastAsia="en-US" w:bidi="ar-SA"/>
      </w:rPr>
    </w:lvl>
    <w:lvl w:ilvl="6" w:tplc="A4443AB4">
      <w:numFmt w:val="bullet"/>
      <w:lvlText w:val="•"/>
      <w:lvlJc w:val="left"/>
      <w:pPr>
        <w:ind w:left="8136" w:hanging="360"/>
      </w:pPr>
      <w:rPr>
        <w:rFonts w:hint="default"/>
        <w:lang w:val="en-US" w:eastAsia="en-US" w:bidi="ar-SA"/>
      </w:rPr>
    </w:lvl>
    <w:lvl w:ilvl="7" w:tplc="5B8C6ED6">
      <w:numFmt w:val="bullet"/>
      <w:lvlText w:val="•"/>
      <w:lvlJc w:val="left"/>
      <w:pPr>
        <w:ind w:left="9162" w:hanging="360"/>
      </w:pPr>
      <w:rPr>
        <w:rFonts w:hint="default"/>
        <w:lang w:val="en-US" w:eastAsia="en-US" w:bidi="ar-SA"/>
      </w:rPr>
    </w:lvl>
    <w:lvl w:ilvl="8" w:tplc="635AFA20">
      <w:numFmt w:val="bullet"/>
      <w:lvlText w:val="•"/>
      <w:lvlJc w:val="left"/>
      <w:pPr>
        <w:ind w:left="10188" w:hanging="360"/>
      </w:pPr>
      <w:rPr>
        <w:rFonts w:hint="default"/>
        <w:lang w:val="en-US" w:eastAsia="en-US" w:bidi="ar-SA"/>
      </w:rPr>
    </w:lvl>
  </w:abstractNum>
  <w:abstractNum xmlns:w15="http://schemas.microsoft.com/office/word/2012/wordml" w:abstractNumId="77" w15:restartNumberingAfterBreak="0">
    <w:nsid w:val="055B70A0"/>
    <w:multiLevelType w:val="multilevel"/>
    <w:tmpl w:val="4EE87EFE"/>
    <w:lvl w:ilvl="0">
      <w:start w:val="6"/>
      <w:numFmt w:val="decimal"/>
      <w:lvlText w:val="%1"/>
      <w:lvlJc w:val="left"/>
      <w:pPr>
        <w:ind w:left="1980" w:hanging="721"/>
      </w:pPr>
      <w:rPr>
        <w:rFonts w:hint="default"/>
        <w:lang w:val="en-US" w:eastAsia="en-US" w:bidi="ar-SA"/>
      </w:rPr>
    </w:lvl>
    <w:lvl w:ilvl="1">
      <w:start w:val="1"/>
      <w:numFmt w:val="decimal"/>
      <w:lvlText w:val="%1.%2"/>
      <w:lvlJc w:val="left"/>
      <w:pPr>
        <w:ind w:left="1980" w:hanging="721"/>
      </w:pPr>
      <w:rPr>
        <w:rFonts w:hint="default"/>
        <w:lang w:val="en-US" w:eastAsia="en-US" w:bidi="ar-SA"/>
      </w:rPr>
    </w:lvl>
    <w:lvl w:ilvl="2">
      <w:start w:val="1"/>
      <w:numFmt w:val="decimal"/>
      <w:lvlText w:val="%1.%2.%3"/>
      <w:lvlJc w:val="left"/>
      <w:pPr>
        <w:ind w:left="1980" w:hanging="721"/>
      </w:pPr>
      <w:rPr>
        <w:rFonts w:ascii="Calibri" w:eastAsia="Calibri" w:hAnsi="Calibri" w:cs="Calibri" w:hint="default"/>
        <w:b/>
        <w:bCs/>
        <w:i w:val="0"/>
        <w:iCs w:val="0"/>
        <w:w w:val="99"/>
        <w:sz w:val="26"/>
        <w:szCs w:val="26"/>
        <w:lang w:val="en-US" w:eastAsia="en-US" w:bidi="ar-SA"/>
      </w:rPr>
    </w:lvl>
    <w:lvl w:ilvl="3">
      <w:numFmt w:val="bullet"/>
      <w:lvlText w:val="•"/>
      <w:lvlJc w:val="left"/>
      <w:pPr>
        <w:ind w:left="5058" w:hanging="721"/>
      </w:pPr>
      <w:rPr>
        <w:rFonts w:hint="default"/>
        <w:lang w:val="en-US" w:eastAsia="en-US" w:bidi="ar-SA"/>
      </w:rPr>
    </w:lvl>
    <w:lvl w:ilvl="4">
      <w:numFmt w:val="bullet"/>
      <w:lvlText w:val="•"/>
      <w:lvlJc w:val="left"/>
      <w:pPr>
        <w:ind w:left="6084" w:hanging="721"/>
      </w:pPr>
      <w:rPr>
        <w:rFonts w:hint="default"/>
        <w:lang w:val="en-US" w:eastAsia="en-US" w:bidi="ar-SA"/>
      </w:rPr>
    </w:lvl>
    <w:lvl w:ilvl="5">
      <w:numFmt w:val="bullet"/>
      <w:lvlText w:val="•"/>
      <w:lvlJc w:val="left"/>
      <w:pPr>
        <w:ind w:left="7110" w:hanging="721"/>
      </w:pPr>
      <w:rPr>
        <w:rFonts w:hint="default"/>
        <w:lang w:val="en-US" w:eastAsia="en-US" w:bidi="ar-SA"/>
      </w:rPr>
    </w:lvl>
    <w:lvl w:ilvl="6">
      <w:numFmt w:val="bullet"/>
      <w:lvlText w:val="•"/>
      <w:lvlJc w:val="left"/>
      <w:pPr>
        <w:ind w:left="8136" w:hanging="721"/>
      </w:pPr>
      <w:rPr>
        <w:rFonts w:hint="default"/>
        <w:lang w:val="en-US" w:eastAsia="en-US" w:bidi="ar-SA"/>
      </w:rPr>
    </w:lvl>
    <w:lvl w:ilvl="7">
      <w:numFmt w:val="bullet"/>
      <w:lvlText w:val="•"/>
      <w:lvlJc w:val="left"/>
      <w:pPr>
        <w:ind w:left="9162" w:hanging="721"/>
      </w:pPr>
      <w:rPr>
        <w:rFonts w:hint="default"/>
        <w:lang w:val="en-US" w:eastAsia="en-US" w:bidi="ar-SA"/>
      </w:rPr>
    </w:lvl>
    <w:lvl w:ilvl="8">
      <w:numFmt w:val="bullet"/>
      <w:lvlText w:val="•"/>
      <w:lvlJc w:val="left"/>
      <w:pPr>
        <w:ind w:left="10188" w:hanging="721"/>
      </w:pPr>
      <w:rPr>
        <w:rFonts w:hint="default"/>
        <w:lang w:val="en-US" w:eastAsia="en-US" w:bidi="ar-SA"/>
      </w:rPr>
    </w:lvl>
  </w:abstractNum>
  <w:abstractNum xmlns:w15="http://schemas.microsoft.com/office/word/2012/wordml" w:abstractNumId="78" w15:restartNumberingAfterBreak="0">
    <w:nsid w:val="05178DF9"/>
    <w:multiLevelType w:val="hybridMultilevel"/>
    <w:tmpl w:val="84CABDA4"/>
    <w:lvl w:ilvl="0" w:tplc="E932A34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CBC4CD44">
      <w:numFmt w:val="bullet"/>
      <w:lvlText w:val="•"/>
      <w:lvlJc w:val="left"/>
      <w:pPr>
        <w:ind w:left="3330" w:hanging="360"/>
      </w:pPr>
      <w:rPr>
        <w:rFonts w:hint="default"/>
        <w:lang w:val="en-US" w:eastAsia="en-US" w:bidi="ar-SA"/>
      </w:rPr>
    </w:lvl>
    <w:lvl w:ilvl="2" w:tplc="483C9982">
      <w:numFmt w:val="bullet"/>
      <w:lvlText w:val="•"/>
      <w:lvlJc w:val="left"/>
      <w:pPr>
        <w:ind w:left="4320" w:hanging="360"/>
      </w:pPr>
      <w:rPr>
        <w:rFonts w:hint="default"/>
        <w:lang w:val="en-US" w:eastAsia="en-US" w:bidi="ar-SA"/>
      </w:rPr>
    </w:lvl>
    <w:lvl w:ilvl="3" w:tplc="9A845B10">
      <w:numFmt w:val="bullet"/>
      <w:lvlText w:val="•"/>
      <w:lvlJc w:val="left"/>
      <w:pPr>
        <w:ind w:left="5310" w:hanging="360"/>
      </w:pPr>
      <w:rPr>
        <w:rFonts w:hint="default"/>
        <w:lang w:val="en-US" w:eastAsia="en-US" w:bidi="ar-SA"/>
      </w:rPr>
    </w:lvl>
    <w:lvl w:ilvl="4" w:tplc="EE6C6274">
      <w:numFmt w:val="bullet"/>
      <w:lvlText w:val="•"/>
      <w:lvlJc w:val="left"/>
      <w:pPr>
        <w:ind w:left="6300" w:hanging="360"/>
      </w:pPr>
      <w:rPr>
        <w:rFonts w:hint="default"/>
        <w:lang w:val="en-US" w:eastAsia="en-US" w:bidi="ar-SA"/>
      </w:rPr>
    </w:lvl>
    <w:lvl w:ilvl="5" w:tplc="7EC84F0E">
      <w:numFmt w:val="bullet"/>
      <w:lvlText w:val="•"/>
      <w:lvlJc w:val="left"/>
      <w:pPr>
        <w:ind w:left="7290" w:hanging="360"/>
      </w:pPr>
      <w:rPr>
        <w:rFonts w:hint="default"/>
        <w:lang w:val="en-US" w:eastAsia="en-US" w:bidi="ar-SA"/>
      </w:rPr>
    </w:lvl>
    <w:lvl w:ilvl="6" w:tplc="28F6D9BC">
      <w:numFmt w:val="bullet"/>
      <w:lvlText w:val="•"/>
      <w:lvlJc w:val="left"/>
      <w:pPr>
        <w:ind w:left="8280" w:hanging="360"/>
      </w:pPr>
      <w:rPr>
        <w:rFonts w:hint="default"/>
        <w:lang w:val="en-US" w:eastAsia="en-US" w:bidi="ar-SA"/>
      </w:rPr>
    </w:lvl>
    <w:lvl w:ilvl="7" w:tplc="9EC2F9C2">
      <w:numFmt w:val="bullet"/>
      <w:lvlText w:val="•"/>
      <w:lvlJc w:val="left"/>
      <w:pPr>
        <w:ind w:left="9270" w:hanging="360"/>
      </w:pPr>
      <w:rPr>
        <w:rFonts w:hint="default"/>
        <w:lang w:val="en-US" w:eastAsia="en-US" w:bidi="ar-SA"/>
      </w:rPr>
    </w:lvl>
    <w:lvl w:ilvl="8" w:tplc="0A98A916">
      <w:numFmt w:val="bullet"/>
      <w:lvlText w:val="•"/>
      <w:lvlJc w:val="left"/>
      <w:pPr>
        <w:ind w:left="10260" w:hanging="360"/>
      </w:pPr>
      <w:rPr>
        <w:rFonts w:hint="default"/>
        <w:lang w:val="en-US" w:eastAsia="en-US" w:bidi="ar-SA"/>
      </w:rPr>
    </w:lvl>
  </w:abstractNum>
  <w:abstractNum xmlns:w15="http://schemas.microsoft.com/office/word/2012/wordml" w:abstractNumId="79" w15:restartNumberingAfterBreak="0">
    <w:nsid w:val="04014105"/>
    <w:multiLevelType w:val="multilevel"/>
    <w:tmpl w:val="01706898"/>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80" w15:restartNumberingAfterBreak="0">
    <w:nsid w:val="006976DC"/>
    <w:multiLevelType w:val="hybridMultilevel"/>
    <w:tmpl w:val="F14447C0"/>
    <w:lvl w:ilvl="0" w:tplc="20280734">
      <w:numFmt w:val="bullet"/>
      <w:lvlText w:val=""/>
      <w:lvlJc w:val="left"/>
      <w:pPr>
        <w:ind w:left="1980" w:hanging="360"/>
      </w:pPr>
      <w:rPr>
        <w:rFonts w:ascii="Wingdings" w:eastAsia="Wingdings" w:hAnsi="Wingdings" w:cs="Wingdings" w:hint="default"/>
        <w:b w:val="0"/>
        <w:bCs w:val="0"/>
        <w:i w:val="0"/>
        <w:iCs w:val="0"/>
        <w:w w:val="100"/>
        <w:sz w:val="22"/>
        <w:szCs w:val="22"/>
        <w:lang w:val="en-US" w:eastAsia="en-US" w:bidi="ar-SA"/>
      </w:rPr>
    </w:lvl>
    <w:lvl w:ilvl="1" w:tplc="BBC4C15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2" w:tplc="122EBDD0">
      <w:numFmt w:val="bullet"/>
      <w:lvlText w:val="•"/>
      <w:lvlJc w:val="left"/>
      <w:pPr>
        <w:ind w:left="3440" w:hanging="360"/>
      </w:pPr>
      <w:rPr>
        <w:rFonts w:hint="default"/>
        <w:lang w:val="en-US" w:eastAsia="en-US" w:bidi="ar-SA"/>
      </w:rPr>
    </w:lvl>
    <w:lvl w:ilvl="3" w:tplc="65665768">
      <w:numFmt w:val="bullet"/>
      <w:lvlText w:val="•"/>
      <w:lvlJc w:val="left"/>
      <w:pPr>
        <w:ind w:left="4540" w:hanging="360"/>
      </w:pPr>
      <w:rPr>
        <w:rFonts w:hint="default"/>
        <w:lang w:val="en-US" w:eastAsia="en-US" w:bidi="ar-SA"/>
      </w:rPr>
    </w:lvl>
    <w:lvl w:ilvl="4" w:tplc="C854B94C">
      <w:numFmt w:val="bullet"/>
      <w:lvlText w:val="•"/>
      <w:lvlJc w:val="left"/>
      <w:pPr>
        <w:ind w:left="5640" w:hanging="360"/>
      </w:pPr>
      <w:rPr>
        <w:rFonts w:hint="default"/>
        <w:lang w:val="en-US" w:eastAsia="en-US" w:bidi="ar-SA"/>
      </w:rPr>
    </w:lvl>
    <w:lvl w:ilvl="5" w:tplc="0694CBE0">
      <w:numFmt w:val="bullet"/>
      <w:lvlText w:val="•"/>
      <w:lvlJc w:val="left"/>
      <w:pPr>
        <w:ind w:left="6740" w:hanging="360"/>
      </w:pPr>
      <w:rPr>
        <w:rFonts w:hint="default"/>
        <w:lang w:val="en-US" w:eastAsia="en-US" w:bidi="ar-SA"/>
      </w:rPr>
    </w:lvl>
    <w:lvl w:ilvl="6" w:tplc="F6E20756">
      <w:numFmt w:val="bullet"/>
      <w:lvlText w:val="•"/>
      <w:lvlJc w:val="left"/>
      <w:pPr>
        <w:ind w:left="7840" w:hanging="360"/>
      </w:pPr>
      <w:rPr>
        <w:rFonts w:hint="default"/>
        <w:lang w:val="en-US" w:eastAsia="en-US" w:bidi="ar-SA"/>
      </w:rPr>
    </w:lvl>
    <w:lvl w:ilvl="7" w:tplc="B5C611FE">
      <w:numFmt w:val="bullet"/>
      <w:lvlText w:val="•"/>
      <w:lvlJc w:val="left"/>
      <w:pPr>
        <w:ind w:left="8940" w:hanging="360"/>
      </w:pPr>
      <w:rPr>
        <w:rFonts w:hint="default"/>
        <w:lang w:val="en-US" w:eastAsia="en-US" w:bidi="ar-SA"/>
      </w:rPr>
    </w:lvl>
    <w:lvl w:ilvl="8" w:tplc="A6DCCA20">
      <w:numFmt w:val="bullet"/>
      <w:lvlText w:val="•"/>
      <w:lvlJc w:val="left"/>
      <w:pPr>
        <w:ind w:left="10040" w:hanging="360"/>
      </w:pPr>
      <w:rPr>
        <w:rFonts w:hint="default"/>
        <w:lang w:val="en-US" w:eastAsia="en-US" w:bidi="ar-SA"/>
      </w:rPr>
    </w:lvl>
  </w:abstractNum>
  <w:abstractNum xmlns:w15="http://schemas.microsoft.com/office/word/2012/wordml" w:abstractNumId="81" w15:restartNumberingAfterBreak="0">
    <w:nsid w:val="03DE6C9A"/>
    <w:multiLevelType w:val="multilevel"/>
    <w:tmpl w:val="F3C679E2"/>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3"/>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82" w15:restartNumberingAfterBreak="0">
    <w:nsid w:val="03355641"/>
    <w:multiLevelType w:val="hybridMultilevel"/>
    <w:tmpl w:val="F4948470"/>
    <w:lvl w:ilvl="0" w:tplc="27008C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2B02C16">
      <w:numFmt w:val="bullet"/>
      <w:lvlText w:val="•"/>
      <w:lvlJc w:val="left"/>
      <w:pPr>
        <w:ind w:left="3330" w:hanging="360"/>
      </w:pPr>
      <w:rPr>
        <w:rFonts w:hint="default"/>
        <w:lang w:val="en-US" w:eastAsia="en-US" w:bidi="ar-SA"/>
      </w:rPr>
    </w:lvl>
    <w:lvl w:ilvl="2" w:tplc="CD360844">
      <w:numFmt w:val="bullet"/>
      <w:lvlText w:val="•"/>
      <w:lvlJc w:val="left"/>
      <w:pPr>
        <w:ind w:left="4320" w:hanging="360"/>
      </w:pPr>
      <w:rPr>
        <w:rFonts w:hint="default"/>
        <w:lang w:val="en-US" w:eastAsia="en-US" w:bidi="ar-SA"/>
      </w:rPr>
    </w:lvl>
    <w:lvl w:ilvl="3" w:tplc="73EA4BA8">
      <w:numFmt w:val="bullet"/>
      <w:lvlText w:val="•"/>
      <w:lvlJc w:val="left"/>
      <w:pPr>
        <w:ind w:left="5310" w:hanging="360"/>
      </w:pPr>
      <w:rPr>
        <w:rFonts w:hint="default"/>
        <w:lang w:val="en-US" w:eastAsia="en-US" w:bidi="ar-SA"/>
      </w:rPr>
    </w:lvl>
    <w:lvl w:ilvl="4" w:tplc="EEE2F350">
      <w:numFmt w:val="bullet"/>
      <w:lvlText w:val="•"/>
      <w:lvlJc w:val="left"/>
      <w:pPr>
        <w:ind w:left="6300" w:hanging="360"/>
      </w:pPr>
      <w:rPr>
        <w:rFonts w:hint="default"/>
        <w:lang w:val="en-US" w:eastAsia="en-US" w:bidi="ar-SA"/>
      </w:rPr>
    </w:lvl>
    <w:lvl w:ilvl="5" w:tplc="CC4610C4">
      <w:numFmt w:val="bullet"/>
      <w:lvlText w:val="•"/>
      <w:lvlJc w:val="left"/>
      <w:pPr>
        <w:ind w:left="7290" w:hanging="360"/>
      </w:pPr>
      <w:rPr>
        <w:rFonts w:hint="default"/>
        <w:lang w:val="en-US" w:eastAsia="en-US" w:bidi="ar-SA"/>
      </w:rPr>
    </w:lvl>
    <w:lvl w:ilvl="6" w:tplc="86AA9B58">
      <w:numFmt w:val="bullet"/>
      <w:lvlText w:val="•"/>
      <w:lvlJc w:val="left"/>
      <w:pPr>
        <w:ind w:left="8280" w:hanging="360"/>
      </w:pPr>
      <w:rPr>
        <w:rFonts w:hint="default"/>
        <w:lang w:val="en-US" w:eastAsia="en-US" w:bidi="ar-SA"/>
      </w:rPr>
    </w:lvl>
    <w:lvl w:ilvl="7" w:tplc="F6A23F0C">
      <w:numFmt w:val="bullet"/>
      <w:lvlText w:val="•"/>
      <w:lvlJc w:val="left"/>
      <w:pPr>
        <w:ind w:left="9270" w:hanging="360"/>
      </w:pPr>
      <w:rPr>
        <w:rFonts w:hint="default"/>
        <w:lang w:val="en-US" w:eastAsia="en-US" w:bidi="ar-SA"/>
      </w:rPr>
    </w:lvl>
    <w:lvl w:ilvl="8" w:tplc="40403CD2">
      <w:numFmt w:val="bullet"/>
      <w:lvlText w:val="•"/>
      <w:lvlJc w:val="left"/>
      <w:pPr>
        <w:ind w:left="10260" w:hanging="360"/>
      </w:pPr>
      <w:rPr>
        <w:rFonts w:hint="default"/>
        <w:lang w:val="en-US" w:eastAsia="en-US" w:bidi="ar-SA"/>
      </w:rPr>
    </w:lvl>
  </w:abstractNum>
  <w:abstractNum xmlns:w15="http://schemas.microsoft.com/office/word/2012/wordml" w:abstractNumId="83" w15:restartNumberingAfterBreak="0">
    <w:nsid w:val="022D1E3E"/>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84" w15:restartNumberingAfterBreak="0">
    <w:nsid w:val="05B0AEAF"/>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86043223">
    <w:abstractNumId w:val="17"/>
  </w:num>
  <w:num xmlns:w16cid="http://schemas.microsoft.com/office/word/2016/wordml/cid" w:numId="19" w16cid:durableId="586043223">
    <w:abstractNumId w:val="17"/>
    <w:lvlOverride w:ilvl="0">
      <w:startOverride w:val="1"/>
    </w:lvlOverride>
  </w:num>
  <w:num xmlns:w16cid="http://schemas.microsoft.com/office/word/2016/wordml/cid" w:numId="20" w16cid:durableId="1278099107">
    <w:abstractNumId w:val="18"/>
  </w:num>
  <w:num xmlns:w16cid="http://schemas.microsoft.com/office/word/2016/wordml/cid" w:numId="21" w16cid:durableId="323511353">
    <w:abstractNumId w:val="19"/>
  </w:num>
  <w:num xmlns:w16cid="http://schemas.microsoft.com/office/word/2016/wordml/cid" w:numId="22" w16cid:durableId="695889170">
    <w:abstractNumId w:val="20"/>
  </w:num>
  <w:num xmlns:w16cid="http://schemas.microsoft.com/office/word/2016/wordml/cid" w:numId="23" w16cid:durableId="1575436254">
    <w:abstractNumId w:val="21"/>
  </w:num>
  <w:num xmlns:w16cid="http://schemas.microsoft.com/office/word/2016/wordml/cid" w:numId="24" w16cid:durableId="195511349">
    <w:abstractNumId w:val="22"/>
  </w:num>
  <w:num xmlns:w16cid="http://schemas.microsoft.com/office/word/2016/wordml/cid" w:numId="25" w16cid:durableId="512955234">
    <w:abstractNumId w:val="23"/>
  </w:num>
  <w:num xmlns:w16cid="http://schemas.microsoft.com/office/word/2016/wordml/cid" w:numId="26" w16cid:durableId="1871911330">
    <w:abstractNumId w:val="24"/>
  </w:num>
  <w:num xmlns:w16cid="http://schemas.microsoft.com/office/word/2016/wordml/cid" w:numId="27" w16cid:durableId="1096829605">
    <w:abstractNumId w:val="25"/>
  </w:num>
  <w:num xmlns:w16cid="http://schemas.microsoft.com/office/word/2016/wordml/cid" w:numId="28" w16cid:durableId="1096829605">
    <w:abstractNumId w:val="25"/>
    <w:lvlOverride w:ilvl="0">
      <w:startOverride w:val="1"/>
    </w:lvlOverride>
  </w:num>
  <w:num xmlns:w16cid="http://schemas.microsoft.com/office/word/2016/wordml/cid" w:numId="29" w16cid:durableId="1839733499">
    <w:abstractNumId w:val="26"/>
  </w:num>
  <w:num xmlns:w16cid="http://schemas.microsoft.com/office/word/2016/wordml/cid" w:numId="30" w16cid:durableId="1600141357">
    <w:abstractNumId w:val="27"/>
  </w:num>
  <w:num xmlns:w16cid="http://schemas.microsoft.com/office/word/2016/wordml/cid" w:numId="31" w16cid:durableId="1600141357">
    <w:abstractNumId w:val="27"/>
    <w:lvlOverride w:ilvl="0">
      <w:startOverride w:val="1"/>
    </w:lvlOverride>
  </w:num>
  <w:num xmlns:w16cid="http://schemas.microsoft.com/office/word/2016/wordml/cid" w:numId="32" w16cid:durableId="1785925958">
    <w:abstractNumId w:val="28"/>
  </w:num>
  <w:num xmlns:w16cid="http://schemas.microsoft.com/office/word/2016/wordml/cid" w:numId="33" w16cid:durableId="1408259319">
    <w:abstractNumId w:val="29"/>
  </w:num>
  <w:num xmlns:w16cid="http://schemas.microsoft.com/office/word/2016/wordml/cid" w:numId="34" w16cid:durableId="1709837711">
    <w:abstractNumId w:val="30"/>
  </w:num>
  <w:num xmlns:w16cid="http://schemas.microsoft.com/office/word/2016/wordml/cid" w:numId="35" w16cid:durableId="1605916721">
    <w:abstractNumId w:val="31"/>
  </w:num>
  <w:num xmlns:w16cid="http://schemas.microsoft.com/office/word/2016/wordml/cid" w:numId="36" w16cid:durableId="458184805">
    <w:abstractNumId w:val="32"/>
  </w:num>
  <w:num xmlns:w16cid="http://schemas.microsoft.com/office/word/2016/wordml/cid" w:numId="37" w16cid:durableId="1350176895">
    <w:abstractNumId w:val="33"/>
  </w:num>
  <w:num xmlns:w16cid="http://schemas.microsoft.com/office/word/2016/wordml/cid" w:numId="38" w16cid:durableId="814492092">
    <w:abstractNumId w:val="34"/>
  </w:num>
  <w:num xmlns:w16cid="http://schemas.microsoft.com/office/word/2016/wordml/cid" w:numId="39" w16cid:durableId="112555709">
    <w:abstractNumId w:val="35"/>
  </w:num>
  <w:num xmlns:w16cid="http://schemas.microsoft.com/office/word/2016/wordml/cid" w:numId="40" w16cid:durableId="1324427963">
    <w:abstractNumId w:val="36"/>
  </w:num>
  <w:num xmlns:w16cid="http://schemas.microsoft.com/office/word/2016/wordml/cid" w:numId="41" w16cid:durableId="591357462">
    <w:abstractNumId w:val="37"/>
  </w:num>
  <w:num xmlns:w16cid="http://schemas.microsoft.com/office/word/2016/wordml/cid" w:numId="42" w16cid:durableId="641158433">
    <w:abstractNumId w:val="38"/>
  </w:num>
  <w:num xmlns:w16cid="http://schemas.microsoft.com/office/word/2016/wordml/cid" w:numId="43" w16cid:durableId="1347245582">
    <w:abstractNumId w:val="39"/>
  </w:num>
  <w:num xmlns:w16cid="http://schemas.microsoft.com/office/word/2016/wordml/cid" w:numId="44" w16cid:durableId="918756392">
    <w:abstractNumId w:val="40"/>
  </w:num>
  <w:num xmlns:w16cid="http://schemas.microsoft.com/office/word/2016/wordml/cid" w:numId="45" w16cid:durableId="143470983">
    <w:abstractNumId w:val="41"/>
  </w:num>
  <w:num xmlns:w16cid="http://schemas.microsoft.com/office/word/2016/wordml/cid" w:numId="46" w16cid:durableId="1116095625">
    <w:abstractNumId w:val="42"/>
  </w:num>
  <w:num xmlns:w16cid="http://schemas.microsoft.com/office/word/2016/wordml/cid" w:numId="47" w16cid:durableId="1490364046">
    <w:abstractNumId w:val="43"/>
  </w:num>
  <w:num xmlns:w16cid="http://schemas.microsoft.com/office/word/2016/wordml/cid" w:numId="48" w16cid:durableId="799493447">
    <w:abstractNumId w:val="44"/>
  </w:num>
  <w:num xmlns:w16cid="http://schemas.microsoft.com/office/word/2016/wordml/cid" w:numId="49" w16cid:durableId="1070687819">
    <w:abstractNumId w:val="45"/>
  </w:num>
  <w:num xmlns:w16cid="http://schemas.microsoft.com/office/word/2016/wordml/cid" w:numId="50" w16cid:durableId="546643517">
    <w:abstractNumId w:val="46"/>
  </w:num>
  <w:num xmlns:w16cid="http://schemas.microsoft.com/office/word/2016/wordml/cid" w:numId="51" w16cid:durableId="287395416">
    <w:abstractNumId w:val="47"/>
  </w:num>
  <w:num xmlns:w16cid="http://schemas.microsoft.com/office/word/2016/wordml/cid" w:numId="52" w16cid:durableId="1896698122">
    <w:abstractNumId w:val="48"/>
  </w:num>
  <w:num xmlns:w16cid="http://schemas.microsoft.com/office/word/2016/wordml/cid" w:numId="53" w16cid:durableId="2067534181">
    <w:abstractNumId w:val="49"/>
  </w:num>
  <w:num xmlns:w16cid="http://schemas.microsoft.com/office/word/2016/wordml/cid" w:numId="54" w16cid:durableId="1834493434">
    <w:abstractNumId w:val="50"/>
  </w:num>
  <w:num xmlns:w16cid="http://schemas.microsoft.com/office/word/2016/wordml/cid" w:numId="55" w16cid:durableId="1166632131">
    <w:abstractNumId w:val="51"/>
  </w:num>
  <w:num xmlns:w16cid="http://schemas.microsoft.com/office/word/2016/wordml/cid" w:numId="56" w16cid:durableId="1166632131">
    <w:abstractNumId w:val="51"/>
    <w:lvlOverride w:ilvl="0">
      <w:startOverride w:val="1"/>
    </w:lvlOverride>
  </w:num>
  <w:num xmlns:w16cid="http://schemas.microsoft.com/office/word/2016/wordml/cid" w:numId="57" w16cid:durableId="258104191">
    <w:abstractNumId w:val="52"/>
  </w:num>
  <w:num xmlns:w16cid="http://schemas.microsoft.com/office/word/2016/wordml/cid" w:numId="58" w16cid:durableId="1456094534">
    <w:abstractNumId w:val="53"/>
  </w:num>
  <w:num xmlns:w16cid="http://schemas.microsoft.com/office/word/2016/wordml/cid" w:numId="59" w16cid:durableId="1893619512">
    <w:abstractNumId w:val="54"/>
  </w:num>
  <w:num xmlns:w16cid="http://schemas.microsoft.com/office/word/2016/wordml/cid" w:numId="60" w16cid:durableId="1083336344">
    <w:abstractNumId w:val="55"/>
  </w:num>
  <w:num xmlns:w16cid="http://schemas.microsoft.com/office/word/2016/wordml/cid" w:numId="61" w16cid:durableId="1994484010">
    <w:abstractNumId w:val="56"/>
  </w:num>
  <w:num xmlns:w16cid="http://schemas.microsoft.com/office/word/2016/wordml/cid" w:numId="62" w16cid:durableId="1127239051">
    <w:abstractNumId w:val="57"/>
  </w:num>
  <w:num xmlns:w16cid="http://schemas.microsoft.com/office/word/2016/wordml/cid" w:numId="63" w16cid:durableId="330908811">
    <w:abstractNumId w:val="58"/>
  </w:num>
  <w:num xmlns:w16cid="http://schemas.microsoft.com/office/word/2016/wordml/cid" w:numId="64" w16cid:durableId="151870034">
    <w:abstractNumId w:val="59"/>
  </w:num>
  <w:num xmlns:w16cid="http://schemas.microsoft.com/office/word/2016/wordml/cid" w:numId="65" w16cid:durableId="1190609830">
    <w:abstractNumId w:val="60"/>
  </w:num>
  <w:num xmlns:w16cid="http://schemas.microsoft.com/office/word/2016/wordml/cid" w:numId="66" w16cid:durableId="1060057659">
    <w:abstractNumId w:val="61"/>
  </w:num>
  <w:num xmlns:w16cid="http://schemas.microsoft.com/office/word/2016/wordml/cid" w:numId="67" w16cid:durableId="332073084">
    <w:abstractNumId w:val="62"/>
  </w:num>
  <w:num xmlns:w16cid="http://schemas.microsoft.com/office/word/2016/wordml/cid" w:numId="68" w16cid:durableId="633296065">
    <w:abstractNumId w:val="63"/>
  </w:num>
  <w:num xmlns:w16cid="http://schemas.microsoft.com/office/word/2016/wordml/cid" w:numId="69" w16cid:durableId="2066097791">
    <w:abstractNumId w:val="64"/>
  </w:num>
  <w:num xmlns:w16cid="http://schemas.microsoft.com/office/word/2016/wordml/cid" w:numId="70" w16cid:durableId="856579753">
    <w:abstractNumId w:val="65"/>
  </w:num>
  <w:num xmlns:w16cid="http://schemas.microsoft.com/office/word/2016/wordml/cid" w:numId="71" w16cid:durableId="129909554">
    <w:abstractNumId w:val="66"/>
  </w:num>
  <w:num xmlns:w16cid="http://schemas.microsoft.com/office/word/2016/wordml/cid" w:numId="72" w16cid:durableId="1435515817">
    <w:abstractNumId w:val="67"/>
  </w:num>
  <w:num xmlns:w16cid="http://schemas.microsoft.com/office/word/2016/wordml/cid" w:numId="73" w16cid:durableId="1473013259">
    <w:abstractNumId w:val="68"/>
  </w:num>
  <w:num xmlns:w16cid="http://schemas.microsoft.com/office/word/2016/wordml/cid" w:numId="74" w16cid:durableId="1384452721">
    <w:abstractNumId w:val="69"/>
  </w:num>
  <w:num xmlns:w16cid="http://schemas.microsoft.com/office/word/2016/wordml/cid" w:numId="75" w16cid:durableId="948242357">
    <w:abstractNumId w:val="70"/>
  </w:num>
  <w:num xmlns:w16cid="http://schemas.microsoft.com/office/word/2016/wordml/cid" w:numId="76" w16cid:durableId="1702853806">
    <w:abstractNumId w:val="71"/>
  </w:num>
  <w:num xmlns:w16cid="http://schemas.microsoft.com/office/word/2016/wordml/cid" w:numId="77" w16cid:durableId="853615645">
    <w:abstractNumId w:val="72"/>
  </w:num>
  <w:num xmlns:w16cid="http://schemas.microsoft.com/office/word/2016/wordml/cid" w:numId="78" w16cid:durableId="853615645">
    <w:abstractNumId w:val="72"/>
    <w:lvlOverride w:ilvl="0">
      <w:startOverride w:val="1"/>
    </w:lvlOverride>
  </w:num>
  <w:num xmlns:w16cid="http://schemas.microsoft.com/office/word/2016/wordml/cid" w:numId="79" w16cid:durableId="1778253996">
    <w:abstractNumId w:val="73"/>
  </w:num>
  <w:num xmlns:w16cid="http://schemas.microsoft.com/office/word/2016/wordml/cid" w:numId="80" w16cid:durableId="825753804">
    <w:abstractNumId w:val="74"/>
  </w:num>
  <w:num xmlns:w16cid="http://schemas.microsoft.com/office/word/2016/wordml/cid" w:numId="81" w16cid:durableId="1069233769">
    <w:abstractNumId w:val="75"/>
  </w:num>
  <w:num xmlns:w16cid="http://schemas.microsoft.com/office/word/2016/wordml/cid" w:numId="82" w16cid:durableId="2064253252">
    <w:abstractNumId w:val="76"/>
  </w:num>
  <w:num xmlns:w16cid="http://schemas.microsoft.com/office/word/2016/wordml/cid" w:numId="83" w16cid:durableId="1850098927">
    <w:abstractNumId w:val="77"/>
  </w:num>
  <w:num xmlns:w16cid="http://schemas.microsoft.com/office/word/2016/wordml/cid" w:numId="84" w16cid:durableId="2099016781">
    <w:abstractNumId w:val="78"/>
  </w:num>
  <w:num xmlns:w16cid="http://schemas.microsoft.com/office/word/2016/wordml/cid" w:numId="85" w16cid:durableId="135344561">
    <w:abstractNumId w:val="79"/>
  </w:num>
  <w:num xmlns:w16cid="http://schemas.microsoft.com/office/word/2016/wordml/cid" w:numId="86" w16cid:durableId="1301158035">
    <w:abstractNumId w:val="80"/>
  </w:num>
  <w:num xmlns:w16cid="http://schemas.microsoft.com/office/word/2016/wordml/cid" w:numId="87" w16cid:durableId="1000735912">
    <w:abstractNumId w:val="81"/>
  </w:num>
  <w:num xmlns:w16cid="http://schemas.microsoft.com/office/word/2016/wordml/cid" w:numId="88" w16cid:durableId="964509220">
    <w:abstractNumId w:val="82"/>
  </w:num>
  <w:num xmlns:w16cid="http://schemas.microsoft.com/office/word/2016/wordml/cid" w:numId="89" w16cid:durableId="520583080">
    <w:abstractNumId w:val="83"/>
  </w:num>
  <w:num xmlns:w16cid="http://schemas.microsoft.com/office/word/2016/wordml/cid" w:numId="90" w16cid:durableId="918448121">
    <w:abstractNumId w:val="8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hyperlink" Target="https://www.ciena.com/insights/videos/Chalk-Talk---What-is-Flex-Ethernet-FlexE.html" TargetMode="Externa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hyperlink" Target="https://x.x.x.x/" TargetMode="External"/><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image" Target="media/image53.jpeg"/><Relationship Id="rId69" Type="http://schemas.openxmlformats.org/officeDocument/2006/relationships/image" Target="media/image54.png"/><Relationship Id="rId70" Type="http://schemas.openxmlformats.org/officeDocument/2006/relationships/image" Target="media/image55.jpe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