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314E49" w14:textId="77777777" w:rsidR="00CA4A43" w:rsidRDefault="00CA4A43" w:rsidP="00CA4A43">
      <w:pPr>
        <w:pStyle w:val="Heading6"/>
        <w:numPr>
          <w:ilvl w:val="2"/>
          <w:numId w:val="10"/>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11"/>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11"/>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11"/>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11"/>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11"/>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11"/>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11"/>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8BD60A3" w14:textId="77777777" w:rsidR="00AD2303" w:rsidRDefault="00AD2303" w:rsidP="00AD2303">
      <w:pPr>
        <w:pStyle w:val="Heading6"/>
        <w:numPr>
          <w:ilvl w:val="2"/>
          <w:numId w:val="12"/>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13"/>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13"/>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13"/>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6"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7"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8"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14"/>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15"/>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15"/>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15"/>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15"/>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15"/>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1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1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1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1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07D4AF52" w14:textId="77777777" w:rsidR="00112827" w:rsidRDefault="00112827" w:rsidP="00112827">
      <w:pPr>
        <w:pStyle w:val="Heading6"/>
        <w:numPr>
          <w:ilvl w:val="2"/>
          <w:numId w:val="16"/>
        </w:numPr>
        <w:tabs>
          <w:tab w:val="num" w:pos="360"/>
          <w:tab w:val="left" w:pos="1885"/>
        </w:tabs>
        <w:spacing w:before="239"/>
        <w:ind w:left="1980" w:hanging="721"/>
      </w:pPr>
      <w:r>
        <w:t>Verify</w:t>
      </w:r>
      <w:r>
        <w:rPr>
          <w:spacing w:val="-8"/>
        </w:rPr>
        <w:t xml:space="preserve"> </w:t>
      </w:r>
      <w:r>
        <w:t>System</w:t>
      </w:r>
      <w:r>
        <w:rPr>
          <w:spacing w:val="-8"/>
        </w:rPr>
        <w:t xml:space="preserve"> </w:t>
      </w:r>
      <w:r>
        <w:t>Power</w:t>
      </w:r>
      <w:r>
        <w:rPr>
          <w:spacing w:val="-9"/>
        </w:rPr>
        <w:t xml:space="preserve"> </w:t>
      </w:r>
      <w:r>
        <w:t>Cycle</w:t>
      </w:r>
      <w:r>
        <w:rPr>
          <w:spacing w:val="-10"/>
        </w:rPr>
        <w:t xml:space="preserve"> </w:t>
      </w:r>
      <w:r>
        <w:t>will</w:t>
      </w:r>
      <w:r>
        <w:rPr>
          <w:spacing w:val="-8"/>
        </w:rPr>
        <w:t xml:space="preserve"> </w:t>
      </w:r>
      <w:r>
        <w:t>maintain</w:t>
      </w:r>
      <w:r>
        <w:rPr>
          <w:spacing w:val="-7"/>
        </w:rPr>
        <w:t xml:space="preserve"> </w:t>
      </w:r>
      <w:r>
        <w:t>the</w:t>
      </w:r>
      <w:r>
        <w:rPr>
          <w:spacing w:val="-5"/>
        </w:rPr>
        <w:t xml:space="preserve"> </w:t>
      </w:r>
      <w:r>
        <w:rPr>
          <w:spacing w:val="-2"/>
        </w:rPr>
        <w:t>configuration</w:t>
      </w:r>
    </w:p>
    <w:p w14:paraId="055697C3" w14:textId="77777777" w:rsidR="00112827" w:rsidRDefault="00112827" w:rsidP="00112827">
      <w:pPr>
        <w:pStyle w:val="BodyText"/>
        <w:spacing w:before="7"/>
        <w:rPr>
          <w:b/>
          <w:sz w:val="19"/>
        </w:rPr>
      </w:pPr>
    </w:p>
    <w:p w14:paraId="6608C571" w14:textId="77777777" w:rsidR="00112827" w:rsidRDefault="00112827" w:rsidP="00112827">
      <w:pPr>
        <w:ind w:left="1260"/>
        <w:rPr>
          <w:rFonts w:ascii="Calibri"/>
          <w:b/>
          <w:i/>
          <w:sz w:val="24"/>
        </w:rPr>
      </w:pPr>
      <w:r>
        <w:rPr>
          <w:rFonts w:ascii="Calibri"/>
          <w:b/>
          <w:i/>
          <w:spacing w:val="-2"/>
          <w:sz w:val="24"/>
        </w:rPr>
        <w:t>Objective:</w:t>
      </w:r>
    </w:p>
    <w:p w14:paraId="798B6354" w14:textId="77777777" w:rsidR="00112827" w:rsidRDefault="00112827" w:rsidP="00112827">
      <w:pPr>
        <w:pStyle w:val="BodyText"/>
        <w:ind w:left="1260" w:right="1165"/>
      </w:pPr>
      <w:r>
        <w:t xml:space="preserve">To verify that SAOS 10.x on </w:t>
      </w:r>
      <w:proofErr w:type="spellStart"/>
      <w:r>
        <w:t>sytem</w:t>
      </w:r>
      <w:proofErr w:type="spellEnd"/>
      <w:r>
        <w:t xml:space="preserve"> maintains configuration and operation following a disruption to</w:t>
      </w:r>
      <w:r>
        <w:rPr>
          <w:spacing w:val="40"/>
        </w:rPr>
        <w:t xml:space="preserve"> </w:t>
      </w:r>
      <w:r>
        <w:rPr>
          <w:spacing w:val="-2"/>
        </w:rPr>
        <w:t>power.</w:t>
      </w:r>
    </w:p>
    <w:p w14:paraId="736E8134" w14:textId="77777777" w:rsidR="00112827" w:rsidRDefault="00112827" w:rsidP="00112827">
      <w:pPr>
        <w:pStyle w:val="BodyText"/>
        <w:spacing w:before="1"/>
      </w:pPr>
    </w:p>
    <w:p w14:paraId="715F931C" w14:textId="77777777" w:rsidR="00112827" w:rsidRDefault="00112827" w:rsidP="00112827">
      <w:pPr>
        <w:spacing w:before="1"/>
        <w:ind w:left="1260"/>
        <w:rPr>
          <w:rFonts w:ascii="Calibri"/>
          <w:b/>
          <w:i/>
          <w:sz w:val="24"/>
        </w:rPr>
      </w:pPr>
      <w:r>
        <w:rPr>
          <w:rFonts w:ascii="Calibri"/>
          <w:b/>
          <w:i/>
          <w:spacing w:val="-2"/>
          <w:sz w:val="24"/>
        </w:rPr>
        <w:t>Procedure:</w:t>
      </w:r>
    </w:p>
    <w:p w14:paraId="7A9B96AC" w14:textId="77777777" w:rsidR="00112827" w:rsidRDefault="00112827" w:rsidP="00112827">
      <w:pPr>
        <w:pStyle w:val="ListParagraph"/>
        <w:numPr>
          <w:ilvl w:val="0"/>
          <w:numId w:val="17"/>
        </w:numPr>
        <w:tabs>
          <w:tab w:val="left" w:pos="2341"/>
        </w:tabs>
        <w:spacing w:line="293" w:lineRule="exact"/>
        <w:ind w:hanging="361"/>
        <w:rPr>
          <w:rFonts w:ascii="Wingdings" w:hAnsi="Wingdings"/>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3DF04E47" w14:textId="77777777" w:rsidR="00112827" w:rsidRDefault="00112827" w:rsidP="00112827">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6F7D521" w14:textId="77777777" w:rsidR="00112827" w:rsidRDefault="00112827" w:rsidP="00112827">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2CB83CF0" w14:textId="77777777" w:rsidR="00112827" w:rsidRDefault="00112827" w:rsidP="00112827">
      <w:pPr>
        <w:spacing w:before="1"/>
        <w:rPr>
          <w:sz w:val="24"/>
        </w:rPr>
      </w:pPr>
    </w:p>
    <w:p w14:paraId="330696E2" w14:textId="77777777" w:rsidR="00112827" w:rsidRDefault="00112827" w:rsidP="00112827">
      <w:pPr>
        <w:pStyle w:val="ListParagraph"/>
        <w:numPr>
          <w:ilvl w:val="0"/>
          <w:numId w:val="17"/>
        </w:numPr>
        <w:tabs>
          <w:tab w:val="left" w:pos="2341"/>
        </w:tabs>
        <w:spacing w:line="293" w:lineRule="exact"/>
        <w:ind w:hanging="361"/>
        <w:rPr>
          <w:rFonts w:ascii="Wingdings" w:hAnsi="Wingdings"/>
        </w:rPr>
      </w:pPr>
      <w:r>
        <w:rPr>
          <w:sz w:val="24"/>
        </w:rPr>
        <w:t>Then</w:t>
      </w:r>
      <w:r>
        <w:rPr>
          <w:spacing w:val="-4"/>
          <w:sz w:val="24"/>
        </w:rPr>
        <w:t xml:space="preserve"> </w:t>
      </w:r>
      <w:r>
        <w:rPr>
          <w:sz w:val="24"/>
        </w:rPr>
        <w:t>issue</w:t>
      </w:r>
      <w:r>
        <w:rPr>
          <w:spacing w:val="-3"/>
          <w:sz w:val="24"/>
        </w:rPr>
        <w:t xml:space="preserve"> </w:t>
      </w:r>
      <w:r>
        <w:rPr>
          <w:sz w:val="24"/>
        </w:rPr>
        <w:t>the</w:t>
      </w:r>
      <w:r>
        <w:rPr>
          <w:spacing w:val="-1"/>
          <w:sz w:val="24"/>
        </w:rPr>
        <w:t xml:space="preserve"> </w:t>
      </w:r>
      <w:r>
        <w:rPr>
          <w:sz w:val="24"/>
        </w:rPr>
        <w:t>reboot</w:t>
      </w:r>
      <w:r>
        <w:rPr>
          <w:spacing w:val="-2"/>
          <w:sz w:val="24"/>
        </w:rPr>
        <w:t xml:space="preserve"> </w:t>
      </w:r>
      <w:r>
        <w:rPr>
          <w:sz w:val="24"/>
        </w:rPr>
        <w:t>command</w:t>
      </w:r>
      <w:r>
        <w:rPr>
          <w:spacing w:val="-1"/>
          <w:sz w:val="24"/>
        </w:rPr>
        <w:t xml:space="preserve"> </w:t>
      </w:r>
      <w:r>
        <w:rPr>
          <w:sz w:val="24"/>
        </w:rPr>
        <w:t>below</w:t>
      </w:r>
      <w:r>
        <w:rPr>
          <w:spacing w:val="-3"/>
          <w:sz w:val="24"/>
        </w:rPr>
        <w:t xml:space="preserve"> </w:t>
      </w:r>
      <w:r>
        <w:rPr>
          <w:sz w:val="24"/>
        </w:rPr>
        <w:t>or</w:t>
      </w:r>
      <w:r>
        <w:rPr>
          <w:spacing w:val="-2"/>
          <w:sz w:val="24"/>
        </w:rPr>
        <w:t xml:space="preserve"> </w:t>
      </w:r>
      <w:r>
        <w:rPr>
          <w:sz w:val="24"/>
        </w:rPr>
        <w:t>power</w:t>
      </w:r>
      <w:r>
        <w:rPr>
          <w:spacing w:val="-2"/>
          <w:sz w:val="24"/>
        </w:rPr>
        <w:t xml:space="preserve"> </w:t>
      </w:r>
      <w:r>
        <w:rPr>
          <w:sz w:val="24"/>
        </w:rPr>
        <w:t>cycle</w:t>
      </w:r>
      <w:r>
        <w:rPr>
          <w:spacing w:val="-1"/>
          <w:sz w:val="24"/>
        </w:rPr>
        <w:t xml:space="preserve"> </w:t>
      </w:r>
      <w:r>
        <w:rPr>
          <w:sz w:val="24"/>
        </w:rPr>
        <w:t>the</w:t>
      </w:r>
      <w:r>
        <w:rPr>
          <w:spacing w:val="-2"/>
          <w:sz w:val="24"/>
        </w:rPr>
        <w:t xml:space="preserve"> node.</w:t>
      </w:r>
    </w:p>
    <w:p w14:paraId="1ED731D2" w14:textId="77777777" w:rsidR="00112827" w:rsidRDefault="00112827" w:rsidP="00112827">
      <w:pPr>
        <w:pStyle w:val="ListParagraph"/>
        <w:numPr>
          <w:ilvl w:val="1"/>
          <w:numId w:val="17"/>
        </w:numPr>
        <w:tabs>
          <w:tab w:val="left" w:pos="2581"/>
        </w:tabs>
        <w:ind w:hanging="241"/>
        <w:rPr>
          <w:rFonts w:ascii="Courier New" w:hAnsi="Courier New"/>
          <w:sz w:val="24"/>
        </w:rPr>
      </w:pPr>
      <w:r>
        <w:rPr>
          <w:rFonts w:ascii="Courier New" w:hAnsi="Courier New"/>
          <w:sz w:val="24"/>
        </w:rPr>
        <w:t>system</w:t>
      </w:r>
      <w:r>
        <w:rPr>
          <w:rFonts w:ascii="Courier New" w:hAnsi="Courier New"/>
          <w:spacing w:val="-6"/>
          <w:sz w:val="24"/>
        </w:rPr>
        <w:t xml:space="preserve"> </w:t>
      </w:r>
      <w:r>
        <w:rPr>
          <w:rFonts w:ascii="Courier New" w:hAnsi="Courier New"/>
          <w:spacing w:val="-2"/>
          <w:sz w:val="24"/>
        </w:rPr>
        <w:t>restart</w:t>
      </w:r>
    </w:p>
    <w:p w14:paraId="409F1756" w14:textId="77777777" w:rsidR="00112827" w:rsidRDefault="00112827" w:rsidP="00112827">
      <w:pPr>
        <w:spacing w:before="9"/>
        <w:rPr>
          <w:sz w:val="25"/>
        </w:rPr>
      </w:pPr>
    </w:p>
    <w:p w14:paraId="324F141C" w14:textId="77777777" w:rsidR="00112827" w:rsidRDefault="00112827" w:rsidP="00112827">
      <w:pPr>
        <w:pStyle w:val="ListParagraph"/>
        <w:numPr>
          <w:ilvl w:val="0"/>
          <w:numId w:val="17"/>
        </w:numPr>
        <w:tabs>
          <w:tab w:val="left" w:pos="2341"/>
        </w:tabs>
        <w:ind w:right="1165"/>
        <w:rPr>
          <w:rFonts w:ascii="Wingdings" w:hAnsi="Wingdings"/>
        </w:rPr>
      </w:pPr>
      <w:r>
        <w:rPr>
          <w:sz w:val="24"/>
        </w:rPr>
        <w:t>Once</w:t>
      </w:r>
      <w:r>
        <w:rPr>
          <w:spacing w:val="-2"/>
          <w:sz w:val="24"/>
        </w:rPr>
        <w:t xml:space="preserve"> </w:t>
      </w:r>
      <w:r>
        <w:rPr>
          <w:sz w:val="24"/>
        </w:rPr>
        <w:t>powered</w:t>
      </w:r>
      <w:r>
        <w:rPr>
          <w:spacing w:val="-4"/>
          <w:sz w:val="24"/>
        </w:rPr>
        <w:t xml:space="preserve"> </w:t>
      </w:r>
      <w:r>
        <w:rPr>
          <w:sz w:val="24"/>
        </w:rPr>
        <w:t>up</w:t>
      </w:r>
      <w:r>
        <w:rPr>
          <w:spacing w:val="-2"/>
          <w:sz w:val="24"/>
        </w:rPr>
        <w:t xml:space="preserve"> </w:t>
      </w:r>
      <w:r>
        <w:rPr>
          <w:sz w:val="24"/>
        </w:rPr>
        <w:t>verify</w:t>
      </w:r>
      <w:r>
        <w:rPr>
          <w:spacing w:val="-5"/>
          <w:sz w:val="24"/>
        </w:rPr>
        <w:t xml:space="preserve"> </w:t>
      </w:r>
      <w:r>
        <w:rPr>
          <w:sz w:val="24"/>
        </w:rPr>
        <w:t>that device</w:t>
      </w:r>
      <w:r>
        <w:rPr>
          <w:spacing w:val="-3"/>
          <w:sz w:val="24"/>
        </w:rPr>
        <w:t xml:space="preserve"> </w:t>
      </w:r>
      <w:r>
        <w:rPr>
          <w:sz w:val="24"/>
        </w:rPr>
        <w:t>can</w:t>
      </w:r>
      <w:r>
        <w:rPr>
          <w:spacing w:val="-4"/>
          <w:sz w:val="24"/>
        </w:rPr>
        <w:t xml:space="preserve"> </w:t>
      </w:r>
      <w:r>
        <w:rPr>
          <w:sz w:val="24"/>
        </w:rPr>
        <w:t>be</w:t>
      </w:r>
      <w:r>
        <w:rPr>
          <w:spacing w:val="-2"/>
          <w:sz w:val="24"/>
        </w:rPr>
        <w:t xml:space="preserve"> </w:t>
      </w:r>
      <w:r>
        <w:rPr>
          <w:sz w:val="24"/>
        </w:rPr>
        <w:t>reachable</w:t>
      </w:r>
      <w:r>
        <w:rPr>
          <w:spacing w:val="-2"/>
          <w:sz w:val="24"/>
        </w:rPr>
        <w:t xml:space="preserve"> </w:t>
      </w:r>
      <w:r>
        <w:rPr>
          <w:sz w:val="24"/>
        </w:rPr>
        <w:t>by</w:t>
      </w:r>
      <w:r>
        <w:rPr>
          <w:spacing w:val="-3"/>
          <w:sz w:val="24"/>
        </w:rPr>
        <w:t xml:space="preserve"> </w:t>
      </w:r>
      <w:r>
        <w:rPr>
          <w:sz w:val="24"/>
        </w:rPr>
        <w:t>management</w:t>
      </w:r>
      <w:r>
        <w:rPr>
          <w:spacing w:val="-4"/>
          <w:sz w:val="24"/>
        </w:rPr>
        <w:t xml:space="preserve"> </w:t>
      </w:r>
      <w:r>
        <w:rPr>
          <w:sz w:val="24"/>
        </w:rPr>
        <w:t>network, and</w:t>
      </w:r>
      <w:r>
        <w:rPr>
          <w:spacing w:val="-4"/>
          <w:sz w:val="24"/>
        </w:rPr>
        <w:t xml:space="preserve"> </w:t>
      </w:r>
      <w:r>
        <w:rPr>
          <w:sz w:val="24"/>
        </w:rPr>
        <w:t>login is re-enabled.</w:t>
      </w:r>
    </w:p>
    <w:p w14:paraId="1EC35628" w14:textId="77777777" w:rsidR="00112827" w:rsidRDefault="00112827" w:rsidP="00112827">
      <w:pPr>
        <w:pStyle w:val="BodyText"/>
      </w:pPr>
    </w:p>
    <w:p w14:paraId="46CD0A28" w14:textId="77777777" w:rsidR="00112827" w:rsidRDefault="00112827" w:rsidP="00112827">
      <w:pPr>
        <w:pStyle w:val="ListParagraph"/>
        <w:numPr>
          <w:ilvl w:val="0"/>
          <w:numId w:val="17"/>
        </w:numPr>
        <w:tabs>
          <w:tab w:val="left" w:pos="2341"/>
        </w:tabs>
        <w:ind w:hanging="361"/>
        <w:rPr>
          <w:rFonts w:ascii="Wingdings" w:hAnsi="Wingdings"/>
          <w:sz w:val="24"/>
        </w:rPr>
      </w:pPr>
      <w:r>
        <w:rPr>
          <w:sz w:val="24"/>
        </w:rPr>
        <w:t>Login</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box</w:t>
      </w:r>
      <w:r>
        <w:rPr>
          <w:spacing w:val="-1"/>
          <w:sz w:val="24"/>
        </w:rPr>
        <w:t xml:space="preserve"> </w:t>
      </w:r>
      <w:r>
        <w:rPr>
          <w:sz w:val="24"/>
        </w:rPr>
        <w:t>and</w:t>
      </w:r>
      <w:r>
        <w:rPr>
          <w:spacing w:val="-1"/>
          <w:sz w:val="24"/>
        </w:rPr>
        <w:t xml:space="preserve"> </w:t>
      </w:r>
      <w:r>
        <w:rPr>
          <w:sz w:val="24"/>
        </w:rPr>
        <w:t>confirm</w:t>
      </w:r>
      <w:r>
        <w:rPr>
          <w:spacing w:val="-1"/>
          <w:sz w:val="24"/>
        </w:rPr>
        <w:t xml:space="preserve"> </w:t>
      </w:r>
      <w:r>
        <w:rPr>
          <w:sz w:val="24"/>
        </w:rPr>
        <w:t>configuration</w:t>
      </w:r>
      <w:r>
        <w:rPr>
          <w:spacing w:val="2"/>
          <w:sz w:val="24"/>
        </w:rPr>
        <w:t xml:space="preserve"> </w:t>
      </w:r>
      <w:r>
        <w:rPr>
          <w:sz w:val="24"/>
        </w:rPr>
        <w:t>is</w:t>
      </w:r>
      <w:r>
        <w:rPr>
          <w:spacing w:val="-4"/>
          <w:sz w:val="24"/>
        </w:rPr>
        <w:t xml:space="preserve"> </w:t>
      </w:r>
      <w:r>
        <w:rPr>
          <w:sz w:val="24"/>
        </w:rPr>
        <w:t>still</w:t>
      </w:r>
      <w:r>
        <w:rPr>
          <w:spacing w:val="-6"/>
          <w:sz w:val="24"/>
        </w:rPr>
        <w:t xml:space="preserve"> </w:t>
      </w:r>
      <w:r>
        <w:rPr>
          <w:sz w:val="24"/>
        </w:rPr>
        <w:t>in</w:t>
      </w:r>
      <w:r>
        <w:rPr>
          <w:spacing w:val="-1"/>
          <w:sz w:val="24"/>
        </w:rPr>
        <w:t xml:space="preserve"> </w:t>
      </w:r>
      <w:r>
        <w:rPr>
          <w:spacing w:val="-2"/>
          <w:sz w:val="24"/>
        </w:rPr>
        <w:t>place.</w:t>
      </w:r>
    </w:p>
    <w:p w14:paraId="430B8144" w14:textId="77777777" w:rsidR="00112827" w:rsidRDefault="00112827" w:rsidP="00112827">
      <w:pPr>
        <w:pStyle w:val="BodyText"/>
        <w:rPr>
          <w:sz w:val="28"/>
        </w:rPr>
      </w:pPr>
    </w:p>
    <w:p w14:paraId="2B6AD44A" w14:textId="77777777" w:rsidR="00112827" w:rsidRDefault="00112827" w:rsidP="00112827">
      <w:pPr>
        <w:pStyle w:val="Heading9"/>
        <w:spacing w:before="243"/>
      </w:pPr>
      <w:r>
        <w:t>Test</w:t>
      </w:r>
      <w:r>
        <w:rPr>
          <w:spacing w:val="-1"/>
        </w:rPr>
        <w:t xml:space="preserve"> </w:t>
      </w:r>
      <w:r>
        <w:t>Case</w:t>
      </w:r>
      <w:r>
        <w:rPr>
          <w:spacing w:val="-1"/>
        </w:rPr>
        <w:t xml:space="preserve"> </w:t>
      </w:r>
      <w:r>
        <w:rPr>
          <w:spacing w:val="-2"/>
        </w:rPr>
        <w:t>Results:</w:t>
      </w:r>
    </w:p>
    <w:p w14:paraId="3C5ED268" w14:textId="77777777" w:rsidR="00112827" w:rsidRDefault="00112827" w:rsidP="00112827">
      <w:pPr>
        <w:pStyle w:val="BodyText"/>
        <w:tabs>
          <w:tab w:val="left" w:pos="3431"/>
          <w:tab w:val="left" w:pos="4537"/>
          <w:tab w:val="left" w:pos="6776"/>
          <w:tab w:val="left" w:pos="8942"/>
          <w:tab w:val="left" w:pos="8990"/>
        </w:tabs>
        <w:spacing w:before="1"/>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BAAA1D" w14:textId="162BF950" w:rsidR="00112827" w:rsidRDefault="00112827" w:rsidP="00112827">
      <w:pPr>
        <w:pStyle w:val="BodyText"/>
        <w:spacing w:before="9"/>
        <w:rPr>
          <w:sz w:val="19"/>
        </w:rPr>
      </w:pPr>
      <w:r>
        <w:rPr>
          <w:noProof/>
        </w:rPr>
        <mc:AlternateContent>
          <mc:Choice Requires="wps">
            <w:drawing>
              <wp:anchor distT="0" distB="0" distL="0" distR="0" simplePos="0" relativeHeight="251659264" behindDoc="1" locked="0" layoutInCell="1" allowOverlap="1" wp14:anchorId="2DA19DBD" wp14:editId="51286809">
                <wp:simplePos x="0" y="0"/>
                <wp:positionH relativeFrom="page">
                  <wp:posOffset>800100</wp:posOffset>
                </wp:positionH>
                <wp:positionV relativeFrom="paragraph">
                  <wp:posOffset>168275</wp:posOffset>
                </wp:positionV>
                <wp:extent cx="4854575" cy="1270"/>
                <wp:effectExtent l="9525" t="8255" r="3175" b="0"/>
                <wp:wrapTopAndBottom/>
                <wp:docPr id="1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01026" id="Freeform: Shape 5" o:spid="_x0000_s1026" style="position:absolute;margin-left:63pt;margin-top:13.2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2C2D14D5" wp14:editId="17DB4EF4">
                <wp:simplePos x="0" y="0"/>
                <wp:positionH relativeFrom="page">
                  <wp:posOffset>800100</wp:posOffset>
                </wp:positionH>
                <wp:positionV relativeFrom="paragraph">
                  <wp:posOffset>354330</wp:posOffset>
                </wp:positionV>
                <wp:extent cx="4854575" cy="1270"/>
                <wp:effectExtent l="9525" t="3810" r="3175" b="4445"/>
                <wp:wrapTopAndBottom/>
                <wp:docPr id="1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22C24" id="Freeform: Shape 4"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884F98F" wp14:editId="113CAED3">
                <wp:simplePos x="0" y="0"/>
                <wp:positionH relativeFrom="page">
                  <wp:posOffset>800100</wp:posOffset>
                </wp:positionH>
                <wp:positionV relativeFrom="paragraph">
                  <wp:posOffset>540385</wp:posOffset>
                </wp:positionV>
                <wp:extent cx="4855845" cy="1270"/>
                <wp:effectExtent l="9525" t="8890" r="1905" b="0"/>
                <wp:wrapTopAndBottom/>
                <wp:docPr id="1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066A" id="Freeform: Shape 3" o:spid="_x0000_s1026" style="position:absolute;margin-left:63pt;margin-top:42.5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066B60D" wp14:editId="5DBFC945">
                <wp:simplePos x="0" y="0"/>
                <wp:positionH relativeFrom="page">
                  <wp:posOffset>800100</wp:posOffset>
                </wp:positionH>
                <wp:positionV relativeFrom="paragraph">
                  <wp:posOffset>726440</wp:posOffset>
                </wp:positionV>
                <wp:extent cx="4854575" cy="1270"/>
                <wp:effectExtent l="9525" t="4445" r="3175" b="3810"/>
                <wp:wrapTopAndBottom/>
                <wp:docPr id="1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C32FE"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F62AEB1" wp14:editId="71BD6477">
                <wp:simplePos x="0" y="0"/>
                <wp:positionH relativeFrom="page">
                  <wp:posOffset>800100</wp:posOffset>
                </wp:positionH>
                <wp:positionV relativeFrom="paragraph">
                  <wp:posOffset>911860</wp:posOffset>
                </wp:positionV>
                <wp:extent cx="4854575" cy="1270"/>
                <wp:effectExtent l="9525" t="8890" r="3175" b="0"/>
                <wp:wrapTopAndBottom/>
                <wp:docPr id="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508D2"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01CD534" w14:textId="77777777" w:rsidR="00112827" w:rsidRDefault="00112827" w:rsidP="00112827">
      <w:pPr>
        <w:pStyle w:val="BodyText"/>
        <w:spacing w:before="4"/>
        <w:rPr>
          <w:sz w:val="21"/>
        </w:rPr>
      </w:pPr>
    </w:p>
    <w:p w14:paraId="2D2C0E59" w14:textId="77777777" w:rsidR="00112827" w:rsidRDefault="00112827" w:rsidP="00112827">
      <w:pPr>
        <w:pStyle w:val="BodyText"/>
        <w:spacing w:before="4"/>
        <w:rPr>
          <w:sz w:val="21"/>
        </w:rPr>
      </w:pPr>
    </w:p>
    <w:p w14:paraId="0E2F39BC" w14:textId="77777777" w:rsidR="00112827" w:rsidRDefault="00112827" w:rsidP="00112827">
      <w:pPr>
        <w:pStyle w:val="BodyText"/>
        <w:spacing w:before="4"/>
        <w:rPr>
          <w:sz w:val="21"/>
        </w:rPr>
      </w:pPr>
    </w:p>
    <w:p w14:paraId="44C6AD20" w14:textId="77777777" w:rsidR="00112827" w:rsidRDefault="00112827" w:rsidP="00112827">
      <w:pPr>
        <w:pStyle w:val="BodyText"/>
        <w:spacing w:before="4"/>
        <w:rPr>
          <w:sz w:val="21"/>
        </w:rPr>
      </w:pPr>
    </w:p>
    <w:p w14:paraId="14EC7793" w14:textId="77777777" w:rsidR="00112827" w:rsidRDefault="00112827" w:rsidP="00112827">
      <w:pPr>
        <w:rPr>
          <w:sz w:val="21"/>
        </w:rPr>
        <w:sectPr w:rsidR="00112827">
          <w:pgSz w:w="12240" w:h="15840"/>
          <w:pgMar w:top="1560" w:right="0" w:bottom="280" w:left="0" w:header="720" w:footer="720" w:gutter="0"/>
          <w:cols w:space="720"/>
        </w:sectPr>
      </w:pPr>
    </w:p>
    <w:p w14:paraId="705C1060" w14:textId="77777777" w:rsidR="009E64AA" w:rsidRDefault="009E64AA"/>
    <w:p w14:paraId="7DAC4D09" w14:textId="77777777" w:rsidR="000C7A88" w:rsidRDefault="000C7A88" w:rsidP="000C7A88">
      <w:pPr>
        <w:pStyle w:val="Heading6"/>
        <w:numPr>
          <w:ilvl w:val="2"/>
          <w:numId w:val="18"/>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56145C10" w14:textId="77777777" w:rsidR="000C7A88" w:rsidRDefault="000C7A88" w:rsidP="000C7A88">
      <w:pPr>
        <w:pStyle w:val="BodyText"/>
        <w:spacing w:before="5"/>
        <w:rPr>
          <w:b/>
          <w:sz w:val="19"/>
        </w:rPr>
      </w:pPr>
    </w:p>
    <w:p w14:paraId="661CAD26" w14:textId="77777777" w:rsidR="000C7A88" w:rsidRDefault="000C7A88" w:rsidP="000C7A88">
      <w:pPr>
        <w:ind w:left="1260"/>
        <w:rPr>
          <w:rFonts w:ascii="Calibri"/>
          <w:b/>
          <w:i/>
          <w:sz w:val="24"/>
        </w:rPr>
      </w:pPr>
      <w:r>
        <w:rPr>
          <w:rFonts w:ascii="Calibri"/>
          <w:b/>
          <w:i/>
          <w:spacing w:val="-2"/>
          <w:sz w:val="24"/>
        </w:rPr>
        <w:t>Objective:</w:t>
      </w:r>
    </w:p>
    <w:p w14:paraId="752B74C0" w14:textId="77777777" w:rsidR="000C7A88" w:rsidRDefault="000C7A88" w:rsidP="000C7A88">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1F2AE3CF" w14:textId="77777777" w:rsidR="000C7A88" w:rsidRDefault="000C7A88" w:rsidP="000C7A88">
      <w:pPr>
        <w:pStyle w:val="BodyText"/>
        <w:spacing w:before="11"/>
        <w:rPr>
          <w:sz w:val="23"/>
        </w:rPr>
      </w:pPr>
    </w:p>
    <w:p w14:paraId="4B7251FE" w14:textId="77777777" w:rsidR="000C7A88" w:rsidRDefault="000C7A88" w:rsidP="000C7A88">
      <w:pPr>
        <w:ind w:left="1260"/>
        <w:rPr>
          <w:rFonts w:ascii="Calibri"/>
          <w:b/>
          <w:i/>
          <w:sz w:val="24"/>
        </w:rPr>
      </w:pPr>
      <w:r>
        <w:rPr>
          <w:rFonts w:ascii="Calibri"/>
          <w:b/>
          <w:i/>
          <w:sz w:val="24"/>
        </w:rPr>
        <w:t>SNMPv3</w:t>
      </w:r>
      <w:r>
        <w:rPr>
          <w:rFonts w:ascii="Calibri"/>
          <w:b/>
          <w:i/>
          <w:spacing w:val="-4"/>
          <w:sz w:val="24"/>
        </w:rPr>
        <w:t xml:space="preserve"> Trap:</w:t>
      </w:r>
    </w:p>
    <w:p w14:paraId="7BC05649" w14:textId="77777777" w:rsidR="000C7A88" w:rsidRDefault="000C7A88" w:rsidP="000C7A88">
      <w:pPr>
        <w:pStyle w:val="ListParagraph"/>
        <w:numPr>
          <w:ilvl w:val="3"/>
          <w:numId w:val="19"/>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1CBB26A2" w14:textId="77777777" w:rsidR="000C7A88" w:rsidRDefault="000C7A88" w:rsidP="000C7A88">
      <w:pPr>
        <w:pStyle w:val="BodyText"/>
      </w:pPr>
    </w:p>
    <w:p w14:paraId="52C5CEEC" w14:textId="77777777" w:rsidR="000C7A88" w:rsidRDefault="000C7A88" w:rsidP="000C7A88">
      <w:pPr>
        <w:ind w:left="1260"/>
        <w:rPr>
          <w:rFonts w:ascii="Calibri"/>
          <w:b/>
          <w:i/>
          <w:sz w:val="24"/>
        </w:rPr>
      </w:pPr>
      <w:r>
        <w:rPr>
          <w:rFonts w:ascii="Calibri"/>
          <w:b/>
          <w:i/>
          <w:spacing w:val="-2"/>
          <w:sz w:val="24"/>
        </w:rPr>
        <w:t>Procedure:</w:t>
      </w:r>
    </w:p>
    <w:p w14:paraId="09A004CF" w14:textId="77777777" w:rsidR="000C7A88" w:rsidRDefault="000C7A88" w:rsidP="000C7A88">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5AE54134" w14:textId="77777777" w:rsidR="000C7A88" w:rsidRDefault="000C7A88" w:rsidP="000C7A88">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28035716" w14:textId="77777777" w:rsidR="000C7A88" w:rsidRDefault="000C7A88" w:rsidP="000C7A88">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2330AFC0" w14:textId="77777777" w:rsidR="000C7A88" w:rsidRDefault="000C7A88" w:rsidP="000C7A88">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DD31A8A" w14:textId="77777777" w:rsidR="000C7A88" w:rsidRDefault="000C7A88" w:rsidP="000C7A88">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46ADE60A" w14:textId="77777777" w:rsidR="000C7A88" w:rsidRDefault="000C7A88" w:rsidP="000C7A88">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185EF988" w14:textId="77777777" w:rsidR="000C7A88" w:rsidRDefault="000C7A88" w:rsidP="000C7A88">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0E979F77" w14:textId="77777777" w:rsidR="000C7A88" w:rsidRDefault="000C7A88" w:rsidP="000C7A88">
      <w:pPr>
        <w:sectPr w:rsidR="000C7A88">
          <w:pgSz w:w="12240" w:h="15840"/>
          <w:pgMar w:top="1520" w:right="0" w:bottom="280" w:left="0" w:header="720" w:footer="720" w:gutter="0"/>
          <w:cols w:space="720"/>
        </w:sectPr>
      </w:pPr>
    </w:p>
    <w:p w14:paraId="69CD4F86" w14:textId="77777777" w:rsidR="000C7A88" w:rsidRDefault="000C7A88" w:rsidP="000C7A88">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470C9D6" w14:textId="77777777" w:rsidR="000C7A88" w:rsidRDefault="000C7A88" w:rsidP="000C7A88">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75FBB768" w14:textId="77777777" w:rsidR="000C7A88" w:rsidRDefault="000C7A88" w:rsidP="000C7A88">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54B8187A" w14:textId="77777777" w:rsidR="000C7A88" w:rsidRDefault="000C7A88" w:rsidP="000C7A88">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358FD85D" w14:textId="77777777" w:rsidR="000C7A88" w:rsidRDefault="000C7A88" w:rsidP="000C7A88">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6A6C2BAB" w14:textId="77777777" w:rsidR="000C7A88" w:rsidRDefault="000C7A88" w:rsidP="000C7A88">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52D42EB0" w14:textId="77777777" w:rsidR="000C7A88" w:rsidRDefault="000C7A88" w:rsidP="000C7A88">
      <w:pPr>
        <w:pStyle w:val="BodyText"/>
        <w:spacing w:before="9"/>
        <w:rPr>
          <w:sz w:val="19"/>
        </w:rPr>
      </w:pPr>
    </w:p>
    <w:p w14:paraId="31100189" w14:textId="77777777" w:rsidR="000C7A88" w:rsidRDefault="000C7A88" w:rsidP="000C7A88">
      <w:pPr>
        <w:rPr>
          <w:sz w:val="19"/>
        </w:rPr>
        <w:sectPr w:rsidR="000C7A88">
          <w:pgSz w:w="12240" w:h="15840"/>
          <w:pgMar w:top="1560" w:right="0" w:bottom="280" w:left="0" w:header="720" w:footer="720" w:gutter="0"/>
          <w:cols w:space="720"/>
        </w:sectPr>
      </w:pPr>
    </w:p>
    <w:p w14:paraId="4E17B850" w14:textId="77777777" w:rsidR="000C7A88" w:rsidRDefault="000C7A88" w:rsidP="000C7A88">
      <w:pPr>
        <w:spacing w:before="51"/>
        <w:ind w:left="1260"/>
        <w:rPr>
          <w:rFonts w:ascii="Calibri"/>
          <w:b/>
          <w:i/>
          <w:sz w:val="24"/>
        </w:rPr>
      </w:pPr>
      <w:r>
        <w:rPr>
          <w:rFonts w:ascii="Calibri"/>
          <w:b/>
          <w:i/>
          <w:spacing w:val="-2"/>
          <w:sz w:val="24"/>
        </w:rPr>
        <w:t>Output:</w:t>
      </w:r>
    </w:p>
    <w:p w14:paraId="7F06C334" w14:textId="77777777" w:rsidR="000C7A88" w:rsidRDefault="000C7A88" w:rsidP="000C7A88">
      <w:pPr>
        <w:pStyle w:val="ListParagraph"/>
        <w:numPr>
          <w:ilvl w:val="0"/>
          <w:numId w:val="20"/>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417BA28B" w14:textId="28A78084" w:rsidR="000C7A88" w:rsidRDefault="000C7A88" w:rsidP="000C7A88">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79106605" wp14:editId="03FD54B6">
                <wp:simplePos x="0" y="0"/>
                <wp:positionH relativeFrom="page">
                  <wp:posOffset>845820</wp:posOffset>
                </wp:positionH>
                <wp:positionV relativeFrom="paragraph">
                  <wp:posOffset>41910</wp:posOffset>
                </wp:positionV>
                <wp:extent cx="1005840" cy="0"/>
                <wp:effectExtent l="7620" t="3175" r="5715" b="6350"/>
                <wp:wrapNone/>
                <wp:docPr id="19"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1756D"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3F1783B1" w14:textId="77777777" w:rsidR="000C7A88" w:rsidRDefault="000C7A88" w:rsidP="000C7A88">
      <w:pPr>
        <w:rPr>
          <w:sz w:val="14"/>
        </w:rPr>
      </w:pPr>
      <w:r>
        <w:br w:type="column"/>
      </w:r>
    </w:p>
    <w:p w14:paraId="0423E4F0" w14:textId="77777777" w:rsidR="000C7A88" w:rsidRDefault="000C7A88" w:rsidP="000C7A88">
      <w:pPr>
        <w:rPr>
          <w:sz w:val="14"/>
        </w:rPr>
      </w:pPr>
    </w:p>
    <w:p w14:paraId="7012712C" w14:textId="77777777" w:rsidR="000C7A88" w:rsidRDefault="000C7A88" w:rsidP="000C7A88">
      <w:pPr>
        <w:spacing w:before="6"/>
        <w:rPr>
          <w:sz w:val="14"/>
        </w:rPr>
      </w:pPr>
    </w:p>
    <w:p w14:paraId="0E8CA8B6" w14:textId="12B83BE8" w:rsidR="000C7A88" w:rsidRDefault="000C7A88" w:rsidP="000C7A88">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0526C867" wp14:editId="1F6F7A6C">
                <wp:simplePos x="0" y="0"/>
                <wp:positionH relativeFrom="page">
                  <wp:posOffset>2446020</wp:posOffset>
                </wp:positionH>
                <wp:positionV relativeFrom="paragraph">
                  <wp:posOffset>42545</wp:posOffset>
                </wp:positionV>
                <wp:extent cx="1052195" cy="0"/>
                <wp:effectExtent l="7620" t="3175" r="6985" b="6350"/>
                <wp:wrapNone/>
                <wp:docPr id="20"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3692"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5310E2E"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2052" w:space="40"/>
            <w:col w:w="10148"/>
          </w:cols>
        </w:sectPr>
      </w:pPr>
    </w:p>
    <w:p w14:paraId="05F9E02B" w14:textId="77777777" w:rsidR="000C7A88" w:rsidRDefault="000C7A88" w:rsidP="000C7A88">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5E1982D9" w14:textId="01DC437E" w:rsidR="000C7A88" w:rsidRDefault="000C7A88" w:rsidP="000C7A88">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3BE2D130" wp14:editId="5C2B3D51">
                <wp:simplePos x="0" y="0"/>
                <wp:positionH relativeFrom="page">
                  <wp:posOffset>845820</wp:posOffset>
                </wp:positionH>
                <wp:positionV relativeFrom="paragraph">
                  <wp:posOffset>41910</wp:posOffset>
                </wp:positionV>
                <wp:extent cx="868680" cy="0"/>
                <wp:effectExtent l="7620" t="3175" r="0" b="6350"/>
                <wp:wrapNone/>
                <wp:docPr id="21"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1B43"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77FFA01" wp14:editId="6E92E325">
                <wp:simplePos x="0" y="0"/>
                <wp:positionH relativeFrom="page">
                  <wp:posOffset>1760220</wp:posOffset>
                </wp:positionH>
                <wp:positionV relativeFrom="paragraph">
                  <wp:posOffset>41910</wp:posOffset>
                </wp:positionV>
                <wp:extent cx="822960" cy="0"/>
                <wp:effectExtent l="7620" t="3175" r="7620" b="6350"/>
                <wp:wrapNone/>
                <wp:docPr id="22"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4817"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3A6AA7D" wp14:editId="0C685A38">
                <wp:simplePos x="0" y="0"/>
                <wp:positionH relativeFrom="page">
                  <wp:posOffset>2629535</wp:posOffset>
                </wp:positionH>
                <wp:positionV relativeFrom="paragraph">
                  <wp:posOffset>41910</wp:posOffset>
                </wp:positionV>
                <wp:extent cx="868680" cy="0"/>
                <wp:effectExtent l="635" t="3175" r="6985" b="6350"/>
                <wp:wrapNone/>
                <wp:docPr id="23"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FF1F"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3BDA5A3" w14:textId="77777777" w:rsidR="000C7A88" w:rsidRDefault="000C7A88" w:rsidP="000C7A88">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6D8819C8"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1951F702" w14:textId="5AD5405F" w:rsidR="000C7A88" w:rsidRDefault="000C7A88" w:rsidP="000C7A88">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3BE76B1B" wp14:editId="66B5784E">
                <wp:simplePos x="0" y="0"/>
                <wp:positionH relativeFrom="page">
                  <wp:posOffset>845820</wp:posOffset>
                </wp:positionH>
                <wp:positionV relativeFrom="paragraph">
                  <wp:posOffset>41910</wp:posOffset>
                </wp:positionV>
                <wp:extent cx="868680" cy="0"/>
                <wp:effectExtent l="7620" t="3810" r="0" b="5715"/>
                <wp:wrapNone/>
                <wp:docPr id="24"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0A1D"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3804C1A7" wp14:editId="1868C0EC">
                <wp:simplePos x="0" y="0"/>
                <wp:positionH relativeFrom="page">
                  <wp:posOffset>1760220</wp:posOffset>
                </wp:positionH>
                <wp:positionV relativeFrom="paragraph">
                  <wp:posOffset>41910</wp:posOffset>
                </wp:positionV>
                <wp:extent cx="822960" cy="0"/>
                <wp:effectExtent l="7620" t="3810" r="7620" b="5715"/>
                <wp:wrapNone/>
                <wp:docPr id="25"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76F3"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2985EB27" wp14:editId="53EE74CD">
                <wp:simplePos x="0" y="0"/>
                <wp:positionH relativeFrom="page">
                  <wp:posOffset>2629535</wp:posOffset>
                </wp:positionH>
                <wp:positionV relativeFrom="paragraph">
                  <wp:posOffset>41910</wp:posOffset>
                </wp:positionV>
                <wp:extent cx="868680" cy="0"/>
                <wp:effectExtent l="635" t="3810" r="6985" b="5715"/>
                <wp:wrapNone/>
                <wp:docPr id="26"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9FC5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787DCA2F" w14:textId="781226E1" w:rsidR="000C7A88" w:rsidRDefault="000C7A88" w:rsidP="000C7A88">
      <w:pPr>
        <w:spacing w:before="1"/>
        <w:ind w:left="1260"/>
        <w:rPr>
          <w:sz w:val="12"/>
        </w:rPr>
      </w:pPr>
      <w:r>
        <w:rPr>
          <w:noProof/>
        </w:rPr>
        <mc:AlternateContent>
          <mc:Choice Requires="wps">
            <w:drawing>
              <wp:anchor distT="0" distB="0" distL="114300" distR="114300" simplePos="0" relativeHeight="251661312" behindDoc="0" locked="0" layoutInCell="1" allowOverlap="1" wp14:anchorId="119AF596" wp14:editId="0A33961A">
                <wp:simplePos x="0" y="0"/>
                <wp:positionH relativeFrom="page">
                  <wp:posOffset>845820</wp:posOffset>
                </wp:positionH>
                <wp:positionV relativeFrom="paragraph">
                  <wp:posOffset>42545</wp:posOffset>
                </wp:positionV>
                <wp:extent cx="2103120" cy="0"/>
                <wp:effectExtent l="7620" t="5080" r="3810" b="4445"/>
                <wp:wrapNone/>
                <wp:docPr id="27"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40B1C"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0CC271B3" w14:textId="77777777" w:rsidR="000C7A88" w:rsidRDefault="000C7A88" w:rsidP="000C7A88">
      <w:pPr>
        <w:ind w:left="1327"/>
        <w:rPr>
          <w:sz w:val="12"/>
        </w:rPr>
      </w:pPr>
      <w:r>
        <w:br w:type="column"/>
      </w:r>
      <w:r>
        <w:rPr>
          <w:spacing w:val="-10"/>
          <w:sz w:val="12"/>
        </w:rPr>
        <w:t>+</w:t>
      </w:r>
    </w:p>
    <w:p w14:paraId="1A90A6FD" w14:textId="554F84A3" w:rsidR="000C7A88" w:rsidRDefault="000C7A88" w:rsidP="000C7A88">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00CC3ABC" wp14:editId="6214DC2D">
                <wp:simplePos x="0" y="0"/>
                <wp:positionH relativeFrom="page">
                  <wp:posOffset>3406775</wp:posOffset>
                </wp:positionH>
                <wp:positionV relativeFrom="paragraph">
                  <wp:posOffset>42545</wp:posOffset>
                </wp:positionV>
                <wp:extent cx="2057400" cy="0"/>
                <wp:effectExtent l="6350" t="5080" r="3175" b="4445"/>
                <wp:wrapNone/>
                <wp:docPr id="28"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DD5D"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3A62EBE9" w14:textId="77777777" w:rsidR="000C7A88" w:rsidRDefault="000C7A88" w:rsidP="000C7A88">
      <w:pPr>
        <w:rPr>
          <w:sz w:val="12"/>
        </w:rPr>
        <w:sectPr w:rsidR="000C7A88">
          <w:type w:val="continuous"/>
          <w:pgSz w:w="12240" w:h="15840"/>
          <w:pgMar w:top="1820" w:right="0" w:bottom="280" w:left="0" w:header="720" w:footer="720" w:gutter="0"/>
          <w:cols w:num="2" w:space="720" w:equalWidth="0">
            <w:col w:w="4142" w:space="40"/>
            <w:col w:w="8058"/>
          </w:cols>
        </w:sectPr>
      </w:pPr>
    </w:p>
    <w:p w14:paraId="000125BC" w14:textId="77777777" w:rsidR="000C7A88" w:rsidRDefault="000C7A88" w:rsidP="000C7A88">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471159D7" w14:textId="2C6CE97B" w:rsidR="000C7A88" w:rsidRDefault="000C7A88" w:rsidP="000C7A88">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35F5FD76" wp14:editId="62FA03B4">
                <wp:simplePos x="0" y="0"/>
                <wp:positionH relativeFrom="page">
                  <wp:posOffset>845820</wp:posOffset>
                </wp:positionH>
                <wp:positionV relativeFrom="paragraph">
                  <wp:posOffset>41910</wp:posOffset>
                </wp:positionV>
                <wp:extent cx="1051560" cy="0"/>
                <wp:effectExtent l="7620" t="5715" r="7620" b="3810"/>
                <wp:wrapNone/>
                <wp:docPr id="29"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0832"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909766E" wp14:editId="746F481B">
                <wp:simplePos x="0" y="0"/>
                <wp:positionH relativeFrom="page">
                  <wp:posOffset>1943100</wp:posOffset>
                </wp:positionH>
                <wp:positionV relativeFrom="paragraph">
                  <wp:posOffset>41910</wp:posOffset>
                </wp:positionV>
                <wp:extent cx="320040" cy="0"/>
                <wp:effectExtent l="0" t="5715" r="3810" b="3810"/>
                <wp:wrapNone/>
                <wp:docPr id="30"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FD6F"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B1121BE" wp14:editId="37835B28">
                <wp:simplePos x="0" y="0"/>
                <wp:positionH relativeFrom="page">
                  <wp:posOffset>2308860</wp:posOffset>
                </wp:positionH>
                <wp:positionV relativeFrom="paragraph">
                  <wp:posOffset>41910</wp:posOffset>
                </wp:positionV>
                <wp:extent cx="685800" cy="0"/>
                <wp:effectExtent l="3810" t="5715" r="5715" b="3810"/>
                <wp:wrapNone/>
                <wp:docPr id="3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286E"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B485051" wp14:editId="0348BA1F">
                <wp:simplePos x="0" y="0"/>
                <wp:positionH relativeFrom="page">
                  <wp:posOffset>3041015</wp:posOffset>
                </wp:positionH>
                <wp:positionV relativeFrom="paragraph">
                  <wp:posOffset>41910</wp:posOffset>
                </wp:positionV>
                <wp:extent cx="685800" cy="0"/>
                <wp:effectExtent l="2540" t="5715" r="6985" b="3810"/>
                <wp:wrapNone/>
                <wp:docPr id="32"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6DC4"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03DE22E" wp14:editId="1297D96C">
                <wp:simplePos x="0" y="0"/>
                <wp:positionH relativeFrom="page">
                  <wp:posOffset>3772535</wp:posOffset>
                </wp:positionH>
                <wp:positionV relativeFrom="paragraph">
                  <wp:posOffset>41910</wp:posOffset>
                </wp:positionV>
                <wp:extent cx="1691640" cy="0"/>
                <wp:effectExtent l="635" t="5715" r="3175" b="3810"/>
                <wp:wrapNone/>
                <wp:docPr id="33"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5E"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FB05DF3" w14:textId="77777777" w:rsidR="000C7A88" w:rsidRDefault="000C7A88" w:rsidP="000C7A88">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1140F8" w14:textId="77777777" w:rsidR="000C7A88" w:rsidRDefault="000C7A88" w:rsidP="000C7A88">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F63027" w14:textId="77777777" w:rsidR="000C7A88" w:rsidRDefault="000C7A88" w:rsidP="000C7A88">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7BA21BA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150B2365" w14:textId="6BD9A24E" w:rsidR="000C7A88" w:rsidRDefault="000C7A88" w:rsidP="000C7A88">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211AE5BD" wp14:editId="5DBE629A">
                <wp:simplePos x="0" y="0"/>
                <wp:positionH relativeFrom="page">
                  <wp:posOffset>845820</wp:posOffset>
                </wp:positionH>
                <wp:positionV relativeFrom="paragraph">
                  <wp:posOffset>42545</wp:posOffset>
                </wp:positionV>
                <wp:extent cx="1051560" cy="0"/>
                <wp:effectExtent l="7620" t="8890" r="7620" b="635"/>
                <wp:wrapNone/>
                <wp:docPr id="34"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C322"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FEC5423" wp14:editId="7D26019C">
                <wp:simplePos x="0" y="0"/>
                <wp:positionH relativeFrom="page">
                  <wp:posOffset>1943100</wp:posOffset>
                </wp:positionH>
                <wp:positionV relativeFrom="paragraph">
                  <wp:posOffset>42545</wp:posOffset>
                </wp:positionV>
                <wp:extent cx="320040" cy="0"/>
                <wp:effectExtent l="0" t="8890" r="3810" b="635"/>
                <wp:wrapNone/>
                <wp:docPr id="35"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32375"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647956" wp14:editId="464CBE25">
                <wp:simplePos x="0" y="0"/>
                <wp:positionH relativeFrom="page">
                  <wp:posOffset>2308860</wp:posOffset>
                </wp:positionH>
                <wp:positionV relativeFrom="paragraph">
                  <wp:posOffset>42545</wp:posOffset>
                </wp:positionV>
                <wp:extent cx="685800" cy="0"/>
                <wp:effectExtent l="3810" t="8890" r="5715" b="635"/>
                <wp:wrapNone/>
                <wp:docPr id="36"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330B5"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75991D0" w14:textId="384C052D" w:rsidR="000C7A88" w:rsidRDefault="000C7A88" w:rsidP="000C7A88">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518FC20A" wp14:editId="6F15F45A">
                <wp:simplePos x="0" y="0"/>
                <wp:positionH relativeFrom="page">
                  <wp:posOffset>845820</wp:posOffset>
                </wp:positionH>
                <wp:positionV relativeFrom="paragraph">
                  <wp:posOffset>41910</wp:posOffset>
                </wp:positionV>
                <wp:extent cx="1737360" cy="0"/>
                <wp:effectExtent l="0" t="0" r="0" b="0"/>
                <wp:wrapNone/>
                <wp:docPr id="37"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0EC2"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723BB446" w14:textId="77777777" w:rsidR="000C7A88" w:rsidRDefault="000C7A88" w:rsidP="000C7A88">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777FC7DB" w14:textId="08952A53" w:rsidR="000C7A88" w:rsidRDefault="000C7A88" w:rsidP="000C7A88">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1313E5C2" wp14:editId="31D662B3">
                <wp:simplePos x="0" y="0"/>
                <wp:positionH relativeFrom="page">
                  <wp:posOffset>3041015</wp:posOffset>
                </wp:positionH>
                <wp:positionV relativeFrom="paragraph">
                  <wp:posOffset>-45085</wp:posOffset>
                </wp:positionV>
                <wp:extent cx="685800" cy="0"/>
                <wp:effectExtent l="2540" t="8255" r="6985" b="1270"/>
                <wp:wrapNone/>
                <wp:docPr id="38"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71FA"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D61FB12" wp14:editId="5D4143E5">
                <wp:simplePos x="0" y="0"/>
                <wp:positionH relativeFrom="page">
                  <wp:posOffset>3772535</wp:posOffset>
                </wp:positionH>
                <wp:positionV relativeFrom="paragraph">
                  <wp:posOffset>-45085</wp:posOffset>
                </wp:positionV>
                <wp:extent cx="1691640" cy="0"/>
                <wp:effectExtent l="635" t="8255" r="3175" b="1270"/>
                <wp:wrapNone/>
                <wp:docPr id="39"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985CE"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2E9D933" wp14:editId="63EC8516">
                <wp:simplePos x="0" y="0"/>
                <wp:positionH relativeFrom="page">
                  <wp:posOffset>3498215</wp:posOffset>
                </wp:positionH>
                <wp:positionV relativeFrom="paragraph">
                  <wp:posOffset>41910</wp:posOffset>
                </wp:positionV>
                <wp:extent cx="1737360" cy="0"/>
                <wp:effectExtent l="2540" t="0" r="3175" b="0"/>
                <wp:wrapNone/>
                <wp:docPr id="40"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79821"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7C230215"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3637" w:space="40"/>
            <w:col w:w="8563"/>
          </w:cols>
        </w:sectPr>
      </w:pPr>
    </w:p>
    <w:p w14:paraId="6613E4A0" w14:textId="77777777" w:rsidR="000C7A88" w:rsidRDefault="000C7A88" w:rsidP="000C7A88">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2436B7DA" w14:textId="7B394920" w:rsidR="000C7A88" w:rsidRDefault="000C7A88" w:rsidP="000C7A88">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503E5683" wp14:editId="38FA73CD">
                <wp:simplePos x="0" y="0"/>
                <wp:positionH relativeFrom="page">
                  <wp:posOffset>845820</wp:posOffset>
                </wp:positionH>
                <wp:positionV relativeFrom="paragraph">
                  <wp:posOffset>42545</wp:posOffset>
                </wp:positionV>
                <wp:extent cx="960120" cy="0"/>
                <wp:effectExtent l="7620" t="635" r="3810" b="8890"/>
                <wp:wrapNone/>
                <wp:docPr id="41"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41040"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289C965" wp14:editId="2EA9CA71">
                <wp:simplePos x="0" y="0"/>
                <wp:positionH relativeFrom="page">
                  <wp:posOffset>1851660</wp:posOffset>
                </wp:positionH>
                <wp:positionV relativeFrom="paragraph">
                  <wp:posOffset>42545</wp:posOffset>
                </wp:positionV>
                <wp:extent cx="685800" cy="0"/>
                <wp:effectExtent l="3810" t="635" r="5715" b="8890"/>
                <wp:wrapNone/>
                <wp:docPr id="42"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F665"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AFFC715" wp14:editId="7FB9C1BD">
                <wp:simplePos x="0" y="0"/>
                <wp:positionH relativeFrom="page">
                  <wp:posOffset>2583815</wp:posOffset>
                </wp:positionH>
                <wp:positionV relativeFrom="paragraph">
                  <wp:posOffset>42545</wp:posOffset>
                </wp:positionV>
                <wp:extent cx="1051560" cy="0"/>
                <wp:effectExtent l="2540" t="635" r="3175" b="8890"/>
                <wp:wrapNone/>
                <wp:docPr id="43"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0778"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18574F4" wp14:editId="4BBB6D1A">
                <wp:simplePos x="0" y="0"/>
                <wp:positionH relativeFrom="page">
                  <wp:posOffset>3681095</wp:posOffset>
                </wp:positionH>
                <wp:positionV relativeFrom="paragraph">
                  <wp:posOffset>42545</wp:posOffset>
                </wp:positionV>
                <wp:extent cx="731520" cy="0"/>
                <wp:effectExtent l="4445" t="635" r="6985" b="8890"/>
                <wp:wrapNone/>
                <wp:docPr id="4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55FF6"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7E49D04" wp14:editId="092F1255">
                <wp:simplePos x="0" y="0"/>
                <wp:positionH relativeFrom="page">
                  <wp:posOffset>4458335</wp:posOffset>
                </wp:positionH>
                <wp:positionV relativeFrom="paragraph">
                  <wp:posOffset>42545</wp:posOffset>
                </wp:positionV>
                <wp:extent cx="777240" cy="0"/>
                <wp:effectExtent l="635" t="635" r="3175" b="8890"/>
                <wp:wrapNone/>
                <wp:docPr id="45"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C9308"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237E4FC" w14:textId="77777777" w:rsidR="000C7A88" w:rsidRDefault="000C7A88" w:rsidP="000C7A88">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155879A2" w14:textId="77777777" w:rsidR="000C7A88" w:rsidRDefault="000C7A88" w:rsidP="000C7A88">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7E3EE668" w14:textId="534F298D" w:rsidR="000C7A88" w:rsidRDefault="000C7A88" w:rsidP="000C7A88">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58687D44" wp14:editId="7000371C">
                <wp:simplePos x="0" y="0"/>
                <wp:positionH relativeFrom="page">
                  <wp:posOffset>2583815</wp:posOffset>
                </wp:positionH>
                <wp:positionV relativeFrom="paragraph">
                  <wp:posOffset>127635</wp:posOffset>
                </wp:positionV>
                <wp:extent cx="1051560" cy="0"/>
                <wp:effectExtent l="2540" t="1905" r="3175" b="7620"/>
                <wp:wrapNone/>
                <wp:docPr id="4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4B32"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B9A793D" wp14:editId="519582D5">
                <wp:simplePos x="0" y="0"/>
                <wp:positionH relativeFrom="page">
                  <wp:posOffset>3681095</wp:posOffset>
                </wp:positionH>
                <wp:positionV relativeFrom="paragraph">
                  <wp:posOffset>127635</wp:posOffset>
                </wp:positionV>
                <wp:extent cx="731520" cy="0"/>
                <wp:effectExtent l="4445" t="1905" r="6985" b="7620"/>
                <wp:wrapNone/>
                <wp:docPr id="4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506EB"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3029E357" wp14:editId="407C87B4">
                <wp:simplePos x="0" y="0"/>
                <wp:positionH relativeFrom="page">
                  <wp:posOffset>4458335</wp:posOffset>
                </wp:positionH>
                <wp:positionV relativeFrom="paragraph">
                  <wp:posOffset>127635</wp:posOffset>
                </wp:positionV>
                <wp:extent cx="777240" cy="0"/>
                <wp:effectExtent l="635" t="1905" r="3175" b="7620"/>
                <wp:wrapNone/>
                <wp:docPr id="4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278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4E1A2A94"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5CE040E9" w14:textId="7323ED9B" w:rsidR="000C7A88" w:rsidRDefault="000C7A88" w:rsidP="000C7A88">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520353B3" wp14:editId="0185553E">
                <wp:simplePos x="0" y="0"/>
                <wp:positionH relativeFrom="page">
                  <wp:posOffset>845820</wp:posOffset>
                </wp:positionH>
                <wp:positionV relativeFrom="paragraph">
                  <wp:posOffset>41910</wp:posOffset>
                </wp:positionV>
                <wp:extent cx="960120" cy="0"/>
                <wp:effectExtent l="7620" t="1905" r="3810" b="7620"/>
                <wp:wrapNone/>
                <wp:docPr id="4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2692"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4AEE4B9" wp14:editId="410337CE">
                <wp:simplePos x="0" y="0"/>
                <wp:positionH relativeFrom="page">
                  <wp:posOffset>1851660</wp:posOffset>
                </wp:positionH>
                <wp:positionV relativeFrom="paragraph">
                  <wp:posOffset>41910</wp:posOffset>
                </wp:positionV>
                <wp:extent cx="685800" cy="0"/>
                <wp:effectExtent l="3810" t="1905" r="5715" b="7620"/>
                <wp:wrapNone/>
                <wp:docPr id="5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9CC"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2271FFC" w14:textId="069AA33B" w:rsidR="000C7A88" w:rsidRDefault="000C7A88" w:rsidP="000C7A88">
      <w:pPr>
        <w:spacing w:before="1"/>
        <w:ind w:left="1260"/>
        <w:rPr>
          <w:sz w:val="12"/>
        </w:rPr>
      </w:pPr>
      <w:r>
        <w:rPr>
          <w:noProof/>
        </w:rPr>
        <mc:AlternateContent>
          <mc:Choice Requires="wps">
            <w:drawing>
              <wp:anchor distT="0" distB="0" distL="114300" distR="114300" simplePos="0" relativeHeight="251665408" behindDoc="0" locked="0" layoutInCell="1" allowOverlap="1" wp14:anchorId="24898039" wp14:editId="7B36F67A">
                <wp:simplePos x="0" y="0"/>
                <wp:positionH relativeFrom="page">
                  <wp:posOffset>845820</wp:posOffset>
                </wp:positionH>
                <wp:positionV relativeFrom="paragraph">
                  <wp:posOffset>42545</wp:posOffset>
                </wp:positionV>
                <wp:extent cx="2240280" cy="0"/>
                <wp:effectExtent l="7620" t="3175" r="0" b="6350"/>
                <wp:wrapNone/>
                <wp:docPr id="5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8BBAD"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5202CB41" w14:textId="77777777" w:rsidR="000C7A88" w:rsidRDefault="000C7A88" w:rsidP="000C7A88">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503C6C1B" w14:textId="1E97CF24" w:rsidR="000C7A88" w:rsidRDefault="000C7A88" w:rsidP="000C7A88">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4A08DD94" wp14:editId="7FEF68E3">
                <wp:simplePos x="0" y="0"/>
                <wp:positionH relativeFrom="page">
                  <wp:posOffset>3681095</wp:posOffset>
                </wp:positionH>
                <wp:positionV relativeFrom="paragraph">
                  <wp:posOffset>42545</wp:posOffset>
                </wp:positionV>
                <wp:extent cx="2286000" cy="0"/>
                <wp:effectExtent l="4445" t="3175" r="5080" b="6350"/>
                <wp:wrapNone/>
                <wp:docPr id="5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920"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390C2C70" w14:textId="77777777" w:rsidR="000C7A88" w:rsidRDefault="000C7A88" w:rsidP="000C7A88">
      <w:pPr>
        <w:rPr>
          <w:sz w:val="12"/>
        </w:rPr>
        <w:sectPr w:rsidR="000C7A88">
          <w:type w:val="continuous"/>
          <w:pgSz w:w="12240" w:h="15840"/>
          <w:pgMar w:top="1820" w:right="0" w:bottom="280" w:left="0" w:header="720" w:footer="720" w:gutter="0"/>
          <w:cols w:num="2" w:space="720" w:equalWidth="0">
            <w:col w:w="4069" w:space="40"/>
            <w:col w:w="8131"/>
          </w:cols>
        </w:sectPr>
      </w:pPr>
    </w:p>
    <w:p w14:paraId="23119C5B" w14:textId="77777777" w:rsidR="000C7A88" w:rsidRDefault="000C7A88" w:rsidP="000C7A88">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75A81676" w14:textId="44FAEDF3" w:rsidR="000C7A88" w:rsidRDefault="000C7A88" w:rsidP="000C7A88">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51294C8F" wp14:editId="200D9ADE">
                <wp:simplePos x="0" y="0"/>
                <wp:positionH relativeFrom="page">
                  <wp:posOffset>845820</wp:posOffset>
                </wp:positionH>
                <wp:positionV relativeFrom="paragraph">
                  <wp:posOffset>41910</wp:posOffset>
                </wp:positionV>
                <wp:extent cx="594360" cy="0"/>
                <wp:effectExtent l="7620" t="4445" r="7620" b="5080"/>
                <wp:wrapNone/>
                <wp:docPr id="5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137FE"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86AE2F7" wp14:editId="4BC03A38">
                <wp:simplePos x="0" y="0"/>
                <wp:positionH relativeFrom="page">
                  <wp:posOffset>1485900</wp:posOffset>
                </wp:positionH>
                <wp:positionV relativeFrom="paragraph">
                  <wp:posOffset>41910</wp:posOffset>
                </wp:positionV>
                <wp:extent cx="685800" cy="0"/>
                <wp:effectExtent l="0" t="4445" r="0" b="5080"/>
                <wp:wrapNone/>
                <wp:docPr id="5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BCFC"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791EF79" wp14:editId="0C92BD92">
                <wp:simplePos x="0" y="0"/>
                <wp:positionH relativeFrom="page">
                  <wp:posOffset>2217420</wp:posOffset>
                </wp:positionH>
                <wp:positionV relativeFrom="paragraph">
                  <wp:posOffset>41910</wp:posOffset>
                </wp:positionV>
                <wp:extent cx="960120" cy="0"/>
                <wp:effectExtent l="7620" t="4445" r="3810" b="5080"/>
                <wp:wrapNone/>
                <wp:docPr id="5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E4737"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349CFBAE" wp14:editId="45DC4EAE">
                <wp:simplePos x="0" y="0"/>
                <wp:positionH relativeFrom="page">
                  <wp:posOffset>3223895</wp:posOffset>
                </wp:positionH>
                <wp:positionV relativeFrom="paragraph">
                  <wp:posOffset>41910</wp:posOffset>
                </wp:positionV>
                <wp:extent cx="411480" cy="0"/>
                <wp:effectExtent l="4445" t="4445" r="3175" b="5080"/>
                <wp:wrapNone/>
                <wp:docPr id="5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A936"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700C78" wp14:editId="4D1FF392">
                <wp:simplePos x="0" y="0"/>
                <wp:positionH relativeFrom="page">
                  <wp:posOffset>3681095</wp:posOffset>
                </wp:positionH>
                <wp:positionV relativeFrom="paragraph">
                  <wp:posOffset>41910</wp:posOffset>
                </wp:positionV>
                <wp:extent cx="457200" cy="0"/>
                <wp:effectExtent l="4445" t="4445" r="5080" b="5080"/>
                <wp:wrapNone/>
                <wp:docPr id="5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21C1"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69B0B4C" wp14:editId="24C13049">
                <wp:simplePos x="0" y="0"/>
                <wp:positionH relativeFrom="page">
                  <wp:posOffset>4184015</wp:posOffset>
                </wp:positionH>
                <wp:positionV relativeFrom="paragraph">
                  <wp:posOffset>41910</wp:posOffset>
                </wp:positionV>
                <wp:extent cx="594360" cy="0"/>
                <wp:effectExtent l="2540" t="4445" r="3175" b="5080"/>
                <wp:wrapNone/>
                <wp:docPr id="5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F36E"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750D22D2" wp14:editId="71FB1E29">
                <wp:simplePos x="0" y="0"/>
                <wp:positionH relativeFrom="page">
                  <wp:posOffset>4824095</wp:posOffset>
                </wp:positionH>
                <wp:positionV relativeFrom="paragraph">
                  <wp:posOffset>41910</wp:posOffset>
                </wp:positionV>
                <wp:extent cx="411480" cy="0"/>
                <wp:effectExtent l="4445" t="4445" r="3175" b="5080"/>
                <wp:wrapNone/>
                <wp:docPr id="5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B0037"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13FDC5AF" wp14:editId="47499625">
                <wp:simplePos x="0" y="0"/>
                <wp:positionH relativeFrom="page">
                  <wp:posOffset>5281295</wp:posOffset>
                </wp:positionH>
                <wp:positionV relativeFrom="paragraph">
                  <wp:posOffset>41910</wp:posOffset>
                </wp:positionV>
                <wp:extent cx="685800" cy="0"/>
                <wp:effectExtent l="4445" t="4445" r="5080" b="5080"/>
                <wp:wrapNone/>
                <wp:docPr id="6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34A3"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C72B10A" w14:textId="77777777" w:rsidR="000C7A88" w:rsidRDefault="000C7A88" w:rsidP="000C7A88">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6FEB65B" w14:textId="77777777" w:rsidR="000C7A88" w:rsidRDefault="000C7A88" w:rsidP="000C7A88">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54A6A636" w14:textId="09C98C32" w:rsidR="000C7A88" w:rsidRDefault="000C7A88" w:rsidP="000C7A88">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09957390" wp14:editId="75424121">
                <wp:simplePos x="0" y="0"/>
                <wp:positionH relativeFrom="page">
                  <wp:posOffset>3223895</wp:posOffset>
                </wp:positionH>
                <wp:positionV relativeFrom="paragraph">
                  <wp:posOffset>128270</wp:posOffset>
                </wp:positionV>
                <wp:extent cx="411480" cy="0"/>
                <wp:effectExtent l="4445" t="7620" r="3175" b="1905"/>
                <wp:wrapNone/>
                <wp:docPr id="6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7D2B"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57F1C80" wp14:editId="65B6B966">
                <wp:simplePos x="0" y="0"/>
                <wp:positionH relativeFrom="page">
                  <wp:posOffset>3681095</wp:posOffset>
                </wp:positionH>
                <wp:positionV relativeFrom="paragraph">
                  <wp:posOffset>128270</wp:posOffset>
                </wp:positionV>
                <wp:extent cx="457200" cy="0"/>
                <wp:effectExtent l="4445" t="7620" r="5080" b="1905"/>
                <wp:wrapNone/>
                <wp:docPr id="6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E7847"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38753564" wp14:editId="4F4776B4">
                <wp:simplePos x="0" y="0"/>
                <wp:positionH relativeFrom="page">
                  <wp:posOffset>4184015</wp:posOffset>
                </wp:positionH>
                <wp:positionV relativeFrom="paragraph">
                  <wp:posOffset>128270</wp:posOffset>
                </wp:positionV>
                <wp:extent cx="594360" cy="0"/>
                <wp:effectExtent l="2540" t="7620" r="3175" b="1905"/>
                <wp:wrapNone/>
                <wp:docPr id="6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7140"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038DFD79" wp14:editId="7B59701D">
                <wp:simplePos x="0" y="0"/>
                <wp:positionH relativeFrom="page">
                  <wp:posOffset>4824095</wp:posOffset>
                </wp:positionH>
                <wp:positionV relativeFrom="paragraph">
                  <wp:posOffset>128270</wp:posOffset>
                </wp:positionV>
                <wp:extent cx="411480" cy="0"/>
                <wp:effectExtent l="4445" t="7620" r="3175" b="1905"/>
                <wp:wrapNone/>
                <wp:docPr id="6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520A"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941AAA6" wp14:editId="731D4AEE">
                <wp:simplePos x="0" y="0"/>
                <wp:positionH relativeFrom="page">
                  <wp:posOffset>5281295</wp:posOffset>
                </wp:positionH>
                <wp:positionV relativeFrom="paragraph">
                  <wp:posOffset>128270</wp:posOffset>
                </wp:positionV>
                <wp:extent cx="685800" cy="0"/>
                <wp:effectExtent l="4445" t="7620" r="5080" b="1905"/>
                <wp:wrapNone/>
                <wp:docPr id="6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534B"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184347B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68226EF3" w14:textId="5E81FCAA" w:rsidR="000C7A88" w:rsidRDefault="000C7A88" w:rsidP="000C7A88">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673C9C23" wp14:editId="56F3B560">
                <wp:simplePos x="0" y="0"/>
                <wp:positionH relativeFrom="page">
                  <wp:posOffset>845820</wp:posOffset>
                </wp:positionH>
                <wp:positionV relativeFrom="paragraph">
                  <wp:posOffset>41910</wp:posOffset>
                </wp:positionV>
                <wp:extent cx="594360" cy="0"/>
                <wp:effectExtent l="7620" t="6985" r="7620" b="2540"/>
                <wp:wrapNone/>
                <wp:docPr id="6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42B9"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B3ED20B" wp14:editId="360026CB">
                <wp:simplePos x="0" y="0"/>
                <wp:positionH relativeFrom="page">
                  <wp:posOffset>1485900</wp:posOffset>
                </wp:positionH>
                <wp:positionV relativeFrom="paragraph">
                  <wp:posOffset>41910</wp:posOffset>
                </wp:positionV>
                <wp:extent cx="685800" cy="0"/>
                <wp:effectExtent l="0" t="6985" r="0" b="2540"/>
                <wp:wrapNone/>
                <wp:docPr id="6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9ABC"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540CB5FA" wp14:editId="3130EF92">
                <wp:simplePos x="0" y="0"/>
                <wp:positionH relativeFrom="page">
                  <wp:posOffset>2217420</wp:posOffset>
                </wp:positionH>
                <wp:positionV relativeFrom="paragraph">
                  <wp:posOffset>41910</wp:posOffset>
                </wp:positionV>
                <wp:extent cx="960120" cy="0"/>
                <wp:effectExtent l="7620" t="6985" r="3810" b="2540"/>
                <wp:wrapNone/>
                <wp:docPr id="6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41BB6"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C0740B7" w14:textId="2AD17517" w:rsidR="000C7A88" w:rsidRDefault="000C7A88" w:rsidP="000C7A88">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06AE2AB0" wp14:editId="290B1FD8">
                <wp:simplePos x="0" y="0"/>
                <wp:positionH relativeFrom="page">
                  <wp:posOffset>845820</wp:posOffset>
                </wp:positionH>
                <wp:positionV relativeFrom="paragraph">
                  <wp:posOffset>41275</wp:posOffset>
                </wp:positionV>
                <wp:extent cx="457200" cy="0"/>
                <wp:effectExtent l="7620" t="6350" r="1905" b="3175"/>
                <wp:wrapNone/>
                <wp:docPr id="6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E23E"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2A866DF" wp14:editId="418CEF84">
                <wp:simplePos x="0" y="0"/>
                <wp:positionH relativeFrom="page">
                  <wp:posOffset>2034540</wp:posOffset>
                </wp:positionH>
                <wp:positionV relativeFrom="paragraph">
                  <wp:posOffset>41275</wp:posOffset>
                </wp:positionV>
                <wp:extent cx="457200" cy="0"/>
                <wp:effectExtent l="5715" t="6350" r="3810" b="3175"/>
                <wp:wrapNone/>
                <wp:docPr id="7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62C5"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0D4A5731" w14:textId="77777777" w:rsidR="000C7A88" w:rsidRDefault="000C7A88" w:rsidP="000C7A88">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7FFBACE" w14:textId="77777777" w:rsidR="000C7A88" w:rsidRDefault="000C7A88" w:rsidP="000C7A88">
      <w:pPr>
        <w:rPr>
          <w:sz w:val="12"/>
        </w:rPr>
        <w:sectPr w:rsidR="000C7A88">
          <w:type w:val="continuous"/>
          <w:pgSz w:w="12240" w:h="15840"/>
          <w:pgMar w:top="1820" w:right="0" w:bottom="280" w:left="0" w:header="720" w:footer="720" w:gutter="0"/>
          <w:cols w:num="2" w:space="720" w:equalWidth="0">
            <w:col w:w="3997" w:space="40"/>
            <w:col w:w="8203"/>
          </w:cols>
        </w:sectPr>
      </w:pPr>
    </w:p>
    <w:p w14:paraId="28AE6008" w14:textId="77777777" w:rsidR="000C7A88" w:rsidRDefault="000C7A88" w:rsidP="000C7A88">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4A6DBA9" w14:textId="6E19DBAE" w:rsidR="000C7A88" w:rsidRDefault="000C7A88" w:rsidP="000C7A88">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717F570B" wp14:editId="578D9855">
                <wp:simplePos x="0" y="0"/>
                <wp:positionH relativeFrom="page">
                  <wp:posOffset>845820</wp:posOffset>
                </wp:positionH>
                <wp:positionV relativeFrom="paragraph">
                  <wp:posOffset>42545</wp:posOffset>
                </wp:positionV>
                <wp:extent cx="685800" cy="0"/>
                <wp:effectExtent l="7620" t="8255" r="1905" b="1270"/>
                <wp:wrapNone/>
                <wp:docPr id="7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A233"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3D3B3FA0" wp14:editId="2BEE37C8">
                <wp:simplePos x="0" y="0"/>
                <wp:positionH relativeFrom="page">
                  <wp:posOffset>1577340</wp:posOffset>
                </wp:positionH>
                <wp:positionV relativeFrom="paragraph">
                  <wp:posOffset>42545</wp:posOffset>
                </wp:positionV>
                <wp:extent cx="457200" cy="0"/>
                <wp:effectExtent l="5715" t="8255" r="3810" b="1270"/>
                <wp:wrapNone/>
                <wp:docPr id="7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5595"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504B611" wp14:editId="42C4408F">
                <wp:simplePos x="0" y="0"/>
                <wp:positionH relativeFrom="page">
                  <wp:posOffset>2080260</wp:posOffset>
                </wp:positionH>
                <wp:positionV relativeFrom="paragraph">
                  <wp:posOffset>42545</wp:posOffset>
                </wp:positionV>
                <wp:extent cx="411480" cy="0"/>
                <wp:effectExtent l="3810" t="8255" r="3810" b="1270"/>
                <wp:wrapNone/>
                <wp:docPr id="7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921F4"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045CA8B" w14:textId="77777777" w:rsidR="000C7A88" w:rsidRDefault="000C7A88" w:rsidP="000C7A88">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207822C5" w14:textId="0C6CB12B" w:rsidR="000C7A88" w:rsidRDefault="000C7A88" w:rsidP="000C7A88">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40C974F4" wp14:editId="39444DE2">
                <wp:simplePos x="0" y="0"/>
                <wp:positionH relativeFrom="page">
                  <wp:posOffset>845820</wp:posOffset>
                </wp:positionH>
                <wp:positionV relativeFrom="paragraph">
                  <wp:posOffset>42545</wp:posOffset>
                </wp:positionV>
                <wp:extent cx="685800" cy="0"/>
                <wp:effectExtent l="7620" t="8890" r="1905" b="635"/>
                <wp:wrapNone/>
                <wp:docPr id="7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EB16"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0B98991F" wp14:editId="7FE0E3E5">
                <wp:simplePos x="0" y="0"/>
                <wp:positionH relativeFrom="page">
                  <wp:posOffset>1577340</wp:posOffset>
                </wp:positionH>
                <wp:positionV relativeFrom="paragraph">
                  <wp:posOffset>42545</wp:posOffset>
                </wp:positionV>
                <wp:extent cx="457200" cy="0"/>
                <wp:effectExtent l="5715" t="8890" r="3810" b="635"/>
                <wp:wrapNone/>
                <wp:docPr id="7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4815"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83703FD" wp14:editId="2A9F8865">
                <wp:simplePos x="0" y="0"/>
                <wp:positionH relativeFrom="page">
                  <wp:posOffset>2080260</wp:posOffset>
                </wp:positionH>
                <wp:positionV relativeFrom="paragraph">
                  <wp:posOffset>42545</wp:posOffset>
                </wp:positionV>
                <wp:extent cx="411480" cy="0"/>
                <wp:effectExtent l="3810" t="8890" r="3810" b="635"/>
                <wp:wrapNone/>
                <wp:docPr id="7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49D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BDAA51A" w14:textId="7D6EF4B7" w:rsidR="000C7A88" w:rsidRDefault="000C7A88" w:rsidP="000C7A88">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71A0F6EB" wp14:editId="1FD304E1">
                <wp:simplePos x="0" y="0"/>
                <wp:positionH relativeFrom="page">
                  <wp:posOffset>845820</wp:posOffset>
                </wp:positionH>
                <wp:positionV relativeFrom="paragraph">
                  <wp:posOffset>42545</wp:posOffset>
                </wp:positionV>
                <wp:extent cx="731520" cy="0"/>
                <wp:effectExtent l="7620" t="635" r="3810" b="8890"/>
                <wp:wrapNone/>
                <wp:docPr id="7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E3A5"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72D98DF" wp14:editId="25B63D52">
                <wp:simplePos x="0" y="0"/>
                <wp:positionH relativeFrom="page">
                  <wp:posOffset>2675255</wp:posOffset>
                </wp:positionH>
                <wp:positionV relativeFrom="paragraph">
                  <wp:posOffset>42545</wp:posOffset>
                </wp:positionV>
                <wp:extent cx="685800" cy="0"/>
                <wp:effectExtent l="8255" t="635" r="1270" b="8890"/>
                <wp:wrapNone/>
                <wp:docPr id="7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F888"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4DFC9F80" w14:textId="77777777" w:rsidR="000C7A88" w:rsidRDefault="000C7A88" w:rsidP="000C7A88">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6F7FCF28" w14:textId="0597143F" w:rsidR="000C7A88" w:rsidRDefault="000C7A88" w:rsidP="000C7A88">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3B4E7476" wp14:editId="001375B3">
                <wp:simplePos x="0" y="0"/>
                <wp:positionH relativeFrom="page">
                  <wp:posOffset>845820</wp:posOffset>
                </wp:positionH>
                <wp:positionV relativeFrom="paragraph">
                  <wp:posOffset>42545</wp:posOffset>
                </wp:positionV>
                <wp:extent cx="640080" cy="0"/>
                <wp:effectExtent l="7620" t="1270" r="0" b="8255"/>
                <wp:wrapNone/>
                <wp:docPr id="7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0F04"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BD6975A" wp14:editId="65EFBC76">
                <wp:simplePos x="0" y="0"/>
                <wp:positionH relativeFrom="page">
                  <wp:posOffset>1531620</wp:posOffset>
                </wp:positionH>
                <wp:positionV relativeFrom="paragraph">
                  <wp:posOffset>42545</wp:posOffset>
                </wp:positionV>
                <wp:extent cx="731520" cy="0"/>
                <wp:effectExtent l="7620" t="1270" r="3810" b="8255"/>
                <wp:wrapNone/>
                <wp:docPr id="8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1693"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279324A" wp14:editId="46A70EB1">
                <wp:simplePos x="0" y="0"/>
                <wp:positionH relativeFrom="page">
                  <wp:posOffset>2308860</wp:posOffset>
                </wp:positionH>
                <wp:positionV relativeFrom="paragraph">
                  <wp:posOffset>42545</wp:posOffset>
                </wp:positionV>
                <wp:extent cx="1051560" cy="0"/>
                <wp:effectExtent l="3810" t="1270" r="1905" b="8255"/>
                <wp:wrapNone/>
                <wp:docPr id="8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829C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53B33AF" w14:textId="77777777" w:rsidR="000C7A88" w:rsidRDefault="000C7A88" w:rsidP="000C7A88">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1B3A87AF" w14:textId="77777777" w:rsidR="000C7A88" w:rsidRDefault="000C7A88" w:rsidP="000C7A88">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2F740683" w14:textId="77777777" w:rsidR="000C7A88" w:rsidRDefault="000C7A88" w:rsidP="000C7A88">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12AA370" w14:textId="77777777" w:rsidR="000C7A88" w:rsidRDefault="000C7A88" w:rsidP="000C7A88">
      <w:pPr>
        <w:rPr>
          <w:sz w:val="12"/>
        </w:rPr>
        <w:sectPr w:rsidR="000C7A88">
          <w:type w:val="continuous"/>
          <w:pgSz w:w="12240" w:h="15840"/>
          <w:pgMar w:top="1820" w:right="0" w:bottom="280" w:left="0" w:header="720" w:footer="720" w:gutter="0"/>
          <w:cols w:space="720"/>
        </w:sectPr>
      </w:pPr>
    </w:p>
    <w:p w14:paraId="2BCCBCFB" w14:textId="3FA27CF2" w:rsidR="000C7A88" w:rsidRDefault="000C7A88" w:rsidP="000C7A88">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7E8AE525" wp14:editId="6D03A374">
                <wp:simplePos x="0" y="0"/>
                <wp:positionH relativeFrom="page">
                  <wp:posOffset>845820</wp:posOffset>
                </wp:positionH>
                <wp:positionV relativeFrom="paragraph">
                  <wp:posOffset>42545</wp:posOffset>
                </wp:positionV>
                <wp:extent cx="640080" cy="0"/>
                <wp:effectExtent l="7620" t="3810" r="0" b="5715"/>
                <wp:wrapNone/>
                <wp:docPr id="8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5E2D"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185B95A" wp14:editId="263A8671">
                <wp:simplePos x="0" y="0"/>
                <wp:positionH relativeFrom="page">
                  <wp:posOffset>1531620</wp:posOffset>
                </wp:positionH>
                <wp:positionV relativeFrom="paragraph">
                  <wp:posOffset>42545</wp:posOffset>
                </wp:positionV>
                <wp:extent cx="731520" cy="0"/>
                <wp:effectExtent l="7620" t="3810" r="3810" b="5715"/>
                <wp:wrapNone/>
                <wp:docPr id="8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1EB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7224744E" wp14:editId="760AD290">
                <wp:simplePos x="0" y="0"/>
                <wp:positionH relativeFrom="page">
                  <wp:posOffset>2308860</wp:posOffset>
                </wp:positionH>
                <wp:positionV relativeFrom="paragraph">
                  <wp:posOffset>42545</wp:posOffset>
                </wp:positionV>
                <wp:extent cx="1051560" cy="0"/>
                <wp:effectExtent l="3810" t="3810" r="1905" b="5715"/>
                <wp:wrapNone/>
                <wp:docPr id="8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66E0C"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87AB2FC" w14:textId="6069A044" w:rsidR="000C7A88" w:rsidRDefault="000C7A88" w:rsidP="000C7A88">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7B8EC087" wp14:editId="40D2573D">
                <wp:simplePos x="0" y="0"/>
                <wp:positionH relativeFrom="page">
                  <wp:posOffset>845820</wp:posOffset>
                </wp:positionH>
                <wp:positionV relativeFrom="paragraph">
                  <wp:posOffset>41275</wp:posOffset>
                </wp:positionV>
                <wp:extent cx="1783080" cy="0"/>
                <wp:effectExtent l="7620" t="3175" r="0" b="6350"/>
                <wp:wrapNone/>
                <wp:docPr id="8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FC51"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46316A87" w14:textId="77777777" w:rsidR="000C7A88" w:rsidRDefault="000C7A88" w:rsidP="000C7A88">
      <w:pPr>
        <w:spacing w:before="1" w:line="135" w:lineRule="exact"/>
        <w:ind w:left="1616"/>
        <w:rPr>
          <w:sz w:val="12"/>
        </w:rPr>
      </w:pPr>
      <w:r>
        <w:br w:type="column"/>
      </w:r>
      <w:r>
        <w:rPr>
          <w:spacing w:val="-10"/>
          <w:sz w:val="12"/>
        </w:rPr>
        <w:t>+</w:t>
      </w:r>
    </w:p>
    <w:p w14:paraId="70D095FB" w14:textId="7BAC3E43" w:rsidR="000C7A88" w:rsidRDefault="000C7A88" w:rsidP="000C7A88">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2E7D0656" wp14:editId="5FA94440">
                <wp:simplePos x="0" y="0"/>
                <wp:positionH relativeFrom="page">
                  <wp:posOffset>3726815</wp:posOffset>
                </wp:positionH>
                <wp:positionV relativeFrom="paragraph">
                  <wp:posOffset>41275</wp:posOffset>
                </wp:positionV>
                <wp:extent cx="1737360" cy="0"/>
                <wp:effectExtent l="2540" t="3175" r="3175" b="6350"/>
                <wp:wrapNone/>
                <wp:docPr id="8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5D6D4"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0D16AF54" w14:textId="77777777" w:rsidR="000C7A88" w:rsidRDefault="000C7A88" w:rsidP="000C7A88">
      <w:pPr>
        <w:spacing w:line="135" w:lineRule="exact"/>
        <w:rPr>
          <w:sz w:val="12"/>
        </w:rPr>
        <w:sectPr w:rsidR="000C7A88">
          <w:type w:val="continuous"/>
          <w:pgSz w:w="12240" w:h="15840"/>
          <w:pgMar w:top="1820" w:right="0" w:bottom="280" w:left="0" w:header="720" w:footer="720" w:gutter="0"/>
          <w:cols w:num="2" w:space="720" w:equalWidth="0">
            <w:col w:w="3637" w:space="40"/>
            <w:col w:w="8563"/>
          </w:cols>
        </w:sectPr>
      </w:pPr>
    </w:p>
    <w:p w14:paraId="3A50E7C8" w14:textId="77777777" w:rsidR="000C7A88" w:rsidRDefault="000C7A88" w:rsidP="000C7A88">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4CD8BB52" w14:textId="40237D1B" w:rsidR="000C7A88" w:rsidRDefault="000C7A88" w:rsidP="000C7A88">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0D68DE7F" wp14:editId="7DAF10C6">
                <wp:simplePos x="0" y="0"/>
                <wp:positionH relativeFrom="page">
                  <wp:posOffset>845820</wp:posOffset>
                </wp:positionH>
                <wp:positionV relativeFrom="paragraph">
                  <wp:posOffset>41910</wp:posOffset>
                </wp:positionV>
                <wp:extent cx="640080" cy="0"/>
                <wp:effectExtent l="7620" t="3810" r="0" b="5715"/>
                <wp:wrapNone/>
                <wp:docPr id="8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80EA"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0B2C6C08" wp14:editId="575E6579">
                <wp:simplePos x="0" y="0"/>
                <wp:positionH relativeFrom="page">
                  <wp:posOffset>1531620</wp:posOffset>
                </wp:positionH>
                <wp:positionV relativeFrom="paragraph">
                  <wp:posOffset>41910</wp:posOffset>
                </wp:positionV>
                <wp:extent cx="411480" cy="0"/>
                <wp:effectExtent l="7620" t="3810" r="0" b="5715"/>
                <wp:wrapNone/>
                <wp:docPr id="8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A49A"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423923BB" wp14:editId="43A67BAE">
                <wp:simplePos x="0" y="0"/>
                <wp:positionH relativeFrom="page">
                  <wp:posOffset>1988820</wp:posOffset>
                </wp:positionH>
                <wp:positionV relativeFrom="paragraph">
                  <wp:posOffset>41910</wp:posOffset>
                </wp:positionV>
                <wp:extent cx="685800" cy="0"/>
                <wp:effectExtent l="7620" t="3810" r="1905" b="5715"/>
                <wp:wrapNone/>
                <wp:docPr id="8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2B48D"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251C98F3" wp14:editId="240124CA">
                <wp:simplePos x="0" y="0"/>
                <wp:positionH relativeFrom="page">
                  <wp:posOffset>2720975</wp:posOffset>
                </wp:positionH>
                <wp:positionV relativeFrom="paragraph">
                  <wp:posOffset>41910</wp:posOffset>
                </wp:positionV>
                <wp:extent cx="731520" cy="0"/>
                <wp:effectExtent l="6350" t="3810" r="5080" b="5715"/>
                <wp:wrapNone/>
                <wp:docPr id="9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48124"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52457DA" wp14:editId="6B937733">
                <wp:simplePos x="0" y="0"/>
                <wp:positionH relativeFrom="page">
                  <wp:posOffset>3498215</wp:posOffset>
                </wp:positionH>
                <wp:positionV relativeFrom="paragraph">
                  <wp:posOffset>41910</wp:posOffset>
                </wp:positionV>
                <wp:extent cx="777240" cy="0"/>
                <wp:effectExtent l="2540" t="3810" r="1270" b="5715"/>
                <wp:wrapNone/>
                <wp:docPr id="9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60D9"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6E4B1B29" wp14:editId="30C611D8">
                <wp:simplePos x="0" y="0"/>
                <wp:positionH relativeFrom="page">
                  <wp:posOffset>4321175</wp:posOffset>
                </wp:positionH>
                <wp:positionV relativeFrom="paragraph">
                  <wp:posOffset>41910</wp:posOffset>
                </wp:positionV>
                <wp:extent cx="502920" cy="0"/>
                <wp:effectExtent l="6350" t="3810" r="5080" b="5715"/>
                <wp:wrapNone/>
                <wp:docPr id="9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7B9A"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25DF359" wp14:editId="475D225D">
                <wp:simplePos x="0" y="0"/>
                <wp:positionH relativeFrom="page">
                  <wp:posOffset>4869815</wp:posOffset>
                </wp:positionH>
                <wp:positionV relativeFrom="paragraph">
                  <wp:posOffset>41910</wp:posOffset>
                </wp:positionV>
                <wp:extent cx="594360" cy="0"/>
                <wp:effectExtent l="2540" t="3810" r="3175" b="5715"/>
                <wp:wrapNone/>
                <wp:docPr id="9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57F60"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197268F" w14:textId="77777777" w:rsidR="000C7A88" w:rsidRDefault="000C7A88" w:rsidP="000C7A88">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0EAF19C3" w14:textId="77777777" w:rsidR="000C7A88" w:rsidRDefault="000C7A88" w:rsidP="000C7A88">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E7C1133" w14:textId="77777777" w:rsidR="000C7A88" w:rsidRDefault="000C7A88" w:rsidP="000C7A88">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28ACB6AF" w14:textId="39AD8510" w:rsidR="000C7A88" w:rsidRDefault="000C7A88" w:rsidP="000C7A88">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794D761E" wp14:editId="74B75E67">
                <wp:simplePos x="0" y="0"/>
                <wp:positionH relativeFrom="page">
                  <wp:posOffset>845820</wp:posOffset>
                </wp:positionH>
                <wp:positionV relativeFrom="paragraph">
                  <wp:posOffset>42545</wp:posOffset>
                </wp:positionV>
                <wp:extent cx="640080" cy="0"/>
                <wp:effectExtent l="7620" t="6985" r="0" b="2540"/>
                <wp:wrapNone/>
                <wp:docPr id="9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520B1"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2BB96678" wp14:editId="25926FA0">
                <wp:simplePos x="0" y="0"/>
                <wp:positionH relativeFrom="page">
                  <wp:posOffset>1531620</wp:posOffset>
                </wp:positionH>
                <wp:positionV relativeFrom="paragraph">
                  <wp:posOffset>42545</wp:posOffset>
                </wp:positionV>
                <wp:extent cx="411480" cy="0"/>
                <wp:effectExtent l="7620" t="6985" r="0" b="2540"/>
                <wp:wrapNone/>
                <wp:docPr id="9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4F718"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029CCFF5" wp14:editId="236C5C44">
                <wp:simplePos x="0" y="0"/>
                <wp:positionH relativeFrom="page">
                  <wp:posOffset>1988820</wp:posOffset>
                </wp:positionH>
                <wp:positionV relativeFrom="paragraph">
                  <wp:posOffset>42545</wp:posOffset>
                </wp:positionV>
                <wp:extent cx="685800" cy="0"/>
                <wp:effectExtent l="7620" t="6985" r="1905" b="2540"/>
                <wp:wrapNone/>
                <wp:docPr id="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68A8"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4E28C9F" wp14:editId="7D280844">
                <wp:simplePos x="0" y="0"/>
                <wp:positionH relativeFrom="page">
                  <wp:posOffset>2720975</wp:posOffset>
                </wp:positionH>
                <wp:positionV relativeFrom="paragraph">
                  <wp:posOffset>42545</wp:posOffset>
                </wp:positionV>
                <wp:extent cx="731520" cy="0"/>
                <wp:effectExtent l="6350" t="6985" r="5080" b="2540"/>
                <wp:wrapNone/>
                <wp:docPr id="9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B81C"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12398676" wp14:editId="5B610287">
                <wp:simplePos x="0" y="0"/>
                <wp:positionH relativeFrom="page">
                  <wp:posOffset>3498215</wp:posOffset>
                </wp:positionH>
                <wp:positionV relativeFrom="paragraph">
                  <wp:posOffset>42545</wp:posOffset>
                </wp:positionV>
                <wp:extent cx="777240" cy="0"/>
                <wp:effectExtent l="2540" t="6985" r="1270" b="2540"/>
                <wp:wrapNone/>
                <wp:docPr id="9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69A2"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3E8070D" wp14:editId="151168E1">
                <wp:simplePos x="0" y="0"/>
                <wp:positionH relativeFrom="page">
                  <wp:posOffset>4321175</wp:posOffset>
                </wp:positionH>
                <wp:positionV relativeFrom="paragraph">
                  <wp:posOffset>42545</wp:posOffset>
                </wp:positionV>
                <wp:extent cx="502920" cy="0"/>
                <wp:effectExtent l="6350" t="6985" r="5080" b="2540"/>
                <wp:wrapNone/>
                <wp:docPr id="9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F517"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376361AE" wp14:editId="576F1043">
                <wp:simplePos x="0" y="0"/>
                <wp:positionH relativeFrom="page">
                  <wp:posOffset>4869815</wp:posOffset>
                </wp:positionH>
                <wp:positionV relativeFrom="paragraph">
                  <wp:posOffset>42545</wp:posOffset>
                </wp:positionV>
                <wp:extent cx="594360" cy="0"/>
                <wp:effectExtent l="2540" t="6985" r="3175" b="2540"/>
                <wp:wrapNone/>
                <wp:docPr id="10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048B"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4E91372" w14:textId="77777777" w:rsidR="000C7A88" w:rsidRDefault="000C7A88" w:rsidP="000C7A88">
      <w:pPr>
        <w:spacing w:before="5"/>
        <w:rPr>
          <w:sz w:val="9"/>
        </w:rPr>
      </w:pPr>
    </w:p>
    <w:p w14:paraId="7C9BB4E8" w14:textId="77777777" w:rsidR="000C7A88" w:rsidRDefault="000C7A88" w:rsidP="000C7A88">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C7826D5" w14:textId="77777777" w:rsidR="000C7A88" w:rsidRDefault="000C7A88" w:rsidP="000C7A8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876B1A4" w14:textId="08BFE462" w:rsidR="000C7A88" w:rsidRDefault="000C7A88" w:rsidP="000C7A88">
      <w:pPr>
        <w:pStyle w:val="BodyText"/>
        <w:spacing w:before="7"/>
        <w:rPr>
          <w:sz w:val="19"/>
        </w:rPr>
      </w:pPr>
      <w:r>
        <w:rPr>
          <w:noProof/>
        </w:rPr>
        <mc:AlternateContent>
          <mc:Choice Requires="wps">
            <w:drawing>
              <wp:anchor distT="0" distB="0" distL="0" distR="0" simplePos="0" relativeHeight="251743232" behindDoc="1" locked="0" layoutInCell="1" allowOverlap="1" wp14:anchorId="7AA70F86" wp14:editId="676780AA">
                <wp:simplePos x="0" y="0"/>
                <wp:positionH relativeFrom="page">
                  <wp:posOffset>800100</wp:posOffset>
                </wp:positionH>
                <wp:positionV relativeFrom="paragraph">
                  <wp:posOffset>167005</wp:posOffset>
                </wp:positionV>
                <wp:extent cx="4854575" cy="1270"/>
                <wp:effectExtent l="9525" t="635" r="3175" b="7620"/>
                <wp:wrapTopAndBottom/>
                <wp:docPr id="101"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ABE4"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60B742C" wp14:editId="68FF5A12">
                <wp:simplePos x="0" y="0"/>
                <wp:positionH relativeFrom="page">
                  <wp:posOffset>800100</wp:posOffset>
                </wp:positionH>
                <wp:positionV relativeFrom="paragraph">
                  <wp:posOffset>353060</wp:posOffset>
                </wp:positionV>
                <wp:extent cx="4854575" cy="1270"/>
                <wp:effectExtent l="9525" t="5715" r="3175" b="2540"/>
                <wp:wrapTopAndBottom/>
                <wp:docPr id="10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22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074BCCA" wp14:editId="39C1DF93">
                <wp:simplePos x="0" y="0"/>
                <wp:positionH relativeFrom="page">
                  <wp:posOffset>800100</wp:posOffset>
                </wp:positionH>
                <wp:positionV relativeFrom="paragraph">
                  <wp:posOffset>539115</wp:posOffset>
                </wp:positionV>
                <wp:extent cx="4854575" cy="1270"/>
                <wp:effectExtent l="9525" t="1270" r="3175" b="6985"/>
                <wp:wrapTopAndBottom/>
                <wp:docPr id="10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3828"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97B4E27" wp14:editId="04B7C8C7">
                <wp:simplePos x="0" y="0"/>
                <wp:positionH relativeFrom="page">
                  <wp:posOffset>800100</wp:posOffset>
                </wp:positionH>
                <wp:positionV relativeFrom="paragraph">
                  <wp:posOffset>726440</wp:posOffset>
                </wp:positionV>
                <wp:extent cx="4859655" cy="1270"/>
                <wp:effectExtent l="9525" t="7620" r="7620" b="635"/>
                <wp:wrapTopAndBottom/>
                <wp:docPr id="10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8837"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6C89A895" w14:textId="77777777" w:rsidR="000C7A88" w:rsidRDefault="000C7A88" w:rsidP="000C7A88">
      <w:pPr>
        <w:pStyle w:val="BodyText"/>
        <w:spacing w:before="4"/>
        <w:rPr>
          <w:sz w:val="21"/>
        </w:rPr>
      </w:pPr>
    </w:p>
    <w:p w14:paraId="78154B52" w14:textId="77777777" w:rsidR="000C7A88" w:rsidRDefault="000C7A88" w:rsidP="000C7A88">
      <w:pPr>
        <w:pStyle w:val="BodyText"/>
        <w:spacing w:before="4"/>
        <w:rPr>
          <w:sz w:val="21"/>
        </w:rPr>
      </w:pPr>
    </w:p>
    <w:p w14:paraId="63F777E8" w14:textId="77777777" w:rsidR="000C7A88" w:rsidRDefault="000C7A88" w:rsidP="000C7A88">
      <w:pPr>
        <w:pStyle w:val="BodyText"/>
        <w:spacing w:before="7"/>
        <w:rPr>
          <w:sz w:val="21"/>
        </w:rPr>
      </w:pPr>
    </w:p>
    <w:p w14:paraId="27BFE782" w14:textId="77777777" w:rsidR="000C7A88" w:rsidRDefault="000C7A88" w:rsidP="000C7A88">
      <w:pPr>
        <w:rPr>
          <w:sz w:val="21"/>
        </w:rPr>
        <w:sectPr w:rsidR="000C7A88">
          <w:type w:val="continuous"/>
          <w:pgSz w:w="12240" w:h="15840"/>
          <w:pgMar w:top="1820" w:right="0" w:bottom="280" w:left="0" w:header="720" w:footer="720" w:gutter="0"/>
          <w:cols w:space="720"/>
        </w:sectPr>
      </w:pPr>
    </w:p>
    <w:p w14:paraId="0821331B" w14:textId="77777777" w:rsidR="000C7A88" w:rsidRDefault="000C7A88" w:rsidP="000C7A88">
      <w:pPr>
        <w:pStyle w:val="BodyText"/>
        <w:spacing w:before="7"/>
        <w:rPr>
          <w:sz w:val="2"/>
        </w:rPr>
      </w:pPr>
    </w:p>
    <w:p w14:paraId="7CB25438" w14:textId="64670FDD" w:rsidR="000C7A88" w:rsidRDefault="000C7A88" w:rsidP="000C7A88">
      <w:pPr>
        <w:pStyle w:val="BodyText"/>
        <w:spacing w:line="20" w:lineRule="exact"/>
        <w:ind w:left="1260"/>
        <w:rPr>
          <w:sz w:val="2"/>
        </w:rPr>
      </w:pPr>
      <w:r>
        <w:rPr>
          <w:noProof/>
          <w:sz w:val="2"/>
        </w:rPr>
        <mc:AlternateContent>
          <mc:Choice Requires="wpg">
            <w:drawing>
              <wp:inline distT="0" distB="0" distL="0" distR="0" wp14:anchorId="5A71ED8E" wp14:editId="174C47B1">
                <wp:extent cx="4854575" cy="10160"/>
                <wp:effectExtent l="9525" t="3810" r="3175" b="0"/>
                <wp:docPr id="1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29C51"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6055D823" w14:textId="77777777" w:rsidR="000C7A88" w:rsidRDefault="000C7A88" w:rsidP="000C7A88">
      <w:pPr>
        <w:pStyle w:val="BodyText"/>
        <w:rPr>
          <w:sz w:val="20"/>
        </w:rPr>
      </w:pPr>
    </w:p>
    <w:p w14:paraId="585190DA" w14:textId="77777777" w:rsidR="000C7A88" w:rsidRDefault="000C7A88" w:rsidP="000C7A88">
      <w:pPr>
        <w:pStyle w:val="BodyText"/>
        <w:spacing w:before="2"/>
      </w:pPr>
    </w:p>
    <w:p w14:paraId="4F14EFC1" w14:textId="77777777" w:rsidR="009E64AA" w:rsidRDefault="009E64AA"/>
    <w:p w14:paraId="6B4978EA" w14:textId="77777777" w:rsidR="00907492" w:rsidRDefault="00907492" w:rsidP="00907492">
      <w:pPr>
        <w:pStyle w:val="Heading6"/>
        <w:numPr>
          <w:ilvl w:val="2"/>
          <w:numId w:val="21"/>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7CB0A54F" w14:textId="77777777" w:rsidR="00907492" w:rsidRDefault="00907492" w:rsidP="00907492">
      <w:pPr>
        <w:pStyle w:val="BodyText"/>
        <w:spacing w:before="5"/>
        <w:rPr>
          <w:b/>
          <w:sz w:val="19"/>
        </w:rPr>
      </w:pPr>
    </w:p>
    <w:p w14:paraId="1FC2D517" w14:textId="77777777" w:rsidR="00907492" w:rsidRDefault="00907492" w:rsidP="00907492">
      <w:pPr>
        <w:ind w:left="1260"/>
        <w:rPr>
          <w:rFonts w:ascii="Calibri"/>
          <w:b/>
          <w:i/>
          <w:sz w:val="24"/>
        </w:rPr>
      </w:pPr>
      <w:r>
        <w:rPr>
          <w:rFonts w:ascii="Calibri"/>
          <w:b/>
          <w:i/>
          <w:spacing w:val="-2"/>
          <w:sz w:val="24"/>
        </w:rPr>
        <w:t>Objective:</w:t>
      </w:r>
    </w:p>
    <w:p w14:paraId="1075A3E8" w14:textId="77777777" w:rsidR="00907492" w:rsidRDefault="00907492" w:rsidP="00907492">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0C1DB8E0" w14:textId="77777777" w:rsidR="00907492" w:rsidRDefault="00907492" w:rsidP="00907492">
      <w:pPr>
        <w:pStyle w:val="BodyText"/>
        <w:spacing w:before="11"/>
        <w:rPr>
          <w:sz w:val="23"/>
        </w:rPr>
      </w:pPr>
    </w:p>
    <w:p w14:paraId="6B4A28B0" w14:textId="77777777" w:rsidR="00907492" w:rsidRDefault="00907492" w:rsidP="00907492">
      <w:pPr>
        <w:ind w:left="1260"/>
        <w:rPr>
          <w:rFonts w:ascii="Calibri"/>
          <w:b/>
          <w:i/>
          <w:sz w:val="24"/>
        </w:rPr>
      </w:pPr>
      <w:r>
        <w:rPr>
          <w:rFonts w:ascii="Calibri"/>
          <w:b/>
          <w:i/>
          <w:sz w:val="24"/>
        </w:rPr>
        <w:t>SNMPv3</w:t>
      </w:r>
      <w:r>
        <w:rPr>
          <w:rFonts w:ascii="Calibri"/>
          <w:b/>
          <w:i/>
          <w:spacing w:val="-4"/>
          <w:sz w:val="24"/>
        </w:rPr>
        <w:t xml:space="preserve"> Trap:</w:t>
      </w:r>
    </w:p>
    <w:p w14:paraId="1707D470" w14:textId="77777777" w:rsidR="00907492" w:rsidRDefault="00907492" w:rsidP="00907492">
      <w:pPr>
        <w:pStyle w:val="ListParagraph"/>
        <w:numPr>
          <w:ilvl w:val="3"/>
          <w:numId w:val="22"/>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226D80C4" w14:textId="77777777" w:rsidR="00907492" w:rsidRDefault="00907492" w:rsidP="00907492">
      <w:pPr>
        <w:pStyle w:val="BodyText"/>
      </w:pPr>
    </w:p>
    <w:p w14:paraId="5DF19BE5" w14:textId="77777777" w:rsidR="00907492" w:rsidRDefault="00907492" w:rsidP="00907492">
      <w:pPr>
        <w:ind w:left="1260"/>
        <w:rPr>
          <w:rFonts w:ascii="Calibri"/>
          <w:b/>
          <w:i/>
          <w:sz w:val="24"/>
        </w:rPr>
      </w:pPr>
      <w:r>
        <w:rPr>
          <w:rFonts w:ascii="Calibri"/>
          <w:b/>
          <w:i/>
          <w:spacing w:val="-2"/>
          <w:sz w:val="24"/>
        </w:rPr>
        <w:t>Procedure:</w:t>
      </w:r>
    </w:p>
    <w:p w14:paraId="18F67EFA" w14:textId="77777777" w:rsidR="00907492" w:rsidRDefault="00907492" w:rsidP="00907492">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43720E0B" w14:textId="77777777" w:rsidR="00907492" w:rsidRDefault="00907492" w:rsidP="00907492">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099191F1" w14:textId="77777777" w:rsidR="00907492" w:rsidRDefault="00907492" w:rsidP="00907492">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30988B24" w14:textId="77777777" w:rsidR="00907492" w:rsidRDefault="00907492" w:rsidP="00907492">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671EAD95" w14:textId="77777777" w:rsidR="00907492" w:rsidRDefault="00907492" w:rsidP="00907492">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EF60E3D" w14:textId="77777777" w:rsidR="00907492" w:rsidRDefault="00907492" w:rsidP="00907492">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608CFD38" w14:textId="77777777" w:rsidR="00907492" w:rsidRDefault="00907492" w:rsidP="00907492">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1BDB3CFD" w14:textId="77777777" w:rsidR="00907492" w:rsidRDefault="00907492" w:rsidP="00907492">
      <w:pPr>
        <w:sectPr w:rsidR="00907492">
          <w:pgSz w:w="12240" w:h="15840"/>
          <w:pgMar w:top="1520" w:right="0" w:bottom="280" w:left="0" w:header="720" w:footer="720" w:gutter="0"/>
          <w:cols w:space="720"/>
        </w:sectPr>
      </w:pPr>
    </w:p>
    <w:p w14:paraId="44BF821D" w14:textId="77777777" w:rsidR="00907492" w:rsidRDefault="00907492" w:rsidP="00907492">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1EF61F7" w14:textId="77777777" w:rsidR="00907492" w:rsidRDefault="00907492" w:rsidP="00907492">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578DE286" w14:textId="77777777" w:rsidR="00907492" w:rsidRDefault="00907492" w:rsidP="00907492">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79380572" w14:textId="77777777" w:rsidR="00907492" w:rsidRDefault="00907492" w:rsidP="00907492">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7535E44A" w14:textId="77777777" w:rsidR="00907492" w:rsidRDefault="00907492" w:rsidP="00907492">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2F83F115" w14:textId="77777777" w:rsidR="00907492" w:rsidRDefault="00907492" w:rsidP="00907492">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73C47264" w14:textId="77777777" w:rsidR="00907492" w:rsidRDefault="00907492" w:rsidP="00907492">
      <w:pPr>
        <w:pStyle w:val="BodyText"/>
        <w:spacing w:before="9"/>
        <w:rPr>
          <w:sz w:val="19"/>
        </w:rPr>
      </w:pPr>
    </w:p>
    <w:p w14:paraId="52655645" w14:textId="77777777" w:rsidR="00907492" w:rsidRDefault="00907492" w:rsidP="00907492">
      <w:pPr>
        <w:rPr>
          <w:sz w:val="19"/>
        </w:rPr>
        <w:sectPr w:rsidR="00907492">
          <w:pgSz w:w="12240" w:h="15840"/>
          <w:pgMar w:top="1560" w:right="0" w:bottom="280" w:left="0" w:header="720" w:footer="720" w:gutter="0"/>
          <w:cols w:space="720"/>
        </w:sectPr>
      </w:pPr>
    </w:p>
    <w:p w14:paraId="14AB7D4B" w14:textId="77777777" w:rsidR="00907492" w:rsidRDefault="00907492" w:rsidP="00907492">
      <w:pPr>
        <w:spacing w:before="51"/>
        <w:ind w:left="1260"/>
        <w:rPr>
          <w:rFonts w:ascii="Calibri"/>
          <w:b/>
          <w:i/>
          <w:sz w:val="24"/>
        </w:rPr>
      </w:pPr>
      <w:r>
        <w:rPr>
          <w:rFonts w:ascii="Calibri"/>
          <w:b/>
          <w:i/>
          <w:spacing w:val="-2"/>
          <w:sz w:val="24"/>
        </w:rPr>
        <w:t>Output:</w:t>
      </w:r>
    </w:p>
    <w:p w14:paraId="11F27320" w14:textId="77777777" w:rsidR="00907492" w:rsidRDefault="00907492" w:rsidP="00907492">
      <w:pPr>
        <w:pStyle w:val="ListParagraph"/>
        <w:numPr>
          <w:ilvl w:val="0"/>
          <w:numId w:val="23"/>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1D37540A" w14:textId="1A479D1E" w:rsidR="00907492" w:rsidRDefault="00907492" w:rsidP="00907492">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28A6F903" wp14:editId="5CCF5DA0">
                <wp:simplePos x="0" y="0"/>
                <wp:positionH relativeFrom="page">
                  <wp:posOffset>845820</wp:posOffset>
                </wp:positionH>
                <wp:positionV relativeFrom="paragraph">
                  <wp:posOffset>41910</wp:posOffset>
                </wp:positionV>
                <wp:extent cx="1005840" cy="0"/>
                <wp:effectExtent l="7620" t="3175" r="5715" b="6350"/>
                <wp:wrapNone/>
                <wp:docPr id="106"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6D5F"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6E9FCD0F" w14:textId="77777777" w:rsidR="00907492" w:rsidRDefault="00907492" w:rsidP="00907492">
      <w:pPr>
        <w:rPr>
          <w:sz w:val="14"/>
        </w:rPr>
      </w:pPr>
      <w:r>
        <w:br w:type="column"/>
      </w:r>
    </w:p>
    <w:p w14:paraId="038AB8F5" w14:textId="77777777" w:rsidR="00907492" w:rsidRDefault="00907492" w:rsidP="00907492">
      <w:pPr>
        <w:rPr>
          <w:sz w:val="14"/>
        </w:rPr>
      </w:pPr>
    </w:p>
    <w:p w14:paraId="7BE62FE5" w14:textId="77777777" w:rsidR="00907492" w:rsidRDefault="00907492" w:rsidP="00907492">
      <w:pPr>
        <w:spacing w:before="6"/>
        <w:rPr>
          <w:sz w:val="14"/>
        </w:rPr>
      </w:pPr>
    </w:p>
    <w:p w14:paraId="48C85A6E" w14:textId="726C0CDB" w:rsidR="00907492" w:rsidRDefault="00907492" w:rsidP="00907492">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28ABAD2D" wp14:editId="40D62591">
                <wp:simplePos x="0" y="0"/>
                <wp:positionH relativeFrom="page">
                  <wp:posOffset>2446020</wp:posOffset>
                </wp:positionH>
                <wp:positionV relativeFrom="paragraph">
                  <wp:posOffset>42545</wp:posOffset>
                </wp:positionV>
                <wp:extent cx="1052195" cy="0"/>
                <wp:effectExtent l="7620" t="3175" r="6985" b="6350"/>
                <wp:wrapNone/>
                <wp:docPr id="10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975B6"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941F9B7"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2052" w:space="40"/>
            <w:col w:w="10148"/>
          </w:cols>
        </w:sectPr>
      </w:pPr>
    </w:p>
    <w:p w14:paraId="0315AD76" w14:textId="77777777" w:rsidR="00907492" w:rsidRDefault="00907492" w:rsidP="00907492">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71AC4262" w14:textId="227FB3DF" w:rsidR="00907492" w:rsidRDefault="00907492" w:rsidP="00907492">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5D1F5CF4" wp14:editId="3E461AD2">
                <wp:simplePos x="0" y="0"/>
                <wp:positionH relativeFrom="page">
                  <wp:posOffset>845820</wp:posOffset>
                </wp:positionH>
                <wp:positionV relativeFrom="paragraph">
                  <wp:posOffset>41910</wp:posOffset>
                </wp:positionV>
                <wp:extent cx="868680" cy="0"/>
                <wp:effectExtent l="7620" t="3175" r="0" b="6350"/>
                <wp:wrapNone/>
                <wp:docPr id="108"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22A81"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73DF308" wp14:editId="018D1D09">
                <wp:simplePos x="0" y="0"/>
                <wp:positionH relativeFrom="page">
                  <wp:posOffset>1760220</wp:posOffset>
                </wp:positionH>
                <wp:positionV relativeFrom="paragraph">
                  <wp:posOffset>41910</wp:posOffset>
                </wp:positionV>
                <wp:extent cx="822960" cy="0"/>
                <wp:effectExtent l="7620" t="3175" r="7620" b="6350"/>
                <wp:wrapNone/>
                <wp:docPr id="109"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394C6"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EA12D15" wp14:editId="6DDDA3B3">
                <wp:simplePos x="0" y="0"/>
                <wp:positionH relativeFrom="page">
                  <wp:posOffset>2629535</wp:posOffset>
                </wp:positionH>
                <wp:positionV relativeFrom="paragraph">
                  <wp:posOffset>41910</wp:posOffset>
                </wp:positionV>
                <wp:extent cx="868680" cy="0"/>
                <wp:effectExtent l="635" t="3175" r="6985" b="6350"/>
                <wp:wrapNone/>
                <wp:docPr id="110"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723E2"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87BA47C" w14:textId="77777777" w:rsidR="00907492" w:rsidRDefault="00907492" w:rsidP="00907492">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3A6215C5"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5FE9EF9F" w14:textId="6897E539" w:rsidR="00907492" w:rsidRDefault="00907492" w:rsidP="00907492">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484B5ACA" wp14:editId="5FE17D7C">
                <wp:simplePos x="0" y="0"/>
                <wp:positionH relativeFrom="page">
                  <wp:posOffset>845820</wp:posOffset>
                </wp:positionH>
                <wp:positionV relativeFrom="paragraph">
                  <wp:posOffset>41910</wp:posOffset>
                </wp:positionV>
                <wp:extent cx="868680" cy="0"/>
                <wp:effectExtent l="7620" t="3810" r="0" b="5715"/>
                <wp:wrapNone/>
                <wp:docPr id="111"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1091B"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DE6E143" wp14:editId="3FC3C668">
                <wp:simplePos x="0" y="0"/>
                <wp:positionH relativeFrom="page">
                  <wp:posOffset>1760220</wp:posOffset>
                </wp:positionH>
                <wp:positionV relativeFrom="paragraph">
                  <wp:posOffset>41910</wp:posOffset>
                </wp:positionV>
                <wp:extent cx="822960" cy="0"/>
                <wp:effectExtent l="7620" t="3810" r="7620" b="5715"/>
                <wp:wrapNone/>
                <wp:docPr id="11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23B82"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D5C6DB3" wp14:editId="761A96BE">
                <wp:simplePos x="0" y="0"/>
                <wp:positionH relativeFrom="page">
                  <wp:posOffset>2629535</wp:posOffset>
                </wp:positionH>
                <wp:positionV relativeFrom="paragraph">
                  <wp:posOffset>41910</wp:posOffset>
                </wp:positionV>
                <wp:extent cx="868680" cy="0"/>
                <wp:effectExtent l="635" t="3810" r="6985" b="5715"/>
                <wp:wrapNone/>
                <wp:docPr id="113"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372A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C9A846C" w14:textId="7B1CEA71" w:rsidR="00907492" w:rsidRDefault="00907492" w:rsidP="00907492">
      <w:pPr>
        <w:spacing w:before="1"/>
        <w:ind w:left="1260"/>
        <w:rPr>
          <w:sz w:val="12"/>
        </w:rPr>
      </w:pPr>
      <w:r>
        <w:rPr>
          <w:noProof/>
        </w:rPr>
        <mc:AlternateContent>
          <mc:Choice Requires="wps">
            <w:drawing>
              <wp:anchor distT="0" distB="0" distL="114300" distR="114300" simplePos="0" relativeHeight="251661312" behindDoc="0" locked="0" layoutInCell="1" allowOverlap="1" wp14:anchorId="0DE96C3C" wp14:editId="7E4368EB">
                <wp:simplePos x="0" y="0"/>
                <wp:positionH relativeFrom="page">
                  <wp:posOffset>845820</wp:posOffset>
                </wp:positionH>
                <wp:positionV relativeFrom="paragraph">
                  <wp:posOffset>42545</wp:posOffset>
                </wp:positionV>
                <wp:extent cx="2103120" cy="0"/>
                <wp:effectExtent l="7620" t="5080" r="3810" b="4445"/>
                <wp:wrapNone/>
                <wp:docPr id="11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375AB"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3ED6FF06" w14:textId="77777777" w:rsidR="00907492" w:rsidRDefault="00907492" w:rsidP="00907492">
      <w:pPr>
        <w:ind w:left="1327"/>
        <w:rPr>
          <w:sz w:val="12"/>
        </w:rPr>
      </w:pPr>
      <w:r>
        <w:br w:type="column"/>
      </w:r>
      <w:r>
        <w:rPr>
          <w:spacing w:val="-10"/>
          <w:sz w:val="12"/>
        </w:rPr>
        <w:t>+</w:t>
      </w:r>
    </w:p>
    <w:p w14:paraId="59025036" w14:textId="0D09ED08" w:rsidR="00907492" w:rsidRDefault="00907492" w:rsidP="00907492">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4EE9E52E" wp14:editId="3D23448F">
                <wp:simplePos x="0" y="0"/>
                <wp:positionH relativeFrom="page">
                  <wp:posOffset>3406775</wp:posOffset>
                </wp:positionH>
                <wp:positionV relativeFrom="paragraph">
                  <wp:posOffset>42545</wp:posOffset>
                </wp:positionV>
                <wp:extent cx="2057400" cy="0"/>
                <wp:effectExtent l="6350" t="5080" r="3175" b="4445"/>
                <wp:wrapNone/>
                <wp:docPr id="115"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F236C"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48CC08F3" w14:textId="77777777" w:rsidR="00907492" w:rsidRDefault="00907492" w:rsidP="00907492">
      <w:pPr>
        <w:rPr>
          <w:sz w:val="12"/>
        </w:rPr>
        <w:sectPr w:rsidR="00907492">
          <w:type w:val="continuous"/>
          <w:pgSz w:w="12240" w:h="15840"/>
          <w:pgMar w:top="1820" w:right="0" w:bottom="280" w:left="0" w:header="720" w:footer="720" w:gutter="0"/>
          <w:cols w:num="2" w:space="720" w:equalWidth="0">
            <w:col w:w="4142" w:space="40"/>
            <w:col w:w="8058"/>
          </w:cols>
        </w:sectPr>
      </w:pPr>
    </w:p>
    <w:p w14:paraId="56802A3E" w14:textId="77777777" w:rsidR="00907492" w:rsidRDefault="00907492" w:rsidP="00907492">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0DE16FCF" w14:textId="26F59735" w:rsidR="00907492" w:rsidRDefault="00907492" w:rsidP="00907492">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7E09F611" wp14:editId="4A61DA04">
                <wp:simplePos x="0" y="0"/>
                <wp:positionH relativeFrom="page">
                  <wp:posOffset>845820</wp:posOffset>
                </wp:positionH>
                <wp:positionV relativeFrom="paragraph">
                  <wp:posOffset>41910</wp:posOffset>
                </wp:positionV>
                <wp:extent cx="1051560" cy="0"/>
                <wp:effectExtent l="7620" t="5715" r="7620" b="3810"/>
                <wp:wrapNone/>
                <wp:docPr id="116"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D280"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31DAA4" wp14:editId="1324523B">
                <wp:simplePos x="0" y="0"/>
                <wp:positionH relativeFrom="page">
                  <wp:posOffset>1943100</wp:posOffset>
                </wp:positionH>
                <wp:positionV relativeFrom="paragraph">
                  <wp:posOffset>41910</wp:posOffset>
                </wp:positionV>
                <wp:extent cx="320040" cy="0"/>
                <wp:effectExtent l="0" t="5715" r="3810" b="3810"/>
                <wp:wrapNone/>
                <wp:docPr id="11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E656E"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169DB825" wp14:editId="4268A04D">
                <wp:simplePos x="0" y="0"/>
                <wp:positionH relativeFrom="page">
                  <wp:posOffset>2308860</wp:posOffset>
                </wp:positionH>
                <wp:positionV relativeFrom="paragraph">
                  <wp:posOffset>41910</wp:posOffset>
                </wp:positionV>
                <wp:extent cx="685800" cy="0"/>
                <wp:effectExtent l="3810" t="5715" r="5715" b="3810"/>
                <wp:wrapNone/>
                <wp:docPr id="118"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D6A01"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BAE32DE" wp14:editId="1C155D04">
                <wp:simplePos x="0" y="0"/>
                <wp:positionH relativeFrom="page">
                  <wp:posOffset>3041015</wp:posOffset>
                </wp:positionH>
                <wp:positionV relativeFrom="paragraph">
                  <wp:posOffset>41910</wp:posOffset>
                </wp:positionV>
                <wp:extent cx="685800" cy="0"/>
                <wp:effectExtent l="2540" t="5715" r="6985" b="3810"/>
                <wp:wrapNone/>
                <wp:docPr id="119"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08D5"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4E236CE" wp14:editId="006384AD">
                <wp:simplePos x="0" y="0"/>
                <wp:positionH relativeFrom="page">
                  <wp:posOffset>3772535</wp:posOffset>
                </wp:positionH>
                <wp:positionV relativeFrom="paragraph">
                  <wp:posOffset>41910</wp:posOffset>
                </wp:positionV>
                <wp:extent cx="1691640" cy="0"/>
                <wp:effectExtent l="635" t="5715" r="3175" b="3810"/>
                <wp:wrapNone/>
                <wp:docPr id="120"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DDFB8"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C8AFF2A" w14:textId="77777777" w:rsidR="00907492" w:rsidRDefault="00907492" w:rsidP="00907492">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B6BB31F" w14:textId="77777777" w:rsidR="00907492" w:rsidRDefault="00907492" w:rsidP="00907492">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0DC35CF8" w14:textId="77777777" w:rsidR="00907492" w:rsidRDefault="00907492" w:rsidP="00907492">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AD24C1F"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10BEF351" w14:textId="1630AFE7" w:rsidR="00907492" w:rsidRDefault="00907492" w:rsidP="00907492">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155D539B" wp14:editId="14BF9E82">
                <wp:simplePos x="0" y="0"/>
                <wp:positionH relativeFrom="page">
                  <wp:posOffset>845820</wp:posOffset>
                </wp:positionH>
                <wp:positionV relativeFrom="paragraph">
                  <wp:posOffset>42545</wp:posOffset>
                </wp:positionV>
                <wp:extent cx="1051560" cy="0"/>
                <wp:effectExtent l="7620" t="8890" r="7620" b="635"/>
                <wp:wrapNone/>
                <wp:docPr id="121"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118A0"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D21D3" wp14:editId="130D2A3B">
                <wp:simplePos x="0" y="0"/>
                <wp:positionH relativeFrom="page">
                  <wp:posOffset>1943100</wp:posOffset>
                </wp:positionH>
                <wp:positionV relativeFrom="paragraph">
                  <wp:posOffset>42545</wp:posOffset>
                </wp:positionV>
                <wp:extent cx="320040" cy="0"/>
                <wp:effectExtent l="0" t="8890" r="3810" b="635"/>
                <wp:wrapNone/>
                <wp:docPr id="12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879BB"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67E75E30" wp14:editId="5A7D9FF2">
                <wp:simplePos x="0" y="0"/>
                <wp:positionH relativeFrom="page">
                  <wp:posOffset>2308860</wp:posOffset>
                </wp:positionH>
                <wp:positionV relativeFrom="paragraph">
                  <wp:posOffset>42545</wp:posOffset>
                </wp:positionV>
                <wp:extent cx="685800" cy="0"/>
                <wp:effectExtent l="3810" t="8890" r="5715" b="635"/>
                <wp:wrapNone/>
                <wp:docPr id="123"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2F2AF"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8892ACB" w14:textId="026336E4" w:rsidR="00907492" w:rsidRDefault="00907492" w:rsidP="00907492">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32153CAB" wp14:editId="713E6986">
                <wp:simplePos x="0" y="0"/>
                <wp:positionH relativeFrom="page">
                  <wp:posOffset>845820</wp:posOffset>
                </wp:positionH>
                <wp:positionV relativeFrom="paragraph">
                  <wp:posOffset>41910</wp:posOffset>
                </wp:positionV>
                <wp:extent cx="1737360" cy="0"/>
                <wp:effectExtent l="0" t="0" r="0" b="0"/>
                <wp:wrapNone/>
                <wp:docPr id="124"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7B515"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113B6259" w14:textId="77777777" w:rsidR="00907492" w:rsidRDefault="00907492" w:rsidP="00907492">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2E38B771" w14:textId="3A1205B4" w:rsidR="00907492" w:rsidRDefault="00907492" w:rsidP="00907492">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73C52ECE" wp14:editId="0133C4D0">
                <wp:simplePos x="0" y="0"/>
                <wp:positionH relativeFrom="page">
                  <wp:posOffset>3041015</wp:posOffset>
                </wp:positionH>
                <wp:positionV relativeFrom="paragraph">
                  <wp:posOffset>-45085</wp:posOffset>
                </wp:positionV>
                <wp:extent cx="685800" cy="0"/>
                <wp:effectExtent l="2540" t="8255" r="6985" b="1270"/>
                <wp:wrapNone/>
                <wp:docPr id="125"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ABF66"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EA18800" wp14:editId="717BC9DC">
                <wp:simplePos x="0" y="0"/>
                <wp:positionH relativeFrom="page">
                  <wp:posOffset>3772535</wp:posOffset>
                </wp:positionH>
                <wp:positionV relativeFrom="paragraph">
                  <wp:posOffset>-45085</wp:posOffset>
                </wp:positionV>
                <wp:extent cx="1691640" cy="0"/>
                <wp:effectExtent l="635" t="8255" r="3175" b="1270"/>
                <wp:wrapNone/>
                <wp:docPr id="126"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C7D4"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45EB48E2" wp14:editId="54E2C0C4">
                <wp:simplePos x="0" y="0"/>
                <wp:positionH relativeFrom="page">
                  <wp:posOffset>3498215</wp:posOffset>
                </wp:positionH>
                <wp:positionV relativeFrom="paragraph">
                  <wp:posOffset>41910</wp:posOffset>
                </wp:positionV>
                <wp:extent cx="1737360" cy="0"/>
                <wp:effectExtent l="2540" t="0" r="3175" b="0"/>
                <wp:wrapNone/>
                <wp:docPr id="12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64F1C"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50E22BFD"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3637" w:space="40"/>
            <w:col w:w="8563"/>
          </w:cols>
        </w:sectPr>
      </w:pPr>
    </w:p>
    <w:p w14:paraId="0FBE5CC2" w14:textId="77777777" w:rsidR="00907492" w:rsidRDefault="00907492" w:rsidP="00907492">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14F93BC5" w14:textId="578F80CF" w:rsidR="00907492" w:rsidRDefault="00907492" w:rsidP="00907492">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6E57DAB1" wp14:editId="42EB4A55">
                <wp:simplePos x="0" y="0"/>
                <wp:positionH relativeFrom="page">
                  <wp:posOffset>845820</wp:posOffset>
                </wp:positionH>
                <wp:positionV relativeFrom="paragraph">
                  <wp:posOffset>42545</wp:posOffset>
                </wp:positionV>
                <wp:extent cx="960120" cy="0"/>
                <wp:effectExtent l="7620" t="635" r="3810" b="8890"/>
                <wp:wrapNone/>
                <wp:docPr id="128"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D9034"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6DBB47" wp14:editId="64955229">
                <wp:simplePos x="0" y="0"/>
                <wp:positionH relativeFrom="page">
                  <wp:posOffset>1851660</wp:posOffset>
                </wp:positionH>
                <wp:positionV relativeFrom="paragraph">
                  <wp:posOffset>42545</wp:posOffset>
                </wp:positionV>
                <wp:extent cx="685800" cy="0"/>
                <wp:effectExtent l="3810" t="635" r="5715" b="8890"/>
                <wp:wrapNone/>
                <wp:docPr id="129"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41F12"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B659BF" wp14:editId="26CEDF38">
                <wp:simplePos x="0" y="0"/>
                <wp:positionH relativeFrom="page">
                  <wp:posOffset>2583815</wp:posOffset>
                </wp:positionH>
                <wp:positionV relativeFrom="paragraph">
                  <wp:posOffset>42545</wp:posOffset>
                </wp:positionV>
                <wp:extent cx="1051560" cy="0"/>
                <wp:effectExtent l="2540" t="635" r="3175" b="8890"/>
                <wp:wrapNone/>
                <wp:docPr id="130"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6D780"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1D9DF51E" wp14:editId="28520B68">
                <wp:simplePos x="0" y="0"/>
                <wp:positionH relativeFrom="page">
                  <wp:posOffset>3681095</wp:posOffset>
                </wp:positionH>
                <wp:positionV relativeFrom="paragraph">
                  <wp:posOffset>42545</wp:posOffset>
                </wp:positionV>
                <wp:extent cx="731520" cy="0"/>
                <wp:effectExtent l="4445" t="635" r="6985" b="8890"/>
                <wp:wrapNone/>
                <wp:docPr id="131"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EFAF9"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FD135C5" wp14:editId="40386A1F">
                <wp:simplePos x="0" y="0"/>
                <wp:positionH relativeFrom="page">
                  <wp:posOffset>4458335</wp:posOffset>
                </wp:positionH>
                <wp:positionV relativeFrom="paragraph">
                  <wp:posOffset>42545</wp:posOffset>
                </wp:positionV>
                <wp:extent cx="777240" cy="0"/>
                <wp:effectExtent l="635" t="635" r="3175" b="8890"/>
                <wp:wrapNone/>
                <wp:docPr id="13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75E12"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876BE5F" w14:textId="77777777" w:rsidR="00907492" w:rsidRDefault="00907492" w:rsidP="00907492">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3E721921" w14:textId="77777777" w:rsidR="00907492" w:rsidRDefault="00907492" w:rsidP="00907492">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3A3ADFEE" w14:textId="7E1D01CC" w:rsidR="00907492" w:rsidRDefault="00907492" w:rsidP="00907492">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2808B769" wp14:editId="5E8DB9C7">
                <wp:simplePos x="0" y="0"/>
                <wp:positionH relativeFrom="page">
                  <wp:posOffset>2583815</wp:posOffset>
                </wp:positionH>
                <wp:positionV relativeFrom="paragraph">
                  <wp:posOffset>127635</wp:posOffset>
                </wp:positionV>
                <wp:extent cx="1051560" cy="0"/>
                <wp:effectExtent l="2540" t="1905" r="3175" b="7620"/>
                <wp:wrapNone/>
                <wp:docPr id="13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EC20F"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7170FFBF" wp14:editId="27D7CCB7">
                <wp:simplePos x="0" y="0"/>
                <wp:positionH relativeFrom="page">
                  <wp:posOffset>3681095</wp:posOffset>
                </wp:positionH>
                <wp:positionV relativeFrom="paragraph">
                  <wp:posOffset>127635</wp:posOffset>
                </wp:positionV>
                <wp:extent cx="731520" cy="0"/>
                <wp:effectExtent l="4445" t="1905" r="6985" b="7620"/>
                <wp:wrapNone/>
                <wp:docPr id="134"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ABB2"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171042F7" wp14:editId="308BB775">
                <wp:simplePos x="0" y="0"/>
                <wp:positionH relativeFrom="page">
                  <wp:posOffset>4458335</wp:posOffset>
                </wp:positionH>
                <wp:positionV relativeFrom="paragraph">
                  <wp:posOffset>127635</wp:posOffset>
                </wp:positionV>
                <wp:extent cx="777240" cy="0"/>
                <wp:effectExtent l="635" t="1905" r="3175" b="7620"/>
                <wp:wrapNone/>
                <wp:docPr id="135"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FE7A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7FAD783C"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3CEAA0A4" w14:textId="0817A787" w:rsidR="00907492" w:rsidRDefault="00907492" w:rsidP="00907492">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65E5CBE1" wp14:editId="0E0244D7">
                <wp:simplePos x="0" y="0"/>
                <wp:positionH relativeFrom="page">
                  <wp:posOffset>845820</wp:posOffset>
                </wp:positionH>
                <wp:positionV relativeFrom="paragraph">
                  <wp:posOffset>41910</wp:posOffset>
                </wp:positionV>
                <wp:extent cx="960120" cy="0"/>
                <wp:effectExtent l="7620" t="1905" r="3810" b="7620"/>
                <wp:wrapNone/>
                <wp:docPr id="13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0AC05"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BCB61E3" wp14:editId="386E3D0E">
                <wp:simplePos x="0" y="0"/>
                <wp:positionH relativeFrom="page">
                  <wp:posOffset>1851660</wp:posOffset>
                </wp:positionH>
                <wp:positionV relativeFrom="paragraph">
                  <wp:posOffset>41910</wp:posOffset>
                </wp:positionV>
                <wp:extent cx="685800" cy="0"/>
                <wp:effectExtent l="3810" t="1905" r="5715" b="7620"/>
                <wp:wrapNone/>
                <wp:docPr id="13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21C80"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10217D63" w14:textId="4D042478" w:rsidR="00907492" w:rsidRDefault="00907492" w:rsidP="00907492">
      <w:pPr>
        <w:spacing w:before="1"/>
        <w:ind w:left="1260"/>
        <w:rPr>
          <w:sz w:val="12"/>
        </w:rPr>
      </w:pPr>
      <w:r>
        <w:rPr>
          <w:noProof/>
        </w:rPr>
        <mc:AlternateContent>
          <mc:Choice Requires="wps">
            <w:drawing>
              <wp:anchor distT="0" distB="0" distL="114300" distR="114300" simplePos="0" relativeHeight="251665408" behindDoc="0" locked="0" layoutInCell="1" allowOverlap="1" wp14:anchorId="04771191" wp14:editId="03FAF135">
                <wp:simplePos x="0" y="0"/>
                <wp:positionH relativeFrom="page">
                  <wp:posOffset>845820</wp:posOffset>
                </wp:positionH>
                <wp:positionV relativeFrom="paragraph">
                  <wp:posOffset>42545</wp:posOffset>
                </wp:positionV>
                <wp:extent cx="2240280" cy="0"/>
                <wp:effectExtent l="7620" t="3175" r="0" b="6350"/>
                <wp:wrapNone/>
                <wp:docPr id="138"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C1"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6FD3EF37" w14:textId="77777777" w:rsidR="00907492" w:rsidRDefault="00907492" w:rsidP="00907492">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308D1049" w14:textId="1AE8D814" w:rsidR="00907492" w:rsidRDefault="00907492" w:rsidP="00907492">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66E9A1D1" wp14:editId="5E6319FD">
                <wp:simplePos x="0" y="0"/>
                <wp:positionH relativeFrom="page">
                  <wp:posOffset>3681095</wp:posOffset>
                </wp:positionH>
                <wp:positionV relativeFrom="paragraph">
                  <wp:posOffset>42545</wp:posOffset>
                </wp:positionV>
                <wp:extent cx="2286000" cy="0"/>
                <wp:effectExtent l="4445" t="3175" r="5080" b="6350"/>
                <wp:wrapNone/>
                <wp:docPr id="139"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EE895"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2EB68B60" w14:textId="77777777" w:rsidR="00907492" w:rsidRDefault="00907492" w:rsidP="00907492">
      <w:pPr>
        <w:rPr>
          <w:sz w:val="12"/>
        </w:rPr>
        <w:sectPr w:rsidR="00907492">
          <w:type w:val="continuous"/>
          <w:pgSz w:w="12240" w:h="15840"/>
          <w:pgMar w:top="1820" w:right="0" w:bottom="280" w:left="0" w:header="720" w:footer="720" w:gutter="0"/>
          <w:cols w:num="2" w:space="720" w:equalWidth="0">
            <w:col w:w="4069" w:space="40"/>
            <w:col w:w="8131"/>
          </w:cols>
        </w:sectPr>
      </w:pPr>
    </w:p>
    <w:p w14:paraId="2C0DA6F6" w14:textId="77777777" w:rsidR="00907492" w:rsidRDefault="00907492" w:rsidP="00907492">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22CAF0FA" w14:textId="535E7712" w:rsidR="00907492" w:rsidRDefault="00907492" w:rsidP="00907492">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2BF1CD55" wp14:editId="0378FBBF">
                <wp:simplePos x="0" y="0"/>
                <wp:positionH relativeFrom="page">
                  <wp:posOffset>845820</wp:posOffset>
                </wp:positionH>
                <wp:positionV relativeFrom="paragraph">
                  <wp:posOffset>41910</wp:posOffset>
                </wp:positionV>
                <wp:extent cx="594360" cy="0"/>
                <wp:effectExtent l="7620" t="4445" r="7620" b="5080"/>
                <wp:wrapNone/>
                <wp:docPr id="140"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5829F"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765EF9C3" wp14:editId="484483A6">
                <wp:simplePos x="0" y="0"/>
                <wp:positionH relativeFrom="page">
                  <wp:posOffset>1485900</wp:posOffset>
                </wp:positionH>
                <wp:positionV relativeFrom="paragraph">
                  <wp:posOffset>41910</wp:posOffset>
                </wp:positionV>
                <wp:extent cx="685800" cy="0"/>
                <wp:effectExtent l="0" t="4445" r="0" b="5080"/>
                <wp:wrapNone/>
                <wp:docPr id="141"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1B167"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4A09D69" wp14:editId="5A20E364">
                <wp:simplePos x="0" y="0"/>
                <wp:positionH relativeFrom="page">
                  <wp:posOffset>2217420</wp:posOffset>
                </wp:positionH>
                <wp:positionV relativeFrom="paragraph">
                  <wp:posOffset>41910</wp:posOffset>
                </wp:positionV>
                <wp:extent cx="960120" cy="0"/>
                <wp:effectExtent l="7620" t="4445" r="3810" b="5080"/>
                <wp:wrapNone/>
                <wp:docPr id="14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FED6C"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10C38A75" wp14:editId="6A977CCD">
                <wp:simplePos x="0" y="0"/>
                <wp:positionH relativeFrom="page">
                  <wp:posOffset>3223895</wp:posOffset>
                </wp:positionH>
                <wp:positionV relativeFrom="paragraph">
                  <wp:posOffset>41910</wp:posOffset>
                </wp:positionV>
                <wp:extent cx="411480" cy="0"/>
                <wp:effectExtent l="4445" t="4445" r="3175" b="5080"/>
                <wp:wrapNone/>
                <wp:docPr id="143"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1E0C"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38A35EA8" wp14:editId="2D67CCAE">
                <wp:simplePos x="0" y="0"/>
                <wp:positionH relativeFrom="page">
                  <wp:posOffset>3681095</wp:posOffset>
                </wp:positionH>
                <wp:positionV relativeFrom="paragraph">
                  <wp:posOffset>41910</wp:posOffset>
                </wp:positionV>
                <wp:extent cx="457200" cy="0"/>
                <wp:effectExtent l="4445" t="4445" r="5080" b="5080"/>
                <wp:wrapNone/>
                <wp:docPr id="144"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745E"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6E7316B0" wp14:editId="1461771A">
                <wp:simplePos x="0" y="0"/>
                <wp:positionH relativeFrom="page">
                  <wp:posOffset>4184015</wp:posOffset>
                </wp:positionH>
                <wp:positionV relativeFrom="paragraph">
                  <wp:posOffset>41910</wp:posOffset>
                </wp:positionV>
                <wp:extent cx="594360" cy="0"/>
                <wp:effectExtent l="2540" t="4445" r="3175" b="5080"/>
                <wp:wrapNone/>
                <wp:docPr id="14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D3D8B"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503A5EF7" wp14:editId="1B629ACB">
                <wp:simplePos x="0" y="0"/>
                <wp:positionH relativeFrom="page">
                  <wp:posOffset>4824095</wp:posOffset>
                </wp:positionH>
                <wp:positionV relativeFrom="paragraph">
                  <wp:posOffset>41910</wp:posOffset>
                </wp:positionV>
                <wp:extent cx="411480" cy="0"/>
                <wp:effectExtent l="4445" t="4445" r="3175" b="5080"/>
                <wp:wrapNone/>
                <wp:docPr id="146"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1DB8F"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A59FB7A" wp14:editId="526BD32F">
                <wp:simplePos x="0" y="0"/>
                <wp:positionH relativeFrom="page">
                  <wp:posOffset>5281295</wp:posOffset>
                </wp:positionH>
                <wp:positionV relativeFrom="paragraph">
                  <wp:posOffset>41910</wp:posOffset>
                </wp:positionV>
                <wp:extent cx="685800" cy="0"/>
                <wp:effectExtent l="4445" t="4445" r="5080" b="5080"/>
                <wp:wrapNone/>
                <wp:docPr id="1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C2147"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E8B76D8" w14:textId="77777777" w:rsidR="00907492" w:rsidRDefault="00907492" w:rsidP="00907492">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275B1603" w14:textId="77777777" w:rsidR="00907492" w:rsidRDefault="00907492" w:rsidP="00907492">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C6826E3" w14:textId="022E8194" w:rsidR="00907492" w:rsidRDefault="00907492" w:rsidP="00907492">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191157AE" wp14:editId="4F6F76D4">
                <wp:simplePos x="0" y="0"/>
                <wp:positionH relativeFrom="page">
                  <wp:posOffset>3223895</wp:posOffset>
                </wp:positionH>
                <wp:positionV relativeFrom="paragraph">
                  <wp:posOffset>128270</wp:posOffset>
                </wp:positionV>
                <wp:extent cx="411480" cy="0"/>
                <wp:effectExtent l="4445" t="7620" r="3175" b="1905"/>
                <wp:wrapNone/>
                <wp:docPr id="148"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B4E1"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95D7851" wp14:editId="29C6FC31">
                <wp:simplePos x="0" y="0"/>
                <wp:positionH relativeFrom="page">
                  <wp:posOffset>3681095</wp:posOffset>
                </wp:positionH>
                <wp:positionV relativeFrom="paragraph">
                  <wp:posOffset>128270</wp:posOffset>
                </wp:positionV>
                <wp:extent cx="457200" cy="0"/>
                <wp:effectExtent l="4445" t="7620" r="5080" b="1905"/>
                <wp:wrapNone/>
                <wp:docPr id="149"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7C3DF"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1DD878E" wp14:editId="265B2EB4">
                <wp:simplePos x="0" y="0"/>
                <wp:positionH relativeFrom="page">
                  <wp:posOffset>4184015</wp:posOffset>
                </wp:positionH>
                <wp:positionV relativeFrom="paragraph">
                  <wp:posOffset>128270</wp:posOffset>
                </wp:positionV>
                <wp:extent cx="594360" cy="0"/>
                <wp:effectExtent l="2540" t="7620" r="3175" b="1905"/>
                <wp:wrapNone/>
                <wp:docPr id="150"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8B517"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4AA61B0B" wp14:editId="252400DD">
                <wp:simplePos x="0" y="0"/>
                <wp:positionH relativeFrom="page">
                  <wp:posOffset>4824095</wp:posOffset>
                </wp:positionH>
                <wp:positionV relativeFrom="paragraph">
                  <wp:posOffset>128270</wp:posOffset>
                </wp:positionV>
                <wp:extent cx="411480" cy="0"/>
                <wp:effectExtent l="4445" t="7620" r="3175" b="1905"/>
                <wp:wrapNone/>
                <wp:docPr id="151"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2BB0"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1684145" wp14:editId="0101CBC8">
                <wp:simplePos x="0" y="0"/>
                <wp:positionH relativeFrom="page">
                  <wp:posOffset>5281295</wp:posOffset>
                </wp:positionH>
                <wp:positionV relativeFrom="paragraph">
                  <wp:posOffset>128270</wp:posOffset>
                </wp:positionV>
                <wp:extent cx="685800" cy="0"/>
                <wp:effectExtent l="4445" t="7620" r="5080" b="1905"/>
                <wp:wrapNone/>
                <wp:docPr id="15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4639F"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72A8BC56"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4E4E2268" w14:textId="4E5D451E" w:rsidR="00907492" w:rsidRDefault="00907492" w:rsidP="00907492">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779CF0D2" wp14:editId="0AF4047F">
                <wp:simplePos x="0" y="0"/>
                <wp:positionH relativeFrom="page">
                  <wp:posOffset>845820</wp:posOffset>
                </wp:positionH>
                <wp:positionV relativeFrom="paragraph">
                  <wp:posOffset>41910</wp:posOffset>
                </wp:positionV>
                <wp:extent cx="594360" cy="0"/>
                <wp:effectExtent l="7620" t="6985" r="7620" b="2540"/>
                <wp:wrapNone/>
                <wp:docPr id="153"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E59B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5ACF92B0" wp14:editId="58AFE256">
                <wp:simplePos x="0" y="0"/>
                <wp:positionH relativeFrom="page">
                  <wp:posOffset>1485900</wp:posOffset>
                </wp:positionH>
                <wp:positionV relativeFrom="paragraph">
                  <wp:posOffset>41910</wp:posOffset>
                </wp:positionV>
                <wp:extent cx="685800" cy="0"/>
                <wp:effectExtent l="0" t="6985" r="0" b="2540"/>
                <wp:wrapNone/>
                <wp:docPr id="154"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47147"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83B4114" wp14:editId="215B8E4C">
                <wp:simplePos x="0" y="0"/>
                <wp:positionH relativeFrom="page">
                  <wp:posOffset>2217420</wp:posOffset>
                </wp:positionH>
                <wp:positionV relativeFrom="paragraph">
                  <wp:posOffset>41910</wp:posOffset>
                </wp:positionV>
                <wp:extent cx="960120" cy="0"/>
                <wp:effectExtent l="7620" t="6985" r="3810" b="2540"/>
                <wp:wrapNone/>
                <wp:docPr id="15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0432C"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68AD0AA" w14:textId="48ACA97A" w:rsidR="00907492" w:rsidRDefault="00907492" w:rsidP="00907492">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443C7F9F" wp14:editId="78B8128D">
                <wp:simplePos x="0" y="0"/>
                <wp:positionH relativeFrom="page">
                  <wp:posOffset>845820</wp:posOffset>
                </wp:positionH>
                <wp:positionV relativeFrom="paragraph">
                  <wp:posOffset>41275</wp:posOffset>
                </wp:positionV>
                <wp:extent cx="457200" cy="0"/>
                <wp:effectExtent l="7620" t="6350" r="1905" b="3175"/>
                <wp:wrapNone/>
                <wp:docPr id="156"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D8675"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5FF8CB0E" wp14:editId="4C7382EB">
                <wp:simplePos x="0" y="0"/>
                <wp:positionH relativeFrom="page">
                  <wp:posOffset>2034540</wp:posOffset>
                </wp:positionH>
                <wp:positionV relativeFrom="paragraph">
                  <wp:posOffset>41275</wp:posOffset>
                </wp:positionV>
                <wp:extent cx="457200" cy="0"/>
                <wp:effectExtent l="5715" t="6350" r="3810" b="3175"/>
                <wp:wrapNone/>
                <wp:docPr id="15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9283B"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3673DE47" w14:textId="77777777" w:rsidR="00907492" w:rsidRDefault="00907492" w:rsidP="00907492">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6231F70" w14:textId="77777777" w:rsidR="00907492" w:rsidRDefault="00907492" w:rsidP="00907492">
      <w:pPr>
        <w:rPr>
          <w:sz w:val="12"/>
        </w:rPr>
        <w:sectPr w:rsidR="00907492">
          <w:type w:val="continuous"/>
          <w:pgSz w:w="12240" w:h="15840"/>
          <w:pgMar w:top="1820" w:right="0" w:bottom="280" w:left="0" w:header="720" w:footer="720" w:gutter="0"/>
          <w:cols w:num="2" w:space="720" w:equalWidth="0">
            <w:col w:w="3997" w:space="40"/>
            <w:col w:w="8203"/>
          </w:cols>
        </w:sectPr>
      </w:pPr>
    </w:p>
    <w:p w14:paraId="5C79D6C4" w14:textId="77777777" w:rsidR="00907492" w:rsidRDefault="00907492" w:rsidP="00907492">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930F731" w14:textId="6D785A7A" w:rsidR="00907492" w:rsidRDefault="00907492" w:rsidP="00907492">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6692BF2F" wp14:editId="537C954C">
                <wp:simplePos x="0" y="0"/>
                <wp:positionH relativeFrom="page">
                  <wp:posOffset>845820</wp:posOffset>
                </wp:positionH>
                <wp:positionV relativeFrom="paragraph">
                  <wp:posOffset>42545</wp:posOffset>
                </wp:positionV>
                <wp:extent cx="685800" cy="0"/>
                <wp:effectExtent l="7620" t="8255" r="1905" b="1270"/>
                <wp:wrapNone/>
                <wp:docPr id="158"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53AC8"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26BD6BE1" wp14:editId="28BFFB55">
                <wp:simplePos x="0" y="0"/>
                <wp:positionH relativeFrom="page">
                  <wp:posOffset>1577340</wp:posOffset>
                </wp:positionH>
                <wp:positionV relativeFrom="paragraph">
                  <wp:posOffset>42545</wp:posOffset>
                </wp:positionV>
                <wp:extent cx="457200" cy="0"/>
                <wp:effectExtent l="5715" t="8255" r="3810" b="1270"/>
                <wp:wrapNone/>
                <wp:docPr id="159"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12B24"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4BE06F9A" wp14:editId="557CC93D">
                <wp:simplePos x="0" y="0"/>
                <wp:positionH relativeFrom="page">
                  <wp:posOffset>2080260</wp:posOffset>
                </wp:positionH>
                <wp:positionV relativeFrom="paragraph">
                  <wp:posOffset>42545</wp:posOffset>
                </wp:positionV>
                <wp:extent cx="411480" cy="0"/>
                <wp:effectExtent l="3810" t="8255" r="3810" b="1270"/>
                <wp:wrapNone/>
                <wp:docPr id="16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89CAB"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687F268" w14:textId="77777777" w:rsidR="00907492" w:rsidRDefault="00907492" w:rsidP="00907492">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586B774A" w14:textId="187F4C47" w:rsidR="00907492" w:rsidRDefault="00907492" w:rsidP="00907492">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7C26511E" wp14:editId="50EFBF00">
                <wp:simplePos x="0" y="0"/>
                <wp:positionH relativeFrom="page">
                  <wp:posOffset>845820</wp:posOffset>
                </wp:positionH>
                <wp:positionV relativeFrom="paragraph">
                  <wp:posOffset>42545</wp:posOffset>
                </wp:positionV>
                <wp:extent cx="685800" cy="0"/>
                <wp:effectExtent l="7620" t="8890" r="1905" b="635"/>
                <wp:wrapNone/>
                <wp:docPr id="161"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78341"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6502D47F" wp14:editId="1D51494E">
                <wp:simplePos x="0" y="0"/>
                <wp:positionH relativeFrom="page">
                  <wp:posOffset>1577340</wp:posOffset>
                </wp:positionH>
                <wp:positionV relativeFrom="paragraph">
                  <wp:posOffset>42545</wp:posOffset>
                </wp:positionV>
                <wp:extent cx="457200" cy="0"/>
                <wp:effectExtent l="5715" t="8890" r="3810" b="635"/>
                <wp:wrapNone/>
                <wp:docPr id="16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9C53C"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389EFBDB" wp14:editId="2FA51EC1">
                <wp:simplePos x="0" y="0"/>
                <wp:positionH relativeFrom="page">
                  <wp:posOffset>2080260</wp:posOffset>
                </wp:positionH>
                <wp:positionV relativeFrom="paragraph">
                  <wp:posOffset>42545</wp:posOffset>
                </wp:positionV>
                <wp:extent cx="411480" cy="0"/>
                <wp:effectExtent l="3810" t="8890" r="3810" b="635"/>
                <wp:wrapNone/>
                <wp:docPr id="16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3351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2DCC474C" w14:textId="240AE110" w:rsidR="00907492" w:rsidRDefault="00907492" w:rsidP="00907492">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4630D3BB" wp14:editId="6732D464">
                <wp:simplePos x="0" y="0"/>
                <wp:positionH relativeFrom="page">
                  <wp:posOffset>845820</wp:posOffset>
                </wp:positionH>
                <wp:positionV relativeFrom="paragraph">
                  <wp:posOffset>42545</wp:posOffset>
                </wp:positionV>
                <wp:extent cx="731520" cy="0"/>
                <wp:effectExtent l="7620" t="635" r="3810" b="8890"/>
                <wp:wrapNone/>
                <wp:docPr id="164"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036EB"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5A37783C" wp14:editId="54FE08AA">
                <wp:simplePos x="0" y="0"/>
                <wp:positionH relativeFrom="page">
                  <wp:posOffset>2675255</wp:posOffset>
                </wp:positionH>
                <wp:positionV relativeFrom="paragraph">
                  <wp:posOffset>42545</wp:posOffset>
                </wp:positionV>
                <wp:extent cx="685800" cy="0"/>
                <wp:effectExtent l="8255" t="635" r="1270" b="8890"/>
                <wp:wrapNone/>
                <wp:docPr id="16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0C101"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10D7FA4A" w14:textId="77777777" w:rsidR="00907492" w:rsidRDefault="00907492" w:rsidP="00907492">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48A9ADE4" w14:textId="07B16DA4" w:rsidR="00907492" w:rsidRDefault="00907492" w:rsidP="00907492">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1D0C84B1" wp14:editId="6E59D79C">
                <wp:simplePos x="0" y="0"/>
                <wp:positionH relativeFrom="page">
                  <wp:posOffset>845820</wp:posOffset>
                </wp:positionH>
                <wp:positionV relativeFrom="paragraph">
                  <wp:posOffset>42545</wp:posOffset>
                </wp:positionV>
                <wp:extent cx="640080" cy="0"/>
                <wp:effectExtent l="7620" t="1270" r="0" b="8255"/>
                <wp:wrapNone/>
                <wp:docPr id="166"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4CFFD"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044B4D8D" wp14:editId="67B34E74">
                <wp:simplePos x="0" y="0"/>
                <wp:positionH relativeFrom="page">
                  <wp:posOffset>1531620</wp:posOffset>
                </wp:positionH>
                <wp:positionV relativeFrom="paragraph">
                  <wp:posOffset>42545</wp:posOffset>
                </wp:positionV>
                <wp:extent cx="731520" cy="0"/>
                <wp:effectExtent l="7620" t="1270" r="3810" b="8255"/>
                <wp:wrapNone/>
                <wp:docPr id="16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5596"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57EAC621" wp14:editId="13902BC0">
                <wp:simplePos x="0" y="0"/>
                <wp:positionH relativeFrom="page">
                  <wp:posOffset>2308860</wp:posOffset>
                </wp:positionH>
                <wp:positionV relativeFrom="paragraph">
                  <wp:posOffset>42545</wp:posOffset>
                </wp:positionV>
                <wp:extent cx="1051560" cy="0"/>
                <wp:effectExtent l="3810" t="1270" r="1905" b="8255"/>
                <wp:wrapNone/>
                <wp:docPr id="16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D66B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080E8D5" w14:textId="77777777" w:rsidR="00907492" w:rsidRDefault="00907492" w:rsidP="00907492">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5C710786" w14:textId="77777777" w:rsidR="00907492" w:rsidRDefault="00907492" w:rsidP="00907492">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773A78D7" w14:textId="77777777" w:rsidR="00907492" w:rsidRDefault="00907492" w:rsidP="00907492">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93AD628" w14:textId="77777777" w:rsidR="00907492" w:rsidRDefault="00907492" w:rsidP="00907492">
      <w:pPr>
        <w:rPr>
          <w:sz w:val="12"/>
        </w:rPr>
        <w:sectPr w:rsidR="00907492">
          <w:type w:val="continuous"/>
          <w:pgSz w:w="12240" w:h="15840"/>
          <w:pgMar w:top="1820" w:right="0" w:bottom="280" w:left="0" w:header="720" w:footer="720" w:gutter="0"/>
          <w:cols w:space="720"/>
        </w:sectPr>
      </w:pPr>
    </w:p>
    <w:p w14:paraId="01366E5D" w14:textId="20852E55" w:rsidR="00907492" w:rsidRDefault="00907492" w:rsidP="00907492">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64BFCAC2" wp14:editId="6B330CF6">
                <wp:simplePos x="0" y="0"/>
                <wp:positionH relativeFrom="page">
                  <wp:posOffset>845820</wp:posOffset>
                </wp:positionH>
                <wp:positionV relativeFrom="paragraph">
                  <wp:posOffset>42545</wp:posOffset>
                </wp:positionV>
                <wp:extent cx="640080" cy="0"/>
                <wp:effectExtent l="7620" t="3810" r="0" b="5715"/>
                <wp:wrapNone/>
                <wp:docPr id="169"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3499"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2CD26E76" wp14:editId="2A65ECA1">
                <wp:simplePos x="0" y="0"/>
                <wp:positionH relativeFrom="page">
                  <wp:posOffset>1531620</wp:posOffset>
                </wp:positionH>
                <wp:positionV relativeFrom="paragraph">
                  <wp:posOffset>42545</wp:posOffset>
                </wp:positionV>
                <wp:extent cx="731520" cy="0"/>
                <wp:effectExtent l="7620" t="3810" r="3810" b="5715"/>
                <wp:wrapNone/>
                <wp:docPr id="170"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5D56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1FE4739E" wp14:editId="27C78427">
                <wp:simplePos x="0" y="0"/>
                <wp:positionH relativeFrom="page">
                  <wp:posOffset>2308860</wp:posOffset>
                </wp:positionH>
                <wp:positionV relativeFrom="paragraph">
                  <wp:posOffset>42545</wp:posOffset>
                </wp:positionV>
                <wp:extent cx="1051560" cy="0"/>
                <wp:effectExtent l="3810" t="3810" r="1905" b="5715"/>
                <wp:wrapNone/>
                <wp:docPr id="17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BCC46"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034913F" w14:textId="51C33BC9" w:rsidR="00907492" w:rsidRDefault="00907492" w:rsidP="00907492">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1A344A92" wp14:editId="5A859573">
                <wp:simplePos x="0" y="0"/>
                <wp:positionH relativeFrom="page">
                  <wp:posOffset>845820</wp:posOffset>
                </wp:positionH>
                <wp:positionV relativeFrom="paragraph">
                  <wp:posOffset>41275</wp:posOffset>
                </wp:positionV>
                <wp:extent cx="1783080" cy="0"/>
                <wp:effectExtent l="7620" t="3175" r="0" b="6350"/>
                <wp:wrapNone/>
                <wp:docPr id="17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908EE"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1BB4DEDA" w14:textId="77777777" w:rsidR="00907492" w:rsidRDefault="00907492" w:rsidP="00907492">
      <w:pPr>
        <w:spacing w:before="1" w:line="135" w:lineRule="exact"/>
        <w:ind w:left="1616"/>
        <w:rPr>
          <w:sz w:val="12"/>
        </w:rPr>
      </w:pPr>
      <w:r>
        <w:br w:type="column"/>
      </w:r>
      <w:r>
        <w:rPr>
          <w:spacing w:val="-10"/>
          <w:sz w:val="12"/>
        </w:rPr>
        <w:t>+</w:t>
      </w:r>
    </w:p>
    <w:p w14:paraId="04D622AF" w14:textId="7691F006" w:rsidR="00907492" w:rsidRDefault="00907492" w:rsidP="00907492">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631D722B" wp14:editId="3E985F6F">
                <wp:simplePos x="0" y="0"/>
                <wp:positionH relativeFrom="page">
                  <wp:posOffset>3726815</wp:posOffset>
                </wp:positionH>
                <wp:positionV relativeFrom="paragraph">
                  <wp:posOffset>41275</wp:posOffset>
                </wp:positionV>
                <wp:extent cx="1737360" cy="0"/>
                <wp:effectExtent l="2540" t="3175" r="3175" b="6350"/>
                <wp:wrapNone/>
                <wp:docPr id="173"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C65D"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25FD485D" w14:textId="77777777" w:rsidR="00907492" w:rsidRDefault="00907492" w:rsidP="00907492">
      <w:pPr>
        <w:spacing w:line="135" w:lineRule="exact"/>
        <w:rPr>
          <w:sz w:val="12"/>
        </w:rPr>
        <w:sectPr w:rsidR="00907492">
          <w:type w:val="continuous"/>
          <w:pgSz w:w="12240" w:h="15840"/>
          <w:pgMar w:top="1820" w:right="0" w:bottom="280" w:left="0" w:header="720" w:footer="720" w:gutter="0"/>
          <w:cols w:num="2" w:space="720" w:equalWidth="0">
            <w:col w:w="3637" w:space="40"/>
            <w:col w:w="8563"/>
          </w:cols>
        </w:sectPr>
      </w:pPr>
    </w:p>
    <w:p w14:paraId="00CDDD23" w14:textId="77777777" w:rsidR="00907492" w:rsidRDefault="00907492" w:rsidP="00907492">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74A92C2A" w14:textId="0DFE13CB" w:rsidR="00907492" w:rsidRDefault="00907492" w:rsidP="00907492">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7BB1BF1F" wp14:editId="09D00FE2">
                <wp:simplePos x="0" y="0"/>
                <wp:positionH relativeFrom="page">
                  <wp:posOffset>845820</wp:posOffset>
                </wp:positionH>
                <wp:positionV relativeFrom="paragraph">
                  <wp:posOffset>41910</wp:posOffset>
                </wp:positionV>
                <wp:extent cx="640080" cy="0"/>
                <wp:effectExtent l="7620" t="3810" r="0" b="5715"/>
                <wp:wrapNone/>
                <wp:docPr id="174"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40139"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CFE10DB" wp14:editId="23102311">
                <wp:simplePos x="0" y="0"/>
                <wp:positionH relativeFrom="page">
                  <wp:posOffset>1531620</wp:posOffset>
                </wp:positionH>
                <wp:positionV relativeFrom="paragraph">
                  <wp:posOffset>41910</wp:posOffset>
                </wp:positionV>
                <wp:extent cx="411480" cy="0"/>
                <wp:effectExtent l="7620" t="3810" r="0" b="5715"/>
                <wp:wrapNone/>
                <wp:docPr id="17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DB8CC"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9D9807E" wp14:editId="124E15BC">
                <wp:simplePos x="0" y="0"/>
                <wp:positionH relativeFrom="page">
                  <wp:posOffset>1988820</wp:posOffset>
                </wp:positionH>
                <wp:positionV relativeFrom="paragraph">
                  <wp:posOffset>41910</wp:posOffset>
                </wp:positionV>
                <wp:extent cx="685800" cy="0"/>
                <wp:effectExtent l="7620" t="3810" r="1905" b="5715"/>
                <wp:wrapNone/>
                <wp:docPr id="176"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80F1A"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58234102" wp14:editId="20B92F86">
                <wp:simplePos x="0" y="0"/>
                <wp:positionH relativeFrom="page">
                  <wp:posOffset>2720975</wp:posOffset>
                </wp:positionH>
                <wp:positionV relativeFrom="paragraph">
                  <wp:posOffset>41910</wp:posOffset>
                </wp:positionV>
                <wp:extent cx="731520" cy="0"/>
                <wp:effectExtent l="6350" t="3810" r="5080" b="5715"/>
                <wp:wrapNone/>
                <wp:docPr id="17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FB949"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B81BE65" wp14:editId="31E78E74">
                <wp:simplePos x="0" y="0"/>
                <wp:positionH relativeFrom="page">
                  <wp:posOffset>3498215</wp:posOffset>
                </wp:positionH>
                <wp:positionV relativeFrom="paragraph">
                  <wp:posOffset>41910</wp:posOffset>
                </wp:positionV>
                <wp:extent cx="777240" cy="0"/>
                <wp:effectExtent l="2540" t="3810" r="1270" b="5715"/>
                <wp:wrapNone/>
                <wp:docPr id="17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9BEBB"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1B720C46" wp14:editId="15F650BD">
                <wp:simplePos x="0" y="0"/>
                <wp:positionH relativeFrom="page">
                  <wp:posOffset>4321175</wp:posOffset>
                </wp:positionH>
                <wp:positionV relativeFrom="paragraph">
                  <wp:posOffset>41910</wp:posOffset>
                </wp:positionV>
                <wp:extent cx="502920" cy="0"/>
                <wp:effectExtent l="6350" t="3810" r="5080" b="5715"/>
                <wp:wrapNone/>
                <wp:docPr id="17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59C1"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14D9C45" wp14:editId="008FA0A7">
                <wp:simplePos x="0" y="0"/>
                <wp:positionH relativeFrom="page">
                  <wp:posOffset>4869815</wp:posOffset>
                </wp:positionH>
                <wp:positionV relativeFrom="paragraph">
                  <wp:posOffset>41910</wp:posOffset>
                </wp:positionV>
                <wp:extent cx="594360" cy="0"/>
                <wp:effectExtent l="2540" t="3810" r="3175" b="5715"/>
                <wp:wrapNone/>
                <wp:docPr id="180"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2F02C"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9104268" w14:textId="77777777" w:rsidR="00907492" w:rsidRDefault="00907492" w:rsidP="00907492">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FD04FD9" w14:textId="77777777" w:rsidR="00907492" w:rsidRDefault="00907492" w:rsidP="00907492">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593F6ED" w14:textId="77777777" w:rsidR="00907492" w:rsidRDefault="00907492" w:rsidP="00907492">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8749353" w14:textId="4BA541BE" w:rsidR="00907492" w:rsidRDefault="00907492" w:rsidP="00907492">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1970B772" wp14:editId="0CC06311">
                <wp:simplePos x="0" y="0"/>
                <wp:positionH relativeFrom="page">
                  <wp:posOffset>845820</wp:posOffset>
                </wp:positionH>
                <wp:positionV relativeFrom="paragraph">
                  <wp:posOffset>42545</wp:posOffset>
                </wp:positionV>
                <wp:extent cx="640080" cy="0"/>
                <wp:effectExtent l="7620" t="6985" r="0" b="2540"/>
                <wp:wrapNone/>
                <wp:docPr id="18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5933B"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43A429F" wp14:editId="17E21583">
                <wp:simplePos x="0" y="0"/>
                <wp:positionH relativeFrom="page">
                  <wp:posOffset>1531620</wp:posOffset>
                </wp:positionH>
                <wp:positionV relativeFrom="paragraph">
                  <wp:posOffset>42545</wp:posOffset>
                </wp:positionV>
                <wp:extent cx="411480" cy="0"/>
                <wp:effectExtent l="7620" t="6985" r="0" b="2540"/>
                <wp:wrapNone/>
                <wp:docPr id="18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967E"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1A1A8134" wp14:editId="0BF5D36D">
                <wp:simplePos x="0" y="0"/>
                <wp:positionH relativeFrom="page">
                  <wp:posOffset>1988820</wp:posOffset>
                </wp:positionH>
                <wp:positionV relativeFrom="paragraph">
                  <wp:posOffset>42545</wp:posOffset>
                </wp:positionV>
                <wp:extent cx="685800" cy="0"/>
                <wp:effectExtent l="7620" t="6985" r="1905" b="2540"/>
                <wp:wrapNone/>
                <wp:docPr id="18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B48B4"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05DB62E7" wp14:editId="4F5C6660">
                <wp:simplePos x="0" y="0"/>
                <wp:positionH relativeFrom="page">
                  <wp:posOffset>2720975</wp:posOffset>
                </wp:positionH>
                <wp:positionV relativeFrom="paragraph">
                  <wp:posOffset>42545</wp:posOffset>
                </wp:positionV>
                <wp:extent cx="731520" cy="0"/>
                <wp:effectExtent l="6350" t="6985" r="5080" b="2540"/>
                <wp:wrapNone/>
                <wp:docPr id="18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B1F2A"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4C6DD9D3" wp14:editId="540F3846">
                <wp:simplePos x="0" y="0"/>
                <wp:positionH relativeFrom="page">
                  <wp:posOffset>3498215</wp:posOffset>
                </wp:positionH>
                <wp:positionV relativeFrom="paragraph">
                  <wp:posOffset>42545</wp:posOffset>
                </wp:positionV>
                <wp:extent cx="777240" cy="0"/>
                <wp:effectExtent l="2540" t="6985" r="1270" b="2540"/>
                <wp:wrapNone/>
                <wp:docPr id="18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A8F60"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2D4A41B1" wp14:editId="2F271110">
                <wp:simplePos x="0" y="0"/>
                <wp:positionH relativeFrom="page">
                  <wp:posOffset>4321175</wp:posOffset>
                </wp:positionH>
                <wp:positionV relativeFrom="paragraph">
                  <wp:posOffset>42545</wp:posOffset>
                </wp:positionV>
                <wp:extent cx="502920" cy="0"/>
                <wp:effectExtent l="6350" t="6985" r="5080" b="2540"/>
                <wp:wrapNone/>
                <wp:docPr id="18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BE8B2"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14C6F0C8" wp14:editId="3E934F26">
                <wp:simplePos x="0" y="0"/>
                <wp:positionH relativeFrom="page">
                  <wp:posOffset>4869815</wp:posOffset>
                </wp:positionH>
                <wp:positionV relativeFrom="paragraph">
                  <wp:posOffset>42545</wp:posOffset>
                </wp:positionV>
                <wp:extent cx="594360" cy="0"/>
                <wp:effectExtent l="2540" t="6985" r="3175" b="2540"/>
                <wp:wrapNone/>
                <wp:docPr id="18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20EF1"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B44BDF4" w14:textId="77777777" w:rsidR="00907492" w:rsidRDefault="00907492" w:rsidP="00907492">
      <w:pPr>
        <w:spacing w:before="5"/>
        <w:rPr>
          <w:sz w:val="9"/>
        </w:rPr>
      </w:pPr>
    </w:p>
    <w:p w14:paraId="77381B92" w14:textId="77777777" w:rsidR="00907492" w:rsidRDefault="00907492" w:rsidP="00907492">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E869963" w14:textId="77777777" w:rsidR="00907492" w:rsidRDefault="00907492" w:rsidP="00907492">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753CA" w14:textId="7C732614" w:rsidR="00907492" w:rsidRDefault="00907492" w:rsidP="00907492">
      <w:pPr>
        <w:pStyle w:val="BodyText"/>
        <w:spacing w:before="7"/>
        <w:rPr>
          <w:sz w:val="19"/>
        </w:rPr>
      </w:pPr>
      <w:r>
        <w:rPr>
          <w:noProof/>
        </w:rPr>
        <mc:AlternateContent>
          <mc:Choice Requires="wps">
            <w:drawing>
              <wp:anchor distT="0" distB="0" distL="0" distR="0" simplePos="0" relativeHeight="251743232" behindDoc="1" locked="0" layoutInCell="1" allowOverlap="1" wp14:anchorId="2F0FD517" wp14:editId="3F3C0406">
                <wp:simplePos x="0" y="0"/>
                <wp:positionH relativeFrom="page">
                  <wp:posOffset>800100</wp:posOffset>
                </wp:positionH>
                <wp:positionV relativeFrom="paragraph">
                  <wp:posOffset>167005</wp:posOffset>
                </wp:positionV>
                <wp:extent cx="4854575" cy="1270"/>
                <wp:effectExtent l="9525" t="635" r="3175" b="7620"/>
                <wp:wrapTopAndBottom/>
                <wp:docPr id="188"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B751F"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0D6EA22F" wp14:editId="1909D21A">
                <wp:simplePos x="0" y="0"/>
                <wp:positionH relativeFrom="page">
                  <wp:posOffset>800100</wp:posOffset>
                </wp:positionH>
                <wp:positionV relativeFrom="paragraph">
                  <wp:posOffset>353060</wp:posOffset>
                </wp:positionV>
                <wp:extent cx="4854575" cy="1270"/>
                <wp:effectExtent l="9525" t="5715" r="3175" b="2540"/>
                <wp:wrapTopAndBottom/>
                <wp:docPr id="18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578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68509BD8" wp14:editId="24EDFD8F">
                <wp:simplePos x="0" y="0"/>
                <wp:positionH relativeFrom="page">
                  <wp:posOffset>800100</wp:posOffset>
                </wp:positionH>
                <wp:positionV relativeFrom="paragraph">
                  <wp:posOffset>539115</wp:posOffset>
                </wp:positionV>
                <wp:extent cx="4854575" cy="1270"/>
                <wp:effectExtent l="9525" t="1270" r="3175" b="6985"/>
                <wp:wrapTopAndBottom/>
                <wp:docPr id="19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9EEF"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7777A533" wp14:editId="2F788149">
                <wp:simplePos x="0" y="0"/>
                <wp:positionH relativeFrom="page">
                  <wp:posOffset>800100</wp:posOffset>
                </wp:positionH>
                <wp:positionV relativeFrom="paragraph">
                  <wp:posOffset>726440</wp:posOffset>
                </wp:positionV>
                <wp:extent cx="4859655" cy="1270"/>
                <wp:effectExtent l="9525" t="7620" r="7620" b="635"/>
                <wp:wrapTopAndBottom/>
                <wp:docPr id="19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B1DEB"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30164AA5" w14:textId="77777777" w:rsidR="00907492" w:rsidRDefault="00907492" w:rsidP="00907492">
      <w:pPr>
        <w:pStyle w:val="BodyText"/>
        <w:spacing w:before="4"/>
        <w:rPr>
          <w:sz w:val="21"/>
        </w:rPr>
      </w:pPr>
    </w:p>
    <w:p w14:paraId="623A62BF" w14:textId="77777777" w:rsidR="00907492" w:rsidRDefault="00907492" w:rsidP="00907492">
      <w:pPr>
        <w:pStyle w:val="BodyText"/>
        <w:spacing w:before="4"/>
        <w:rPr>
          <w:sz w:val="21"/>
        </w:rPr>
      </w:pPr>
    </w:p>
    <w:p w14:paraId="74EB2C2D" w14:textId="77777777" w:rsidR="00907492" w:rsidRDefault="00907492" w:rsidP="00907492">
      <w:pPr>
        <w:pStyle w:val="BodyText"/>
        <w:spacing w:before="7"/>
        <w:rPr>
          <w:sz w:val="21"/>
        </w:rPr>
      </w:pPr>
    </w:p>
    <w:p w14:paraId="7D0A9EAC" w14:textId="77777777" w:rsidR="00907492" w:rsidRDefault="00907492" w:rsidP="00907492">
      <w:pPr>
        <w:rPr>
          <w:sz w:val="21"/>
        </w:rPr>
        <w:sectPr w:rsidR="00907492">
          <w:type w:val="continuous"/>
          <w:pgSz w:w="12240" w:h="15840"/>
          <w:pgMar w:top="1820" w:right="0" w:bottom="280" w:left="0" w:header="720" w:footer="720" w:gutter="0"/>
          <w:cols w:space="720"/>
        </w:sectPr>
      </w:pPr>
    </w:p>
    <w:p w14:paraId="1B763515" w14:textId="77777777" w:rsidR="00907492" w:rsidRDefault="00907492" w:rsidP="00907492">
      <w:pPr>
        <w:pStyle w:val="BodyText"/>
        <w:spacing w:before="7"/>
        <w:rPr>
          <w:sz w:val="2"/>
        </w:rPr>
      </w:pPr>
    </w:p>
    <w:p w14:paraId="20DF1F34" w14:textId="06E72375" w:rsidR="00907492" w:rsidRDefault="00907492" w:rsidP="00907492">
      <w:pPr>
        <w:pStyle w:val="BodyText"/>
        <w:spacing w:line="20" w:lineRule="exact"/>
        <w:ind w:left="1260"/>
        <w:rPr>
          <w:sz w:val="2"/>
        </w:rPr>
      </w:pPr>
      <w:r>
        <w:rPr>
          <w:noProof/>
          <w:sz w:val="2"/>
        </w:rPr>
        <mc:AlternateContent>
          <mc:Choice Requires="wpg">
            <w:drawing>
              <wp:inline distT="0" distB="0" distL="0" distR="0" wp14:anchorId="44099FC5" wp14:editId="1A4FEA95">
                <wp:extent cx="4854575" cy="10160"/>
                <wp:effectExtent l="9525" t="3810" r="3175" b="0"/>
                <wp:docPr id="19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930E40"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2ABCC6B0" w14:textId="77777777" w:rsidR="00907492" w:rsidRDefault="00907492" w:rsidP="00907492">
      <w:pPr>
        <w:pStyle w:val="BodyText"/>
        <w:rPr>
          <w:sz w:val="20"/>
        </w:rPr>
      </w:pPr>
    </w:p>
    <w:p w14:paraId="271F1BA4" w14:textId="77777777" w:rsidR="00907492" w:rsidRDefault="00907492" w:rsidP="00907492">
      <w:pPr>
        <w:pStyle w:val="BodyText"/>
        <w:spacing w:before="2"/>
      </w:pPr>
    </w:p>
    <w:p w14:paraId="2E25702E" w14:textId="77777777" w:rsidR="009E64AA" w:rsidRDefault="009E64AA"/>
    <w:p w14:paraId="27C59A00" w14:textId="77777777" w:rsidR="00E27F28" w:rsidRDefault="00E27F28" w:rsidP="00E27F28">
      <w:pPr>
        <w:pStyle w:val="Heading6"/>
        <w:numPr>
          <w:ilvl w:val="2"/>
          <w:numId w:val="24"/>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62B1C6AB" w14:textId="77777777" w:rsidR="00E27F28" w:rsidRDefault="00E27F28" w:rsidP="00E27F28">
      <w:pPr>
        <w:pStyle w:val="BodyText"/>
        <w:spacing w:before="7"/>
        <w:rPr>
          <w:b/>
          <w:sz w:val="19"/>
        </w:rPr>
      </w:pPr>
    </w:p>
    <w:p w14:paraId="591F71B3" w14:textId="77777777" w:rsidR="00E27F28" w:rsidRDefault="00E27F28" w:rsidP="00E27F28">
      <w:pPr>
        <w:ind w:left="1260"/>
        <w:rPr>
          <w:rFonts w:ascii="Calibri"/>
          <w:b/>
          <w:i/>
          <w:sz w:val="24"/>
        </w:rPr>
      </w:pPr>
      <w:r>
        <w:rPr>
          <w:rFonts w:ascii="Calibri"/>
          <w:b/>
          <w:i/>
          <w:spacing w:val="-2"/>
          <w:sz w:val="24"/>
        </w:rPr>
        <w:t>Objective:</w:t>
      </w:r>
    </w:p>
    <w:p w14:paraId="2659C93B" w14:textId="77777777" w:rsidR="00E27F28" w:rsidRDefault="00E27F28" w:rsidP="00E27F28">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5D8990CF" w14:textId="77777777" w:rsidR="00E27F28" w:rsidRDefault="00E27F28" w:rsidP="00E27F28">
      <w:pPr>
        <w:pStyle w:val="BodyText"/>
        <w:spacing w:before="11"/>
        <w:rPr>
          <w:sz w:val="23"/>
        </w:rPr>
      </w:pPr>
    </w:p>
    <w:p w14:paraId="01852DC5" w14:textId="77777777" w:rsidR="00E27F28" w:rsidRDefault="00E27F28" w:rsidP="00E27F28">
      <w:pPr>
        <w:spacing w:before="1"/>
        <w:ind w:left="1260"/>
        <w:rPr>
          <w:rFonts w:ascii="Calibri"/>
          <w:b/>
          <w:i/>
          <w:sz w:val="24"/>
        </w:rPr>
      </w:pPr>
      <w:r>
        <w:rPr>
          <w:rFonts w:ascii="Calibri"/>
          <w:b/>
          <w:i/>
          <w:spacing w:val="-2"/>
          <w:sz w:val="24"/>
        </w:rPr>
        <w:t>Procedure:</w:t>
      </w:r>
    </w:p>
    <w:p w14:paraId="6D398680" w14:textId="77777777" w:rsidR="00E27F28" w:rsidRDefault="00E27F28" w:rsidP="00E27F28">
      <w:pPr>
        <w:pStyle w:val="ListParagraph"/>
        <w:numPr>
          <w:ilvl w:val="0"/>
          <w:numId w:val="25"/>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52E9D596" w14:textId="77777777" w:rsidR="00E27F28" w:rsidRDefault="00E27F28" w:rsidP="00E27F28">
      <w:pPr>
        <w:pStyle w:val="ListParagraph"/>
        <w:numPr>
          <w:ilvl w:val="1"/>
          <w:numId w:val="25"/>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6FB3AEE3" w14:textId="77777777" w:rsidR="00E27F28" w:rsidRDefault="00E27F28" w:rsidP="00E27F28">
      <w:pPr>
        <w:pStyle w:val="ListParagraph"/>
        <w:numPr>
          <w:ilvl w:val="1"/>
          <w:numId w:val="25"/>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5B491AAC" w14:textId="77777777" w:rsidR="00E27F28" w:rsidRDefault="00E27F28" w:rsidP="00E27F28">
      <w:pPr>
        <w:pStyle w:val="ListParagraph"/>
        <w:numPr>
          <w:ilvl w:val="0"/>
          <w:numId w:val="25"/>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1E911B04" w14:textId="77777777" w:rsidR="00E27F28" w:rsidRDefault="00E27F28" w:rsidP="00E27F28">
      <w:pPr>
        <w:pStyle w:val="BodyText"/>
        <w:ind w:left="2700"/>
        <w:rPr>
          <w:rFonts w:ascii="Courier New"/>
        </w:rPr>
      </w:pPr>
      <w:r>
        <w:rPr>
          <w:rFonts w:ascii="Courier New"/>
          <w:spacing w:val="-2"/>
        </w:rPr>
        <w:t>config</w:t>
      </w:r>
    </w:p>
    <w:p w14:paraId="3FC63CD3" w14:textId="77777777" w:rsidR="00E27F28" w:rsidRDefault="00E27F28" w:rsidP="00E27F28">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3318325C" w14:textId="77777777" w:rsidR="00E27F28" w:rsidRDefault="00E27F28" w:rsidP="00E27F28">
      <w:pPr>
        <w:pStyle w:val="ListParagraph"/>
        <w:numPr>
          <w:ilvl w:val="0"/>
          <w:numId w:val="25"/>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4250C6BE" w14:textId="77777777" w:rsidR="00E27F28" w:rsidRDefault="00E27F28" w:rsidP="00E27F28">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E54044" w14:textId="0E5CFED5" w:rsidR="00E27F28" w:rsidRDefault="00E27F28" w:rsidP="00E27F28">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704273B3" wp14:editId="3D94BE80">
                <wp:simplePos x="0" y="0"/>
                <wp:positionH relativeFrom="page">
                  <wp:posOffset>1805940</wp:posOffset>
                </wp:positionH>
                <wp:positionV relativeFrom="paragraph">
                  <wp:posOffset>83820</wp:posOffset>
                </wp:positionV>
                <wp:extent cx="1371600" cy="0"/>
                <wp:effectExtent l="5715" t="2540" r="3810" b="6985"/>
                <wp:wrapNone/>
                <wp:docPr id="19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A0AA5"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05D9FED" wp14:editId="5ABC2AA7">
                <wp:simplePos x="0" y="0"/>
                <wp:positionH relativeFrom="page">
                  <wp:posOffset>5006975</wp:posOffset>
                </wp:positionH>
                <wp:positionV relativeFrom="paragraph">
                  <wp:posOffset>83820</wp:posOffset>
                </wp:positionV>
                <wp:extent cx="1371600" cy="0"/>
                <wp:effectExtent l="6350" t="2540" r="3175" b="6985"/>
                <wp:wrapNone/>
                <wp:docPr id="19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042B3"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08DF30FF" w14:textId="77777777" w:rsidR="00E27F28" w:rsidRDefault="00E27F28" w:rsidP="00E27F28">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75675444" w14:textId="3F64C6B3" w:rsidR="00E27F28" w:rsidRDefault="00E27F28" w:rsidP="00E27F28">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62CD115A" wp14:editId="11E2A872">
                <wp:simplePos x="0" y="0"/>
                <wp:positionH relativeFrom="page">
                  <wp:posOffset>1805940</wp:posOffset>
                </wp:positionH>
                <wp:positionV relativeFrom="paragraph">
                  <wp:posOffset>85090</wp:posOffset>
                </wp:positionV>
                <wp:extent cx="914400" cy="0"/>
                <wp:effectExtent l="5715" t="5080" r="3810" b="4445"/>
                <wp:wrapNone/>
                <wp:docPr id="19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98A4"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01F83C2" wp14:editId="7E3871EA">
                <wp:simplePos x="0" y="0"/>
                <wp:positionH relativeFrom="page">
                  <wp:posOffset>2812415</wp:posOffset>
                </wp:positionH>
                <wp:positionV relativeFrom="paragraph">
                  <wp:posOffset>85090</wp:posOffset>
                </wp:positionV>
                <wp:extent cx="1645920" cy="0"/>
                <wp:effectExtent l="2540" t="5080" r="8890" b="4445"/>
                <wp:wrapNone/>
                <wp:docPr id="19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3867E"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40E900F" wp14:editId="332BAD95">
                <wp:simplePos x="0" y="0"/>
                <wp:positionH relativeFrom="page">
                  <wp:posOffset>4549775</wp:posOffset>
                </wp:positionH>
                <wp:positionV relativeFrom="paragraph">
                  <wp:posOffset>85090</wp:posOffset>
                </wp:positionV>
                <wp:extent cx="914400" cy="0"/>
                <wp:effectExtent l="6350" t="5080" r="3175" b="4445"/>
                <wp:wrapNone/>
                <wp:docPr id="19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10F21"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DB93630" wp14:editId="042A704E">
                <wp:simplePos x="0" y="0"/>
                <wp:positionH relativeFrom="page">
                  <wp:posOffset>5555615</wp:posOffset>
                </wp:positionH>
                <wp:positionV relativeFrom="paragraph">
                  <wp:posOffset>85090</wp:posOffset>
                </wp:positionV>
                <wp:extent cx="822960" cy="0"/>
                <wp:effectExtent l="2540" t="5080" r="3175" b="4445"/>
                <wp:wrapNone/>
                <wp:docPr id="19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390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818A64C" w14:textId="77777777" w:rsidR="00E27F28" w:rsidRDefault="00E27F28" w:rsidP="00E27F28">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4B0732D" w14:textId="77777777" w:rsidR="00E27F28" w:rsidRDefault="00E27F28" w:rsidP="00E27F28">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03F365B" w14:textId="77777777" w:rsidR="00E27F28" w:rsidRDefault="00E27F28" w:rsidP="00E27F28">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414EC98" w14:textId="26B006BA" w:rsidR="00E27F28" w:rsidRDefault="00E27F28" w:rsidP="00E27F28">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0560A5C2" wp14:editId="30AE383B">
                <wp:simplePos x="0" y="0"/>
                <wp:positionH relativeFrom="page">
                  <wp:posOffset>1805940</wp:posOffset>
                </wp:positionH>
                <wp:positionV relativeFrom="paragraph">
                  <wp:posOffset>84455</wp:posOffset>
                </wp:positionV>
                <wp:extent cx="914400" cy="0"/>
                <wp:effectExtent l="0" t="0" r="3810" b="0"/>
                <wp:wrapNone/>
                <wp:docPr id="19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CC4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7C3C08B" wp14:editId="7A98F1B9">
                <wp:simplePos x="0" y="0"/>
                <wp:positionH relativeFrom="page">
                  <wp:posOffset>2812415</wp:posOffset>
                </wp:positionH>
                <wp:positionV relativeFrom="paragraph">
                  <wp:posOffset>84455</wp:posOffset>
                </wp:positionV>
                <wp:extent cx="1645920" cy="0"/>
                <wp:effectExtent l="2540" t="0" r="0" b="0"/>
                <wp:wrapNone/>
                <wp:docPr id="20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136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BBE6FC2" wp14:editId="5845F0ED">
                <wp:simplePos x="0" y="0"/>
                <wp:positionH relativeFrom="page">
                  <wp:posOffset>4549775</wp:posOffset>
                </wp:positionH>
                <wp:positionV relativeFrom="paragraph">
                  <wp:posOffset>84455</wp:posOffset>
                </wp:positionV>
                <wp:extent cx="914400" cy="0"/>
                <wp:effectExtent l="0" t="0" r="3175" b="0"/>
                <wp:wrapNone/>
                <wp:docPr id="20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51380"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3D24875" wp14:editId="04E5070A">
                <wp:simplePos x="0" y="0"/>
                <wp:positionH relativeFrom="page">
                  <wp:posOffset>5555615</wp:posOffset>
                </wp:positionH>
                <wp:positionV relativeFrom="paragraph">
                  <wp:posOffset>84455</wp:posOffset>
                </wp:positionV>
                <wp:extent cx="822960" cy="0"/>
                <wp:effectExtent l="2540" t="0" r="3175" b="0"/>
                <wp:wrapNone/>
                <wp:docPr id="20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879B"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1C54B28" w14:textId="77777777" w:rsidR="00E27F28" w:rsidRDefault="00E27F28" w:rsidP="00E27F28">
      <w:pPr>
        <w:pStyle w:val="ListParagraph"/>
        <w:numPr>
          <w:ilvl w:val="0"/>
          <w:numId w:val="25"/>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08E0E767" w14:textId="77777777" w:rsidR="00E27F28" w:rsidRDefault="00E27F28" w:rsidP="00E27F28">
      <w:pPr>
        <w:pStyle w:val="ListParagraph"/>
        <w:numPr>
          <w:ilvl w:val="1"/>
          <w:numId w:val="25"/>
        </w:numPr>
        <w:tabs>
          <w:tab w:val="left" w:pos="3061"/>
        </w:tabs>
        <w:spacing w:before="1"/>
        <w:ind w:hanging="361"/>
        <w:rPr>
          <w:rFonts w:ascii="Courier New" w:hAnsi="Courier New"/>
          <w:sz w:val="24"/>
        </w:rPr>
      </w:pPr>
      <w:r>
        <w:rPr>
          <w:rFonts w:ascii="Courier New" w:hAnsi="Courier New"/>
          <w:spacing w:val="-2"/>
          <w:sz w:val="24"/>
        </w:rPr>
        <w:t>config</w:t>
      </w:r>
    </w:p>
    <w:p w14:paraId="371A03FD" w14:textId="77777777" w:rsidR="00E27F28" w:rsidRDefault="00E27F28" w:rsidP="00E27F28">
      <w:pPr>
        <w:pStyle w:val="ListParagraph"/>
        <w:numPr>
          <w:ilvl w:val="1"/>
          <w:numId w:val="25"/>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7C17CBF5" w14:textId="77777777" w:rsidR="00E27F28" w:rsidRDefault="00E27F28" w:rsidP="00E27F28">
      <w:pPr>
        <w:rPr>
          <w:sz w:val="28"/>
        </w:rPr>
      </w:pPr>
    </w:p>
    <w:p w14:paraId="37F86EF0" w14:textId="77777777" w:rsidR="00E27F28" w:rsidRDefault="00E27F28" w:rsidP="00E27F28">
      <w:pPr>
        <w:spacing w:before="7"/>
        <w:rPr>
          <w:sz w:val="23"/>
        </w:rPr>
      </w:pPr>
    </w:p>
    <w:p w14:paraId="50C4CD9F" w14:textId="77777777" w:rsidR="00E27F28" w:rsidRDefault="00E27F28" w:rsidP="00E27F28">
      <w:pPr>
        <w:pStyle w:val="Heading9"/>
      </w:pPr>
      <w:r>
        <w:t>Test</w:t>
      </w:r>
      <w:r>
        <w:rPr>
          <w:spacing w:val="-1"/>
        </w:rPr>
        <w:t xml:space="preserve"> </w:t>
      </w:r>
      <w:r>
        <w:t>Case</w:t>
      </w:r>
      <w:r>
        <w:rPr>
          <w:spacing w:val="-1"/>
        </w:rPr>
        <w:t xml:space="preserve"> </w:t>
      </w:r>
      <w:r>
        <w:rPr>
          <w:spacing w:val="-2"/>
        </w:rPr>
        <w:t>Results:</w:t>
      </w:r>
    </w:p>
    <w:p w14:paraId="29111DD6" w14:textId="77777777" w:rsidR="00E27F28" w:rsidRDefault="00E27F28" w:rsidP="00E27F28">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B262C0" w14:textId="2045691D" w:rsidR="00E27F28" w:rsidRDefault="00E27F28" w:rsidP="00E27F28">
      <w:pPr>
        <w:pStyle w:val="BodyText"/>
        <w:spacing w:before="7"/>
        <w:rPr>
          <w:sz w:val="19"/>
        </w:rPr>
      </w:pPr>
      <w:r>
        <w:rPr>
          <w:noProof/>
        </w:rPr>
        <mc:AlternateContent>
          <mc:Choice Requires="wps">
            <w:drawing>
              <wp:anchor distT="0" distB="0" distL="0" distR="0" simplePos="0" relativeHeight="251669504" behindDoc="1" locked="0" layoutInCell="1" allowOverlap="1" wp14:anchorId="25328852" wp14:editId="7D00BC51">
                <wp:simplePos x="0" y="0"/>
                <wp:positionH relativeFrom="page">
                  <wp:posOffset>800100</wp:posOffset>
                </wp:positionH>
                <wp:positionV relativeFrom="paragraph">
                  <wp:posOffset>167005</wp:posOffset>
                </wp:positionV>
                <wp:extent cx="4854575" cy="1270"/>
                <wp:effectExtent l="9525" t="8890" r="3175" b="0"/>
                <wp:wrapTopAndBottom/>
                <wp:docPr id="20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5C12"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EA48722" wp14:editId="45D423B7">
                <wp:simplePos x="0" y="0"/>
                <wp:positionH relativeFrom="page">
                  <wp:posOffset>800100</wp:posOffset>
                </wp:positionH>
                <wp:positionV relativeFrom="paragraph">
                  <wp:posOffset>353060</wp:posOffset>
                </wp:positionV>
                <wp:extent cx="4854575" cy="1270"/>
                <wp:effectExtent l="9525" t="4445" r="3175" b="3810"/>
                <wp:wrapTopAndBottom/>
                <wp:docPr id="20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02C9"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28E0F8EC" wp14:editId="4E82B9F6">
                <wp:simplePos x="0" y="0"/>
                <wp:positionH relativeFrom="page">
                  <wp:posOffset>800100</wp:posOffset>
                </wp:positionH>
                <wp:positionV relativeFrom="paragraph">
                  <wp:posOffset>539115</wp:posOffset>
                </wp:positionV>
                <wp:extent cx="4855845" cy="1270"/>
                <wp:effectExtent l="9525" t="9525" r="1905" b="8255"/>
                <wp:wrapTopAndBottom/>
                <wp:docPr id="20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11CC"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9BA39D8" wp14:editId="41A11088">
                <wp:simplePos x="0" y="0"/>
                <wp:positionH relativeFrom="page">
                  <wp:posOffset>800100</wp:posOffset>
                </wp:positionH>
                <wp:positionV relativeFrom="paragraph">
                  <wp:posOffset>726440</wp:posOffset>
                </wp:positionV>
                <wp:extent cx="4854575" cy="1270"/>
                <wp:effectExtent l="9525" t="6350" r="3175" b="1905"/>
                <wp:wrapTopAndBottom/>
                <wp:docPr id="20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1FA32"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849F194" wp14:editId="7186B2C8">
                <wp:simplePos x="0" y="0"/>
                <wp:positionH relativeFrom="page">
                  <wp:posOffset>800100</wp:posOffset>
                </wp:positionH>
                <wp:positionV relativeFrom="paragraph">
                  <wp:posOffset>913130</wp:posOffset>
                </wp:positionV>
                <wp:extent cx="4854575" cy="1270"/>
                <wp:effectExtent l="9525" t="2540" r="3175" b="5715"/>
                <wp:wrapTopAndBottom/>
                <wp:docPr id="20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D1D8A"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832895" w14:textId="77777777" w:rsidR="00E27F28" w:rsidRDefault="00E27F28" w:rsidP="00E27F28">
      <w:pPr>
        <w:pStyle w:val="BodyText"/>
        <w:spacing w:before="4"/>
        <w:rPr>
          <w:sz w:val="21"/>
        </w:rPr>
      </w:pPr>
    </w:p>
    <w:p w14:paraId="10B8A4E3" w14:textId="77777777" w:rsidR="00E27F28" w:rsidRDefault="00E27F28" w:rsidP="00E27F28">
      <w:pPr>
        <w:pStyle w:val="BodyText"/>
        <w:spacing w:before="4"/>
        <w:rPr>
          <w:sz w:val="21"/>
        </w:rPr>
      </w:pPr>
    </w:p>
    <w:p w14:paraId="169A5A41" w14:textId="77777777" w:rsidR="00E27F28" w:rsidRDefault="00E27F28" w:rsidP="00E27F28">
      <w:pPr>
        <w:pStyle w:val="BodyText"/>
        <w:spacing w:before="7"/>
        <w:rPr>
          <w:sz w:val="21"/>
        </w:rPr>
      </w:pPr>
    </w:p>
    <w:p w14:paraId="3A853586" w14:textId="77777777" w:rsidR="00E27F28" w:rsidRDefault="00E27F28" w:rsidP="00E27F28">
      <w:pPr>
        <w:pStyle w:val="BodyText"/>
        <w:spacing w:before="5"/>
        <w:rPr>
          <w:sz w:val="21"/>
        </w:rPr>
      </w:pPr>
    </w:p>
    <w:p w14:paraId="23631B37" w14:textId="77777777" w:rsidR="00E27F28" w:rsidRDefault="00E27F28" w:rsidP="00E27F28">
      <w:pPr>
        <w:pStyle w:val="BodyText"/>
        <w:rPr>
          <w:sz w:val="20"/>
        </w:rPr>
      </w:pPr>
    </w:p>
    <w:p w14:paraId="2C17D609" w14:textId="77777777" w:rsidR="00E27F28" w:rsidRDefault="00E27F28" w:rsidP="00E27F28">
      <w:pPr>
        <w:pStyle w:val="BodyText"/>
        <w:spacing w:before="7"/>
        <w:rPr>
          <w:sz w:val="21"/>
        </w:rPr>
      </w:pPr>
    </w:p>
    <w:p w14:paraId="2595AABF" w14:textId="77777777" w:rsidR="009E64AA" w:rsidRDefault="009E64AA"/>
    <w:p w14:paraId="18E37F7D" w14:textId="77777777" w:rsidR="00DA519B" w:rsidRDefault="00DA519B" w:rsidP="00DA519B">
      <w:pPr>
        <w:pStyle w:val="Heading6"/>
        <w:numPr>
          <w:ilvl w:val="2"/>
          <w:numId w:val="26"/>
        </w:numPr>
        <w:tabs>
          <w:tab w:val="left" w:pos="1981"/>
        </w:tabs>
        <w:spacing w:before="29"/>
      </w:pPr>
      <w:r>
        <w:t>DHCPv6</w:t>
      </w:r>
      <w:r>
        <w:rPr>
          <w:spacing w:val="-10"/>
        </w:rPr>
        <w:t xml:space="preserve"> </w:t>
      </w:r>
      <w:r>
        <w:t>Client</w:t>
      </w:r>
      <w:r>
        <w:rPr>
          <w:spacing w:val="-10"/>
        </w:rPr>
        <w:t xml:space="preserve"> </w:t>
      </w:r>
      <w:r>
        <w:rPr>
          <w:spacing w:val="-4"/>
        </w:rPr>
        <w:t>Setup</w:t>
      </w:r>
    </w:p>
    <w:p w14:paraId="6A9EAC42" w14:textId="77777777" w:rsidR="00DA519B" w:rsidRDefault="00DA519B" w:rsidP="00DA519B">
      <w:pPr>
        <w:pStyle w:val="BodyText"/>
        <w:spacing w:before="7"/>
        <w:rPr>
          <w:b/>
          <w:sz w:val="19"/>
        </w:rPr>
      </w:pPr>
    </w:p>
    <w:p w14:paraId="6443559D" w14:textId="77777777" w:rsidR="00DA519B" w:rsidRDefault="00DA519B" w:rsidP="00DA519B">
      <w:pPr>
        <w:ind w:left="1260"/>
        <w:rPr>
          <w:rFonts w:ascii="Calibri"/>
          <w:b/>
          <w:i/>
          <w:sz w:val="24"/>
        </w:rPr>
      </w:pPr>
      <w:r>
        <w:rPr>
          <w:rFonts w:ascii="Calibri"/>
          <w:b/>
          <w:i/>
          <w:spacing w:val="-2"/>
          <w:sz w:val="24"/>
        </w:rPr>
        <w:t>Objective:</w:t>
      </w:r>
    </w:p>
    <w:p w14:paraId="0638489F" w14:textId="77777777" w:rsidR="00DA519B" w:rsidRDefault="00DA519B" w:rsidP="00DA519B">
      <w:pPr>
        <w:ind w:left="1260" w:firstLine="720"/>
        <w:rPr>
          <w:rFonts w:ascii="Calibri"/>
          <w:b/>
          <w:sz w:val="24"/>
        </w:rPr>
      </w:pPr>
      <w:r>
        <w:rPr>
          <w:rFonts w:ascii="Calibri"/>
          <w:sz w:val="24"/>
        </w:rPr>
        <w:t>Ensure</w:t>
      </w:r>
      <w:r>
        <w:rPr>
          <w:rFonts w:ascii="Calibri"/>
          <w:spacing w:val="80"/>
          <w:sz w:val="24"/>
        </w:rPr>
        <w:t xml:space="preserve"> </w:t>
      </w:r>
      <w:r>
        <w:rPr>
          <w:rFonts w:ascii="Calibri"/>
          <w:sz w:val="24"/>
        </w:rPr>
        <w:t>that</w:t>
      </w:r>
      <w:r>
        <w:rPr>
          <w:rFonts w:ascii="Calibri"/>
          <w:spacing w:val="80"/>
          <w:sz w:val="24"/>
        </w:rPr>
        <w:t xml:space="preserve"> </w:t>
      </w:r>
      <w:r>
        <w:rPr>
          <w:rFonts w:ascii="Calibri"/>
          <w:sz w:val="24"/>
        </w:rPr>
        <w:t>with</w:t>
      </w:r>
      <w:r>
        <w:rPr>
          <w:rFonts w:ascii="Calibri"/>
          <w:spacing w:val="80"/>
          <w:sz w:val="24"/>
        </w:rPr>
        <w:t xml:space="preserve"> </w:t>
      </w:r>
      <w:r>
        <w:rPr>
          <w:rFonts w:ascii="Calibri"/>
          <w:sz w:val="24"/>
        </w:rPr>
        <w:t>DHCPv6</w:t>
      </w:r>
      <w:r>
        <w:rPr>
          <w:rFonts w:ascii="Calibri"/>
          <w:spacing w:val="80"/>
          <w:sz w:val="24"/>
        </w:rPr>
        <w:t xml:space="preserve"> </w:t>
      </w:r>
      <w:r>
        <w:rPr>
          <w:rFonts w:ascii="Calibri"/>
          <w:sz w:val="24"/>
        </w:rPr>
        <w:t>client</w:t>
      </w:r>
      <w:r>
        <w:rPr>
          <w:rFonts w:ascii="Calibri"/>
          <w:spacing w:val="80"/>
          <w:sz w:val="24"/>
        </w:rPr>
        <w:t xml:space="preserve"> </w:t>
      </w:r>
      <w:r>
        <w:rPr>
          <w:rFonts w:ascii="Calibri"/>
          <w:sz w:val="24"/>
        </w:rPr>
        <w:t>enabled,</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interface</w:t>
      </w:r>
      <w:r>
        <w:rPr>
          <w:rFonts w:ascii="Calibri"/>
          <w:spacing w:val="80"/>
          <w:sz w:val="24"/>
        </w:rPr>
        <w:t xml:space="preserve"> </w:t>
      </w:r>
      <w:r>
        <w:rPr>
          <w:rFonts w:ascii="Calibri"/>
          <w:sz w:val="24"/>
        </w:rPr>
        <w:t>will</w:t>
      </w:r>
      <w:r>
        <w:rPr>
          <w:rFonts w:ascii="Calibri"/>
          <w:spacing w:val="80"/>
          <w:sz w:val="24"/>
        </w:rPr>
        <w:t xml:space="preserve"> </w:t>
      </w:r>
      <w:r>
        <w:rPr>
          <w:rFonts w:ascii="Calibri"/>
          <w:sz w:val="24"/>
        </w:rPr>
        <w:t>acquire</w:t>
      </w:r>
      <w:r>
        <w:rPr>
          <w:rFonts w:ascii="Calibri"/>
          <w:spacing w:val="80"/>
          <w:sz w:val="24"/>
        </w:rPr>
        <w:t xml:space="preserve"> </w:t>
      </w:r>
      <w:r>
        <w:rPr>
          <w:rFonts w:ascii="Calibri"/>
          <w:sz w:val="24"/>
        </w:rPr>
        <w:t>an</w:t>
      </w:r>
      <w:r>
        <w:rPr>
          <w:rFonts w:ascii="Calibri"/>
          <w:spacing w:val="80"/>
          <w:sz w:val="24"/>
        </w:rPr>
        <w:t xml:space="preserve"> </w:t>
      </w:r>
      <w:r>
        <w:rPr>
          <w:rFonts w:ascii="Calibri"/>
          <w:sz w:val="24"/>
        </w:rPr>
        <w:t>IPv6</w:t>
      </w:r>
      <w:r>
        <w:rPr>
          <w:rFonts w:ascii="Calibri"/>
          <w:spacing w:val="80"/>
          <w:sz w:val="24"/>
        </w:rPr>
        <w:t xml:space="preserve"> </w:t>
      </w:r>
      <w:r>
        <w:rPr>
          <w:rFonts w:ascii="Calibri"/>
          <w:sz w:val="24"/>
        </w:rPr>
        <w:t>address automatically.</w:t>
      </w:r>
      <w:r>
        <w:rPr>
          <w:rFonts w:ascii="Calibri"/>
          <w:spacing w:val="40"/>
          <w:sz w:val="24"/>
        </w:rPr>
        <w:t xml:space="preserve"> </w:t>
      </w:r>
      <w:r>
        <w:rPr>
          <w:rFonts w:ascii="Calibri"/>
          <w:b/>
          <w:sz w:val="24"/>
        </w:rPr>
        <w:t>Only stateful DHCPv6</w:t>
      </w:r>
      <w:r>
        <w:rPr>
          <w:rFonts w:ascii="Calibri"/>
          <w:b/>
          <w:spacing w:val="40"/>
          <w:sz w:val="24"/>
        </w:rPr>
        <w:t xml:space="preserve"> </w:t>
      </w:r>
      <w:r>
        <w:rPr>
          <w:rFonts w:ascii="Calibri"/>
          <w:b/>
          <w:sz w:val="24"/>
        </w:rPr>
        <w:t>(no SLAAC) is currently supported.</w:t>
      </w:r>
    </w:p>
    <w:p w14:paraId="3846B469" w14:textId="77777777" w:rsidR="00DA519B" w:rsidRDefault="00DA519B" w:rsidP="00DA519B">
      <w:pPr>
        <w:pStyle w:val="BodyText"/>
        <w:spacing w:before="11"/>
        <w:rPr>
          <w:b/>
          <w:sz w:val="23"/>
        </w:rPr>
      </w:pPr>
    </w:p>
    <w:p w14:paraId="0B83DFE9" w14:textId="77777777" w:rsidR="00DA519B" w:rsidRDefault="00DA519B" w:rsidP="00DA519B">
      <w:pPr>
        <w:ind w:left="1260"/>
        <w:rPr>
          <w:rFonts w:ascii="Calibri"/>
          <w:b/>
          <w:i/>
          <w:sz w:val="24"/>
        </w:rPr>
      </w:pPr>
      <w:r>
        <w:rPr>
          <w:rFonts w:ascii="Calibri"/>
          <w:b/>
          <w:i/>
          <w:spacing w:val="-2"/>
          <w:sz w:val="24"/>
        </w:rPr>
        <w:t>Procedure:</w:t>
      </w:r>
    </w:p>
    <w:p w14:paraId="5D31B739" w14:textId="77777777" w:rsidR="00DA519B" w:rsidRDefault="00DA519B" w:rsidP="00DA519B">
      <w:pPr>
        <w:pStyle w:val="ListParagraph"/>
        <w:numPr>
          <w:ilvl w:val="0"/>
          <w:numId w:val="27"/>
        </w:numPr>
        <w:tabs>
          <w:tab w:val="left" w:pos="2341"/>
        </w:tabs>
        <w:ind w:right="1164"/>
        <w:rPr>
          <w:sz w:val="24"/>
        </w:rPr>
      </w:pPr>
      <w:r>
        <w:rPr>
          <w:sz w:val="24"/>
        </w:rPr>
        <w:t>Dual</w:t>
      </w:r>
      <w:r>
        <w:rPr>
          <w:spacing w:val="36"/>
          <w:sz w:val="24"/>
        </w:rPr>
        <w:t xml:space="preserve"> </w:t>
      </w:r>
      <w:r>
        <w:rPr>
          <w:sz w:val="24"/>
        </w:rPr>
        <w:t>IPv4</w:t>
      </w:r>
      <w:r>
        <w:rPr>
          <w:spacing w:val="36"/>
          <w:sz w:val="24"/>
        </w:rPr>
        <w:t xml:space="preserve"> </w:t>
      </w:r>
      <w:r>
        <w:rPr>
          <w:sz w:val="24"/>
        </w:rPr>
        <w:t>and</w:t>
      </w:r>
      <w:r>
        <w:rPr>
          <w:spacing w:val="36"/>
          <w:sz w:val="24"/>
        </w:rPr>
        <w:t xml:space="preserve"> </w:t>
      </w:r>
      <w:r>
        <w:rPr>
          <w:sz w:val="24"/>
        </w:rPr>
        <w:t>IPv6</w:t>
      </w:r>
      <w:r>
        <w:rPr>
          <w:spacing w:val="33"/>
          <w:sz w:val="24"/>
        </w:rPr>
        <w:t xml:space="preserve"> </w:t>
      </w:r>
      <w:r>
        <w:rPr>
          <w:sz w:val="24"/>
        </w:rPr>
        <w:t>stack</w:t>
      </w:r>
      <w:r>
        <w:rPr>
          <w:spacing w:val="34"/>
          <w:sz w:val="24"/>
        </w:rPr>
        <w:t xml:space="preserve"> </w:t>
      </w:r>
      <w:r>
        <w:rPr>
          <w:sz w:val="24"/>
        </w:rPr>
        <w:t>on</w:t>
      </w:r>
      <w:r>
        <w:rPr>
          <w:spacing w:val="37"/>
          <w:sz w:val="24"/>
        </w:rPr>
        <w:t xml:space="preserve"> </w:t>
      </w:r>
      <w:r>
        <w:rPr>
          <w:sz w:val="24"/>
        </w:rPr>
        <w:t>mgmt.</w:t>
      </w:r>
      <w:r>
        <w:rPr>
          <w:spacing w:val="35"/>
          <w:sz w:val="24"/>
        </w:rPr>
        <w:t xml:space="preserve"> </w:t>
      </w:r>
      <w:r>
        <w:rPr>
          <w:sz w:val="24"/>
        </w:rPr>
        <w:t>interfaces</w:t>
      </w:r>
      <w:r>
        <w:rPr>
          <w:spacing w:val="33"/>
          <w:sz w:val="24"/>
        </w:rPr>
        <w:t xml:space="preserve"> </w:t>
      </w:r>
      <w:r>
        <w:rPr>
          <w:sz w:val="24"/>
        </w:rPr>
        <w:t>are</w:t>
      </w:r>
      <w:r>
        <w:rPr>
          <w:spacing w:val="36"/>
          <w:sz w:val="24"/>
        </w:rPr>
        <w:t xml:space="preserve"> </w:t>
      </w:r>
      <w:r>
        <w:rPr>
          <w:sz w:val="24"/>
        </w:rPr>
        <w:t>supported</w:t>
      </w:r>
      <w:r>
        <w:rPr>
          <w:spacing w:val="40"/>
          <w:sz w:val="24"/>
        </w:rPr>
        <w:t xml:space="preserve"> </w:t>
      </w:r>
      <w:r>
        <w:rPr>
          <w:sz w:val="24"/>
        </w:rPr>
        <w:t>as</w:t>
      </w:r>
      <w:r>
        <w:rPr>
          <w:spacing w:val="35"/>
          <w:sz w:val="24"/>
        </w:rPr>
        <w:t xml:space="preserve"> </w:t>
      </w:r>
      <w:r>
        <w:rPr>
          <w:sz w:val="24"/>
        </w:rPr>
        <w:t>of</w:t>
      </w:r>
      <w:r>
        <w:rPr>
          <w:spacing w:val="37"/>
          <w:sz w:val="24"/>
        </w:rPr>
        <w:t xml:space="preserve"> </w:t>
      </w:r>
      <w:r>
        <w:rPr>
          <w:sz w:val="24"/>
        </w:rPr>
        <w:t>10.3</w:t>
      </w:r>
      <w:r>
        <w:rPr>
          <w:spacing w:val="35"/>
          <w:sz w:val="24"/>
        </w:rPr>
        <w:t xml:space="preserve"> </w:t>
      </w:r>
      <w:r>
        <w:rPr>
          <w:sz w:val="24"/>
        </w:rPr>
        <w:t>and</w:t>
      </w:r>
      <w:r>
        <w:rPr>
          <w:spacing w:val="34"/>
          <w:sz w:val="24"/>
        </w:rPr>
        <w:t xml:space="preserve"> </w:t>
      </w:r>
      <w:r>
        <w:rPr>
          <w:sz w:val="24"/>
        </w:rPr>
        <w:t>onwards. Enable DHCPv6 client on mgmtbr0.</w:t>
      </w:r>
      <w:r>
        <w:rPr>
          <w:spacing w:val="40"/>
          <w:sz w:val="24"/>
        </w:rPr>
        <w:t xml:space="preserve"> </w:t>
      </w:r>
      <w:r>
        <w:rPr>
          <w:sz w:val="24"/>
        </w:rPr>
        <w:t xml:space="preserve">Ensure </w:t>
      </w:r>
      <w:proofErr w:type="gramStart"/>
      <w:r>
        <w:rPr>
          <w:sz w:val="24"/>
        </w:rPr>
        <w:t>that :</w:t>
      </w:r>
      <w:proofErr w:type="gramEnd"/>
    </w:p>
    <w:p w14:paraId="574EEDC8" w14:textId="77777777" w:rsidR="00DA519B" w:rsidRDefault="00DA519B" w:rsidP="00DA519B">
      <w:pPr>
        <w:pStyle w:val="ListParagraph"/>
        <w:numPr>
          <w:ilvl w:val="1"/>
          <w:numId w:val="27"/>
        </w:numPr>
        <w:tabs>
          <w:tab w:val="left" w:pos="3060"/>
          <w:tab w:val="left" w:pos="3061"/>
        </w:tabs>
        <w:spacing w:before="1"/>
        <w:ind w:hanging="361"/>
        <w:rPr>
          <w:rFonts w:ascii="Wingdings" w:hAnsi="Wingdings"/>
          <w:sz w:val="20"/>
        </w:rPr>
      </w:pPr>
      <w:r>
        <w:rPr>
          <w:rFonts w:ascii="Courier New" w:hAnsi="Courier New"/>
          <w:spacing w:val="-2"/>
          <w:sz w:val="20"/>
        </w:rPr>
        <w:t>config</w:t>
      </w:r>
    </w:p>
    <w:p w14:paraId="0A04F6F7" w14:textId="77777777" w:rsidR="00DA519B" w:rsidRDefault="00DA519B" w:rsidP="00DA519B">
      <w:pPr>
        <w:pStyle w:val="ListParagraph"/>
        <w:numPr>
          <w:ilvl w:val="1"/>
          <w:numId w:val="27"/>
        </w:numPr>
        <w:tabs>
          <w:tab w:val="left" w:pos="3060"/>
          <w:tab w:val="left" w:pos="3061"/>
        </w:tabs>
        <w:ind w:hanging="361"/>
        <w:rPr>
          <w:rFonts w:ascii="Wingdings" w:hAnsi="Wingdings"/>
          <w:sz w:val="20"/>
        </w:rPr>
      </w:pPr>
      <w:r>
        <w:rPr>
          <w:rFonts w:ascii="Courier New" w:hAnsi="Courier New"/>
          <w:sz w:val="20"/>
        </w:rPr>
        <w:t>dhcpv6-client</w:t>
      </w:r>
      <w:r>
        <w:rPr>
          <w:rFonts w:ascii="Courier New" w:hAnsi="Courier New"/>
          <w:spacing w:val="-12"/>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7B830505" w14:textId="77777777" w:rsidR="00DA519B" w:rsidRDefault="00DA519B" w:rsidP="00DA519B">
      <w:pPr>
        <w:spacing w:before="1"/>
        <w:rPr>
          <w:sz w:val="24"/>
        </w:rPr>
      </w:pPr>
    </w:p>
    <w:p w14:paraId="6C647FDC" w14:textId="77777777" w:rsidR="00DA519B" w:rsidRDefault="00DA519B" w:rsidP="00DA519B">
      <w:pPr>
        <w:pStyle w:val="ListParagraph"/>
        <w:numPr>
          <w:ilvl w:val="0"/>
          <w:numId w:val="27"/>
        </w:numPr>
        <w:tabs>
          <w:tab w:val="left" w:pos="2341"/>
        </w:tabs>
        <w:spacing w:before="1"/>
        <w:ind w:hanging="361"/>
        <w:rPr>
          <w:sz w:val="24"/>
        </w:rPr>
      </w:pPr>
      <w:r>
        <w:rPr>
          <w:sz w:val="24"/>
        </w:rPr>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6689FC40" w14:textId="77777777" w:rsidR="00DA519B" w:rsidRDefault="00DA519B" w:rsidP="00DA519B">
      <w:pPr>
        <w:pStyle w:val="ListParagraph"/>
        <w:numPr>
          <w:ilvl w:val="1"/>
          <w:numId w:val="27"/>
        </w:numPr>
        <w:tabs>
          <w:tab w:val="left" w:pos="3060"/>
          <w:tab w:val="left" w:pos="3061"/>
        </w:tabs>
        <w:spacing w:line="239" w:lineRule="exact"/>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569F21A7" w14:textId="77777777" w:rsidR="00DA519B" w:rsidRDefault="00DA519B" w:rsidP="00DA519B">
      <w:pPr>
        <w:pStyle w:val="ListParagraph"/>
        <w:numPr>
          <w:ilvl w:val="1"/>
          <w:numId w:val="27"/>
        </w:numPr>
        <w:tabs>
          <w:tab w:val="left" w:pos="2860"/>
        </w:tabs>
        <w:spacing w:line="221" w:lineRule="exact"/>
        <w:ind w:left="2859" w:hanging="160"/>
        <w:rPr>
          <w:rFonts w:ascii="Wingdings" w:hAnsi="Wingdings"/>
          <w:sz w:val="18"/>
        </w:rPr>
      </w:pPr>
    </w:p>
    <w:p w14:paraId="31DAEDEB" w14:textId="77777777" w:rsidR="00DA519B" w:rsidRDefault="00DA519B" w:rsidP="00DA519B">
      <w:pPr>
        <w:pStyle w:val="ListParagraph"/>
        <w:numPr>
          <w:ilvl w:val="1"/>
          <w:numId w:val="27"/>
        </w:numPr>
        <w:tabs>
          <w:tab w:val="left" w:pos="3060"/>
          <w:tab w:val="left" w:pos="3061"/>
        </w:tabs>
        <w:spacing w:before="18"/>
        <w:ind w:right="1617"/>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7"/>
          <w:sz w:val="20"/>
        </w:rPr>
        <w:t xml:space="preserve"> </w:t>
      </w:r>
      <w:r>
        <w:rPr>
          <w:rFonts w:ascii="Courier New" w:hAnsi="Courier New"/>
          <w:sz w:val="20"/>
        </w:rPr>
        <w:t>interface</w:t>
      </w:r>
      <w:r>
        <w:rPr>
          <w:rFonts w:ascii="Courier New" w:hAnsi="Courier New"/>
          <w:spacing w:val="-7"/>
          <w:sz w:val="20"/>
        </w:rPr>
        <w:t xml:space="preserve"> </w:t>
      </w:r>
      <w:r>
        <w:rPr>
          <w:rFonts w:ascii="Courier New" w:hAnsi="Courier New"/>
          <w:sz w:val="20"/>
        </w:rPr>
        <w:t>mgmtbr0</w:t>
      </w:r>
      <w:r>
        <w:rPr>
          <w:rFonts w:ascii="Courier New" w:hAnsi="Courier New"/>
          <w:spacing w:val="-7"/>
          <w:sz w:val="20"/>
        </w:rPr>
        <w:t xml:space="preserve"> </w:t>
      </w:r>
      <w:r>
        <w:rPr>
          <w:rFonts w:ascii="Courier New" w:hAnsi="Courier New"/>
          <w:sz w:val="20"/>
        </w:rPr>
        <w:t>ipv4</w:t>
      </w:r>
      <w:r>
        <w:rPr>
          <w:rFonts w:ascii="Courier New" w:hAnsi="Courier New"/>
          <w:spacing w:val="-7"/>
          <w:sz w:val="20"/>
        </w:rPr>
        <w:t xml:space="preserve"> </w:t>
      </w:r>
      <w:r>
        <w:rPr>
          <w:rFonts w:ascii="Courier New" w:hAnsi="Courier New"/>
          <w:sz w:val="20"/>
        </w:rPr>
        <w:t>address</w:t>
      </w:r>
      <w:r>
        <w:rPr>
          <w:rFonts w:ascii="Courier New" w:hAnsi="Courier New"/>
          <w:spacing w:val="-7"/>
          <w:sz w:val="20"/>
        </w:rPr>
        <w:t xml:space="preserve"> </w:t>
      </w:r>
      <w:proofErr w:type="spellStart"/>
      <w:r>
        <w:rPr>
          <w:rFonts w:ascii="Courier New" w:hAnsi="Courier New"/>
          <w:sz w:val="20"/>
        </w:rPr>
        <w:t>address</w:t>
      </w:r>
      <w:proofErr w:type="spellEnd"/>
      <w:r>
        <w:rPr>
          <w:rFonts w:ascii="Courier New" w:hAnsi="Courier New"/>
          <w:spacing w:val="-5"/>
          <w:sz w:val="20"/>
        </w:rPr>
        <w:t xml:space="preserve"> </w:t>
      </w:r>
      <w:proofErr w:type="spellStart"/>
      <w:r>
        <w:rPr>
          <w:rFonts w:ascii="Courier New" w:hAnsi="Courier New"/>
          <w:sz w:val="20"/>
        </w:rPr>
        <w:t>x.x.x.x</w:t>
      </w:r>
      <w:proofErr w:type="spellEnd"/>
      <w:r>
        <w:rPr>
          <w:rFonts w:ascii="Courier New" w:hAnsi="Courier New"/>
          <w:sz w:val="20"/>
        </w:rPr>
        <w:t xml:space="preserve"> config </w:t>
      </w:r>
      <w:proofErr w:type="spellStart"/>
      <w:r>
        <w:rPr>
          <w:rFonts w:ascii="Courier New" w:hAnsi="Courier New"/>
          <w:sz w:val="20"/>
        </w:rPr>
        <w:t>ip</w:t>
      </w:r>
      <w:proofErr w:type="spellEnd"/>
      <w:r>
        <w:rPr>
          <w:rFonts w:ascii="Courier New" w:hAnsi="Courier New"/>
          <w:sz w:val="20"/>
        </w:rPr>
        <w:t xml:space="preserve"> </w:t>
      </w:r>
      <w:proofErr w:type="spellStart"/>
      <w:r>
        <w:rPr>
          <w:rFonts w:ascii="Courier New" w:hAnsi="Courier New"/>
          <w:sz w:val="20"/>
        </w:rPr>
        <w:t>x.x.x.x</w:t>
      </w:r>
      <w:proofErr w:type="spellEnd"/>
      <w:r>
        <w:rPr>
          <w:rFonts w:ascii="Courier New" w:hAnsi="Courier New"/>
          <w:sz w:val="20"/>
        </w:rPr>
        <w:t xml:space="preserve"> prefix-length 20</w:t>
      </w:r>
    </w:p>
    <w:p w14:paraId="36E61994" w14:textId="77777777" w:rsidR="00DA519B" w:rsidRDefault="00DA519B" w:rsidP="00DA519B">
      <w:pPr>
        <w:pStyle w:val="ListParagraph"/>
        <w:numPr>
          <w:ilvl w:val="1"/>
          <w:numId w:val="27"/>
        </w:numPr>
        <w:tabs>
          <w:tab w:val="left" w:pos="3060"/>
          <w:tab w:val="left" w:pos="3061"/>
        </w:tabs>
        <w:spacing w:before="2"/>
        <w:ind w:right="1496"/>
        <w:rPr>
          <w:rFonts w:ascii="Wingdings" w:hAnsi="Wingdings"/>
          <w:color w:val="172B4D"/>
          <w:sz w:val="20"/>
        </w:rPr>
      </w:pPr>
      <w:r>
        <w:rPr>
          <w:rFonts w:ascii="Courier New" w:hAnsi="Courier New"/>
          <w:color w:val="172B4D"/>
          <w:sz w:val="20"/>
        </w:rPr>
        <w:t>rib</w:t>
      </w:r>
      <w:r>
        <w:rPr>
          <w:rFonts w:ascii="Courier New" w:hAnsi="Courier New"/>
          <w:color w:val="172B4D"/>
          <w:spacing w:val="-5"/>
          <w:sz w:val="20"/>
        </w:rPr>
        <w:t xml:space="preserve"> </w:t>
      </w:r>
      <w:proofErr w:type="spellStart"/>
      <w:r>
        <w:rPr>
          <w:rFonts w:ascii="Courier New" w:hAnsi="Courier New"/>
          <w:color w:val="172B4D"/>
          <w:sz w:val="20"/>
        </w:rPr>
        <w:t>vrf</w:t>
      </w:r>
      <w:proofErr w:type="spellEnd"/>
      <w:r>
        <w:rPr>
          <w:rFonts w:ascii="Courier New" w:hAnsi="Courier New"/>
          <w:color w:val="172B4D"/>
          <w:spacing w:val="-5"/>
          <w:sz w:val="20"/>
        </w:rPr>
        <w:t xml:space="preserve"> </w:t>
      </w:r>
      <w:r>
        <w:rPr>
          <w:rFonts w:ascii="Courier New" w:hAnsi="Courier New"/>
          <w:color w:val="172B4D"/>
          <w:sz w:val="20"/>
        </w:rPr>
        <w:t>default</w:t>
      </w:r>
      <w:r>
        <w:rPr>
          <w:rFonts w:ascii="Courier New" w:hAnsi="Courier New"/>
          <w:color w:val="172B4D"/>
          <w:spacing w:val="-5"/>
          <w:sz w:val="20"/>
        </w:rPr>
        <w:t xml:space="preserve"> </w:t>
      </w:r>
      <w:r>
        <w:rPr>
          <w:rFonts w:ascii="Courier New" w:hAnsi="Courier New"/>
          <w:color w:val="172B4D"/>
          <w:sz w:val="20"/>
        </w:rPr>
        <w:t>ipv4</w:t>
      </w:r>
      <w:r>
        <w:rPr>
          <w:rFonts w:ascii="Courier New" w:hAnsi="Courier New"/>
          <w:color w:val="172B4D"/>
          <w:spacing w:val="-4"/>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5"/>
          <w:sz w:val="20"/>
        </w:rPr>
        <w:t xml:space="preserve"> </w:t>
      </w:r>
      <w:r>
        <w:rPr>
          <w:rFonts w:ascii="Courier New" w:hAnsi="Courier New"/>
          <w:color w:val="172B4D"/>
          <w:sz w:val="20"/>
        </w:rPr>
        <w:t>next-hop</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spacing w:val="-5"/>
          <w:sz w:val="20"/>
        </w:rPr>
        <w:t xml:space="preserve"> </w:t>
      </w:r>
      <w:r>
        <w:rPr>
          <w:rFonts w:ascii="Courier New" w:hAnsi="Courier New"/>
          <w:color w:val="172B4D"/>
          <w:sz w:val="20"/>
        </w:rPr>
        <w:t>description</w:t>
      </w:r>
      <w:r>
        <w:rPr>
          <w:rFonts w:ascii="Courier New" w:hAnsi="Courier New"/>
          <w:color w:val="172B4D"/>
          <w:spacing w:val="-5"/>
          <w:sz w:val="20"/>
        </w:rPr>
        <w:t xml:space="preserve"> </w:t>
      </w:r>
      <w:r>
        <w:rPr>
          <w:rFonts w:ascii="Courier New" w:hAnsi="Courier New"/>
          <w:color w:val="172B4D"/>
          <w:sz w:val="20"/>
        </w:rPr>
        <w:t xml:space="preserve">"lab </w:t>
      </w:r>
      <w:r>
        <w:rPr>
          <w:rFonts w:ascii="Courier New" w:hAnsi="Courier New"/>
          <w:color w:val="172B4D"/>
          <w:spacing w:val="-2"/>
          <w:sz w:val="20"/>
        </w:rPr>
        <w:t>default"</w:t>
      </w:r>
    </w:p>
    <w:p w14:paraId="34700800" w14:textId="77777777" w:rsidR="00DA519B" w:rsidRDefault="00DA519B" w:rsidP="00DA519B">
      <w:pPr>
        <w:spacing w:before="9"/>
        <w:rPr>
          <w:sz w:val="16"/>
        </w:rPr>
      </w:pPr>
    </w:p>
    <w:p w14:paraId="48EFBB8B" w14:textId="77777777" w:rsidR="00DA519B" w:rsidRDefault="00DA519B" w:rsidP="00DA519B">
      <w:pPr>
        <w:rPr>
          <w:sz w:val="16"/>
        </w:rPr>
        <w:sectPr w:rsidR="00DA519B">
          <w:pgSz w:w="12240" w:h="15840"/>
          <w:pgMar w:top="1560" w:right="0" w:bottom="280" w:left="0" w:header="720" w:footer="720" w:gutter="0"/>
          <w:cols w:space="720"/>
        </w:sectPr>
      </w:pPr>
    </w:p>
    <w:p w14:paraId="2FFAB1A4" w14:textId="77777777" w:rsidR="00DA519B" w:rsidRDefault="00DA519B" w:rsidP="00DA519B">
      <w:pPr>
        <w:pStyle w:val="BodyText"/>
        <w:spacing w:before="101"/>
        <w:jc w:val="right"/>
        <w:rPr>
          <w:rFonts w:ascii="Courier New"/>
        </w:rPr>
      </w:pPr>
      <w:r>
        <w:rPr>
          <w:rFonts w:ascii="Courier New"/>
          <w:spacing w:val="-5"/>
        </w:rPr>
        <w:t>Ex:</w:t>
      </w:r>
    </w:p>
    <w:p w14:paraId="3F7DBADE" w14:textId="77777777" w:rsidR="00DA519B" w:rsidRDefault="00DA519B" w:rsidP="00DA519B">
      <w:pPr>
        <w:spacing w:before="9"/>
        <w:rPr>
          <w:sz w:val="32"/>
        </w:rPr>
      </w:pPr>
      <w:r>
        <w:br w:type="column"/>
      </w:r>
    </w:p>
    <w:p w14:paraId="5576ABC4" w14:textId="77777777" w:rsidR="00DA519B" w:rsidRDefault="00DA519B" w:rsidP="00DA519B">
      <w:pPr>
        <w:ind w:left="247"/>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4A8653B" w14:textId="77777777" w:rsidR="00DA519B" w:rsidRDefault="00DA519B" w:rsidP="00DA519B">
      <w:pPr>
        <w:rPr>
          <w:sz w:val="20"/>
        </w:rPr>
      </w:pPr>
    </w:p>
    <w:p w14:paraId="0B4058E9" w14:textId="77777777" w:rsidR="00DA519B" w:rsidRDefault="00DA519B" w:rsidP="00DA519B">
      <w:pPr>
        <w:spacing w:before="1"/>
        <w:ind w:left="247" w:right="720"/>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mgmtbr0</w:t>
      </w:r>
      <w:r>
        <w:rPr>
          <w:spacing w:val="-7"/>
          <w:sz w:val="20"/>
        </w:rPr>
        <w:t xml:space="preserve"> </w:t>
      </w:r>
      <w:r>
        <w:rPr>
          <w:sz w:val="20"/>
        </w:rPr>
        <w:t>ipv4</w:t>
      </w:r>
      <w:r>
        <w:rPr>
          <w:spacing w:val="-7"/>
          <w:sz w:val="20"/>
        </w:rPr>
        <w:t xml:space="preserve"> </w:t>
      </w:r>
      <w:r>
        <w:rPr>
          <w:sz w:val="20"/>
        </w:rPr>
        <w:t>address</w:t>
      </w:r>
      <w:r>
        <w:rPr>
          <w:spacing w:val="-7"/>
          <w:sz w:val="20"/>
        </w:rPr>
        <w:t xml:space="preserve"> </w:t>
      </w:r>
      <w:proofErr w:type="spellStart"/>
      <w:r>
        <w:rPr>
          <w:sz w:val="20"/>
        </w:rPr>
        <w:t>address</w:t>
      </w:r>
      <w:proofErr w:type="spellEnd"/>
      <w:r>
        <w:rPr>
          <w:spacing w:val="-7"/>
          <w:sz w:val="20"/>
        </w:rPr>
        <w:t xml:space="preserve"> </w:t>
      </w:r>
      <w:r>
        <w:rPr>
          <w:sz w:val="20"/>
        </w:rPr>
        <w:t xml:space="preserve">10.181.36.85 config </w:t>
      </w:r>
      <w:proofErr w:type="spellStart"/>
      <w:r>
        <w:rPr>
          <w:sz w:val="20"/>
        </w:rPr>
        <w:t>ip</w:t>
      </w:r>
      <w:proofErr w:type="spellEnd"/>
      <w:r>
        <w:rPr>
          <w:sz w:val="20"/>
        </w:rPr>
        <w:t xml:space="preserve"> 10.181.36.85 prefix-length 20</w:t>
      </w:r>
    </w:p>
    <w:p w14:paraId="3E9F9945" w14:textId="77777777" w:rsidR="00DA519B" w:rsidRDefault="00DA519B" w:rsidP="00DA519B">
      <w:pPr>
        <w:spacing w:before="11"/>
        <w:rPr>
          <w:sz w:val="19"/>
        </w:rPr>
      </w:pPr>
    </w:p>
    <w:p w14:paraId="0BC7AF81" w14:textId="77777777" w:rsidR="00DA519B" w:rsidRDefault="00DA519B" w:rsidP="00DA519B">
      <w:pPr>
        <w:ind w:left="247" w:right="720"/>
        <w:rPr>
          <w:sz w:val="20"/>
        </w:rPr>
      </w:pPr>
      <w:r>
        <w:rPr>
          <w:color w:val="172B4D"/>
          <w:sz w:val="20"/>
        </w:rPr>
        <w:t>rib</w:t>
      </w:r>
      <w:r>
        <w:rPr>
          <w:color w:val="172B4D"/>
          <w:spacing w:val="-5"/>
          <w:sz w:val="20"/>
        </w:rPr>
        <w:t xml:space="preserve"> </w:t>
      </w:r>
      <w:proofErr w:type="spellStart"/>
      <w:r>
        <w:rPr>
          <w:color w:val="172B4D"/>
          <w:sz w:val="20"/>
        </w:rPr>
        <w:t>vrf</w:t>
      </w:r>
      <w:proofErr w:type="spellEnd"/>
      <w:r>
        <w:rPr>
          <w:color w:val="172B4D"/>
          <w:spacing w:val="-5"/>
          <w:sz w:val="20"/>
        </w:rPr>
        <w:t xml:space="preserve"> </w:t>
      </w:r>
      <w:r>
        <w:rPr>
          <w:color w:val="172B4D"/>
          <w:sz w:val="20"/>
        </w:rPr>
        <w:t>default</w:t>
      </w:r>
      <w:r>
        <w:rPr>
          <w:color w:val="172B4D"/>
          <w:spacing w:val="-5"/>
          <w:sz w:val="20"/>
        </w:rPr>
        <w:t xml:space="preserve"> </w:t>
      </w:r>
      <w:r>
        <w:rPr>
          <w:color w:val="172B4D"/>
          <w:sz w:val="20"/>
        </w:rPr>
        <w:t>ipv4</w:t>
      </w:r>
      <w:r>
        <w:rPr>
          <w:color w:val="172B4D"/>
          <w:spacing w:val="-5"/>
          <w:sz w:val="20"/>
        </w:rPr>
        <w:t xml:space="preserve"> </w:t>
      </w:r>
      <w:r>
        <w:rPr>
          <w:color w:val="172B4D"/>
          <w:sz w:val="20"/>
        </w:rPr>
        <w:t>10.0.0.0/8</w:t>
      </w:r>
      <w:r>
        <w:rPr>
          <w:color w:val="172B4D"/>
          <w:spacing w:val="-5"/>
          <w:sz w:val="20"/>
        </w:rPr>
        <w:t xml:space="preserve"> </w:t>
      </w:r>
      <w:r>
        <w:rPr>
          <w:color w:val="172B4D"/>
          <w:sz w:val="20"/>
        </w:rPr>
        <w:t>next-hop</w:t>
      </w:r>
      <w:r>
        <w:rPr>
          <w:color w:val="172B4D"/>
          <w:spacing w:val="-5"/>
          <w:sz w:val="20"/>
        </w:rPr>
        <w:t xml:space="preserve"> </w:t>
      </w:r>
      <w:r>
        <w:rPr>
          <w:color w:val="172B4D"/>
          <w:sz w:val="20"/>
        </w:rPr>
        <w:t>10.181.32.1</w:t>
      </w:r>
      <w:r>
        <w:rPr>
          <w:color w:val="172B4D"/>
          <w:spacing w:val="-5"/>
          <w:sz w:val="20"/>
        </w:rPr>
        <w:t xml:space="preserve"> </w:t>
      </w:r>
      <w:r>
        <w:rPr>
          <w:color w:val="172B4D"/>
          <w:sz w:val="20"/>
        </w:rPr>
        <w:t>description</w:t>
      </w:r>
      <w:r>
        <w:rPr>
          <w:color w:val="172B4D"/>
          <w:spacing w:val="-5"/>
          <w:sz w:val="20"/>
        </w:rPr>
        <w:t xml:space="preserve"> </w:t>
      </w:r>
      <w:r>
        <w:rPr>
          <w:color w:val="172B4D"/>
          <w:sz w:val="20"/>
        </w:rPr>
        <w:t xml:space="preserve">"lab </w:t>
      </w:r>
      <w:r>
        <w:rPr>
          <w:color w:val="172B4D"/>
          <w:spacing w:val="-2"/>
          <w:sz w:val="20"/>
        </w:rPr>
        <w:t>default"</w:t>
      </w:r>
    </w:p>
    <w:p w14:paraId="06A4ADA0" w14:textId="77777777" w:rsidR="00DA519B" w:rsidRDefault="00DA519B" w:rsidP="00DA519B">
      <w:pPr>
        <w:rPr>
          <w:sz w:val="20"/>
        </w:rPr>
        <w:sectPr w:rsidR="00DA519B">
          <w:type w:val="continuous"/>
          <w:pgSz w:w="12240" w:h="15840"/>
          <w:pgMar w:top="1820" w:right="0" w:bottom="280" w:left="0" w:header="720" w:footer="720" w:gutter="0"/>
          <w:cols w:num="2" w:space="720" w:equalWidth="0">
            <w:col w:w="2413" w:space="40"/>
            <w:col w:w="9787"/>
          </w:cols>
        </w:sectPr>
      </w:pPr>
    </w:p>
    <w:p w14:paraId="76A58AB8" w14:textId="77777777" w:rsidR="00DA519B" w:rsidRDefault="00DA519B" w:rsidP="00DA519B">
      <w:pPr>
        <w:rPr>
          <w:sz w:val="20"/>
        </w:rPr>
      </w:pPr>
    </w:p>
    <w:p w14:paraId="47C7AC81" w14:textId="77777777" w:rsidR="00DA519B" w:rsidRDefault="00DA519B" w:rsidP="00DA519B">
      <w:pPr>
        <w:spacing w:before="5"/>
        <w:rPr>
          <w:sz w:val="23"/>
        </w:rPr>
      </w:pPr>
    </w:p>
    <w:p w14:paraId="5231ADD9" w14:textId="77777777" w:rsidR="00DA519B" w:rsidRDefault="00DA519B" w:rsidP="00DA519B">
      <w:pPr>
        <w:pStyle w:val="ListParagraph"/>
        <w:numPr>
          <w:ilvl w:val="0"/>
          <w:numId w:val="27"/>
        </w:numPr>
        <w:tabs>
          <w:tab w:val="left" w:pos="234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56E747A1" w14:textId="77777777" w:rsidR="00DA519B" w:rsidRDefault="00DA519B" w:rsidP="00DA519B">
      <w:pPr>
        <w:pStyle w:val="BodyText"/>
      </w:pPr>
    </w:p>
    <w:p w14:paraId="01B3D79D" w14:textId="77777777" w:rsidR="00DA519B" w:rsidRDefault="00DA519B" w:rsidP="00DA519B">
      <w:pPr>
        <w:pStyle w:val="ListParagraph"/>
        <w:numPr>
          <w:ilvl w:val="1"/>
          <w:numId w:val="27"/>
        </w:numPr>
        <w:tabs>
          <w:tab w:val="left" w:pos="3060"/>
          <w:tab w:val="left" w:pos="3061"/>
        </w:tabs>
        <w:spacing w:before="1"/>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9"/>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B6359A1" w14:textId="77777777" w:rsidR="00DA519B" w:rsidRDefault="00DA519B" w:rsidP="00DA519B">
      <w:pPr>
        <w:spacing w:before="7"/>
        <w:rPr>
          <w:sz w:val="23"/>
        </w:rPr>
      </w:pPr>
      <w:r>
        <w:rPr>
          <w:noProof/>
        </w:rPr>
        <w:drawing>
          <wp:anchor distT="0" distB="0" distL="0" distR="0" simplePos="0" relativeHeight="251659264" behindDoc="0" locked="0" layoutInCell="1" allowOverlap="1" wp14:anchorId="56B81481" wp14:editId="6EF77420">
            <wp:simplePos x="0" y="0"/>
            <wp:positionH relativeFrom="page">
              <wp:posOffset>800100</wp:posOffset>
            </wp:positionH>
            <wp:positionV relativeFrom="paragraph">
              <wp:posOffset>185510</wp:posOffset>
            </wp:positionV>
            <wp:extent cx="6245423" cy="764857"/>
            <wp:effectExtent l="0" t="0" r="0" b="0"/>
            <wp:wrapTopAndBottom/>
            <wp:docPr id="208"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0.png"/>
                    <pic:cNvPicPr/>
                  </pic:nvPicPr>
                  <pic:blipFill>
                    <a:blip r:embed="rId12" cstate="print"/>
                    <a:stretch>
                      <a:fillRect/>
                    </a:stretch>
                  </pic:blipFill>
                  <pic:spPr>
                    <a:xfrm>
                      <a:off x="0" y="0"/>
                      <a:ext cx="6245423" cy="764857"/>
                    </a:xfrm>
                    <a:prstGeom prst="rect">
                      <a:avLst/>
                    </a:prstGeom>
                  </pic:spPr>
                </pic:pic>
              </a:graphicData>
            </a:graphic>
          </wp:anchor>
        </w:drawing>
      </w:r>
    </w:p>
    <w:p w14:paraId="5D726D26" w14:textId="77777777" w:rsidR="00DA519B" w:rsidRDefault="00DA519B" w:rsidP="00DA519B">
      <w:pPr>
        <w:spacing w:before="8"/>
        <w:rPr>
          <w:sz w:val="25"/>
        </w:rPr>
      </w:pPr>
    </w:p>
    <w:p w14:paraId="09D23EB9" w14:textId="77777777" w:rsidR="00DA519B" w:rsidRDefault="00DA519B" w:rsidP="00DA519B">
      <w:pPr>
        <w:pStyle w:val="ListParagraph"/>
        <w:numPr>
          <w:ilvl w:val="1"/>
          <w:numId w:val="27"/>
        </w:numPr>
        <w:tabs>
          <w:tab w:val="left" w:pos="3060"/>
          <w:tab w:val="left" w:pos="306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1BCF29B" w14:textId="77777777" w:rsidR="00DA519B" w:rsidRDefault="00DA519B" w:rsidP="00DA519B">
      <w:pPr>
        <w:rPr>
          <w:rFonts w:ascii="Wingdings" w:hAnsi="Wingdings"/>
          <w:sz w:val="20"/>
        </w:rPr>
        <w:sectPr w:rsidR="00DA519B">
          <w:type w:val="continuous"/>
          <w:pgSz w:w="12240" w:h="15840"/>
          <w:pgMar w:top="1820" w:right="0" w:bottom="280" w:left="0" w:header="720" w:footer="720" w:gutter="0"/>
          <w:cols w:space="720"/>
        </w:sectPr>
      </w:pPr>
    </w:p>
    <w:p w14:paraId="28B41561" w14:textId="77777777" w:rsidR="00DA519B" w:rsidRDefault="00DA519B" w:rsidP="00DA519B">
      <w:pPr>
        <w:ind w:left="1260"/>
        <w:rPr>
          <w:sz w:val="20"/>
        </w:rPr>
      </w:pPr>
      <w:r>
        <w:rPr>
          <w:noProof/>
          <w:sz w:val="20"/>
        </w:rPr>
        <w:lastRenderedPageBreak/>
        <w:drawing>
          <wp:inline distT="0" distB="0" distL="0" distR="0" wp14:anchorId="262ED29B" wp14:editId="6D525C32">
            <wp:extent cx="6193737" cy="1430178"/>
            <wp:effectExtent l="0" t="0" r="0" b="0"/>
            <wp:docPr id="209" name="image101.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1.png" descr="A screenshot of a computer&#10;&#10;Description automatically generated with medium confidence"/>
                    <pic:cNvPicPr/>
                  </pic:nvPicPr>
                  <pic:blipFill>
                    <a:blip r:embed="rId13" cstate="print"/>
                    <a:stretch>
                      <a:fillRect/>
                    </a:stretch>
                  </pic:blipFill>
                  <pic:spPr>
                    <a:xfrm>
                      <a:off x="0" y="0"/>
                      <a:ext cx="6193737" cy="1430178"/>
                    </a:xfrm>
                    <a:prstGeom prst="rect">
                      <a:avLst/>
                    </a:prstGeom>
                  </pic:spPr>
                </pic:pic>
              </a:graphicData>
            </a:graphic>
          </wp:inline>
        </w:drawing>
      </w:r>
    </w:p>
    <w:p w14:paraId="1FA4E163" w14:textId="77777777" w:rsidR="00DA519B" w:rsidRDefault="00DA519B" w:rsidP="00DA519B">
      <w:pPr>
        <w:rPr>
          <w:sz w:val="20"/>
        </w:rPr>
      </w:pPr>
    </w:p>
    <w:p w14:paraId="136760D2" w14:textId="77777777" w:rsidR="00DA519B" w:rsidRDefault="00DA519B" w:rsidP="00DA519B">
      <w:pPr>
        <w:spacing w:before="1"/>
        <w:rPr>
          <w:sz w:val="20"/>
        </w:rPr>
      </w:pPr>
    </w:p>
    <w:p w14:paraId="7FFA0132" w14:textId="77777777" w:rsidR="00DA519B" w:rsidRDefault="00DA519B" w:rsidP="00DA519B">
      <w:pPr>
        <w:spacing w:before="99" w:line="226" w:lineRule="exact"/>
        <w:ind w:left="126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350CE21C" w14:textId="77777777" w:rsidR="00DA519B" w:rsidRDefault="00DA519B" w:rsidP="00DA519B">
      <w:pPr>
        <w:tabs>
          <w:tab w:val="left" w:leader="hyphen" w:pos="6780"/>
        </w:tabs>
        <w:spacing w:line="226" w:lineRule="exact"/>
        <w:ind w:left="126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4A4B2B41" w14:textId="77777777" w:rsidR="00DA519B" w:rsidRDefault="00DA519B" w:rsidP="00DA519B">
      <w:pPr>
        <w:tabs>
          <w:tab w:val="left" w:pos="5459"/>
          <w:tab w:val="left" w:pos="6779"/>
        </w:tabs>
        <w:spacing w:before="2"/>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0C749B6" w14:textId="708DE454" w:rsidR="00DA519B" w:rsidRDefault="00DA519B" w:rsidP="00DA519B">
      <w:pPr>
        <w:tabs>
          <w:tab w:val="left" w:pos="5460"/>
          <w:tab w:val="left" w:pos="6780"/>
        </w:tabs>
        <w:spacing w:line="226" w:lineRule="exact"/>
        <w:ind w:left="1260"/>
        <w:rPr>
          <w:sz w:val="20"/>
        </w:rPr>
      </w:pPr>
      <w:r>
        <w:rPr>
          <w:noProof/>
        </w:rPr>
        <mc:AlternateContent>
          <mc:Choice Requires="wps">
            <w:drawing>
              <wp:anchor distT="0" distB="0" distL="114300" distR="114300" simplePos="0" relativeHeight="251660288" behindDoc="1" locked="0" layoutInCell="1" allowOverlap="1" wp14:anchorId="4AC053E5" wp14:editId="4AAD2C6B">
                <wp:simplePos x="0" y="0"/>
                <wp:positionH relativeFrom="page">
                  <wp:posOffset>876300</wp:posOffset>
                </wp:positionH>
                <wp:positionV relativeFrom="paragraph">
                  <wp:posOffset>69850</wp:posOffset>
                </wp:positionV>
                <wp:extent cx="2590800" cy="0"/>
                <wp:effectExtent l="0" t="635" r="0" b="8890"/>
                <wp:wrapNone/>
                <wp:docPr id="21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B6C81"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F5F625D" wp14:editId="3916E8A1">
                <wp:simplePos x="0" y="0"/>
                <wp:positionH relativeFrom="page">
                  <wp:posOffset>3543935</wp:posOffset>
                </wp:positionH>
                <wp:positionV relativeFrom="paragraph">
                  <wp:posOffset>69850</wp:posOffset>
                </wp:positionV>
                <wp:extent cx="762000" cy="0"/>
                <wp:effectExtent l="635" t="635" r="8890" b="8890"/>
                <wp:wrapNone/>
                <wp:docPr id="21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9D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8639094" w14:textId="77777777" w:rsidR="00DA519B" w:rsidRDefault="00DA519B" w:rsidP="00DA519B">
      <w:pPr>
        <w:tabs>
          <w:tab w:val="left" w:pos="5459"/>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4"/>
          <w:sz w:val="20"/>
        </w:rPr>
        <w:t xml:space="preserve"> </w:t>
      </w:r>
      <w:r>
        <w:rPr>
          <w:sz w:val="20"/>
        </w:rPr>
        <w:t>mgmtbr0</w:t>
      </w:r>
      <w:r>
        <w:rPr>
          <w:spacing w:val="54"/>
          <w:w w:val="150"/>
          <w:sz w:val="20"/>
        </w:rPr>
        <w:t xml:space="preserve"> </w:t>
      </w:r>
      <w:r>
        <w:rPr>
          <w:spacing w:val="-10"/>
          <w:sz w:val="20"/>
        </w:rPr>
        <w:t>|</w:t>
      </w:r>
    </w:p>
    <w:p w14:paraId="5EAE3FDA"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DD46FFA" w14:textId="77777777" w:rsidR="00DA519B" w:rsidRDefault="00DA519B" w:rsidP="00DA519B">
      <w:pPr>
        <w:tabs>
          <w:tab w:val="left" w:pos="5459"/>
        </w:tabs>
        <w:spacing w:before="2"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9D8A53C"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747B95A" w14:textId="77777777" w:rsidR="00DA519B" w:rsidRDefault="00DA519B" w:rsidP="00DA519B">
      <w:pPr>
        <w:tabs>
          <w:tab w:val="left" w:pos="5460"/>
          <w:tab w:val="left" w:pos="6780"/>
        </w:tabs>
        <w:spacing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6"/>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259E8145" w14:textId="77777777" w:rsidR="00DA519B" w:rsidRDefault="00DA519B" w:rsidP="00DA519B">
      <w:pPr>
        <w:tabs>
          <w:tab w:val="left" w:pos="5459"/>
          <w:tab w:val="left" w:pos="6779"/>
        </w:tabs>
        <w:spacing w:before="1"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CD20A29"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0DC956C"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95D118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227516FF" w14:textId="77777777" w:rsidR="00DA519B" w:rsidRDefault="00DA519B" w:rsidP="00DA519B">
      <w:pPr>
        <w:tabs>
          <w:tab w:val="left" w:pos="1739"/>
          <w:tab w:val="left" w:pos="5460"/>
        </w:tabs>
        <w:spacing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0FFF0A9" w14:textId="77777777" w:rsidR="00DA519B" w:rsidRDefault="00DA519B" w:rsidP="00DA519B">
      <w:pPr>
        <w:tabs>
          <w:tab w:val="left" w:pos="1739"/>
          <w:tab w:val="left" w:pos="5459"/>
        </w:tabs>
        <w:spacing w:before="2"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C0237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71D5C2E" w14:textId="69CBF2FE" w:rsidR="00DA519B" w:rsidRDefault="00DA519B" w:rsidP="00DA519B">
      <w:pPr>
        <w:tabs>
          <w:tab w:val="left" w:pos="5460"/>
          <w:tab w:val="left" w:pos="6780"/>
        </w:tabs>
        <w:spacing w:before="1" w:line="226" w:lineRule="exact"/>
        <w:ind w:left="1260"/>
        <w:rPr>
          <w:sz w:val="20"/>
        </w:rPr>
      </w:pPr>
      <w:r>
        <w:rPr>
          <w:noProof/>
        </w:rPr>
        <mc:AlternateContent>
          <mc:Choice Requires="wps">
            <w:drawing>
              <wp:anchor distT="0" distB="0" distL="114300" distR="114300" simplePos="0" relativeHeight="251662336" behindDoc="1" locked="0" layoutInCell="1" allowOverlap="1" wp14:anchorId="194D7263" wp14:editId="62E4422F">
                <wp:simplePos x="0" y="0"/>
                <wp:positionH relativeFrom="page">
                  <wp:posOffset>876300</wp:posOffset>
                </wp:positionH>
                <wp:positionV relativeFrom="paragraph">
                  <wp:posOffset>70485</wp:posOffset>
                </wp:positionV>
                <wp:extent cx="2590800" cy="0"/>
                <wp:effectExtent l="0" t="4445" r="0" b="5080"/>
                <wp:wrapNone/>
                <wp:docPr id="21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80E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B2A0952" wp14:editId="591BED73">
                <wp:simplePos x="0" y="0"/>
                <wp:positionH relativeFrom="page">
                  <wp:posOffset>3543935</wp:posOffset>
                </wp:positionH>
                <wp:positionV relativeFrom="paragraph">
                  <wp:posOffset>70485</wp:posOffset>
                </wp:positionV>
                <wp:extent cx="762000" cy="0"/>
                <wp:effectExtent l="635" t="4445" r="8890" b="5080"/>
                <wp:wrapNone/>
                <wp:docPr id="21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543D"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5pt" to="33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662EE5" w14:textId="77777777" w:rsidR="00DA519B" w:rsidRDefault="00DA519B" w:rsidP="00DA519B">
      <w:pPr>
        <w:tabs>
          <w:tab w:val="left" w:pos="5459"/>
          <w:tab w:val="left" w:pos="6779"/>
        </w:tabs>
        <w:spacing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2721ED65"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3"/>
          <w:sz w:val="20"/>
        </w:rPr>
        <w:t xml:space="preserve"> </w:t>
      </w:r>
      <w:r>
        <w:rPr>
          <w:sz w:val="20"/>
        </w:rPr>
        <w:t>Enabled</w:t>
      </w:r>
      <w:r>
        <w:rPr>
          <w:spacing w:val="54"/>
          <w:w w:val="150"/>
          <w:sz w:val="20"/>
        </w:rPr>
        <w:t xml:space="preserve"> </w:t>
      </w:r>
      <w:r>
        <w:rPr>
          <w:spacing w:val="-10"/>
          <w:sz w:val="20"/>
        </w:rPr>
        <w:t>|</w:t>
      </w:r>
    </w:p>
    <w:p w14:paraId="5B9D0C3D" w14:textId="77777777" w:rsidR="00DA519B" w:rsidRDefault="00DA519B" w:rsidP="00DA519B">
      <w:pPr>
        <w:tabs>
          <w:tab w:val="left" w:pos="5459"/>
        </w:tabs>
        <w:spacing w:before="1"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2EB641E"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B6C9237" w14:textId="77777777" w:rsidR="00DA519B" w:rsidRDefault="00DA519B" w:rsidP="00DA519B">
      <w:pPr>
        <w:tabs>
          <w:tab w:val="left" w:pos="5459"/>
          <w:tab w:val="left" w:pos="6779"/>
        </w:tabs>
        <w:spacing w:before="2"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F320E1D" w14:textId="77777777" w:rsidR="00DA519B" w:rsidRDefault="00DA519B" w:rsidP="00DA519B">
      <w:pPr>
        <w:tabs>
          <w:tab w:val="left" w:pos="5459"/>
          <w:tab w:val="left" w:pos="6779"/>
        </w:tabs>
        <w:spacing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E5448FA"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2805B84" w14:textId="77777777" w:rsidR="00DA519B" w:rsidRDefault="00DA519B" w:rsidP="00DA519B">
      <w:pPr>
        <w:tabs>
          <w:tab w:val="left" w:pos="1739"/>
          <w:tab w:val="left" w:pos="5460"/>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1438F6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07E0271A"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D48C00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AFB8D22"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F621ADC" w14:textId="35AC5CB9" w:rsidR="00DA519B" w:rsidRDefault="00DA519B" w:rsidP="00DA519B">
      <w:pPr>
        <w:tabs>
          <w:tab w:val="left" w:pos="5460"/>
          <w:tab w:val="left" w:pos="6780"/>
        </w:tabs>
        <w:spacing w:before="2"/>
        <w:ind w:left="1260"/>
        <w:rPr>
          <w:sz w:val="20"/>
        </w:rPr>
      </w:pPr>
      <w:r>
        <w:rPr>
          <w:noProof/>
        </w:rPr>
        <mc:AlternateContent>
          <mc:Choice Requires="wps">
            <w:drawing>
              <wp:anchor distT="0" distB="0" distL="114300" distR="114300" simplePos="0" relativeHeight="251664384" behindDoc="1" locked="0" layoutInCell="1" allowOverlap="1" wp14:anchorId="26B461F6" wp14:editId="16C599DC">
                <wp:simplePos x="0" y="0"/>
                <wp:positionH relativeFrom="page">
                  <wp:posOffset>876300</wp:posOffset>
                </wp:positionH>
                <wp:positionV relativeFrom="paragraph">
                  <wp:posOffset>71120</wp:posOffset>
                </wp:positionV>
                <wp:extent cx="2590800" cy="0"/>
                <wp:effectExtent l="0" t="7620" r="0" b="1905"/>
                <wp:wrapNone/>
                <wp:docPr id="2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1827" id="Straight Connector 1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27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1EE5AB" wp14:editId="42D7EF28">
                <wp:simplePos x="0" y="0"/>
                <wp:positionH relativeFrom="page">
                  <wp:posOffset>3543935</wp:posOffset>
                </wp:positionH>
                <wp:positionV relativeFrom="paragraph">
                  <wp:posOffset>71120</wp:posOffset>
                </wp:positionV>
                <wp:extent cx="762000" cy="0"/>
                <wp:effectExtent l="635" t="7620" r="8890" b="1905"/>
                <wp:wrapNone/>
                <wp:docPr id="21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053"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6pt" to="33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AD24AA" w14:textId="77777777" w:rsidR="00DA519B" w:rsidRDefault="00DA519B" w:rsidP="00DA519B">
      <w:pPr>
        <w:spacing w:before="3"/>
        <w:rPr>
          <w:sz w:val="11"/>
        </w:rPr>
      </w:pPr>
    </w:p>
    <w:p w14:paraId="2A64772F" w14:textId="38E081D8" w:rsidR="00DA519B" w:rsidRDefault="00DA519B" w:rsidP="00DA519B">
      <w:pPr>
        <w:tabs>
          <w:tab w:val="left" w:pos="4380"/>
          <w:tab w:val="left" w:pos="9781"/>
        </w:tabs>
        <w:spacing w:before="99" w:line="226" w:lineRule="exact"/>
        <w:ind w:left="1260"/>
        <w:rPr>
          <w:sz w:val="20"/>
        </w:rPr>
      </w:pPr>
      <w:r>
        <w:rPr>
          <w:noProof/>
        </w:rPr>
        <mc:AlternateContent>
          <mc:Choice Requires="wps">
            <w:drawing>
              <wp:anchor distT="0" distB="0" distL="114300" distR="114300" simplePos="0" relativeHeight="251666432" behindDoc="1" locked="0" layoutInCell="1" allowOverlap="1" wp14:anchorId="495DC004" wp14:editId="6826F060">
                <wp:simplePos x="0" y="0"/>
                <wp:positionH relativeFrom="page">
                  <wp:posOffset>876300</wp:posOffset>
                </wp:positionH>
                <wp:positionV relativeFrom="paragraph">
                  <wp:posOffset>132715</wp:posOffset>
                </wp:positionV>
                <wp:extent cx="1828800" cy="0"/>
                <wp:effectExtent l="0" t="0" r="0" b="0"/>
                <wp:wrapNone/>
                <wp:docPr id="21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F5E35"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21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C9C2CB3" wp14:editId="6C6B215F">
                <wp:simplePos x="0" y="0"/>
                <wp:positionH relativeFrom="page">
                  <wp:posOffset>4305935</wp:posOffset>
                </wp:positionH>
                <wp:positionV relativeFrom="paragraph">
                  <wp:posOffset>132715</wp:posOffset>
                </wp:positionV>
                <wp:extent cx="1905000" cy="0"/>
                <wp:effectExtent l="635" t="0" r="0" b="0"/>
                <wp:wrapNone/>
                <wp:docPr id="21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100F"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10.45pt" to="48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B3D0F5A" w14:textId="77777777" w:rsidR="00DA519B" w:rsidRDefault="00DA519B" w:rsidP="00DA519B">
      <w:pPr>
        <w:tabs>
          <w:tab w:val="left" w:pos="5579"/>
          <w:tab w:val="left" w:pos="9779"/>
        </w:tabs>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082E243" w14:textId="074FE7BB" w:rsidR="00DA519B" w:rsidRDefault="00DA519B" w:rsidP="00DA519B">
      <w:pPr>
        <w:tabs>
          <w:tab w:val="left" w:pos="5580"/>
          <w:tab w:val="left" w:pos="9781"/>
        </w:tabs>
        <w:spacing w:line="226" w:lineRule="exact"/>
        <w:ind w:left="1260"/>
        <w:rPr>
          <w:sz w:val="20"/>
        </w:rPr>
      </w:pPr>
      <w:r>
        <w:rPr>
          <w:noProof/>
        </w:rPr>
        <mc:AlternateContent>
          <mc:Choice Requires="wps">
            <w:drawing>
              <wp:anchor distT="0" distB="0" distL="114300" distR="114300" simplePos="0" relativeHeight="251668480" behindDoc="1" locked="0" layoutInCell="1" allowOverlap="1" wp14:anchorId="7E6BA14C" wp14:editId="57B2F438">
                <wp:simplePos x="0" y="0"/>
                <wp:positionH relativeFrom="page">
                  <wp:posOffset>876300</wp:posOffset>
                </wp:positionH>
                <wp:positionV relativeFrom="paragraph">
                  <wp:posOffset>69850</wp:posOffset>
                </wp:positionV>
                <wp:extent cx="2667000" cy="0"/>
                <wp:effectExtent l="0" t="1270" r="0" b="8255"/>
                <wp:wrapNone/>
                <wp:docPr id="21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B7394"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0217CB63" wp14:editId="0E49FA2B">
                <wp:simplePos x="0" y="0"/>
                <wp:positionH relativeFrom="page">
                  <wp:posOffset>3620135</wp:posOffset>
                </wp:positionH>
                <wp:positionV relativeFrom="paragraph">
                  <wp:posOffset>69850</wp:posOffset>
                </wp:positionV>
                <wp:extent cx="2590800" cy="0"/>
                <wp:effectExtent l="635" t="1270" r="8890" b="8255"/>
                <wp:wrapNone/>
                <wp:docPr id="21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44DE"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48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82EF3D6" w14:textId="77777777" w:rsidR="00DA519B" w:rsidRDefault="00DA519B" w:rsidP="00DA519B">
      <w:pPr>
        <w:tabs>
          <w:tab w:val="left" w:pos="5580"/>
          <w:tab w:val="left" w:pos="9780"/>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C4D4E3B"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CBF0014" w14:textId="77777777" w:rsidR="00DA519B" w:rsidRDefault="00DA519B" w:rsidP="00DA519B">
      <w:pPr>
        <w:tabs>
          <w:tab w:val="left" w:pos="5579"/>
          <w:tab w:val="left" w:pos="9779"/>
        </w:tabs>
        <w:spacing w:before="2" w:line="226" w:lineRule="exact"/>
        <w:ind w:left="1260"/>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2672E685" w14:textId="77777777" w:rsidR="00DA519B" w:rsidRDefault="00DA519B" w:rsidP="00DA519B">
      <w:pPr>
        <w:tabs>
          <w:tab w:val="left" w:pos="5579"/>
          <w:tab w:val="left" w:pos="9781"/>
        </w:tabs>
        <w:spacing w:line="226" w:lineRule="exact"/>
        <w:ind w:left="1260"/>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21023B55"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DAAFC80" w14:textId="77777777" w:rsidR="00DA519B" w:rsidRDefault="00DA519B" w:rsidP="00DA519B">
      <w:pPr>
        <w:tabs>
          <w:tab w:val="left" w:pos="5579"/>
          <w:tab w:val="left" w:pos="9779"/>
        </w:tabs>
        <w:spacing w:before="1" w:line="226" w:lineRule="exact"/>
        <w:ind w:left="1260"/>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3A5A56C" w14:textId="77777777" w:rsidR="00DA519B" w:rsidRDefault="00DA519B" w:rsidP="00DA519B">
      <w:pPr>
        <w:tabs>
          <w:tab w:val="left" w:pos="5579"/>
          <w:tab w:val="left" w:pos="9779"/>
        </w:tabs>
        <w:spacing w:line="226" w:lineRule="exact"/>
        <w:ind w:left="1260"/>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14C801DE" w14:textId="77777777" w:rsidR="00DA519B" w:rsidRDefault="00DA519B" w:rsidP="00DA519B">
      <w:pPr>
        <w:tabs>
          <w:tab w:val="left" w:pos="9779"/>
        </w:tabs>
        <w:spacing w:before="1"/>
        <w:ind w:left="1260"/>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57FC6F20" w14:textId="77777777" w:rsidR="00DA519B" w:rsidRDefault="00DA519B" w:rsidP="00DA519B">
      <w:pPr>
        <w:rPr>
          <w:sz w:val="20"/>
        </w:rPr>
        <w:sectPr w:rsidR="00DA519B">
          <w:pgSz w:w="12240" w:h="15840"/>
          <w:pgMar w:top="1580" w:right="0" w:bottom="280" w:left="0" w:header="720" w:footer="720" w:gutter="0"/>
          <w:cols w:space="720"/>
        </w:sectPr>
      </w:pPr>
    </w:p>
    <w:p w14:paraId="0A3FF16D" w14:textId="783A950D" w:rsidR="00DA519B" w:rsidRDefault="00DA519B" w:rsidP="00DA519B">
      <w:pPr>
        <w:spacing w:before="6"/>
        <w:rPr>
          <w:sz w:val="2"/>
        </w:rPr>
      </w:pPr>
      <w:r>
        <w:rPr>
          <w:noProof/>
        </w:rPr>
        <w:lastRenderedPageBreak/>
        <mc:AlternateContent>
          <mc:Choice Requires="wps">
            <w:drawing>
              <wp:anchor distT="0" distB="0" distL="114300" distR="114300" simplePos="0" relativeHeight="251670528" behindDoc="1" locked="0" layoutInCell="1" allowOverlap="1" wp14:anchorId="65E2424B" wp14:editId="4DDED267">
                <wp:simplePos x="0" y="0"/>
                <wp:positionH relativeFrom="page">
                  <wp:posOffset>876300</wp:posOffset>
                </wp:positionH>
                <wp:positionV relativeFrom="page">
                  <wp:posOffset>2803525</wp:posOffset>
                </wp:positionV>
                <wp:extent cx="2667000" cy="0"/>
                <wp:effectExtent l="0" t="3175" r="0" b="6350"/>
                <wp:wrapNone/>
                <wp:docPr id="22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9841" id="Straight Connector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220.75pt" to="2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" strokeweight=".20731mm">
                <v:stroke dashstyle="dash"/>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34163355" wp14:editId="6A266D1E">
                <wp:simplePos x="0" y="0"/>
                <wp:positionH relativeFrom="page">
                  <wp:posOffset>3620135</wp:posOffset>
                </wp:positionH>
                <wp:positionV relativeFrom="page">
                  <wp:posOffset>2803525</wp:posOffset>
                </wp:positionV>
                <wp:extent cx="2590800" cy="0"/>
                <wp:effectExtent l="635" t="3175" r="8890" b="6350"/>
                <wp:wrapNone/>
                <wp:docPr id="22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3FB"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05pt,220.75pt" to="489.05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4ci4Rt8AAAALAQAADwAAAGRycy9kb3du&#10;cmV2LnhtbEyPwU7DMAyG70i8Q2Qkbiwt2uhWmk4DCY5I66Bcs8a0HY1TmnTr3h4jIcHRvz/9/pyt&#10;J9uJIw6+daQgnkUgkCpnWqoVvO6ebpYgfNBkdOcIFZzRwzq/vMh0atyJtngsQi24hHyqFTQh9KmU&#10;vmrQaj9zPRLvPtxgdeBxqKUZ9InLbSdvo+hOWt0SX2h0j48NVp/FaBW8HJLn8q0sz8Xm4WvVbceD&#10;de87pa6vps09iIBT+IPhR5/VIWenvRvJeNEpWCRRzKiC+TxegGBilSw5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DhyLhG3wAAAAsBAAAPAAAAAAAAAAAAAAAAABUE&#10;AABkcnMvZG93bnJldi54bWxQSwUGAAAAAAQABADzAAAAIQUAAAAA&#10;" strokeweight=".20731mm">
                <v:stroke dashstyle="dash"/>
                <w10:wrap anchorx="page" anchory="page"/>
              </v:line>
            </w:pict>
          </mc:Fallback>
        </mc:AlternateContent>
      </w:r>
    </w:p>
    <w:tbl>
      <w:tblPr>
        <w:tblW w:w="0" w:type="auto"/>
        <w:tblInd w:w="1217" w:type="dxa"/>
        <w:tblLayout w:type="fixed"/>
        <w:tblCellMar>
          <w:left w:w="0" w:type="dxa"/>
          <w:right w:w="0" w:type="dxa"/>
        </w:tblCellMar>
        <w:tblLook w:val="01E0" w:firstRow="1" w:lastRow="1" w:firstColumn="1" w:lastColumn="1" w:noHBand="0" w:noVBand="0"/>
      </w:tblPr>
      <w:tblGrid>
        <w:gridCol w:w="230"/>
        <w:gridCol w:w="3420"/>
        <w:gridCol w:w="660"/>
        <w:gridCol w:w="240"/>
        <w:gridCol w:w="3959"/>
        <w:gridCol w:w="232"/>
      </w:tblGrid>
      <w:tr w:rsidR="00DA519B" w14:paraId="488F9EF8" w14:textId="77777777" w:rsidTr="00566178">
        <w:trPr>
          <w:trHeight w:val="904"/>
        </w:trPr>
        <w:tc>
          <w:tcPr>
            <w:tcW w:w="230" w:type="dxa"/>
          </w:tcPr>
          <w:p w14:paraId="521D8B0F" w14:textId="77777777" w:rsidR="00DA519B" w:rsidRDefault="00DA519B" w:rsidP="00566178">
            <w:pPr>
              <w:pStyle w:val="TableParagraph"/>
              <w:spacing w:line="225" w:lineRule="exact"/>
              <w:ind w:left="50"/>
              <w:rPr>
                <w:sz w:val="20"/>
              </w:rPr>
            </w:pPr>
            <w:r>
              <w:rPr>
                <w:w w:val="99"/>
                <w:sz w:val="20"/>
              </w:rPr>
              <w:t>|</w:t>
            </w:r>
          </w:p>
          <w:p w14:paraId="526C9B96" w14:textId="77777777" w:rsidR="00DA519B" w:rsidRDefault="00DA519B" w:rsidP="00566178">
            <w:pPr>
              <w:pStyle w:val="TableParagraph"/>
              <w:spacing w:line="226" w:lineRule="exact"/>
              <w:ind w:left="50"/>
              <w:rPr>
                <w:sz w:val="20"/>
              </w:rPr>
            </w:pPr>
            <w:r>
              <w:rPr>
                <w:w w:val="99"/>
                <w:sz w:val="20"/>
              </w:rPr>
              <w:t>|</w:t>
            </w:r>
          </w:p>
          <w:p w14:paraId="2B999ADE" w14:textId="77777777" w:rsidR="00DA519B" w:rsidRDefault="00DA519B" w:rsidP="00566178">
            <w:pPr>
              <w:pStyle w:val="TableParagraph"/>
              <w:spacing w:line="226" w:lineRule="exact"/>
              <w:ind w:left="50"/>
              <w:rPr>
                <w:sz w:val="20"/>
              </w:rPr>
            </w:pPr>
            <w:r>
              <w:rPr>
                <w:w w:val="99"/>
                <w:sz w:val="20"/>
              </w:rPr>
              <w:t>|</w:t>
            </w:r>
          </w:p>
          <w:p w14:paraId="3ED6F42A"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5761CDF7" w14:textId="77777777" w:rsidR="00DA519B" w:rsidRDefault="00DA519B" w:rsidP="00566178">
            <w:pPr>
              <w:pStyle w:val="TableParagraph"/>
              <w:ind w:left="59"/>
              <w:rPr>
                <w:sz w:val="20"/>
              </w:rPr>
            </w:pPr>
            <w:r>
              <w:rPr>
                <w:sz w:val="20"/>
              </w:rPr>
              <w:t>Preferred Lifetime (s) Preferred</w:t>
            </w:r>
            <w:r>
              <w:rPr>
                <w:spacing w:val="-20"/>
                <w:sz w:val="20"/>
              </w:rPr>
              <w:t xml:space="preserve"> </w:t>
            </w:r>
            <w:r>
              <w:rPr>
                <w:sz w:val="20"/>
              </w:rPr>
              <w:t>Lifetime</w:t>
            </w:r>
            <w:r>
              <w:rPr>
                <w:spacing w:val="-20"/>
                <w:sz w:val="20"/>
              </w:rPr>
              <w:t xml:space="preserve"> </w:t>
            </w:r>
            <w:r>
              <w:rPr>
                <w:sz w:val="20"/>
              </w:rPr>
              <w:t>Remaining Valid Lifetime (s)</w:t>
            </w:r>
          </w:p>
          <w:p w14:paraId="5E276D59" w14:textId="77777777" w:rsidR="00DA519B" w:rsidRDefault="00DA519B" w:rsidP="00566178">
            <w:pPr>
              <w:pStyle w:val="TableParagraph"/>
              <w:spacing w:line="206"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660" w:type="dxa"/>
          </w:tcPr>
          <w:p w14:paraId="299AC966" w14:textId="77777777" w:rsidR="00DA519B" w:rsidRDefault="00DA519B" w:rsidP="00566178">
            <w:pPr>
              <w:pStyle w:val="TableParagraph"/>
              <w:spacing w:before="9"/>
              <w:rPr>
                <w:sz w:val="19"/>
              </w:rPr>
            </w:pPr>
          </w:p>
          <w:p w14:paraId="322D0E45" w14:textId="77777777" w:rsidR="00DA519B" w:rsidRDefault="00DA519B" w:rsidP="00566178">
            <w:pPr>
              <w:pStyle w:val="TableParagraph"/>
              <w:ind w:left="119"/>
              <w:rPr>
                <w:sz w:val="20"/>
              </w:rPr>
            </w:pPr>
            <w:r>
              <w:rPr>
                <w:spacing w:val="-5"/>
                <w:sz w:val="20"/>
              </w:rPr>
              <w:t>(s)</w:t>
            </w:r>
          </w:p>
        </w:tc>
        <w:tc>
          <w:tcPr>
            <w:tcW w:w="240" w:type="dxa"/>
          </w:tcPr>
          <w:p w14:paraId="05893A19" w14:textId="77777777" w:rsidR="00DA519B" w:rsidRDefault="00DA519B" w:rsidP="00566178">
            <w:pPr>
              <w:pStyle w:val="TableParagraph"/>
              <w:spacing w:line="225" w:lineRule="exact"/>
              <w:ind w:left="59"/>
              <w:rPr>
                <w:sz w:val="20"/>
              </w:rPr>
            </w:pPr>
            <w:r>
              <w:rPr>
                <w:w w:val="99"/>
                <w:sz w:val="20"/>
              </w:rPr>
              <w:t>|</w:t>
            </w:r>
          </w:p>
          <w:p w14:paraId="7C867A10" w14:textId="77777777" w:rsidR="00DA519B" w:rsidRDefault="00DA519B" w:rsidP="00566178">
            <w:pPr>
              <w:pStyle w:val="TableParagraph"/>
              <w:spacing w:line="226" w:lineRule="exact"/>
              <w:ind w:left="59"/>
              <w:rPr>
                <w:sz w:val="20"/>
              </w:rPr>
            </w:pPr>
            <w:r>
              <w:rPr>
                <w:w w:val="99"/>
                <w:sz w:val="20"/>
              </w:rPr>
              <w:t>|</w:t>
            </w:r>
          </w:p>
          <w:p w14:paraId="4E05C5BA" w14:textId="77777777" w:rsidR="00DA519B" w:rsidRDefault="00DA519B" w:rsidP="00566178">
            <w:pPr>
              <w:pStyle w:val="TableParagraph"/>
              <w:spacing w:line="226" w:lineRule="exact"/>
              <w:ind w:left="59"/>
              <w:rPr>
                <w:sz w:val="20"/>
              </w:rPr>
            </w:pPr>
            <w:r>
              <w:rPr>
                <w:w w:val="99"/>
                <w:sz w:val="20"/>
              </w:rPr>
              <w:t>|</w:t>
            </w:r>
          </w:p>
          <w:p w14:paraId="4E7F4B9C" w14:textId="77777777" w:rsidR="00DA519B" w:rsidRDefault="00DA519B" w:rsidP="00566178">
            <w:pPr>
              <w:pStyle w:val="TableParagraph"/>
              <w:spacing w:before="1" w:line="206" w:lineRule="exact"/>
              <w:ind w:left="59"/>
              <w:rPr>
                <w:sz w:val="20"/>
              </w:rPr>
            </w:pPr>
            <w:r>
              <w:rPr>
                <w:w w:val="99"/>
                <w:sz w:val="20"/>
              </w:rPr>
              <w:t>|</w:t>
            </w:r>
          </w:p>
        </w:tc>
        <w:tc>
          <w:tcPr>
            <w:tcW w:w="3959" w:type="dxa"/>
          </w:tcPr>
          <w:p w14:paraId="04846DC0" w14:textId="77777777" w:rsidR="00DA519B" w:rsidRDefault="00DA519B" w:rsidP="00566178">
            <w:pPr>
              <w:pStyle w:val="TableParagraph"/>
              <w:rPr>
                <w:rFonts w:ascii="Times New Roman"/>
                <w:sz w:val="20"/>
              </w:rPr>
            </w:pPr>
          </w:p>
        </w:tc>
        <w:tc>
          <w:tcPr>
            <w:tcW w:w="232" w:type="dxa"/>
          </w:tcPr>
          <w:p w14:paraId="67731C90" w14:textId="77777777" w:rsidR="00DA519B" w:rsidRDefault="00DA519B" w:rsidP="00566178">
            <w:pPr>
              <w:pStyle w:val="TableParagraph"/>
              <w:spacing w:line="225" w:lineRule="exact"/>
              <w:ind w:left="60"/>
              <w:rPr>
                <w:sz w:val="20"/>
              </w:rPr>
            </w:pPr>
            <w:r>
              <w:rPr>
                <w:w w:val="99"/>
                <w:sz w:val="20"/>
              </w:rPr>
              <w:t>|</w:t>
            </w:r>
          </w:p>
          <w:p w14:paraId="461BBAE5" w14:textId="77777777" w:rsidR="00DA519B" w:rsidRDefault="00DA519B" w:rsidP="00566178">
            <w:pPr>
              <w:pStyle w:val="TableParagraph"/>
              <w:spacing w:line="226" w:lineRule="exact"/>
              <w:ind w:left="60"/>
              <w:rPr>
                <w:sz w:val="20"/>
              </w:rPr>
            </w:pPr>
            <w:r>
              <w:rPr>
                <w:w w:val="99"/>
                <w:sz w:val="20"/>
              </w:rPr>
              <w:t>|</w:t>
            </w:r>
          </w:p>
          <w:p w14:paraId="30DDC353" w14:textId="77777777" w:rsidR="00DA519B" w:rsidRDefault="00DA519B" w:rsidP="00566178">
            <w:pPr>
              <w:pStyle w:val="TableParagraph"/>
              <w:spacing w:line="226" w:lineRule="exact"/>
              <w:ind w:left="63"/>
              <w:rPr>
                <w:sz w:val="20"/>
              </w:rPr>
            </w:pPr>
            <w:r>
              <w:rPr>
                <w:w w:val="99"/>
                <w:sz w:val="20"/>
              </w:rPr>
              <w:t>|</w:t>
            </w:r>
          </w:p>
          <w:p w14:paraId="469B22B7" w14:textId="77777777" w:rsidR="00DA519B" w:rsidRDefault="00DA519B" w:rsidP="00566178">
            <w:pPr>
              <w:pStyle w:val="TableParagraph"/>
              <w:spacing w:before="1" w:line="206" w:lineRule="exact"/>
              <w:ind w:left="60"/>
              <w:rPr>
                <w:sz w:val="20"/>
              </w:rPr>
            </w:pPr>
            <w:r>
              <w:rPr>
                <w:w w:val="99"/>
                <w:sz w:val="20"/>
              </w:rPr>
              <w:t>|</w:t>
            </w:r>
          </w:p>
        </w:tc>
      </w:tr>
      <w:tr w:rsidR="00DA519B" w14:paraId="33288B4A" w14:textId="77777777" w:rsidTr="00566178">
        <w:trPr>
          <w:trHeight w:val="2265"/>
        </w:trPr>
        <w:tc>
          <w:tcPr>
            <w:tcW w:w="230" w:type="dxa"/>
          </w:tcPr>
          <w:p w14:paraId="48D27DCA" w14:textId="77777777" w:rsidR="00DA519B" w:rsidRDefault="00DA519B" w:rsidP="00566178">
            <w:pPr>
              <w:pStyle w:val="TableParagraph"/>
              <w:spacing w:line="226" w:lineRule="exact"/>
              <w:ind w:left="50"/>
              <w:rPr>
                <w:sz w:val="20"/>
              </w:rPr>
            </w:pPr>
            <w:r>
              <w:rPr>
                <w:w w:val="99"/>
                <w:sz w:val="20"/>
              </w:rPr>
              <w:t>|</w:t>
            </w:r>
          </w:p>
          <w:p w14:paraId="4E308539" w14:textId="77777777" w:rsidR="00DA519B" w:rsidRDefault="00DA519B" w:rsidP="00566178">
            <w:pPr>
              <w:pStyle w:val="TableParagraph"/>
              <w:spacing w:before="1" w:line="226" w:lineRule="exact"/>
              <w:ind w:left="50"/>
              <w:rPr>
                <w:sz w:val="20"/>
              </w:rPr>
            </w:pPr>
            <w:r>
              <w:rPr>
                <w:w w:val="99"/>
                <w:sz w:val="20"/>
              </w:rPr>
              <w:t>|</w:t>
            </w:r>
          </w:p>
          <w:p w14:paraId="3673C98E" w14:textId="77777777" w:rsidR="00DA519B" w:rsidRDefault="00DA519B" w:rsidP="00566178">
            <w:pPr>
              <w:pStyle w:val="TableParagraph"/>
              <w:spacing w:line="226" w:lineRule="exact"/>
              <w:ind w:left="50"/>
              <w:rPr>
                <w:sz w:val="20"/>
              </w:rPr>
            </w:pPr>
            <w:r>
              <w:rPr>
                <w:w w:val="99"/>
                <w:sz w:val="20"/>
              </w:rPr>
              <w:t>|</w:t>
            </w:r>
          </w:p>
          <w:p w14:paraId="13080B01" w14:textId="77777777" w:rsidR="00DA519B" w:rsidRDefault="00DA519B" w:rsidP="00566178">
            <w:pPr>
              <w:pStyle w:val="TableParagraph"/>
              <w:spacing w:line="226" w:lineRule="exact"/>
              <w:ind w:left="50"/>
              <w:rPr>
                <w:sz w:val="20"/>
              </w:rPr>
            </w:pPr>
            <w:r>
              <w:rPr>
                <w:w w:val="99"/>
                <w:sz w:val="20"/>
              </w:rPr>
              <w:t>|</w:t>
            </w:r>
          </w:p>
          <w:p w14:paraId="369AE49B" w14:textId="77777777" w:rsidR="00DA519B" w:rsidRDefault="00DA519B" w:rsidP="00566178">
            <w:pPr>
              <w:pStyle w:val="TableParagraph"/>
              <w:spacing w:before="2" w:line="226" w:lineRule="exact"/>
              <w:ind w:left="50"/>
              <w:rPr>
                <w:sz w:val="20"/>
              </w:rPr>
            </w:pPr>
            <w:r>
              <w:rPr>
                <w:w w:val="99"/>
                <w:sz w:val="20"/>
              </w:rPr>
              <w:t>|</w:t>
            </w:r>
          </w:p>
          <w:p w14:paraId="6F40CD78" w14:textId="77777777" w:rsidR="00DA519B" w:rsidRDefault="00DA519B" w:rsidP="00566178">
            <w:pPr>
              <w:pStyle w:val="TableParagraph"/>
              <w:spacing w:line="226" w:lineRule="exact"/>
              <w:ind w:left="50"/>
              <w:rPr>
                <w:sz w:val="20"/>
              </w:rPr>
            </w:pPr>
            <w:r>
              <w:rPr>
                <w:w w:val="99"/>
                <w:sz w:val="20"/>
              </w:rPr>
              <w:t>|</w:t>
            </w:r>
          </w:p>
          <w:p w14:paraId="24177985" w14:textId="77777777" w:rsidR="00DA519B" w:rsidRDefault="00DA519B" w:rsidP="00566178">
            <w:pPr>
              <w:pStyle w:val="TableParagraph"/>
              <w:spacing w:before="1" w:line="226" w:lineRule="exact"/>
              <w:ind w:left="50"/>
              <w:rPr>
                <w:sz w:val="20"/>
              </w:rPr>
            </w:pPr>
            <w:r>
              <w:rPr>
                <w:w w:val="99"/>
                <w:sz w:val="20"/>
              </w:rPr>
              <w:t>|</w:t>
            </w:r>
          </w:p>
          <w:p w14:paraId="339D9FC9" w14:textId="77777777" w:rsidR="00DA519B" w:rsidRDefault="00DA519B" w:rsidP="00566178">
            <w:pPr>
              <w:pStyle w:val="TableParagraph"/>
              <w:spacing w:line="226" w:lineRule="exact"/>
              <w:ind w:left="50"/>
              <w:rPr>
                <w:sz w:val="20"/>
              </w:rPr>
            </w:pPr>
            <w:r>
              <w:rPr>
                <w:w w:val="99"/>
                <w:sz w:val="20"/>
              </w:rPr>
              <w:t>|</w:t>
            </w:r>
          </w:p>
          <w:p w14:paraId="4107ABE6" w14:textId="77777777" w:rsidR="00DA519B" w:rsidRDefault="00DA519B" w:rsidP="00566178">
            <w:pPr>
              <w:pStyle w:val="TableParagraph"/>
              <w:spacing w:line="226" w:lineRule="exact"/>
              <w:ind w:left="50"/>
              <w:rPr>
                <w:sz w:val="20"/>
              </w:rPr>
            </w:pPr>
            <w:r>
              <w:rPr>
                <w:w w:val="99"/>
                <w:sz w:val="20"/>
              </w:rPr>
              <w:t>+</w:t>
            </w:r>
          </w:p>
          <w:p w14:paraId="5E5A7423"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4F265DE5" w14:textId="77777777" w:rsidR="00DA519B" w:rsidRDefault="00DA519B" w:rsidP="00566178">
            <w:pPr>
              <w:pStyle w:val="TableParagraph"/>
              <w:ind w:left="59" w:right="86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0DED0BB6" w14:textId="77777777" w:rsidR="00DA519B" w:rsidRDefault="00DA519B" w:rsidP="00566178">
            <w:pPr>
              <w:pStyle w:val="TableParagraph"/>
              <w:ind w:left="299" w:right="86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59E6FFB6" w14:textId="77777777" w:rsidR="00DA519B" w:rsidRDefault="00DA519B" w:rsidP="00566178">
            <w:pPr>
              <w:pStyle w:val="TableParagraph"/>
              <w:ind w:left="299" w:right="146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p w14:paraId="0DECC49C" w14:textId="77777777" w:rsidR="00DA519B" w:rsidRDefault="00DA519B" w:rsidP="00566178">
            <w:pPr>
              <w:pStyle w:val="TableParagraph"/>
              <w:rPr>
                <w:sz w:val="20"/>
              </w:rPr>
            </w:pPr>
          </w:p>
          <w:p w14:paraId="4F3F3FD4" w14:textId="77777777" w:rsidR="00DA519B" w:rsidRDefault="00DA519B" w:rsidP="00566178">
            <w:pPr>
              <w:pStyle w:val="TableParagraph"/>
              <w:spacing w:line="206" w:lineRule="exact"/>
              <w:ind w:left="59"/>
              <w:rPr>
                <w:sz w:val="20"/>
              </w:rPr>
            </w:pPr>
            <w:r>
              <w:rPr>
                <w:sz w:val="20"/>
              </w:rPr>
              <w:t>Interface</w:t>
            </w:r>
            <w:r>
              <w:rPr>
                <w:spacing w:val="-11"/>
                <w:sz w:val="20"/>
              </w:rPr>
              <w:t xml:space="preserve"> </w:t>
            </w:r>
            <w:r>
              <w:rPr>
                <w:spacing w:val="-4"/>
                <w:sz w:val="20"/>
              </w:rPr>
              <w:t>Name</w:t>
            </w:r>
          </w:p>
        </w:tc>
        <w:tc>
          <w:tcPr>
            <w:tcW w:w="660" w:type="dxa"/>
          </w:tcPr>
          <w:p w14:paraId="488099D5" w14:textId="77777777" w:rsidR="00DA519B" w:rsidRDefault="00DA519B" w:rsidP="00566178">
            <w:pPr>
              <w:pStyle w:val="TableParagraph"/>
              <w:rPr>
                <w:rFonts w:ascii="Times New Roman"/>
                <w:sz w:val="20"/>
              </w:rPr>
            </w:pPr>
          </w:p>
        </w:tc>
        <w:tc>
          <w:tcPr>
            <w:tcW w:w="240" w:type="dxa"/>
          </w:tcPr>
          <w:p w14:paraId="089A56DA" w14:textId="77777777" w:rsidR="00DA519B" w:rsidRDefault="00DA519B" w:rsidP="00566178">
            <w:pPr>
              <w:pStyle w:val="TableParagraph"/>
              <w:spacing w:line="226" w:lineRule="exact"/>
              <w:ind w:left="59"/>
              <w:rPr>
                <w:sz w:val="20"/>
              </w:rPr>
            </w:pPr>
            <w:r>
              <w:rPr>
                <w:w w:val="99"/>
                <w:sz w:val="20"/>
              </w:rPr>
              <w:t>|</w:t>
            </w:r>
          </w:p>
          <w:p w14:paraId="24028DD6" w14:textId="77777777" w:rsidR="00DA519B" w:rsidRDefault="00DA519B" w:rsidP="00566178">
            <w:pPr>
              <w:pStyle w:val="TableParagraph"/>
              <w:spacing w:before="1" w:line="226" w:lineRule="exact"/>
              <w:ind w:left="59"/>
              <w:rPr>
                <w:sz w:val="20"/>
              </w:rPr>
            </w:pPr>
            <w:r>
              <w:rPr>
                <w:w w:val="99"/>
                <w:sz w:val="20"/>
              </w:rPr>
              <w:t>|</w:t>
            </w:r>
          </w:p>
          <w:p w14:paraId="11081DC4" w14:textId="77777777" w:rsidR="00DA519B" w:rsidRDefault="00DA519B" w:rsidP="00566178">
            <w:pPr>
              <w:pStyle w:val="TableParagraph"/>
              <w:spacing w:line="226" w:lineRule="exact"/>
              <w:ind w:left="60"/>
              <w:rPr>
                <w:sz w:val="20"/>
              </w:rPr>
            </w:pPr>
            <w:r>
              <w:rPr>
                <w:w w:val="99"/>
                <w:sz w:val="20"/>
              </w:rPr>
              <w:t>|</w:t>
            </w:r>
          </w:p>
          <w:p w14:paraId="7F6AA591" w14:textId="77777777" w:rsidR="00DA519B" w:rsidRDefault="00DA519B" w:rsidP="00566178">
            <w:pPr>
              <w:pStyle w:val="TableParagraph"/>
              <w:spacing w:line="226" w:lineRule="exact"/>
              <w:ind w:left="59"/>
              <w:rPr>
                <w:sz w:val="20"/>
              </w:rPr>
            </w:pPr>
            <w:r>
              <w:rPr>
                <w:w w:val="99"/>
                <w:sz w:val="20"/>
              </w:rPr>
              <w:t>|</w:t>
            </w:r>
          </w:p>
          <w:p w14:paraId="395EA2D0" w14:textId="77777777" w:rsidR="00DA519B" w:rsidRDefault="00DA519B" w:rsidP="00566178">
            <w:pPr>
              <w:pStyle w:val="TableParagraph"/>
              <w:spacing w:before="2" w:line="226" w:lineRule="exact"/>
              <w:ind w:left="59"/>
              <w:rPr>
                <w:sz w:val="20"/>
              </w:rPr>
            </w:pPr>
            <w:r>
              <w:rPr>
                <w:w w:val="99"/>
                <w:sz w:val="20"/>
              </w:rPr>
              <w:t>|</w:t>
            </w:r>
          </w:p>
          <w:p w14:paraId="7E98D834" w14:textId="77777777" w:rsidR="00DA519B" w:rsidRDefault="00DA519B" w:rsidP="00566178">
            <w:pPr>
              <w:pStyle w:val="TableParagraph"/>
              <w:spacing w:line="226" w:lineRule="exact"/>
              <w:ind w:left="59"/>
              <w:rPr>
                <w:sz w:val="20"/>
              </w:rPr>
            </w:pPr>
            <w:r>
              <w:rPr>
                <w:w w:val="99"/>
                <w:sz w:val="20"/>
              </w:rPr>
              <w:t>|</w:t>
            </w:r>
          </w:p>
          <w:p w14:paraId="48AB5081" w14:textId="77777777" w:rsidR="00DA519B" w:rsidRDefault="00DA519B" w:rsidP="00566178">
            <w:pPr>
              <w:pStyle w:val="TableParagraph"/>
              <w:spacing w:before="1" w:line="226" w:lineRule="exact"/>
              <w:ind w:left="59"/>
              <w:rPr>
                <w:sz w:val="20"/>
              </w:rPr>
            </w:pPr>
            <w:r>
              <w:rPr>
                <w:w w:val="99"/>
                <w:sz w:val="20"/>
              </w:rPr>
              <w:t>|</w:t>
            </w:r>
          </w:p>
          <w:p w14:paraId="6F3C4A63" w14:textId="77777777" w:rsidR="00DA519B" w:rsidRDefault="00DA519B" w:rsidP="00566178">
            <w:pPr>
              <w:pStyle w:val="TableParagraph"/>
              <w:spacing w:line="226" w:lineRule="exact"/>
              <w:ind w:left="59"/>
              <w:rPr>
                <w:sz w:val="20"/>
              </w:rPr>
            </w:pPr>
            <w:r>
              <w:rPr>
                <w:w w:val="99"/>
                <w:sz w:val="20"/>
              </w:rPr>
              <w:t>|</w:t>
            </w:r>
          </w:p>
          <w:p w14:paraId="76FEBCE2" w14:textId="77777777" w:rsidR="00DA519B" w:rsidRDefault="00DA519B" w:rsidP="00566178">
            <w:pPr>
              <w:pStyle w:val="TableParagraph"/>
              <w:spacing w:line="226" w:lineRule="exact"/>
              <w:ind w:left="61"/>
              <w:rPr>
                <w:sz w:val="20"/>
              </w:rPr>
            </w:pPr>
            <w:r>
              <w:rPr>
                <w:w w:val="99"/>
                <w:sz w:val="20"/>
              </w:rPr>
              <w:t>+</w:t>
            </w:r>
          </w:p>
          <w:p w14:paraId="25A1334C" w14:textId="77777777" w:rsidR="00DA519B" w:rsidRDefault="00DA519B" w:rsidP="00566178">
            <w:pPr>
              <w:pStyle w:val="TableParagraph"/>
              <w:spacing w:before="1" w:line="206" w:lineRule="exact"/>
              <w:ind w:left="60"/>
              <w:rPr>
                <w:sz w:val="20"/>
              </w:rPr>
            </w:pPr>
            <w:r>
              <w:rPr>
                <w:w w:val="99"/>
                <w:sz w:val="20"/>
              </w:rPr>
              <w:t>|</w:t>
            </w:r>
          </w:p>
        </w:tc>
        <w:tc>
          <w:tcPr>
            <w:tcW w:w="3959" w:type="dxa"/>
          </w:tcPr>
          <w:p w14:paraId="3439B491" w14:textId="77777777" w:rsidR="00DA519B" w:rsidRDefault="00DA519B" w:rsidP="00566178">
            <w:pPr>
              <w:pStyle w:val="TableParagraph"/>
            </w:pPr>
          </w:p>
          <w:p w14:paraId="24D0DCDE" w14:textId="77777777" w:rsidR="00DA519B" w:rsidRDefault="00DA519B" w:rsidP="00566178">
            <w:pPr>
              <w:pStyle w:val="TableParagraph"/>
            </w:pPr>
          </w:p>
          <w:p w14:paraId="7BB60158" w14:textId="77777777" w:rsidR="00DA519B" w:rsidRDefault="00DA519B" w:rsidP="00566178">
            <w:pPr>
              <w:pStyle w:val="TableParagraph"/>
            </w:pPr>
          </w:p>
          <w:p w14:paraId="105E7EDD" w14:textId="77777777" w:rsidR="00DA519B" w:rsidRDefault="00DA519B" w:rsidP="00566178">
            <w:pPr>
              <w:pStyle w:val="TableParagraph"/>
            </w:pPr>
          </w:p>
          <w:p w14:paraId="14359B5C" w14:textId="77777777" w:rsidR="00DA519B" w:rsidRDefault="00DA519B" w:rsidP="00566178">
            <w:pPr>
              <w:pStyle w:val="TableParagraph"/>
            </w:pPr>
          </w:p>
          <w:p w14:paraId="6795DF4D" w14:textId="77777777" w:rsidR="00DA519B" w:rsidRDefault="00DA519B" w:rsidP="00566178">
            <w:pPr>
              <w:pStyle w:val="TableParagraph"/>
            </w:pPr>
          </w:p>
          <w:p w14:paraId="7BA486BA" w14:textId="77777777" w:rsidR="00DA519B" w:rsidRDefault="00DA519B" w:rsidP="00566178">
            <w:pPr>
              <w:pStyle w:val="TableParagraph"/>
            </w:pPr>
          </w:p>
          <w:p w14:paraId="71D19424" w14:textId="77777777" w:rsidR="00DA519B" w:rsidRDefault="00DA519B" w:rsidP="00566178">
            <w:pPr>
              <w:pStyle w:val="TableParagraph"/>
              <w:rPr>
                <w:sz w:val="26"/>
              </w:rPr>
            </w:pPr>
          </w:p>
          <w:p w14:paraId="102D0B9D" w14:textId="77777777" w:rsidR="00DA519B" w:rsidRDefault="00DA519B" w:rsidP="00566178">
            <w:pPr>
              <w:pStyle w:val="TableParagraph"/>
              <w:spacing w:line="206" w:lineRule="exact"/>
              <w:ind w:left="60"/>
              <w:rPr>
                <w:sz w:val="20"/>
              </w:rPr>
            </w:pPr>
            <w:r>
              <w:rPr>
                <w:spacing w:val="-2"/>
                <w:sz w:val="20"/>
              </w:rPr>
              <w:t>mgmtbr0</w:t>
            </w:r>
          </w:p>
        </w:tc>
        <w:tc>
          <w:tcPr>
            <w:tcW w:w="232" w:type="dxa"/>
          </w:tcPr>
          <w:p w14:paraId="2B23341E" w14:textId="77777777" w:rsidR="00DA519B" w:rsidRDefault="00DA519B" w:rsidP="00566178">
            <w:pPr>
              <w:pStyle w:val="TableParagraph"/>
              <w:spacing w:line="226" w:lineRule="exact"/>
              <w:ind w:left="60"/>
              <w:rPr>
                <w:sz w:val="20"/>
              </w:rPr>
            </w:pPr>
            <w:r>
              <w:rPr>
                <w:w w:val="99"/>
                <w:sz w:val="20"/>
              </w:rPr>
              <w:t>|</w:t>
            </w:r>
          </w:p>
          <w:p w14:paraId="00933194" w14:textId="77777777" w:rsidR="00DA519B" w:rsidRDefault="00DA519B" w:rsidP="00566178">
            <w:pPr>
              <w:pStyle w:val="TableParagraph"/>
              <w:spacing w:before="1" w:line="226" w:lineRule="exact"/>
              <w:ind w:left="60"/>
              <w:rPr>
                <w:sz w:val="20"/>
              </w:rPr>
            </w:pPr>
            <w:r>
              <w:rPr>
                <w:w w:val="99"/>
                <w:sz w:val="20"/>
              </w:rPr>
              <w:t>|</w:t>
            </w:r>
          </w:p>
          <w:p w14:paraId="29E1A39A" w14:textId="77777777" w:rsidR="00DA519B" w:rsidRDefault="00DA519B" w:rsidP="00566178">
            <w:pPr>
              <w:pStyle w:val="TableParagraph"/>
              <w:spacing w:line="226" w:lineRule="exact"/>
              <w:ind w:left="61"/>
              <w:rPr>
                <w:sz w:val="20"/>
              </w:rPr>
            </w:pPr>
            <w:r>
              <w:rPr>
                <w:w w:val="99"/>
                <w:sz w:val="20"/>
              </w:rPr>
              <w:t>|</w:t>
            </w:r>
          </w:p>
          <w:p w14:paraId="504E248F" w14:textId="77777777" w:rsidR="00DA519B" w:rsidRDefault="00DA519B" w:rsidP="00566178">
            <w:pPr>
              <w:pStyle w:val="TableParagraph"/>
              <w:spacing w:line="226" w:lineRule="exact"/>
              <w:ind w:left="60"/>
              <w:rPr>
                <w:sz w:val="20"/>
              </w:rPr>
            </w:pPr>
            <w:r>
              <w:rPr>
                <w:w w:val="99"/>
                <w:sz w:val="20"/>
              </w:rPr>
              <w:t>|</w:t>
            </w:r>
          </w:p>
          <w:p w14:paraId="60DD7094" w14:textId="77777777" w:rsidR="00DA519B" w:rsidRDefault="00DA519B" w:rsidP="00566178">
            <w:pPr>
              <w:pStyle w:val="TableParagraph"/>
              <w:spacing w:before="2" w:line="226" w:lineRule="exact"/>
              <w:ind w:left="60"/>
              <w:rPr>
                <w:sz w:val="20"/>
              </w:rPr>
            </w:pPr>
            <w:r>
              <w:rPr>
                <w:w w:val="99"/>
                <w:sz w:val="20"/>
              </w:rPr>
              <w:t>|</w:t>
            </w:r>
          </w:p>
          <w:p w14:paraId="2A34D235" w14:textId="77777777" w:rsidR="00DA519B" w:rsidRDefault="00DA519B" w:rsidP="00566178">
            <w:pPr>
              <w:pStyle w:val="TableParagraph"/>
              <w:spacing w:line="226" w:lineRule="exact"/>
              <w:ind w:left="63"/>
              <w:rPr>
                <w:sz w:val="20"/>
              </w:rPr>
            </w:pPr>
            <w:r>
              <w:rPr>
                <w:w w:val="99"/>
                <w:sz w:val="20"/>
              </w:rPr>
              <w:t>|</w:t>
            </w:r>
          </w:p>
          <w:p w14:paraId="4770F912" w14:textId="77777777" w:rsidR="00DA519B" w:rsidRDefault="00DA519B" w:rsidP="00566178">
            <w:pPr>
              <w:pStyle w:val="TableParagraph"/>
              <w:spacing w:before="1" w:line="226" w:lineRule="exact"/>
              <w:ind w:left="60"/>
              <w:rPr>
                <w:sz w:val="20"/>
              </w:rPr>
            </w:pPr>
            <w:r>
              <w:rPr>
                <w:w w:val="99"/>
                <w:sz w:val="20"/>
              </w:rPr>
              <w:t>|</w:t>
            </w:r>
          </w:p>
          <w:p w14:paraId="540FFBC2" w14:textId="77777777" w:rsidR="00DA519B" w:rsidRDefault="00DA519B" w:rsidP="00566178">
            <w:pPr>
              <w:pStyle w:val="TableParagraph"/>
              <w:spacing w:line="226" w:lineRule="exact"/>
              <w:ind w:left="60"/>
              <w:rPr>
                <w:sz w:val="20"/>
              </w:rPr>
            </w:pPr>
            <w:r>
              <w:rPr>
                <w:w w:val="99"/>
                <w:sz w:val="20"/>
              </w:rPr>
              <w:t>|</w:t>
            </w:r>
          </w:p>
          <w:p w14:paraId="043A219D" w14:textId="77777777" w:rsidR="00DA519B" w:rsidRDefault="00DA519B" w:rsidP="00566178">
            <w:pPr>
              <w:pStyle w:val="TableParagraph"/>
              <w:spacing w:line="226" w:lineRule="exact"/>
              <w:ind w:left="63"/>
              <w:rPr>
                <w:sz w:val="20"/>
              </w:rPr>
            </w:pPr>
            <w:r>
              <w:rPr>
                <w:w w:val="99"/>
                <w:sz w:val="20"/>
              </w:rPr>
              <w:t>+</w:t>
            </w:r>
          </w:p>
          <w:p w14:paraId="4528393C" w14:textId="77777777" w:rsidR="00DA519B" w:rsidRDefault="00DA519B" w:rsidP="00566178">
            <w:pPr>
              <w:pStyle w:val="TableParagraph"/>
              <w:spacing w:before="1" w:line="206" w:lineRule="exact"/>
              <w:ind w:left="61"/>
              <w:rPr>
                <w:sz w:val="20"/>
              </w:rPr>
            </w:pPr>
            <w:r>
              <w:rPr>
                <w:w w:val="99"/>
                <w:sz w:val="20"/>
              </w:rPr>
              <w:t>|</w:t>
            </w:r>
          </w:p>
        </w:tc>
      </w:tr>
      <w:tr w:rsidR="00DA519B" w14:paraId="58AD37DF" w14:textId="77777777" w:rsidTr="00566178">
        <w:trPr>
          <w:trHeight w:val="906"/>
        </w:trPr>
        <w:tc>
          <w:tcPr>
            <w:tcW w:w="230" w:type="dxa"/>
          </w:tcPr>
          <w:p w14:paraId="35745D37" w14:textId="77777777" w:rsidR="00DA519B" w:rsidRDefault="00DA519B" w:rsidP="00566178">
            <w:pPr>
              <w:pStyle w:val="TableParagraph"/>
              <w:spacing w:line="226" w:lineRule="exact"/>
              <w:ind w:left="50"/>
              <w:rPr>
                <w:b/>
                <w:sz w:val="20"/>
              </w:rPr>
            </w:pPr>
            <w:r>
              <w:rPr>
                <w:b/>
                <w:w w:val="99"/>
                <w:sz w:val="20"/>
              </w:rPr>
              <w:t>|</w:t>
            </w:r>
          </w:p>
          <w:p w14:paraId="4C28DDD2" w14:textId="77777777" w:rsidR="00DA519B" w:rsidRDefault="00DA519B" w:rsidP="00566178">
            <w:pPr>
              <w:pStyle w:val="TableParagraph"/>
              <w:spacing w:before="2" w:line="226" w:lineRule="exact"/>
              <w:ind w:left="50"/>
              <w:rPr>
                <w:b/>
                <w:sz w:val="20"/>
              </w:rPr>
            </w:pPr>
            <w:r>
              <w:rPr>
                <w:b/>
                <w:w w:val="99"/>
                <w:sz w:val="20"/>
              </w:rPr>
              <w:t>|</w:t>
            </w:r>
          </w:p>
          <w:p w14:paraId="56D2AF22" w14:textId="77777777" w:rsidR="00DA519B" w:rsidRDefault="00DA519B" w:rsidP="00566178">
            <w:pPr>
              <w:pStyle w:val="TableParagraph"/>
              <w:spacing w:line="226" w:lineRule="exact"/>
              <w:ind w:left="50"/>
              <w:rPr>
                <w:b/>
                <w:sz w:val="20"/>
              </w:rPr>
            </w:pPr>
            <w:r>
              <w:rPr>
                <w:b/>
                <w:w w:val="99"/>
                <w:sz w:val="20"/>
              </w:rPr>
              <w:t>|</w:t>
            </w:r>
          </w:p>
          <w:p w14:paraId="6B959021" w14:textId="77777777" w:rsidR="00DA519B" w:rsidRDefault="00DA519B" w:rsidP="00566178">
            <w:pPr>
              <w:pStyle w:val="TableParagraph"/>
              <w:spacing w:line="207" w:lineRule="exact"/>
              <w:ind w:left="50"/>
              <w:rPr>
                <w:sz w:val="20"/>
              </w:rPr>
            </w:pPr>
            <w:r>
              <w:rPr>
                <w:w w:val="99"/>
                <w:sz w:val="20"/>
              </w:rPr>
              <w:t>|</w:t>
            </w:r>
          </w:p>
        </w:tc>
        <w:tc>
          <w:tcPr>
            <w:tcW w:w="3420" w:type="dxa"/>
          </w:tcPr>
          <w:p w14:paraId="63C72797" w14:textId="77777777" w:rsidR="00DA519B" w:rsidRDefault="00DA519B" w:rsidP="00566178">
            <w:pPr>
              <w:pStyle w:val="TableParagraph"/>
              <w:ind w:left="59" w:right="1460"/>
              <w:rPr>
                <w:b/>
                <w:sz w:val="20"/>
              </w:rPr>
            </w:pPr>
            <w:proofErr w:type="spellStart"/>
            <w:r>
              <w:rPr>
                <w:b/>
                <w:sz w:val="20"/>
              </w:rPr>
              <w:t>Oper</w:t>
            </w:r>
            <w:proofErr w:type="spellEnd"/>
            <w:r>
              <w:rPr>
                <w:b/>
                <w:sz w:val="20"/>
              </w:rPr>
              <w:t xml:space="preserve"> State DHCPv6</w:t>
            </w:r>
            <w:r>
              <w:rPr>
                <w:b/>
                <w:spacing w:val="-32"/>
                <w:sz w:val="20"/>
              </w:rPr>
              <w:t xml:space="preserve"> </w:t>
            </w:r>
            <w:r>
              <w:rPr>
                <w:b/>
                <w:sz w:val="20"/>
              </w:rPr>
              <w:t>State Config</w:t>
            </w:r>
            <w:r>
              <w:rPr>
                <w:b/>
                <w:spacing w:val="-8"/>
                <w:sz w:val="20"/>
              </w:rPr>
              <w:t xml:space="preserve"> </w:t>
            </w:r>
            <w:r>
              <w:rPr>
                <w:b/>
                <w:spacing w:val="-2"/>
                <w:sz w:val="20"/>
              </w:rPr>
              <w:t>State</w:t>
            </w:r>
          </w:p>
          <w:p w14:paraId="6A46B162" w14:textId="77777777" w:rsidR="00DA519B" w:rsidRDefault="00DA519B" w:rsidP="00566178">
            <w:pPr>
              <w:pStyle w:val="TableParagraph"/>
              <w:spacing w:line="207"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5"/>
                <w:sz w:val="20"/>
              </w:rPr>
              <w:t>(s)</w:t>
            </w:r>
          </w:p>
        </w:tc>
        <w:tc>
          <w:tcPr>
            <w:tcW w:w="660" w:type="dxa"/>
          </w:tcPr>
          <w:p w14:paraId="350FDB29" w14:textId="77777777" w:rsidR="00DA519B" w:rsidRDefault="00DA519B" w:rsidP="00566178">
            <w:pPr>
              <w:pStyle w:val="TableParagraph"/>
              <w:rPr>
                <w:rFonts w:ascii="Times New Roman"/>
                <w:sz w:val="20"/>
              </w:rPr>
            </w:pPr>
          </w:p>
        </w:tc>
        <w:tc>
          <w:tcPr>
            <w:tcW w:w="240" w:type="dxa"/>
          </w:tcPr>
          <w:p w14:paraId="3C579693" w14:textId="77777777" w:rsidR="00DA519B" w:rsidRDefault="00DA519B" w:rsidP="00566178">
            <w:pPr>
              <w:pStyle w:val="TableParagraph"/>
              <w:spacing w:line="226" w:lineRule="exact"/>
              <w:ind w:left="59"/>
              <w:rPr>
                <w:b/>
                <w:sz w:val="20"/>
              </w:rPr>
            </w:pPr>
            <w:r>
              <w:rPr>
                <w:b/>
                <w:w w:val="99"/>
                <w:sz w:val="20"/>
              </w:rPr>
              <w:t>|</w:t>
            </w:r>
          </w:p>
          <w:p w14:paraId="073867B6" w14:textId="77777777" w:rsidR="00DA519B" w:rsidRDefault="00DA519B" w:rsidP="00566178">
            <w:pPr>
              <w:pStyle w:val="TableParagraph"/>
              <w:spacing w:before="2" w:line="226" w:lineRule="exact"/>
              <w:ind w:left="59"/>
              <w:rPr>
                <w:b/>
                <w:sz w:val="20"/>
              </w:rPr>
            </w:pPr>
            <w:r>
              <w:rPr>
                <w:b/>
                <w:w w:val="99"/>
                <w:sz w:val="20"/>
              </w:rPr>
              <w:t>|</w:t>
            </w:r>
          </w:p>
          <w:p w14:paraId="19EF7096" w14:textId="77777777" w:rsidR="00DA519B" w:rsidRDefault="00DA519B" w:rsidP="00566178">
            <w:pPr>
              <w:pStyle w:val="TableParagraph"/>
              <w:spacing w:line="226" w:lineRule="exact"/>
              <w:ind w:left="59"/>
              <w:rPr>
                <w:b/>
                <w:sz w:val="20"/>
              </w:rPr>
            </w:pPr>
            <w:r>
              <w:rPr>
                <w:b/>
                <w:w w:val="99"/>
                <w:sz w:val="20"/>
              </w:rPr>
              <w:t>|</w:t>
            </w:r>
          </w:p>
          <w:p w14:paraId="11BED834" w14:textId="77777777" w:rsidR="00DA519B" w:rsidRDefault="00DA519B" w:rsidP="00566178">
            <w:pPr>
              <w:pStyle w:val="TableParagraph"/>
              <w:spacing w:line="207" w:lineRule="exact"/>
              <w:ind w:left="59"/>
              <w:rPr>
                <w:sz w:val="20"/>
              </w:rPr>
            </w:pPr>
            <w:r>
              <w:rPr>
                <w:w w:val="99"/>
                <w:sz w:val="20"/>
              </w:rPr>
              <w:t>|</w:t>
            </w:r>
          </w:p>
        </w:tc>
        <w:tc>
          <w:tcPr>
            <w:tcW w:w="3959" w:type="dxa"/>
          </w:tcPr>
          <w:p w14:paraId="6178EEB9" w14:textId="77777777" w:rsidR="00DA519B" w:rsidRDefault="00DA519B" w:rsidP="00566178">
            <w:pPr>
              <w:pStyle w:val="TableParagraph"/>
              <w:ind w:left="59" w:right="2935"/>
              <w:rPr>
                <w:b/>
                <w:sz w:val="20"/>
              </w:rPr>
            </w:pPr>
            <w:r>
              <w:rPr>
                <w:b/>
                <w:spacing w:val="-2"/>
                <w:sz w:val="20"/>
              </w:rPr>
              <w:t>Enabled bound stateful</w:t>
            </w:r>
          </w:p>
          <w:p w14:paraId="776B1302" w14:textId="77777777" w:rsidR="00DA519B" w:rsidRDefault="00DA519B" w:rsidP="00566178">
            <w:pPr>
              <w:pStyle w:val="TableParagraph"/>
              <w:spacing w:line="207" w:lineRule="exact"/>
              <w:ind w:left="61"/>
              <w:rPr>
                <w:sz w:val="20"/>
              </w:rPr>
            </w:pPr>
            <w:r>
              <w:rPr>
                <w:spacing w:val="-2"/>
                <w:sz w:val="20"/>
              </w:rPr>
              <w:t>302400</w:t>
            </w:r>
          </w:p>
        </w:tc>
        <w:tc>
          <w:tcPr>
            <w:tcW w:w="232" w:type="dxa"/>
          </w:tcPr>
          <w:p w14:paraId="61C531D4" w14:textId="77777777" w:rsidR="00DA519B" w:rsidRDefault="00DA519B" w:rsidP="00566178">
            <w:pPr>
              <w:pStyle w:val="TableParagraph"/>
              <w:spacing w:line="226" w:lineRule="exact"/>
              <w:ind w:left="60"/>
              <w:rPr>
                <w:b/>
                <w:sz w:val="20"/>
              </w:rPr>
            </w:pPr>
            <w:r>
              <w:rPr>
                <w:b/>
                <w:w w:val="99"/>
                <w:sz w:val="20"/>
              </w:rPr>
              <w:t>|</w:t>
            </w:r>
          </w:p>
          <w:p w14:paraId="651586D4" w14:textId="77777777" w:rsidR="00DA519B" w:rsidRDefault="00DA519B" w:rsidP="00566178">
            <w:pPr>
              <w:pStyle w:val="TableParagraph"/>
              <w:spacing w:before="2" w:line="226" w:lineRule="exact"/>
              <w:ind w:left="60"/>
              <w:rPr>
                <w:b/>
                <w:sz w:val="20"/>
              </w:rPr>
            </w:pPr>
            <w:r>
              <w:rPr>
                <w:b/>
                <w:w w:val="99"/>
                <w:sz w:val="20"/>
              </w:rPr>
              <w:t>|</w:t>
            </w:r>
          </w:p>
          <w:p w14:paraId="05E253AD" w14:textId="77777777" w:rsidR="00DA519B" w:rsidRDefault="00DA519B" w:rsidP="00566178">
            <w:pPr>
              <w:pStyle w:val="TableParagraph"/>
              <w:spacing w:line="226" w:lineRule="exact"/>
              <w:ind w:left="63"/>
              <w:rPr>
                <w:b/>
                <w:sz w:val="20"/>
              </w:rPr>
            </w:pPr>
            <w:r>
              <w:rPr>
                <w:b/>
                <w:w w:val="99"/>
                <w:sz w:val="20"/>
              </w:rPr>
              <w:t>|</w:t>
            </w:r>
          </w:p>
          <w:p w14:paraId="56B0D376" w14:textId="77777777" w:rsidR="00DA519B" w:rsidRDefault="00DA519B" w:rsidP="00566178">
            <w:pPr>
              <w:pStyle w:val="TableParagraph"/>
              <w:spacing w:line="207" w:lineRule="exact"/>
              <w:ind w:left="61"/>
              <w:rPr>
                <w:sz w:val="20"/>
              </w:rPr>
            </w:pPr>
            <w:r>
              <w:rPr>
                <w:w w:val="99"/>
                <w:sz w:val="20"/>
              </w:rPr>
              <w:t>|</w:t>
            </w:r>
          </w:p>
        </w:tc>
      </w:tr>
      <w:tr w:rsidR="00DA519B" w14:paraId="5F0A92DF" w14:textId="77777777" w:rsidTr="00566178">
        <w:trPr>
          <w:trHeight w:val="226"/>
        </w:trPr>
        <w:tc>
          <w:tcPr>
            <w:tcW w:w="230" w:type="dxa"/>
          </w:tcPr>
          <w:p w14:paraId="08455655" w14:textId="77777777" w:rsidR="00DA519B" w:rsidRDefault="00DA519B" w:rsidP="00566178">
            <w:pPr>
              <w:pStyle w:val="TableParagraph"/>
              <w:spacing w:line="206" w:lineRule="exact"/>
              <w:ind w:right="8"/>
              <w:jc w:val="center"/>
              <w:rPr>
                <w:sz w:val="20"/>
              </w:rPr>
            </w:pPr>
            <w:r>
              <w:rPr>
                <w:w w:val="99"/>
                <w:sz w:val="20"/>
              </w:rPr>
              <w:t>|</w:t>
            </w:r>
          </w:p>
        </w:tc>
        <w:tc>
          <w:tcPr>
            <w:tcW w:w="3420" w:type="dxa"/>
          </w:tcPr>
          <w:p w14:paraId="670DB911" w14:textId="77777777" w:rsidR="00DA519B" w:rsidRDefault="00DA519B" w:rsidP="00566178">
            <w:pPr>
              <w:pStyle w:val="TableParagraph"/>
              <w:spacing w:line="206"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2"/>
                <w:sz w:val="20"/>
              </w:rPr>
              <w:t>Remaining</w:t>
            </w:r>
          </w:p>
        </w:tc>
        <w:tc>
          <w:tcPr>
            <w:tcW w:w="660" w:type="dxa"/>
          </w:tcPr>
          <w:p w14:paraId="1481B83D" w14:textId="77777777" w:rsidR="00DA519B" w:rsidRDefault="00DA519B" w:rsidP="00566178">
            <w:pPr>
              <w:pStyle w:val="TableParagraph"/>
              <w:spacing w:line="206" w:lineRule="exact"/>
              <w:ind w:left="-1"/>
              <w:rPr>
                <w:sz w:val="20"/>
              </w:rPr>
            </w:pPr>
            <w:r>
              <w:rPr>
                <w:spacing w:val="-5"/>
                <w:sz w:val="20"/>
              </w:rPr>
              <w:t>(s)</w:t>
            </w:r>
          </w:p>
        </w:tc>
        <w:tc>
          <w:tcPr>
            <w:tcW w:w="240" w:type="dxa"/>
          </w:tcPr>
          <w:p w14:paraId="4F85C7B0"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A4A885F" w14:textId="77777777" w:rsidR="00DA519B" w:rsidRDefault="00DA519B" w:rsidP="00566178">
            <w:pPr>
              <w:pStyle w:val="TableParagraph"/>
              <w:spacing w:line="206" w:lineRule="exact"/>
              <w:ind w:left="59"/>
              <w:rPr>
                <w:sz w:val="20"/>
              </w:rPr>
            </w:pPr>
            <w:r>
              <w:rPr>
                <w:spacing w:val="-2"/>
                <w:sz w:val="20"/>
              </w:rPr>
              <w:t>241733</w:t>
            </w:r>
          </w:p>
        </w:tc>
        <w:tc>
          <w:tcPr>
            <w:tcW w:w="232" w:type="dxa"/>
          </w:tcPr>
          <w:p w14:paraId="785E91C1" w14:textId="77777777" w:rsidR="00DA519B" w:rsidRDefault="00DA519B" w:rsidP="00566178">
            <w:pPr>
              <w:pStyle w:val="TableParagraph"/>
              <w:spacing w:line="206" w:lineRule="exact"/>
              <w:ind w:right="50"/>
              <w:jc w:val="right"/>
              <w:rPr>
                <w:sz w:val="20"/>
              </w:rPr>
            </w:pPr>
            <w:r>
              <w:rPr>
                <w:w w:val="99"/>
                <w:sz w:val="20"/>
              </w:rPr>
              <w:t>|</w:t>
            </w:r>
          </w:p>
        </w:tc>
      </w:tr>
      <w:tr w:rsidR="00DA519B" w14:paraId="32F64685" w14:textId="77777777" w:rsidTr="00566178">
        <w:trPr>
          <w:trHeight w:val="226"/>
        </w:trPr>
        <w:tc>
          <w:tcPr>
            <w:tcW w:w="230" w:type="dxa"/>
          </w:tcPr>
          <w:p w14:paraId="33B1554C"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352207BF" w14:textId="77777777" w:rsidR="00DA519B" w:rsidRDefault="00DA519B" w:rsidP="00566178">
            <w:pPr>
              <w:pStyle w:val="TableParagraph"/>
              <w:spacing w:line="207" w:lineRule="exact"/>
              <w:ind w:left="59"/>
              <w:rPr>
                <w:sz w:val="20"/>
              </w:rPr>
            </w:pPr>
            <w:r>
              <w:rPr>
                <w:sz w:val="20"/>
              </w:rPr>
              <w:t>Rebinding</w:t>
            </w:r>
            <w:r>
              <w:rPr>
                <w:spacing w:val="-7"/>
                <w:sz w:val="20"/>
              </w:rPr>
              <w:t xml:space="preserve"> </w:t>
            </w:r>
            <w:r>
              <w:rPr>
                <w:sz w:val="20"/>
              </w:rPr>
              <w:t>(T2)</w:t>
            </w:r>
            <w:r>
              <w:rPr>
                <w:spacing w:val="-7"/>
                <w:sz w:val="20"/>
              </w:rPr>
              <w:t xml:space="preserve"> </w:t>
            </w:r>
            <w:r>
              <w:rPr>
                <w:sz w:val="20"/>
              </w:rPr>
              <w:t>Time</w:t>
            </w:r>
            <w:r>
              <w:rPr>
                <w:spacing w:val="-7"/>
                <w:sz w:val="20"/>
              </w:rPr>
              <w:t xml:space="preserve"> </w:t>
            </w:r>
            <w:r>
              <w:rPr>
                <w:spacing w:val="-5"/>
                <w:sz w:val="20"/>
              </w:rPr>
              <w:t>(s)</w:t>
            </w:r>
          </w:p>
        </w:tc>
        <w:tc>
          <w:tcPr>
            <w:tcW w:w="240" w:type="dxa"/>
          </w:tcPr>
          <w:p w14:paraId="758FFAA2"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F8F074C" w14:textId="77777777" w:rsidR="00DA519B" w:rsidRDefault="00DA519B" w:rsidP="00566178">
            <w:pPr>
              <w:pStyle w:val="TableParagraph"/>
              <w:spacing w:line="207" w:lineRule="exact"/>
              <w:ind w:left="59"/>
              <w:rPr>
                <w:sz w:val="20"/>
              </w:rPr>
            </w:pPr>
            <w:r>
              <w:rPr>
                <w:spacing w:val="-2"/>
                <w:sz w:val="20"/>
              </w:rPr>
              <w:t>453600</w:t>
            </w:r>
          </w:p>
        </w:tc>
        <w:tc>
          <w:tcPr>
            <w:tcW w:w="232" w:type="dxa"/>
          </w:tcPr>
          <w:p w14:paraId="1D17BE8F" w14:textId="77777777" w:rsidR="00DA519B" w:rsidRDefault="00DA519B" w:rsidP="00566178">
            <w:pPr>
              <w:pStyle w:val="TableParagraph"/>
              <w:spacing w:line="207" w:lineRule="exact"/>
              <w:ind w:right="50"/>
              <w:jc w:val="right"/>
              <w:rPr>
                <w:sz w:val="20"/>
              </w:rPr>
            </w:pPr>
            <w:r>
              <w:rPr>
                <w:w w:val="99"/>
                <w:sz w:val="20"/>
              </w:rPr>
              <w:t>|</w:t>
            </w:r>
          </w:p>
        </w:tc>
      </w:tr>
      <w:tr w:rsidR="00DA519B" w14:paraId="0429F1FE" w14:textId="77777777" w:rsidTr="00566178">
        <w:trPr>
          <w:trHeight w:val="226"/>
        </w:trPr>
        <w:tc>
          <w:tcPr>
            <w:tcW w:w="230" w:type="dxa"/>
          </w:tcPr>
          <w:p w14:paraId="2CFC3C9A"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3ADA314" w14:textId="77777777" w:rsidR="00DA519B" w:rsidRDefault="00DA519B" w:rsidP="00566178">
            <w:pPr>
              <w:pStyle w:val="TableParagraph"/>
              <w:spacing w:line="206" w:lineRule="exact"/>
              <w:ind w:left="59"/>
              <w:rPr>
                <w:sz w:val="20"/>
              </w:rPr>
            </w:pPr>
            <w:r>
              <w:rPr>
                <w:sz w:val="20"/>
              </w:rPr>
              <w:t>Rebinding</w:t>
            </w:r>
            <w:r>
              <w:rPr>
                <w:spacing w:val="-8"/>
                <w:sz w:val="20"/>
              </w:rPr>
              <w:t xml:space="preserve"> </w:t>
            </w:r>
            <w:r>
              <w:rPr>
                <w:sz w:val="20"/>
              </w:rPr>
              <w:t>(T2)</w:t>
            </w:r>
            <w:r>
              <w:rPr>
                <w:spacing w:val="-8"/>
                <w:sz w:val="20"/>
              </w:rPr>
              <w:t xml:space="preserve"> </w:t>
            </w:r>
            <w:r>
              <w:rPr>
                <w:sz w:val="20"/>
              </w:rPr>
              <w:t>Time</w:t>
            </w:r>
            <w:r>
              <w:rPr>
                <w:spacing w:val="-8"/>
                <w:sz w:val="20"/>
              </w:rPr>
              <w:t xml:space="preserve"> </w:t>
            </w:r>
            <w:r>
              <w:rPr>
                <w:sz w:val="20"/>
              </w:rPr>
              <w:t>Remaining</w:t>
            </w:r>
            <w:r>
              <w:rPr>
                <w:spacing w:val="-8"/>
                <w:sz w:val="20"/>
              </w:rPr>
              <w:t xml:space="preserve"> </w:t>
            </w:r>
            <w:r>
              <w:rPr>
                <w:spacing w:val="-5"/>
                <w:sz w:val="20"/>
              </w:rPr>
              <w:t>(s)</w:t>
            </w:r>
          </w:p>
        </w:tc>
        <w:tc>
          <w:tcPr>
            <w:tcW w:w="240" w:type="dxa"/>
          </w:tcPr>
          <w:p w14:paraId="17562CE1" w14:textId="77777777" w:rsidR="00DA519B" w:rsidRDefault="00DA519B" w:rsidP="00566178">
            <w:pPr>
              <w:pStyle w:val="TableParagraph"/>
              <w:spacing w:line="206" w:lineRule="exact"/>
              <w:jc w:val="center"/>
              <w:rPr>
                <w:sz w:val="20"/>
              </w:rPr>
            </w:pPr>
            <w:r>
              <w:rPr>
                <w:w w:val="99"/>
                <w:sz w:val="20"/>
              </w:rPr>
              <w:t>|</w:t>
            </w:r>
          </w:p>
        </w:tc>
        <w:tc>
          <w:tcPr>
            <w:tcW w:w="3959" w:type="dxa"/>
          </w:tcPr>
          <w:p w14:paraId="60047BD1" w14:textId="77777777" w:rsidR="00DA519B" w:rsidRDefault="00DA519B" w:rsidP="00566178">
            <w:pPr>
              <w:pStyle w:val="TableParagraph"/>
              <w:spacing w:line="206" w:lineRule="exact"/>
              <w:ind w:left="59"/>
              <w:rPr>
                <w:sz w:val="20"/>
              </w:rPr>
            </w:pPr>
            <w:r>
              <w:rPr>
                <w:spacing w:val="-2"/>
                <w:sz w:val="20"/>
              </w:rPr>
              <w:t>392933</w:t>
            </w:r>
          </w:p>
        </w:tc>
        <w:tc>
          <w:tcPr>
            <w:tcW w:w="232" w:type="dxa"/>
          </w:tcPr>
          <w:p w14:paraId="270EF717" w14:textId="77777777" w:rsidR="00DA519B" w:rsidRDefault="00DA519B" w:rsidP="00566178">
            <w:pPr>
              <w:pStyle w:val="TableParagraph"/>
              <w:spacing w:line="206" w:lineRule="exact"/>
              <w:ind w:right="49"/>
              <w:jc w:val="right"/>
              <w:rPr>
                <w:sz w:val="20"/>
              </w:rPr>
            </w:pPr>
            <w:r>
              <w:rPr>
                <w:w w:val="99"/>
                <w:sz w:val="20"/>
              </w:rPr>
              <w:t>|</w:t>
            </w:r>
          </w:p>
        </w:tc>
      </w:tr>
      <w:tr w:rsidR="00DA519B" w14:paraId="3ECFF06B" w14:textId="77777777" w:rsidTr="00566178">
        <w:trPr>
          <w:trHeight w:val="225"/>
        </w:trPr>
        <w:tc>
          <w:tcPr>
            <w:tcW w:w="230" w:type="dxa"/>
          </w:tcPr>
          <w:p w14:paraId="58355F6F"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129B0E14" w14:textId="77777777" w:rsidR="00DA519B" w:rsidRDefault="00DA519B" w:rsidP="00566178">
            <w:pPr>
              <w:pStyle w:val="TableParagraph"/>
              <w:spacing w:line="206" w:lineRule="exact"/>
              <w:ind w:left="59"/>
              <w:rPr>
                <w:sz w:val="20"/>
              </w:rPr>
            </w:pPr>
            <w:r>
              <w:rPr>
                <w:sz w:val="20"/>
              </w:rPr>
              <w:t>Preferred</w:t>
            </w:r>
            <w:r>
              <w:rPr>
                <w:spacing w:val="-11"/>
                <w:sz w:val="20"/>
              </w:rPr>
              <w:t xml:space="preserve"> </w:t>
            </w:r>
            <w:r>
              <w:rPr>
                <w:sz w:val="20"/>
              </w:rPr>
              <w:t>Lifetime</w:t>
            </w:r>
            <w:r>
              <w:rPr>
                <w:spacing w:val="-10"/>
                <w:sz w:val="20"/>
              </w:rPr>
              <w:t xml:space="preserve"> </w:t>
            </w:r>
            <w:r>
              <w:rPr>
                <w:spacing w:val="-5"/>
                <w:sz w:val="20"/>
              </w:rPr>
              <w:t>(s)</w:t>
            </w:r>
          </w:p>
        </w:tc>
        <w:tc>
          <w:tcPr>
            <w:tcW w:w="240" w:type="dxa"/>
          </w:tcPr>
          <w:p w14:paraId="6177C631"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4AFB3718"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227D5FC6" w14:textId="77777777" w:rsidR="00DA519B" w:rsidRDefault="00DA519B" w:rsidP="00566178">
            <w:pPr>
              <w:pStyle w:val="TableParagraph"/>
              <w:spacing w:line="206" w:lineRule="exact"/>
              <w:ind w:right="50"/>
              <w:jc w:val="right"/>
              <w:rPr>
                <w:sz w:val="20"/>
              </w:rPr>
            </w:pPr>
            <w:r>
              <w:rPr>
                <w:w w:val="99"/>
                <w:sz w:val="20"/>
              </w:rPr>
              <w:t>|</w:t>
            </w:r>
          </w:p>
        </w:tc>
      </w:tr>
      <w:tr w:rsidR="00DA519B" w14:paraId="1E45014A" w14:textId="77777777" w:rsidTr="00566178">
        <w:trPr>
          <w:trHeight w:val="226"/>
        </w:trPr>
        <w:tc>
          <w:tcPr>
            <w:tcW w:w="230" w:type="dxa"/>
          </w:tcPr>
          <w:p w14:paraId="4A470945"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23B7216" w14:textId="77777777" w:rsidR="00DA519B" w:rsidRDefault="00DA519B" w:rsidP="00566178">
            <w:pPr>
              <w:pStyle w:val="TableParagraph"/>
              <w:spacing w:line="207" w:lineRule="exact"/>
              <w:ind w:left="59"/>
              <w:rPr>
                <w:sz w:val="20"/>
              </w:rPr>
            </w:pPr>
            <w:r>
              <w:rPr>
                <w:sz w:val="20"/>
              </w:rPr>
              <w:t>Preferred</w:t>
            </w:r>
            <w:r>
              <w:rPr>
                <w:spacing w:val="-11"/>
                <w:sz w:val="20"/>
              </w:rPr>
              <w:t xml:space="preserve"> </w:t>
            </w:r>
            <w:r>
              <w:rPr>
                <w:sz w:val="20"/>
              </w:rPr>
              <w:t>Lifetime</w:t>
            </w:r>
            <w:r>
              <w:rPr>
                <w:spacing w:val="-10"/>
                <w:sz w:val="20"/>
              </w:rPr>
              <w:t xml:space="preserve"> </w:t>
            </w:r>
            <w:r>
              <w:rPr>
                <w:sz w:val="20"/>
              </w:rPr>
              <w:t>Remaining</w:t>
            </w:r>
            <w:r>
              <w:rPr>
                <w:spacing w:val="-11"/>
                <w:sz w:val="20"/>
              </w:rPr>
              <w:t xml:space="preserve"> </w:t>
            </w:r>
            <w:r>
              <w:rPr>
                <w:spacing w:val="-5"/>
                <w:sz w:val="20"/>
              </w:rPr>
              <w:t>(s)</w:t>
            </w:r>
          </w:p>
        </w:tc>
        <w:tc>
          <w:tcPr>
            <w:tcW w:w="240" w:type="dxa"/>
          </w:tcPr>
          <w:p w14:paraId="5D947D8C"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4A14F9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5B77CECA" w14:textId="77777777" w:rsidR="00DA519B" w:rsidRDefault="00DA519B" w:rsidP="00566178">
            <w:pPr>
              <w:pStyle w:val="TableParagraph"/>
              <w:spacing w:line="207" w:lineRule="exact"/>
              <w:ind w:right="50"/>
              <w:jc w:val="right"/>
              <w:rPr>
                <w:sz w:val="20"/>
              </w:rPr>
            </w:pPr>
            <w:r>
              <w:rPr>
                <w:w w:val="99"/>
                <w:sz w:val="20"/>
              </w:rPr>
              <w:t>|</w:t>
            </w:r>
          </w:p>
        </w:tc>
      </w:tr>
      <w:tr w:rsidR="00DA519B" w14:paraId="50BD8D92" w14:textId="77777777" w:rsidTr="00566178">
        <w:trPr>
          <w:trHeight w:val="226"/>
        </w:trPr>
        <w:tc>
          <w:tcPr>
            <w:tcW w:w="230" w:type="dxa"/>
          </w:tcPr>
          <w:p w14:paraId="584F288E"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FD3C406" w14:textId="77777777" w:rsidR="00DA519B" w:rsidRDefault="00DA519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240" w:type="dxa"/>
          </w:tcPr>
          <w:p w14:paraId="2A13FE5C"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C11E3B7"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3559CA95" w14:textId="77777777" w:rsidR="00DA519B" w:rsidRDefault="00DA519B" w:rsidP="00566178">
            <w:pPr>
              <w:pStyle w:val="TableParagraph"/>
              <w:spacing w:line="206" w:lineRule="exact"/>
              <w:ind w:right="47"/>
              <w:jc w:val="right"/>
              <w:rPr>
                <w:sz w:val="20"/>
              </w:rPr>
            </w:pPr>
            <w:r>
              <w:rPr>
                <w:w w:val="99"/>
                <w:sz w:val="20"/>
              </w:rPr>
              <w:t>|</w:t>
            </w:r>
          </w:p>
        </w:tc>
      </w:tr>
      <w:tr w:rsidR="00DA519B" w14:paraId="1C8F9286" w14:textId="77777777" w:rsidTr="00566178">
        <w:trPr>
          <w:trHeight w:val="226"/>
        </w:trPr>
        <w:tc>
          <w:tcPr>
            <w:tcW w:w="230" w:type="dxa"/>
          </w:tcPr>
          <w:p w14:paraId="12ECF2E8"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72F7218" w14:textId="77777777" w:rsidR="00DA519B" w:rsidRDefault="00DA519B" w:rsidP="00566178">
            <w:pPr>
              <w:pStyle w:val="TableParagraph"/>
              <w:spacing w:line="207"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240" w:type="dxa"/>
          </w:tcPr>
          <w:p w14:paraId="6238C4F4"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36E8B45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185C0098" w14:textId="77777777" w:rsidR="00DA519B" w:rsidRDefault="00DA519B" w:rsidP="00566178">
            <w:pPr>
              <w:pStyle w:val="TableParagraph"/>
              <w:spacing w:line="207" w:lineRule="exact"/>
              <w:ind w:right="50"/>
              <w:jc w:val="right"/>
              <w:rPr>
                <w:sz w:val="20"/>
              </w:rPr>
            </w:pPr>
            <w:r>
              <w:rPr>
                <w:w w:val="99"/>
                <w:sz w:val="20"/>
              </w:rPr>
              <w:t>|</w:t>
            </w:r>
          </w:p>
        </w:tc>
      </w:tr>
      <w:tr w:rsidR="00DA519B" w14:paraId="72AA78E2" w14:textId="77777777" w:rsidTr="00566178">
        <w:trPr>
          <w:trHeight w:val="2039"/>
        </w:trPr>
        <w:tc>
          <w:tcPr>
            <w:tcW w:w="230" w:type="dxa"/>
          </w:tcPr>
          <w:p w14:paraId="4AF4E736" w14:textId="77777777" w:rsidR="00DA519B" w:rsidRDefault="00DA519B" w:rsidP="00566178">
            <w:pPr>
              <w:pStyle w:val="TableParagraph"/>
              <w:spacing w:line="226" w:lineRule="exact"/>
              <w:ind w:left="50"/>
              <w:rPr>
                <w:sz w:val="20"/>
              </w:rPr>
            </w:pPr>
            <w:r>
              <w:rPr>
                <w:w w:val="99"/>
                <w:sz w:val="20"/>
              </w:rPr>
              <w:t>|</w:t>
            </w:r>
          </w:p>
          <w:p w14:paraId="3056D5DD" w14:textId="77777777" w:rsidR="00DA519B" w:rsidRDefault="00DA519B" w:rsidP="00566178">
            <w:pPr>
              <w:pStyle w:val="TableParagraph"/>
              <w:spacing w:line="226" w:lineRule="exact"/>
              <w:ind w:left="50"/>
              <w:rPr>
                <w:sz w:val="20"/>
              </w:rPr>
            </w:pPr>
            <w:r>
              <w:rPr>
                <w:w w:val="99"/>
                <w:sz w:val="20"/>
              </w:rPr>
              <w:t>|</w:t>
            </w:r>
          </w:p>
          <w:p w14:paraId="0E57518F" w14:textId="77777777" w:rsidR="00DA519B" w:rsidRDefault="00DA519B" w:rsidP="00566178">
            <w:pPr>
              <w:pStyle w:val="TableParagraph"/>
              <w:spacing w:line="226" w:lineRule="exact"/>
              <w:ind w:left="50"/>
              <w:rPr>
                <w:sz w:val="20"/>
              </w:rPr>
            </w:pPr>
            <w:r>
              <w:rPr>
                <w:w w:val="99"/>
                <w:sz w:val="20"/>
              </w:rPr>
              <w:t>|</w:t>
            </w:r>
          </w:p>
          <w:p w14:paraId="46E09F5C" w14:textId="77777777" w:rsidR="00DA519B" w:rsidRDefault="00DA519B" w:rsidP="00566178">
            <w:pPr>
              <w:pStyle w:val="TableParagraph"/>
              <w:spacing w:before="2" w:line="226" w:lineRule="exact"/>
              <w:ind w:left="50"/>
              <w:rPr>
                <w:sz w:val="20"/>
              </w:rPr>
            </w:pPr>
            <w:r>
              <w:rPr>
                <w:w w:val="99"/>
                <w:sz w:val="20"/>
              </w:rPr>
              <w:t>|</w:t>
            </w:r>
          </w:p>
          <w:p w14:paraId="324E600B" w14:textId="77777777" w:rsidR="00DA519B" w:rsidRDefault="00DA519B" w:rsidP="00566178">
            <w:pPr>
              <w:pStyle w:val="TableParagraph"/>
              <w:spacing w:line="226" w:lineRule="exact"/>
              <w:ind w:left="50"/>
              <w:rPr>
                <w:sz w:val="20"/>
              </w:rPr>
            </w:pPr>
            <w:r>
              <w:rPr>
                <w:w w:val="99"/>
                <w:sz w:val="20"/>
              </w:rPr>
              <w:t>|</w:t>
            </w:r>
          </w:p>
          <w:p w14:paraId="03C754C0" w14:textId="77777777" w:rsidR="00DA519B" w:rsidRDefault="00DA519B" w:rsidP="00566178">
            <w:pPr>
              <w:pStyle w:val="TableParagraph"/>
              <w:spacing w:before="1" w:line="226" w:lineRule="exact"/>
              <w:ind w:left="50"/>
              <w:rPr>
                <w:sz w:val="20"/>
              </w:rPr>
            </w:pPr>
            <w:r>
              <w:rPr>
                <w:w w:val="99"/>
                <w:sz w:val="20"/>
              </w:rPr>
              <w:t>|</w:t>
            </w:r>
          </w:p>
          <w:p w14:paraId="110AF98F" w14:textId="77777777" w:rsidR="00DA519B" w:rsidRDefault="00DA519B" w:rsidP="00566178">
            <w:pPr>
              <w:pStyle w:val="TableParagraph"/>
              <w:spacing w:line="226" w:lineRule="exact"/>
              <w:ind w:left="50"/>
              <w:rPr>
                <w:sz w:val="20"/>
              </w:rPr>
            </w:pPr>
            <w:r>
              <w:rPr>
                <w:w w:val="99"/>
                <w:sz w:val="20"/>
              </w:rPr>
              <w:t>|</w:t>
            </w:r>
          </w:p>
          <w:p w14:paraId="6D149214" w14:textId="77777777" w:rsidR="00DA519B" w:rsidRDefault="00DA519B" w:rsidP="00566178">
            <w:pPr>
              <w:pStyle w:val="TableParagraph"/>
              <w:spacing w:line="226" w:lineRule="exact"/>
              <w:ind w:left="50"/>
              <w:rPr>
                <w:sz w:val="20"/>
              </w:rPr>
            </w:pPr>
            <w:r>
              <w:rPr>
                <w:w w:val="99"/>
                <w:sz w:val="20"/>
              </w:rPr>
              <w:t>|</w:t>
            </w:r>
          </w:p>
          <w:p w14:paraId="4934ECC5" w14:textId="77777777" w:rsidR="00DA519B" w:rsidRDefault="00DA519B" w:rsidP="00566178">
            <w:pPr>
              <w:pStyle w:val="TableParagraph"/>
              <w:spacing w:before="2" w:line="206" w:lineRule="exact"/>
              <w:ind w:left="50"/>
              <w:rPr>
                <w:sz w:val="20"/>
              </w:rPr>
            </w:pPr>
            <w:r>
              <w:rPr>
                <w:w w:val="99"/>
                <w:sz w:val="20"/>
              </w:rPr>
              <w:t>+</w:t>
            </w:r>
          </w:p>
        </w:tc>
        <w:tc>
          <w:tcPr>
            <w:tcW w:w="4080" w:type="dxa"/>
            <w:gridSpan w:val="2"/>
          </w:tcPr>
          <w:p w14:paraId="0E6C23CD" w14:textId="77777777" w:rsidR="00DA519B" w:rsidRDefault="00DA519B" w:rsidP="00566178">
            <w:pPr>
              <w:pStyle w:val="TableParagraph"/>
              <w:ind w:left="59" w:right="152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65A627F7" w14:textId="77777777" w:rsidR="00DA519B" w:rsidRDefault="00DA519B" w:rsidP="00566178">
            <w:pPr>
              <w:pStyle w:val="TableParagraph"/>
              <w:ind w:left="299" w:right="152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32582D49" w14:textId="77777777" w:rsidR="00DA519B" w:rsidRDefault="00DA519B" w:rsidP="00566178">
            <w:pPr>
              <w:pStyle w:val="TableParagraph"/>
              <w:ind w:left="299" w:right="200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tc>
        <w:tc>
          <w:tcPr>
            <w:tcW w:w="240" w:type="dxa"/>
          </w:tcPr>
          <w:p w14:paraId="7BCE1B57" w14:textId="77777777" w:rsidR="00DA519B" w:rsidRDefault="00DA519B" w:rsidP="00566178">
            <w:pPr>
              <w:pStyle w:val="TableParagraph"/>
              <w:spacing w:line="226" w:lineRule="exact"/>
              <w:ind w:left="59"/>
              <w:rPr>
                <w:sz w:val="20"/>
              </w:rPr>
            </w:pPr>
            <w:r>
              <w:rPr>
                <w:w w:val="99"/>
                <w:sz w:val="20"/>
              </w:rPr>
              <w:t>|</w:t>
            </w:r>
          </w:p>
          <w:p w14:paraId="2CFBBFEF" w14:textId="77777777" w:rsidR="00DA519B" w:rsidRDefault="00DA519B" w:rsidP="00566178">
            <w:pPr>
              <w:pStyle w:val="TableParagraph"/>
              <w:spacing w:line="226" w:lineRule="exact"/>
              <w:ind w:left="59"/>
              <w:rPr>
                <w:sz w:val="20"/>
              </w:rPr>
            </w:pPr>
            <w:r>
              <w:rPr>
                <w:w w:val="99"/>
                <w:sz w:val="20"/>
              </w:rPr>
              <w:t>|</w:t>
            </w:r>
          </w:p>
          <w:p w14:paraId="50FEF9E2" w14:textId="77777777" w:rsidR="00DA519B" w:rsidRDefault="00DA519B" w:rsidP="00566178">
            <w:pPr>
              <w:pStyle w:val="TableParagraph"/>
              <w:spacing w:line="226" w:lineRule="exact"/>
              <w:ind w:left="60"/>
              <w:rPr>
                <w:sz w:val="20"/>
              </w:rPr>
            </w:pPr>
            <w:r>
              <w:rPr>
                <w:w w:val="99"/>
                <w:sz w:val="20"/>
              </w:rPr>
              <w:t>|</w:t>
            </w:r>
          </w:p>
          <w:p w14:paraId="60C52692" w14:textId="77777777" w:rsidR="00DA519B" w:rsidRDefault="00DA519B" w:rsidP="00566178">
            <w:pPr>
              <w:pStyle w:val="TableParagraph"/>
              <w:spacing w:before="2" w:line="226" w:lineRule="exact"/>
              <w:ind w:left="59"/>
              <w:rPr>
                <w:sz w:val="20"/>
              </w:rPr>
            </w:pPr>
            <w:r>
              <w:rPr>
                <w:w w:val="99"/>
                <w:sz w:val="20"/>
              </w:rPr>
              <w:t>|</w:t>
            </w:r>
          </w:p>
          <w:p w14:paraId="06659638" w14:textId="77777777" w:rsidR="00DA519B" w:rsidRDefault="00DA519B" w:rsidP="00566178">
            <w:pPr>
              <w:pStyle w:val="TableParagraph"/>
              <w:spacing w:line="226" w:lineRule="exact"/>
              <w:ind w:left="59"/>
              <w:rPr>
                <w:sz w:val="20"/>
              </w:rPr>
            </w:pPr>
            <w:r>
              <w:rPr>
                <w:w w:val="99"/>
                <w:sz w:val="20"/>
              </w:rPr>
              <w:t>|</w:t>
            </w:r>
          </w:p>
          <w:p w14:paraId="02409A65" w14:textId="77777777" w:rsidR="00DA519B" w:rsidRDefault="00DA519B" w:rsidP="00566178">
            <w:pPr>
              <w:pStyle w:val="TableParagraph"/>
              <w:spacing w:before="1" w:line="226" w:lineRule="exact"/>
              <w:ind w:left="59"/>
              <w:rPr>
                <w:sz w:val="20"/>
              </w:rPr>
            </w:pPr>
            <w:r>
              <w:rPr>
                <w:w w:val="99"/>
                <w:sz w:val="20"/>
              </w:rPr>
              <w:t>|</w:t>
            </w:r>
          </w:p>
          <w:p w14:paraId="036FC313" w14:textId="77777777" w:rsidR="00DA519B" w:rsidRDefault="00DA519B" w:rsidP="00566178">
            <w:pPr>
              <w:pStyle w:val="TableParagraph"/>
              <w:spacing w:line="226" w:lineRule="exact"/>
              <w:ind w:left="59"/>
              <w:rPr>
                <w:sz w:val="20"/>
              </w:rPr>
            </w:pPr>
            <w:r>
              <w:rPr>
                <w:w w:val="99"/>
                <w:sz w:val="20"/>
              </w:rPr>
              <w:t>|</w:t>
            </w:r>
          </w:p>
          <w:p w14:paraId="719B7416" w14:textId="77777777" w:rsidR="00DA519B" w:rsidRDefault="00DA519B" w:rsidP="00566178">
            <w:pPr>
              <w:pStyle w:val="TableParagraph"/>
              <w:spacing w:line="226" w:lineRule="exact"/>
              <w:ind w:left="59"/>
              <w:rPr>
                <w:sz w:val="20"/>
              </w:rPr>
            </w:pPr>
            <w:r>
              <w:rPr>
                <w:w w:val="99"/>
                <w:sz w:val="20"/>
              </w:rPr>
              <w:t>|</w:t>
            </w:r>
          </w:p>
          <w:p w14:paraId="73C16C10" w14:textId="77777777" w:rsidR="00DA519B" w:rsidRDefault="00DA519B" w:rsidP="00566178">
            <w:pPr>
              <w:pStyle w:val="TableParagraph"/>
              <w:spacing w:before="2" w:line="206" w:lineRule="exact"/>
              <w:ind w:left="61"/>
              <w:rPr>
                <w:sz w:val="20"/>
              </w:rPr>
            </w:pPr>
            <w:r>
              <w:rPr>
                <w:w w:val="99"/>
                <w:sz w:val="20"/>
              </w:rPr>
              <w:t>+</w:t>
            </w:r>
          </w:p>
        </w:tc>
        <w:tc>
          <w:tcPr>
            <w:tcW w:w="3959" w:type="dxa"/>
          </w:tcPr>
          <w:p w14:paraId="5E5B8B16" w14:textId="77777777" w:rsidR="00DA519B" w:rsidRDefault="00DA519B" w:rsidP="00566178">
            <w:pPr>
              <w:pStyle w:val="TableParagraph"/>
              <w:ind w:left="59"/>
              <w:rPr>
                <w:sz w:val="20"/>
              </w:rPr>
            </w:pPr>
            <w:proofErr w:type="gramStart"/>
            <w:r>
              <w:rPr>
                <w:spacing w:val="-2"/>
                <w:sz w:val="20"/>
              </w:rPr>
              <w:t>0:1:0:1:25:22</w:t>
            </w:r>
            <w:proofErr w:type="gramEnd"/>
            <w:r>
              <w:rPr>
                <w:spacing w:val="-2"/>
                <w:sz w:val="20"/>
              </w:rPr>
              <w:t>:d:24:0:0:5e:0:1:81</w:t>
            </w:r>
          </w:p>
        </w:tc>
        <w:tc>
          <w:tcPr>
            <w:tcW w:w="232" w:type="dxa"/>
          </w:tcPr>
          <w:p w14:paraId="78F3ACC5" w14:textId="77777777" w:rsidR="00DA519B" w:rsidRDefault="00DA519B" w:rsidP="00566178">
            <w:pPr>
              <w:pStyle w:val="TableParagraph"/>
              <w:spacing w:line="226" w:lineRule="exact"/>
              <w:ind w:left="60"/>
              <w:rPr>
                <w:sz w:val="20"/>
              </w:rPr>
            </w:pPr>
            <w:r>
              <w:rPr>
                <w:w w:val="99"/>
                <w:sz w:val="20"/>
              </w:rPr>
              <w:t>|</w:t>
            </w:r>
          </w:p>
          <w:p w14:paraId="37380358" w14:textId="77777777" w:rsidR="00DA519B" w:rsidRDefault="00DA519B" w:rsidP="00566178">
            <w:pPr>
              <w:pStyle w:val="TableParagraph"/>
              <w:spacing w:line="226" w:lineRule="exact"/>
              <w:ind w:left="60"/>
              <w:rPr>
                <w:sz w:val="20"/>
              </w:rPr>
            </w:pPr>
            <w:r>
              <w:rPr>
                <w:w w:val="99"/>
                <w:sz w:val="20"/>
              </w:rPr>
              <w:t>|</w:t>
            </w:r>
          </w:p>
          <w:p w14:paraId="7AE51185" w14:textId="77777777" w:rsidR="00DA519B" w:rsidRDefault="00DA519B" w:rsidP="00566178">
            <w:pPr>
              <w:pStyle w:val="TableParagraph"/>
              <w:spacing w:line="226" w:lineRule="exact"/>
              <w:ind w:left="61"/>
              <w:rPr>
                <w:sz w:val="20"/>
              </w:rPr>
            </w:pPr>
            <w:r>
              <w:rPr>
                <w:w w:val="99"/>
                <w:sz w:val="20"/>
              </w:rPr>
              <w:t>|</w:t>
            </w:r>
          </w:p>
          <w:p w14:paraId="40DE1141" w14:textId="77777777" w:rsidR="00DA519B" w:rsidRDefault="00DA519B" w:rsidP="00566178">
            <w:pPr>
              <w:pStyle w:val="TableParagraph"/>
              <w:spacing w:before="2" w:line="226" w:lineRule="exact"/>
              <w:ind w:left="60"/>
              <w:rPr>
                <w:sz w:val="20"/>
              </w:rPr>
            </w:pPr>
            <w:r>
              <w:rPr>
                <w:w w:val="99"/>
                <w:sz w:val="20"/>
              </w:rPr>
              <w:t>|</w:t>
            </w:r>
          </w:p>
          <w:p w14:paraId="2248C0DC" w14:textId="77777777" w:rsidR="00DA519B" w:rsidRDefault="00DA519B" w:rsidP="00566178">
            <w:pPr>
              <w:pStyle w:val="TableParagraph"/>
              <w:spacing w:line="226" w:lineRule="exact"/>
              <w:ind w:left="60"/>
              <w:rPr>
                <w:sz w:val="20"/>
              </w:rPr>
            </w:pPr>
            <w:r>
              <w:rPr>
                <w:w w:val="99"/>
                <w:sz w:val="20"/>
              </w:rPr>
              <w:t>|</w:t>
            </w:r>
          </w:p>
          <w:p w14:paraId="5C1B6E05" w14:textId="77777777" w:rsidR="00DA519B" w:rsidRDefault="00DA519B" w:rsidP="00566178">
            <w:pPr>
              <w:pStyle w:val="TableParagraph"/>
              <w:spacing w:before="1" w:line="226" w:lineRule="exact"/>
              <w:ind w:left="63"/>
              <w:rPr>
                <w:sz w:val="20"/>
              </w:rPr>
            </w:pPr>
            <w:r>
              <w:rPr>
                <w:w w:val="99"/>
                <w:sz w:val="20"/>
              </w:rPr>
              <w:t>|</w:t>
            </w:r>
          </w:p>
          <w:p w14:paraId="23589534" w14:textId="77777777" w:rsidR="00DA519B" w:rsidRDefault="00DA519B" w:rsidP="00566178">
            <w:pPr>
              <w:pStyle w:val="TableParagraph"/>
              <w:spacing w:line="226" w:lineRule="exact"/>
              <w:ind w:left="60"/>
              <w:rPr>
                <w:sz w:val="20"/>
              </w:rPr>
            </w:pPr>
            <w:r>
              <w:rPr>
                <w:w w:val="99"/>
                <w:sz w:val="20"/>
              </w:rPr>
              <w:t>|</w:t>
            </w:r>
          </w:p>
          <w:p w14:paraId="1860A823" w14:textId="77777777" w:rsidR="00DA519B" w:rsidRDefault="00DA519B" w:rsidP="00566178">
            <w:pPr>
              <w:pStyle w:val="TableParagraph"/>
              <w:spacing w:line="226" w:lineRule="exact"/>
              <w:ind w:left="60"/>
              <w:rPr>
                <w:sz w:val="20"/>
              </w:rPr>
            </w:pPr>
            <w:r>
              <w:rPr>
                <w:w w:val="99"/>
                <w:sz w:val="20"/>
              </w:rPr>
              <w:t>|</w:t>
            </w:r>
          </w:p>
          <w:p w14:paraId="4F1EFBB0" w14:textId="77777777" w:rsidR="00DA519B" w:rsidRDefault="00DA519B" w:rsidP="00566178">
            <w:pPr>
              <w:pStyle w:val="TableParagraph"/>
              <w:spacing w:before="2" w:line="206" w:lineRule="exact"/>
              <w:ind w:left="63"/>
              <w:rPr>
                <w:sz w:val="20"/>
              </w:rPr>
            </w:pPr>
            <w:r>
              <w:rPr>
                <w:w w:val="99"/>
                <w:sz w:val="20"/>
              </w:rPr>
              <w:t>+</w:t>
            </w:r>
          </w:p>
        </w:tc>
      </w:tr>
    </w:tbl>
    <w:p w14:paraId="10EC702A" w14:textId="77777777" w:rsidR="00DA519B" w:rsidRDefault="00DA519B" w:rsidP="00DA519B">
      <w:pPr>
        <w:rPr>
          <w:sz w:val="20"/>
        </w:rPr>
      </w:pPr>
    </w:p>
    <w:p w14:paraId="5997AAB0" w14:textId="77777777" w:rsidR="00DA519B" w:rsidRDefault="00DA519B" w:rsidP="00DA519B">
      <w:pPr>
        <w:spacing w:before="9"/>
        <w:rPr>
          <w:sz w:val="27"/>
        </w:rPr>
      </w:pPr>
    </w:p>
    <w:p w14:paraId="2A7BFAF4" w14:textId="22F276AB" w:rsidR="00DA519B" w:rsidRDefault="00DA519B" w:rsidP="00DA519B">
      <w:pPr>
        <w:pStyle w:val="Heading9"/>
        <w:spacing w:before="52"/>
      </w:pPr>
      <w:r>
        <w:rPr>
          <w:noProof/>
        </w:rPr>
        <mc:AlternateContent>
          <mc:Choice Requires="wps">
            <w:drawing>
              <wp:anchor distT="0" distB="0" distL="114300" distR="114300" simplePos="0" relativeHeight="251672576" behindDoc="1" locked="0" layoutInCell="1" allowOverlap="1" wp14:anchorId="52BC0690" wp14:editId="103D83B5">
                <wp:simplePos x="0" y="0"/>
                <wp:positionH relativeFrom="page">
                  <wp:posOffset>876300</wp:posOffset>
                </wp:positionH>
                <wp:positionV relativeFrom="paragraph">
                  <wp:posOffset>-412115</wp:posOffset>
                </wp:positionV>
                <wp:extent cx="2667000" cy="0"/>
                <wp:effectExtent l="0" t="6985" r="0" b="2540"/>
                <wp:wrapNone/>
                <wp:docPr id="22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4349"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32.45pt" to="2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1254B57B" wp14:editId="480F9A3F">
                <wp:simplePos x="0" y="0"/>
                <wp:positionH relativeFrom="page">
                  <wp:posOffset>3620135</wp:posOffset>
                </wp:positionH>
                <wp:positionV relativeFrom="paragraph">
                  <wp:posOffset>-412115</wp:posOffset>
                </wp:positionV>
                <wp:extent cx="2590800" cy="0"/>
                <wp:effectExtent l="635" t="6985" r="8890" b="2540"/>
                <wp:wrapNone/>
                <wp:docPr id="22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AFE6" id="Straight Connector 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32.45pt" to="48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Gf2stt8AAAALAQAADwAAAGRycy9kb3du&#10;cmV2LnhtbEyPwU7DMAyG70i8Q2Qkbls6BOtamk4DCY5I66Bcs8a0HY1TmnTr3h4jIcHRvz/9/pyt&#10;J9uJIw6+daRgMY9AIFXOtFQreN09zVYgfNBkdOcIFZzRwzq/vMh0atyJtngsQi24hHyqFTQh9KmU&#10;vmrQaj93PRLvPtxgdeBxqKUZ9InLbSdvomgprW6JLzS6x8cGq89itApeDvFz+VaW52Lz8JV02/Fg&#10;3ftOqeuraXMPIuAU/mD40Wd1yNlp70YyXnQK7uJowaiC2fI2AcFEEq84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AZ/ay23wAAAAsBAAAPAAAAAAAAAAAAAAAAABUE&#10;AABkcnMvZG93bnJldi54bWxQSwUGAAAAAAQABADzAAAAIQUAAAAA&#10;" strokeweight=".20731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71573462" w14:textId="77777777" w:rsidR="00DA519B" w:rsidRDefault="00DA519B" w:rsidP="00DA519B">
      <w:pPr>
        <w:pStyle w:val="BodyText"/>
        <w:tabs>
          <w:tab w:val="left" w:pos="3431"/>
          <w:tab w:val="left" w:pos="4534"/>
          <w:tab w:val="left" w:pos="6773"/>
          <w:tab w:val="left" w:pos="8939"/>
          <w:tab w:val="left" w:pos="8991"/>
        </w:tabs>
        <w:spacing w:line="242" w:lineRule="auto"/>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9819A53" w14:textId="16BFEC58" w:rsidR="00DA519B" w:rsidRDefault="00DA519B" w:rsidP="00DA519B">
      <w:pPr>
        <w:pStyle w:val="BodyText"/>
        <w:spacing w:before="3"/>
        <w:rPr>
          <w:sz w:val="19"/>
        </w:rPr>
      </w:pPr>
      <w:r>
        <w:rPr>
          <w:noProof/>
        </w:rPr>
        <mc:AlternateContent>
          <mc:Choice Requires="wps">
            <w:drawing>
              <wp:anchor distT="0" distB="0" distL="0" distR="0" simplePos="0" relativeHeight="251674624" behindDoc="1" locked="0" layoutInCell="1" allowOverlap="1" wp14:anchorId="56C2EA20" wp14:editId="2ADA60CA">
                <wp:simplePos x="0" y="0"/>
                <wp:positionH relativeFrom="page">
                  <wp:posOffset>800100</wp:posOffset>
                </wp:positionH>
                <wp:positionV relativeFrom="paragraph">
                  <wp:posOffset>164465</wp:posOffset>
                </wp:positionV>
                <wp:extent cx="4854575" cy="1270"/>
                <wp:effectExtent l="9525" t="6350" r="3175" b="1905"/>
                <wp:wrapTopAndBottom/>
                <wp:docPr id="22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76A1" id="Freeform: Shape 4" o:spid="_x0000_s1026" style="position:absolute;margin-left:63pt;margin-top:12.9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0E9CC18B" wp14:editId="4C487B6F">
                <wp:simplePos x="0" y="0"/>
                <wp:positionH relativeFrom="page">
                  <wp:posOffset>800100</wp:posOffset>
                </wp:positionH>
                <wp:positionV relativeFrom="paragraph">
                  <wp:posOffset>350520</wp:posOffset>
                </wp:positionV>
                <wp:extent cx="4854575" cy="1270"/>
                <wp:effectExtent l="9525" t="1905" r="3175" b="6350"/>
                <wp:wrapTopAndBottom/>
                <wp:docPr id="22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BFFA" id="Freeform: Shape 3" o:spid="_x0000_s1026" style="position:absolute;margin-left:63pt;margin-top:27.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2EB9A4E6" wp14:editId="6FFB6833">
                <wp:simplePos x="0" y="0"/>
                <wp:positionH relativeFrom="page">
                  <wp:posOffset>800100</wp:posOffset>
                </wp:positionH>
                <wp:positionV relativeFrom="paragraph">
                  <wp:posOffset>536575</wp:posOffset>
                </wp:positionV>
                <wp:extent cx="4854575" cy="1270"/>
                <wp:effectExtent l="9525" t="6985" r="3175" b="1270"/>
                <wp:wrapTopAndBottom/>
                <wp:docPr id="22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3016" id="Freeform: Shape 2" o:spid="_x0000_s1026" style="position:absolute;margin-left:63pt;margin-top:42.25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22F7D643" wp14:editId="141D8935">
                <wp:simplePos x="0" y="0"/>
                <wp:positionH relativeFrom="page">
                  <wp:posOffset>800100</wp:posOffset>
                </wp:positionH>
                <wp:positionV relativeFrom="paragraph">
                  <wp:posOffset>722630</wp:posOffset>
                </wp:positionV>
                <wp:extent cx="4855845" cy="1270"/>
                <wp:effectExtent l="9525" t="2540" r="1905" b="5715"/>
                <wp:wrapTopAndBottom/>
                <wp:docPr id="22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FD55" id="Freeform: Shape 1" o:spid="_x0000_s1026" style="position:absolute;margin-left:63pt;margin-top:56.9pt;width:382.3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3C0A2C68" w14:textId="77777777" w:rsidR="00DA519B" w:rsidRDefault="00DA519B" w:rsidP="00DA519B">
      <w:pPr>
        <w:pStyle w:val="BodyText"/>
        <w:spacing w:before="4"/>
        <w:rPr>
          <w:sz w:val="21"/>
        </w:rPr>
      </w:pPr>
    </w:p>
    <w:p w14:paraId="6D566BD8" w14:textId="77777777" w:rsidR="00DA519B" w:rsidRDefault="00DA519B" w:rsidP="00DA519B">
      <w:pPr>
        <w:pStyle w:val="BodyText"/>
        <w:spacing w:before="4"/>
        <w:rPr>
          <w:sz w:val="21"/>
        </w:rPr>
      </w:pPr>
    </w:p>
    <w:p w14:paraId="2774240C" w14:textId="77777777" w:rsidR="00DA519B" w:rsidRDefault="00DA519B" w:rsidP="00DA519B">
      <w:pPr>
        <w:pStyle w:val="BodyText"/>
        <w:spacing w:before="5"/>
        <w:rPr>
          <w:sz w:val="21"/>
        </w:rPr>
      </w:pPr>
    </w:p>
    <w:p w14:paraId="2D97AD76" w14:textId="77777777" w:rsidR="00DA519B" w:rsidRDefault="00DA519B" w:rsidP="00DA519B">
      <w:pPr>
        <w:pStyle w:val="BodyText"/>
        <w:rPr>
          <w:sz w:val="20"/>
        </w:rPr>
      </w:pPr>
    </w:p>
    <w:p w14:paraId="2EE65E30" w14:textId="77777777" w:rsidR="00DA519B" w:rsidRDefault="00DA519B" w:rsidP="00DA519B">
      <w:pPr>
        <w:pStyle w:val="BodyText"/>
        <w:spacing w:before="7"/>
        <w:rPr>
          <w:sz w:val="21"/>
        </w:rPr>
      </w:pPr>
    </w:p>
    <w:p w14:paraId="21B88022" w14:textId="77777777" w:rsidR="009E64AA" w:rsidRDefault="009E64AA"/>
    <w:p w14:paraId="6DAF2B45" w14:textId="77777777" w:rsidR="00F90F53" w:rsidRPr="00F90F53" w:rsidRDefault="00F90F53" w:rsidP="00F90F53">
      <w:pPr>
        <w:numPr>
          <w:ilvl w:val="2"/>
          <w:numId w:val="28"/>
        </w:numPr>
        <w:tabs>
          <w:tab w:val="left" w:pos="1885"/>
        </w:tabs>
        <w:spacing w:before="47"/>
        <w:outlineLvl w:val="5"/>
        <w:rPr>
          <w:rFonts w:ascii="Calibri" w:eastAsia="Calibri" w:hAnsi="Calibri" w:cs="Calibri"/>
          <w:b/>
          <w:bCs/>
          <w:sz w:val="26"/>
          <w:szCs w:val="26"/>
        </w:rPr>
      </w:pPr>
      <w:r w:rsidRPr="00F90F53">
        <w:rPr>
          <w:rFonts w:ascii="Calibri" w:eastAsia="Calibri" w:hAnsi="Calibri" w:cs="Calibri"/>
          <w:b/>
          <w:bCs/>
          <w:sz w:val="26"/>
          <w:szCs w:val="26"/>
        </w:rPr>
        <w:t>SNMP</w:t>
      </w:r>
      <w:r w:rsidRPr="00F90F53">
        <w:rPr>
          <w:rFonts w:ascii="Calibri" w:eastAsia="Calibri" w:hAnsi="Calibri" w:cs="Calibri"/>
          <w:b/>
          <w:bCs/>
          <w:spacing w:val="-6"/>
          <w:sz w:val="26"/>
          <w:szCs w:val="26"/>
        </w:rPr>
        <w:t xml:space="preserve"> </w:t>
      </w:r>
      <w:r w:rsidRPr="00F90F53">
        <w:rPr>
          <w:rFonts w:ascii="Calibri" w:eastAsia="Calibri" w:hAnsi="Calibri" w:cs="Calibri"/>
          <w:b/>
          <w:bCs/>
          <w:sz w:val="26"/>
          <w:szCs w:val="26"/>
        </w:rPr>
        <w:t>v2c</w:t>
      </w:r>
      <w:r w:rsidRPr="00F90F53">
        <w:rPr>
          <w:rFonts w:ascii="Calibri" w:eastAsia="Calibri" w:hAnsi="Calibri" w:cs="Calibri"/>
          <w:b/>
          <w:bCs/>
          <w:spacing w:val="-8"/>
          <w:sz w:val="26"/>
          <w:szCs w:val="26"/>
        </w:rPr>
        <w:t xml:space="preserve"> </w:t>
      </w:r>
      <w:r w:rsidRPr="00F90F53">
        <w:rPr>
          <w:rFonts w:ascii="Calibri" w:eastAsia="Calibri" w:hAnsi="Calibri" w:cs="Calibri"/>
          <w:b/>
          <w:bCs/>
          <w:sz w:val="26"/>
          <w:szCs w:val="26"/>
        </w:rPr>
        <w:t>Trap</w:t>
      </w:r>
      <w:r w:rsidRPr="00F90F53">
        <w:rPr>
          <w:rFonts w:ascii="Calibri" w:eastAsia="Calibri" w:hAnsi="Calibri" w:cs="Calibri"/>
          <w:b/>
          <w:bCs/>
          <w:spacing w:val="-6"/>
          <w:sz w:val="26"/>
          <w:szCs w:val="26"/>
        </w:rPr>
        <w:t xml:space="preserve"> </w:t>
      </w:r>
      <w:r w:rsidRPr="00F90F53">
        <w:rPr>
          <w:rFonts w:ascii="Calibri" w:eastAsia="Calibri" w:hAnsi="Calibri" w:cs="Calibri"/>
          <w:b/>
          <w:bCs/>
          <w:spacing w:val="-2"/>
          <w:sz w:val="26"/>
          <w:szCs w:val="26"/>
        </w:rPr>
        <w:t>Configuration</w:t>
      </w:r>
    </w:p>
    <w:p w14:paraId="741BF092" w14:textId="77777777" w:rsidR="00F90F53" w:rsidRPr="00F90F53" w:rsidRDefault="00F90F53" w:rsidP="00F90F53">
      <w:pPr>
        <w:spacing w:before="7"/>
        <w:rPr>
          <w:rFonts w:ascii="Calibri" w:eastAsia="Calibri" w:hAnsi="Calibri" w:cs="Calibri"/>
          <w:b/>
          <w:sz w:val="19"/>
          <w:szCs w:val="24"/>
        </w:rPr>
      </w:pPr>
    </w:p>
    <w:p w14:paraId="6EE910A4" w14:textId="77777777" w:rsidR="00F90F53" w:rsidRPr="00F90F53" w:rsidRDefault="00F90F53" w:rsidP="00F90F53">
      <w:pPr>
        <w:spacing w:before="1"/>
        <w:ind w:left="1260"/>
        <w:rPr>
          <w:rFonts w:ascii="Calibri"/>
          <w:b/>
          <w:i/>
          <w:sz w:val="24"/>
        </w:rPr>
      </w:pPr>
      <w:r w:rsidRPr="00F90F53">
        <w:rPr>
          <w:rFonts w:ascii="Calibri"/>
          <w:b/>
          <w:i/>
          <w:spacing w:val="-2"/>
          <w:sz w:val="24"/>
        </w:rPr>
        <w:t>Objective:</w:t>
      </w:r>
    </w:p>
    <w:p w14:paraId="7E304A4D" w14:textId="77777777" w:rsidR="00F90F53" w:rsidRPr="00F90F53" w:rsidRDefault="00F90F53" w:rsidP="00F90F53">
      <w:pPr>
        <w:ind w:left="1260"/>
        <w:rPr>
          <w:rFonts w:ascii="Calibri" w:eastAsia="Calibri" w:hAnsi="Calibri" w:cs="Calibri"/>
          <w:sz w:val="24"/>
          <w:szCs w:val="24"/>
        </w:rPr>
      </w:pPr>
      <w:r w:rsidRPr="00F90F53">
        <w:rPr>
          <w:rFonts w:ascii="Calibri" w:eastAsia="Calibri" w:hAnsi="Calibri" w:cs="Calibri"/>
          <w:sz w:val="24"/>
          <w:szCs w:val="24"/>
        </w:rPr>
        <w:t>The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objective</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of</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section</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to</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configure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SNMP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on</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the</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SAOS</w:t>
      </w:r>
      <w:r w:rsidRPr="00F90F53">
        <w:rPr>
          <w:rFonts w:ascii="Calibri" w:eastAsia="Calibri" w:hAnsi="Calibri" w:cs="Calibri"/>
          <w:spacing w:val="-3"/>
          <w:sz w:val="24"/>
          <w:szCs w:val="24"/>
        </w:rPr>
        <w:t xml:space="preserve"> </w:t>
      </w:r>
      <w:r w:rsidRPr="00F90F53">
        <w:rPr>
          <w:rFonts w:ascii="Calibri" w:eastAsia="Calibri" w:hAnsi="Calibri" w:cs="Calibri"/>
          <w:spacing w:val="-4"/>
          <w:sz w:val="24"/>
          <w:szCs w:val="24"/>
        </w:rPr>
        <w:t>cli.</w:t>
      </w:r>
    </w:p>
    <w:p w14:paraId="1D9F6D60" w14:textId="77777777" w:rsidR="00F90F53" w:rsidRPr="00F90F53" w:rsidRDefault="00F90F53" w:rsidP="00F90F53">
      <w:pPr>
        <w:rPr>
          <w:rFonts w:ascii="Calibri" w:eastAsia="Calibri" w:hAnsi="Calibri" w:cs="Calibri"/>
          <w:sz w:val="24"/>
          <w:szCs w:val="24"/>
        </w:rPr>
      </w:pPr>
    </w:p>
    <w:p w14:paraId="0833CA07" w14:textId="77777777" w:rsidR="00F90F53" w:rsidRPr="00F90F53" w:rsidRDefault="00F90F53" w:rsidP="00F90F53">
      <w:pPr>
        <w:numPr>
          <w:ilvl w:val="3"/>
          <w:numId w:val="28"/>
        </w:numPr>
        <w:tabs>
          <w:tab w:val="left" w:pos="1980"/>
          <w:tab w:val="left" w:pos="1981"/>
        </w:tabs>
        <w:ind w:right="1258"/>
        <w:rPr>
          <w:rFonts w:ascii="Calibri" w:eastAsia="Calibri" w:hAnsi="Calibri" w:cs="Calibri"/>
          <w:sz w:val="24"/>
        </w:rPr>
      </w:pPr>
      <w:r w:rsidRPr="00F90F53">
        <w:rPr>
          <w:rFonts w:ascii="Calibri" w:eastAsia="Calibri" w:hAnsi="Calibri" w:cs="Calibri"/>
          <w:sz w:val="24"/>
        </w:rPr>
        <w:t>Same</w:t>
      </w:r>
      <w:r w:rsidRPr="00F90F53">
        <w:rPr>
          <w:rFonts w:ascii="Calibri" w:eastAsia="Calibri" w:hAnsi="Calibri" w:cs="Calibri"/>
          <w:spacing w:val="-2"/>
          <w:sz w:val="24"/>
        </w:rPr>
        <w:t xml:space="preserve"> </w:t>
      </w:r>
      <w:r w:rsidRPr="00F90F53">
        <w:rPr>
          <w:rFonts w:ascii="Calibri" w:eastAsia="Calibri" w:hAnsi="Calibri" w:cs="Calibri"/>
          <w:sz w:val="24"/>
        </w:rPr>
        <w:t>as</w:t>
      </w:r>
      <w:r w:rsidRPr="00F90F53">
        <w:rPr>
          <w:rFonts w:ascii="Calibri" w:eastAsia="Calibri" w:hAnsi="Calibri" w:cs="Calibri"/>
          <w:spacing w:val="-5"/>
          <w:sz w:val="24"/>
        </w:rPr>
        <w:t xml:space="preserve"> </w:t>
      </w:r>
      <w:r w:rsidRPr="00F90F53">
        <w:rPr>
          <w:rFonts w:ascii="Calibri" w:eastAsia="Calibri" w:hAnsi="Calibri" w:cs="Calibri"/>
          <w:sz w:val="24"/>
        </w:rPr>
        <w:t>the</w:t>
      </w:r>
      <w:r w:rsidRPr="00F90F53">
        <w:rPr>
          <w:rFonts w:ascii="Calibri" w:eastAsia="Calibri" w:hAnsi="Calibri" w:cs="Calibri"/>
          <w:spacing w:val="-5"/>
          <w:sz w:val="24"/>
        </w:rPr>
        <w:t xml:space="preserve"> </w:t>
      </w:r>
      <w:r w:rsidRPr="00F90F53">
        <w:rPr>
          <w:rFonts w:ascii="Calibri" w:eastAsia="Calibri" w:hAnsi="Calibri" w:cs="Calibri"/>
          <w:sz w:val="24"/>
        </w:rPr>
        <w:t>SNMP</w:t>
      </w:r>
      <w:r w:rsidRPr="00F90F53">
        <w:rPr>
          <w:rFonts w:ascii="Calibri" w:eastAsia="Calibri" w:hAnsi="Calibri" w:cs="Calibri"/>
          <w:spacing w:val="-4"/>
          <w:sz w:val="24"/>
        </w:rPr>
        <w:t xml:space="preserve"> </w:t>
      </w:r>
      <w:r w:rsidRPr="00F90F53">
        <w:rPr>
          <w:rFonts w:ascii="Calibri" w:eastAsia="Calibri" w:hAnsi="Calibri" w:cs="Calibri"/>
          <w:sz w:val="24"/>
        </w:rPr>
        <w:t>GET</w:t>
      </w:r>
      <w:r w:rsidRPr="00F90F53">
        <w:rPr>
          <w:rFonts w:ascii="Calibri" w:eastAsia="Calibri" w:hAnsi="Calibri" w:cs="Calibri"/>
          <w:spacing w:val="-4"/>
          <w:sz w:val="24"/>
        </w:rPr>
        <w:t xml:space="preserve"> </w:t>
      </w:r>
      <w:r w:rsidRPr="00F90F53">
        <w:rPr>
          <w:rFonts w:ascii="Calibri" w:eastAsia="Calibri" w:hAnsi="Calibri" w:cs="Calibri"/>
          <w:sz w:val="24"/>
        </w:rPr>
        <w:t>parameters</w:t>
      </w:r>
      <w:r w:rsidRPr="00F90F53">
        <w:rPr>
          <w:rFonts w:ascii="Calibri" w:eastAsia="Calibri" w:hAnsi="Calibri" w:cs="Calibri"/>
          <w:spacing w:val="-3"/>
          <w:sz w:val="24"/>
        </w:rPr>
        <w:t xml:space="preserve"> </w:t>
      </w:r>
      <w:r w:rsidRPr="00F90F53">
        <w:rPr>
          <w:rFonts w:ascii="Calibri" w:eastAsia="Calibri" w:hAnsi="Calibri" w:cs="Calibri"/>
          <w:sz w:val="24"/>
        </w:rPr>
        <w:t>but</w:t>
      </w:r>
      <w:r w:rsidRPr="00F90F53">
        <w:rPr>
          <w:rFonts w:ascii="Calibri" w:eastAsia="Calibri" w:hAnsi="Calibri" w:cs="Calibri"/>
          <w:spacing w:val="-4"/>
          <w:sz w:val="24"/>
        </w:rPr>
        <w:t xml:space="preserve"> </w:t>
      </w:r>
      <w:r w:rsidRPr="00F90F53">
        <w:rPr>
          <w:rFonts w:ascii="Calibri" w:eastAsia="Calibri" w:hAnsi="Calibri" w:cs="Calibri"/>
          <w:sz w:val="24"/>
        </w:rPr>
        <w:t>additional</w:t>
      </w:r>
      <w:r w:rsidRPr="00F90F53">
        <w:rPr>
          <w:rFonts w:ascii="Calibri" w:eastAsia="Calibri" w:hAnsi="Calibri" w:cs="Calibri"/>
          <w:spacing w:val="-5"/>
          <w:sz w:val="24"/>
        </w:rPr>
        <w:t xml:space="preserve"> </w:t>
      </w:r>
      <w:r w:rsidRPr="00F90F53">
        <w:rPr>
          <w:rFonts w:ascii="Calibri" w:eastAsia="Calibri" w:hAnsi="Calibri" w:cs="Calibri"/>
          <w:sz w:val="24"/>
        </w:rPr>
        <w:t>fields</w:t>
      </w:r>
      <w:r w:rsidRPr="00F90F53">
        <w:rPr>
          <w:rFonts w:ascii="Calibri" w:eastAsia="Calibri" w:hAnsi="Calibri" w:cs="Calibri"/>
          <w:spacing w:val="-3"/>
          <w:sz w:val="24"/>
        </w:rPr>
        <w:t xml:space="preserve"> </w:t>
      </w:r>
      <w:r w:rsidRPr="00F90F53">
        <w:rPr>
          <w:rFonts w:ascii="Calibri" w:eastAsia="Calibri" w:hAnsi="Calibri" w:cs="Calibri"/>
          <w:sz w:val="24"/>
        </w:rPr>
        <w:t>are</w:t>
      </w:r>
      <w:r w:rsidRPr="00F90F53">
        <w:rPr>
          <w:rFonts w:ascii="Calibri" w:eastAsia="Calibri" w:hAnsi="Calibri" w:cs="Calibri"/>
          <w:spacing w:val="-4"/>
          <w:sz w:val="24"/>
        </w:rPr>
        <w:t xml:space="preserve"> </w:t>
      </w:r>
      <w:r w:rsidRPr="00F90F53">
        <w:rPr>
          <w:rFonts w:ascii="Calibri" w:eastAsia="Calibri" w:hAnsi="Calibri" w:cs="Calibri"/>
          <w:sz w:val="24"/>
        </w:rPr>
        <w:t>added</w:t>
      </w:r>
      <w:r w:rsidRPr="00F90F53">
        <w:rPr>
          <w:rFonts w:ascii="Calibri" w:eastAsia="Calibri" w:hAnsi="Calibri" w:cs="Calibri"/>
          <w:spacing w:val="-2"/>
          <w:sz w:val="24"/>
        </w:rPr>
        <w:t xml:space="preserve"> </w:t>
      </w:r>
      <w:r w:rsidRPr="00F90F53">
        <w:rPr>
          <w:rFonts w:ascii="Calibri" w:eastAsia="Calibri" w:hAnsi="Calibri" w:cs="Calibri"/>
          <w:sz w:val="24"/>
        </w:rPr>
        <w:t>to</w:t>
      </w:r>
      <w:r w:rsidRPr="00F90F53">
        <w:rPr>
          <w:rFonts w:ascii="Calibri" w:eastAsia="Calibri" w:hAnsi="Calibri" w:cs="Calibri"/>
          <w:spacing w:val="-2"/>
          <w:sz w:val="24"/>
        </w:rPr>
        <w:t xml:space="preserve"> </w:t>
      </w:r>
      <w:r w:rsidRPr="00F90F53">
        <w:rPr>
          <w:rFonts w:ascii="Calibri" w:eastAsia="Calibri" w:hAnsi="Calibri" w:cs="Calibri"/>
          <w:sz w:val="24"/>
        </w:rPr>
        <w:t>specify</w:t>
      </w:r>
      <w:r w:rsidRPr="00F90F53">
        <w:rPr>
          <w:rFonts w:ascii="Calibri" w:eastAsia="Calibri" w:hAnsi="Calibri" w:cs="Calibri"/>
          <w:spacing w:val="-3"/>
          <w:sz w:val="24"/>
        </w:rPr>
        <w:t xml:space="preserve"> </w:t>
      </w:r>
      <w:r w:rsidRPr="00F90F53">
        <w:rPr>
          <w:rFonts w:ascii="Calibri" w:eastAsia="Calibri" w:hAnsi="Calibri" w:cs="Calibri"/>
          <w:sz w:val="24"/>
        </w:rPr>
        <w:t>the</w:t>
      </w:r>
      <w:r w:rsidRPr="00F90F53">
        <w:rPr>
          <w:rFonts w:ascii="Calibri" w:eastAsia="Calibri" w:hAnsi="Calibri" w:cs="Calibri"/>
          <w:spacing w:val="-2"/>
          <w:sz w:val="24"/>
        </w:rPr>
        <w:t xml:space="preserve"> </w:t>
      </w:r>
      <w:r w:rsidRPr="00F90F53">
        <w:rPr>
          <w:rFonts w:ascii="Calibri" w:eastAsia="Calibri" w:hAnsi="Calibri" w:cs="Calibri"/>
          <w:sz w:val="24"/>
        </w:rPr>
        <w:t>Trap</w:t>
      </w:r>
      <w:r w:rsidRPr="00F90F53">
        <w:rPr>
          <w:rFonts w:ascii="Calibri" w:eastAsia="Calibri" w:hAnsi="Calibri" w:cs="Calibri"/>
          <w:spacing w:val="-3"/>
          <w:sz w:val="24"/>
        </w:rPr>
        <w:t xml:space="preserve"> </w:t>
      </w:r>
      <w:r w:rsidRPr="00F90F53">
        <w:rPr>
          <w:rFonts w:ascii="Calibri" w:eastAsia="Calibri" w:hAnsi="Calibri" w:cs="Calibri"/>
          <w:sz w:val="24"/>
        </w:rPr>
        <w:t xml:space="preserve">target </w:t>
      </w:r>
      <w:r w:rsidRPr="00F90F53">
        <w:rPr>
          <w:rFonts w:ascii="Calibri" w:eastAsia="Calibri" w:hAnsi="Calibri" w:cs="Calibri"/>
          <w:spacing w:val="-4"/>
          <w:sz w:val="24"/>
        </w:rPr>
        <w:t>IP.</w:t>
      </w:r>
    </w:p>
    <w:p w14:paraId="45DA3354" w14:textId="77777777" w:rsidR="00F90F53" w:rsidRPr="00F90F53" w:rsidRDefault="00F90F53" w:rsidP="00F90F53">
      <w:pPr>
        <w:spacing w:before="11"/>
        <w:rPr>
          <w:rFonts w:ascii="Calibri" w:eastAsia="Calibri" w:hAnsi="Calibri" w:cs="Calibri"/>
          <w:sz w:val="23"/>
          <w:szCs w:val="24"/>
        </w:rPr>
      </w:pPr>
    </w:p>
    <w:p w14:paraId="5EEFED9D" w14:textId="77777777" w:rsidR="00F90F53" w:rsidRPr="00F90F53" w:rsidRDefault="00F90F53" w:rsidP="00F90F53">
      <w:pPr>
        <w:ind w:left="1260"/>
        <w:rPr>
          <w:rFonts w:ascii="Calibri"/>
          <w:b/>
          <w:i/>
          <w:sz w:val="24"/>
        </w:rPr>
      </w:pPr>
      <w:r w:rsidRPr="00F90F53">
        <w:rPr>
          <w:rFonts w:ascii="Calibri"/>
          <w:b/>
          <w:i/>
          <w:spacing w:val="-2"/>
          <w:sz w:val="24"/>
        </w:rPr>
        <w:t>Procedure:</w:t>
      </w:r>
    </w:p>
    <w:p w14:paraId="357B808B" w14:textId="77777777" w:rsidR="00F90F53" w:rsidRPr="00F90F53" w:rsidRDefault="00F90F53" w:rsidP="00F90F53">
      <w:pPr>
        <w:ind w:left="1260" w:right="2618"/>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community</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t1</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security-name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cienaSecurityV2c</w:t>
      </w:r>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text-name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 xml:space="preserve">cienaV2cCommunity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view </w:t>
      </w:r>
      <w:proofErr w:type="spellStart"/>
      <w:r w:rsidRPr="00F90F53">
        <w:rPr>
          <w:rFonts w:ascii="Calibri" w:eastAsia="Calibri" w:hAnsi="Calibri" w:cs="Calibri"/>
          <w:sz w:val="24"/>
          <w:szCs w:val="24"/>
        </w:rPr>
        <w:t>cienaAll</w:t>
      </w:r>
      <w:proofErr w:type="spellEnd"/>
      <w:r w:rsidRPr="00F90F53">
        <w:rPr>
          <w:rFonts w:ascii="Calibri" w:eastAsia="Calibri" w:hAnsi="Calibri" w:cs="Calibri"/>
          <w:sz w:val="24"/>
          <w:szCs w:val="24"/>
        </w:rPr>
        <w:t xml:space="preserve"> include internet</w:t>
      </w:r>
    </w:p>
    <w:p w14:paraId="5DFF2C89" w14:textId="77777777" w:rsidR="00F90F53" w:rsidRPr="00F90F53" w:rsidRDefault="00F90F53" w:rsidP="00F90F53">
      <w:pPr>
        <w:ind w:left="1260" w:right="1327"/>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group</w:t>
      </w:r>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access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no-auth-no-</w:t>
      </w:r>
      <w:proofErr w:type="spellStart"/>
      <w:r w:rsidRPr="00F90F53">
        <w:rPr>
          <w:rFonts w:ascii="Calibri" w:eastAsia="Calibri" w:hAnsi="Calibri" w:cs="Calibri"/>
          <w:sz w:val="24"/>
          <w:szCs w:val="24"/>
        </w:rPr>
        <w:t>priv</w:t>
      </w:r>
      <w:proofErr w:type="spellEnd"/>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context-match</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exact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 xml:space="preserve">notify-view </w:t>
      </w:r>
      <w:proofErr w:type="spellStart"/>
      <w:r w:rsidRPr="00F90F53">
        <w:rPr>
          <w:rFonts w:ascii="Calibri" w:eastAsia="Calibri" w:hAnsi="Calibri" w:cs="Calibri"/>
          <w:spacing w:val="-2"/>
          <w:sz w:val="24"/>
          <w:szCs w:val="24"/>
        </w:rPr>
        <w:t>cienaAll</w:t>
      </w:r>
      <w:proofErr w:type="spellEnd"/>
    </w:p>
    <w:p w14:paraId="215C6E05" w14:textId="77777777" w:rsidR="00F90F53" w:rsidRPr="00F90F53" w:rsidRDefault="00F90F53" w:rsidP="00F90F53">
      <w:pPr>
        <w:sectPr w:rsidR="00F90F53" w:rsidRPr="00F90F53" w:rsidSect="00F90F53">
          <w:pgSz w:w="12240" w:h="15840"/>
          <w:pgMar w:top="1820" w:right="0" w:bottom="280" w:left="0" w:header="720" w:footer="720" w:gutter="0"/>
          <w:cols w:space="720"/>
        </w:sectPr>
      </w:pPr>
    </w:p>
    <w:p w14:paraId="71F57F05" w14:textId="77777777" w:rsidR="00F90F53" w:rsidRPr="00F90F53" w:rsidRDefault="00F90F53" w:rsidP="00F90F53">
      <w:pPr>
        <w:spacing w:before="28"/>
        <w:ind w:left="1260" w:right="3454"/>
        <w:rPr>
          <w:rFonts w:ascii="Calibri" w:eastAsia="Calibri" w:hAnsi="Calibri" w:cs="Calibri"/>
          <w:sz w:val="24"/>
          <w:szCs w:val="24"/>
        </w:rPr>
      </w:pPr>
      <w:proofErr w:type="spellStart"/>
      <w:r w:rsidRPr="00F90F53">
        <w:rPr>
          <w:rFonts w:ascii="Calibri" w:eastAsia="Calibri" w:hAnsi="Calibri" w:cs="Calibri"/>
          <w:sz w:val="24"/>
          <w:szCs w:val="24"/>
        </w:rPr>
        <w:lastRenderedPageBreak/>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group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z w:val="24"/>
          <w:szCs w:val="24"/>
        </w:rPr>
        <w:t xml:space="preserve"> member cienaSecurityV2c security-model 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target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TestTarget1</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target-params</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TestParamsV2c</w:t>
      </w:r>
      <w:r w:rsidRPr="00F90F53">
        <w:rPr>
          <w:rFonts w:ascii="Calibri" w:eastAsia="Calibri" w:hAnsi="Calibri" w:cs="Calibri"/>
          <w:spacing w:val="-6"/>
          <w:sz w:val="24"/>
          <w:szCs w:val="24"/>
        </w:rPr>
        <w:t xml:space="preserve"> </w:t>
      </w:r>
      <w:proofErr w:type="spellStart"/>
      <w:r w:rsidRPr="00F90F53">
        <w:rPr>
          <w:rFonts w:ascii="Calibri" w:eastAsia="Calibri" w:hAnsi="Calibri" w:cs="Calibri"/>
          <w:sz w:val="24"/>
          <w:szCs w:val="24"/>
        </w:rPr>
        <w:t>udp</w:t>
      </w:r>
      <w:proofErr w:type="spellEnd"/>
      <w:r w:rsidRPr="00F90F53">
        <w:rPr>
          <w:rFonts w:ascii="Calibri" w:eastAsia="Calibri" w:hAnsi="Calibri" w:cs="Calibri"/>
          <w:spacing w:val="-5"/>
          <w:sz w:val="24"/>
          <w:szCs w:val="24"/>
        </w:rPr>
        <w:t xml:space="preserve"> </w:t>
      </w:r>
      <w:proofErr w:type="spellStart"/>
      <w:r w:rsidRPr="00F90F53">
        <w:rPr>
          <w:rFonts w:ascii="Calibri" w:eastAsia="Calibri" w:hAnsi="Calibri" w:cs="Calibri"/>
          <w:sz w:val="24"/>
          <w:szCs w:val="24"/>
        </w:rPr>
        <w:t>ip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 xml:space="preserve">10.176.137.38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target-params TestParamsV2c v2c security-name cienaSecurityV2c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 TestTarget1 tag </w:t>
      </w:r>
      <w:proofErr w:type="spellStart"/>
      <w:r w:rsidRPr="00F90F53">
        <w:rPr>
          <w:rFonts w:ascii="Calibri" w:eastAsia="Calibri" w:hAnsi="Calibri" w:cs="Calibri"/>
          <w:sz w:val="24"/>
          <w:szCs w:val="24"/>
        </w:rPr>
        <w:t>TestTag</w:t>
      </w:r>
      <w:proofErr w:type="spellEnd"/>
    </w:p>
    <w:p w14:paraId="7216CE69" w14:textId="77777777" w:rsidR="00F90F53" w:rsidRPr="00F90F53" w:rsidRDefault="00F90F53" w:rsidP="00F90F53">
      <w:pPr>
        <w:spacing w:line="292" w:lineRule="exact"/>
        <w:ind w:left="1260"/>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Test-NOTIFY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type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tag</w:t>
      </w:r>
      <w:r w:rsidRPr="00F90F53">
        <w:rPr>
          <w:rFonts w:ascii="Calibri" w:eastAsia="Calibri" w:hAnsi="Calibri" w:cs="Calibri"/>
          <w:spacing w:val="-1"/>
          <w:sz w:val="24"/>
          <w:szCs w:val="24"/>
        </w:rPr>
        <w:t xml:space="preserve"> </w:t>
      </w:r>
      <w:proofErr w:type="spellStart"/>
      <w:r w:rsidRPr="00F90F53">
        <w:rPr>
          <w:rFonts w:ascii="Calibri" w:eastAsia="Calibri" w:hAnsi="Calibri" w:cs="Calibri"/>
          <w:spacing w:val="-2"/>
          <w:sz w:val="24"/>
          <w:szCs w:val="24"/>
        </w:rPr>
        <w:t>TestTag</w:t>
      </w:r>
      <w:proofErr w:type="spellEnd"/>
    </w:p>
    <w:p w14:paraId="6FF98C0D" w14:textId="77777777" w:rsidR="00F90F53" w:rsidRPr="00F90F53" w:rsidRDefault="00F90F53" w:rsidP="00F90F53">
      <w:pPr>
        <w:spacing w:before="9"/>
        <w:rPr>
          <w:rFonts w:ascii="Calibri" w:eastAsia="Calibri" w:hAnsi="Calibri" w:cs="Calibri"/>
          <w:sz w:val="19"/>
          <w:szCs w:val="24"/>
        </w:rPr>
      </w:pPr>
    </w:p>
    <w:p w14:paraId="537EBCF1" w14:textId="77777777" w:rsidR="00F90F53" w:rsidRPr="00F90F53" w:rsidRDefault="00F90F53" w:rsidP="00F90F53">
      <w:pPr>
        <w:rPr>
          <w:sz w:val="19"/>
        </w:rPr>
        <w:sectPr w:rsidR="00F90F53" w:rsidRPr="00F90F53">
          <w:pgSz w:w="12240" w:h="15840"/>
          <w:pgMar w:top="1560" w:right="0" w:bottom="280" w:left="0" w:header="720" w:footer="720" w:gutter="0"/>
          <w:cols w:space="720"/>
        </w:sectPr>
      </w:pPr>
    </w:p>
    <w:p w14:paraId="40234AE2" w14:textId="77777777" w:rsidR="00F90F53" w:rsidRPr="00F90F53" w:rsidRDefault="00F90F53" w:rsidP="00F90F53">
      <w:pPr>
        <w:spacing w:before="52"/>
        <w:ind w:left="1260"/>
        <w:rPr>
          <w:rFonts w:ascii="Calibri"/>
          <w:b/>
          <w:i/>
          <w:sz w:val="24"/>
        </w:rPr>
      </w:pPr>
      <w:r w:rsidRPr="00F90F53">
        <w:rPr>
          <w:rFonts w:ascii="Calibri"/>
          <w:b/>
          <w:i/>
          <w:spacing w:val="-2"/>
          <w:sz w:val="24"/>
        </w:rPr>
        <w:t>Output:</w:t>
      </w:r>
    </w:p>
    <w:p w14:paraId="24FC9812" w14:textId="77777777" w:rsidR="00F90F53" w:rsidRPr="00F90F53" w:rsidRDefault="00F90F53" w:rsidP="00F90F53">
      <w:pPr>
        <w:numPr>
          <w:ilvl w:val="0"/>
          <w:numId w:val="29"/>
        </w:numPr>
        <w:tabs>
          <w:tab w:val="left" w:pos="1428"/>
        </w:tabs>
        <w:spacing w:before="1"/>
        <w:rPr>
          <w:rFonts w:eastAsia="Calibri" w:cs="Calibri"/>
          <w:sz w:val="14"/>
        </w:rPr>
      </w:pPr>
      <w:r w:rsidRPr="00F90F53">
        <w:rPr>
          <w:rFonts w:eastAsia="Calibri" w:cs="Calibri"/>
          <w:sz w:val="14"/>
        </w:rPr>
        <w:t>show</w:t>
      </w:r>
      <w:r w:rsidRPr="00F90F53">
        <w:rPr>
          <w:rFonts w:eastAsia="Calibri" w:cs="Calibri"/>
          <w:spacing w:val="-4"/>
          <w:sz w:val="14"/>
        </w:rPr>
        <w:t xml:space="preserve"> </w:t>
      </w:r>
      <w:proofErr w:type="spellStart"/>
      <w:r w:rsidRPr="00F90F53">
        <w:rPr>
          <w:rFonts w:eastAsia="Calibri" w:cs="Calibri"/>
          <w:spacing w:val="-4"/>
          <w:sz w:val="14"/>
        </w:rPr>
        <w:t>snmp</w:t>
      </w:r>
      <w:proofErr w:type="spellEnd"/>
    </w:p>
    <w:p w14:paraId="0962A776" w14:textId="3B396318"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59264" behindDoc="0" locked="0" layoutInCell="1" allowOverlap="1" wp14:anchorId="3DB3738A" wp14:editId="564F4C92">
                <wp:simplePos x="0" y="0"/>
                <wp:positionH relativeFrom="page">
                  <wp:posOffset>853440</wp:posOffset>
                </wp:positionH>
                <wp:positionV relativeFrom="paragraph">
                  <wp:posOffset>48895</wp:posOffset>
                </wp:positionV>
                <wp:extent cx="1173480" cy="0"/>
                <wp:effectExtent l="5715" t="2540" r="1905" b="6985"/>
                <wp:wrapNone/>
                <wp:docPr id="228"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B8181" id="Straight Connector 17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sidRPr="00F90F53">
        <w:rPr>
          <w:w w:val="99"/>
          <w:sz w:val="14"/>
        </w:rPr>
        <w:t>+</w:t>
      </w:r>
    </w:p>
    <w:p w14:paraId="28BF00D5" w14:textId="77777777" w:rsidR="00F90F53" w:rsidRPr="00F90F53" w:rsidRDefault="00F90F53" w:rsidP="00F90F53">
      <w:pPr>
        <w:rPr>
          <w:sz w:val="16"/>
        </w:rPr>
      </w:pPr>
      <w:r w:rsidRPr="00F90F53">
        <w:br w:type="column"/>
      </w:r>
    </w:p>
    <w:p w14:paraId="428FB03D" w14:textId="77777777" w:rsidR="00F90F53" w:rsidRPr="00F90F53" w:rsidRDefault="00F90F53" w:rsidP="00F90F53">
      <w:pPr>
        <w:rPr>
          <w:sz w:val="16"/>
        </w:rPr>
      </w:pPr>
    </w:p>
    <w:p w14:paraId="1D68EB3B" w14:textId="738176EE" w:rsidR="00F90F53" w:rsidRPr="00F90F53" w:rsidRDefault="00F90F53" w:rsidP="00F90F53">
      <w:pPr>
        <w:tabs>
          <w:tab w:val="left" w:pos="3993"/>
        </w:tabs>
        <w:spacing w:before="142"/>
        <w:ind w:left="1052"/>
        <w:rPr>
          <w:sz w:val="14"/>
        </w:rPr>
      </w:pPr>
      <w:r w:rsidRPr="00F90F53">
        <w:rPr>
          <w:noProof/>
        </w:rPr>
        <mc:AlternateContent>
          <mc:Choice Requires="wps">
            <w:drawing>
              <wp:anchor distT="0" distB="0" distL="114300" distR="114300" simplePos="0" relativeHeight="251664384" behindDoc="1" locked="0" layoutInCell="1" allowOverlap="1" wp14:anchorId="28644382" wp14:editId="1DAC3BDE">
                <wp:simplePos x="0" y="0"/>
                <wp:positionH relativeFrom="page">
                  <wp:posOffset>2720975</wp:posOffset>
                </wp:positionH>
                <wp:positionV relativeFrom="paragraph">
                  <wp:posOffset>139065</wp:posOffset>
                </wp:positionV>
                <wp:extent cx="1226820" cy="0"/>
                <wp:effectExtent l="6350" t="2540" r="5080" b="6985"/>
                <wp:wrapNone/>
                <wp:docPr id="229"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D7C3" id="Straight Connector 17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10.95pt" to="310.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NOTIFY</w:t>
      </w:r>
      <w:r w:rsidRPr="00F90F53">
        <w:rPr>
          <w:sz w:val="14"/>
        </w:rPr>
        <w:tab/>
      </w:r>
      <w:r w:rsidRPr="00F90F53">
        <w:rPr>
          <w:spacing w:val="-10"/>
          <w:sz w:val="14"/>
        </w:rPr>
        <w:t>+</w:t>
      </w:r>
    </w:p>
    <w:p w14:paraId="5D14EC75"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2184" w:space="40"/>
            <w:col w:w="10016"/>
          </w:cols>
        </w:sectPr>
      </w:pPr>
    </w:p>
    <w:p w14:paraId="06C01CEC" w14:textId="77777777" w:rsidR="00F90F53" w:rsidRPr="00F90F53" w:rsidRDefault="00F90F53" w:rsidP="00F90F53">
      <w:pPr>
        <w:ind w:left="1260"/>
        <w:rPr>
          <w:sz w:val="14"/>
        </w:rPr>
      </w:pPr>
      <w:r w:rsidRPr="00F90F53">
        <w:rPr>
          <w:sz w:val="14"/>
        </w:rPr>
        <w:t>|</w:t>
      </w:r>
      <w:r w:rsidRPr="00F90F53">
        <w:rPr>
          <w:spacing w:val="-7"/>
          <w:sz w:val="14"/>
        </w:rPr>
        <w:t xml:space="preserve"> </w:t>
      </w:r>
      <w:r w:rsidRPr="00F90F53">
        <w:rPr>
          <w:sz w:val="14"/>
        </w:rPr>
        <w:t>Notification</w:t>
      </w:r>
      <w:r w:rsidRPr="00F90F53">
        <w:rPr>
          <w:spacing w:val="-5"/>
          <w:sz w:val="14"/>
        </w:rPr>
        <w:t xml:space="preserve"> </w:t>
      </w:r>
      <w:r w:rsidRPr="00F90F53">
        <w:rPr>
          <w:sz w:val="14"/>
        </w:rPr>
        <w:t>Name</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Tag</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Type</w:t>
      </w:r>
      <w:r w:rsidRPr="00F90F53">
        <w:rPr>
          <w:spacing w:val="-4"/>
          <w:sz w:val="14"/>
        </w:rPr>
        <w:t xml:space="preserve"> </w:t>
      </w:r>
      <w:r w:rsidRPr="00F90F53">
        <w:rPr>
          <w:spacing w:val="-10"/>
          <w:sz w:val="14"/>
        </w:rPr>
        <w:t>|</w:t>
      </w:r>
    </w:p>
    <w:p w14:paraId="13224A1A" w14:textId="74FB4EE6" w:rsidR="00F90F53" w:rsidRPr="00F90F53" w:rsidRDefault="00F90F53" w:rsidP="00F90F53">
      <w:pPr>
        <w:tabs>
          <w:tab w:val="left" w:pos="2940"/>
          <w:tab w:val="left" w:pos="4536"/>
          <w:tab w:val="left" w:pos="6216"/>
        </w:tabs>
        <w:ind w:left="1260"/>
        <w:rPr>
          <w:sz w:val="14"/>
        </w:rPr>
      </w:pPr>
      <w:r w:rsidRPr="00F90F53">
        <w:rPr>
          <w:noProof/>
        </w:rPr>
        <mc:AlternateContent>
          <mc:Choice Requires="wps">
            <w:drawing>
              <wp:anchor distT="0" distB="0" distL="114300" distR="114300" simplePos="0" relativeHeight="251665408" behindDoc="1" locked="0" layoutInCell="1" allowOverlap="1" wp14:anchorId="297EABEB" wp14:editId="5D9D420A">
                <wp:simplePos x="0" y="0"/>
                <wp:positionH relativeFrom="page">
                  <wp:posOffset>853440</wp:posOffset>
                </wp:positionH>
                <wp:positionV relativeFrom="paragraph">
                  <wp:posOffset>48895</wp:posOffset>
                </wp:positionV>
                <wp:extent cx="1013460" cy="0"/>
                <wp:effectExtent l="5715" t="4445" r="0" b="5080"/>
                <wp:wrapNone/>
                <wp:docPr id="230"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EB51" id="Straight Connector 17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6432" behindDoc="1" locked="0" layoutInCell="1" allowOverlap="1" wp14:anchorId="7B961A1A" wp14:editId="26BF2D48">
                <wp:simplePos x="0" y="0"/>
                <wp:positionH relativeFrom="page">
                  <wp:posOffset>1920240</wp:posOffset>
                </wp:positionH>
                <wp:positionV relativeFrom="paragraph">
                  <wp:posOffset>48895</wp:posOffset>
                </wp:positionV>
                <wp:extent cx="960120" cy="0"/>
                <wp:effectExtent l="5715" t="4445" r="5715" b="5080"/>
                <wp:wrapNone/>
                <wp:docPr id="231"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00067" id="Straight Connector 17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7456" behindDoc="1" locked="0" layoutInCell="1" allowOverlap="1" wp14:anchorId="48745F71" wp14:editId="69A2E9DD">
                <wp:simplePos x="0" y="0"/>
                <wp:positionH relativeFrom="page">
                  <wp:posOffset>2934335</wp:posOffset>
                </wp:positionH>
                <wp:positionV relativeFrom="paragraph">
                  <wp:posOffset>48895</wp:posOffset>
                </wp:positionV>
                <wp:extent cx="1013460" cy="0"/>
                <wp:effectExtent l="635" t="4445" r="5080" b="5080"/>
                <wp:wrapNone/>
                <wp:docPr id="232"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FE3CF" id="Straight Connector 16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5817C0C" w14:textId="77777777" w:rsidR="00F90F53" w:rsidRPr="00F90F53" w:rsidRDefault="00F90F53" w:rsidP="00F90F53">
      <w:pPr>
        <w:tabs>
          <w:tab w:val="left" w:pos="2940"/>
          <w:tab w:val="left" w:pos="4536"/>
          <w:tab w:val="left" w:pos="6216"/>
        </w:tabs>
        <w:ind w:left="1260"/>
        <w:rPr>
          <w:sz w:val="14"/>
        </w:rPr>
      </w:pPr>
      <w:r w:rsidRPr="00F90F53">
        <w:rPr>
          <w:sz w:val="14"/>
        </w:rPr>
        <w:t>|</w:t>
      </w:r>
      <w:r w:rsidRPr="00F90F53">
        <w:rPr>
          <w:spacing w:val="-6"/>
          <w:sz w:val="14"/>
        </w:rPr>
        <w:t xml:space="preserve"> </w:t>
      </w:r>
      <w:r w:rsidRPr="00F90F53">
        <w:rPr>
          <w:sz w:val="14"/>
        </w:rPr>
        <w:t>Test-</w:t>
      </w:r>
      <w:r w:rsidRPr="00F90F53">
        <w:rPr>
          <w:spacing w:val="-2"/>
          <w:sz w:val="14"/>
        </w:rPr>
        <w:t>NOTIFY</w:t>
      </w:r>
      <w:r w:rsidRPr="00F90F53">
        <w:rPr>
          <w:sz w:val="14"/>
        </w:rPr>
        <w:tab/>
        <w:t>|</w:t>
      </w:r>
      <w:r w:rsidRPr="00F90F53">
        <w:rPr>
          <w:spacing w:val="-1"/>
          <w:sz w:val="14"/>
        </w:rPr>
        <w:t xml:space="preserve"> </w:t>
      </w:r>
      <w:proofErr w:type="spellStart"/>
      <w:r w:rsidRPr="00F90F53">
        <w:rPr>
          <w:spacing w:val="-2"/>
          <w:sz w:val="14"/>
        </w:rPr>
        <w:t>TestTag</w:t>
      </w:r>
      <w:proofErr w:type="spellEnd"/>
      <w:r w:rsidRPr="00F90F53">
        <w:rPr>
          <w:sz w:val="14"/>
        </w:rPr>
        <w:tab/>
        <w:t>|</w:t>
      </w:r>
      <w:r w:rsidRPr="00F90F53">
        <w:rPr>
          <w:spacing w:val="-1"/>
          <w:sz w:val="14"/>
        </w:rPr>
        <w:t xml:space="preserve"> </w:t>
      </w:r>
      <w:r w:rsidRPr="00F90F53">
        <w:rPr>
          <w:spacing w:val="-4"/>
          <w:sz w:val="14"/>
        </w:rPr>
        <w:t>trap</w:t>
      </w:r>
      <w:r w:rsidRPr="00F90F53">
        <w:rPr>
          <w:sz w:val="14"/>
        </w:rPr>
        <w:tab/>
      </w:r>
      <w:r w:rsidRPr="00F90F53">
        <w:rPr>
          <w:spacing w:val="-10"/>
          <w:sz w:val="14"/>
        </w:rPr>
        <w:t>|</w:t>
      </w:r>
    </w:p>
    <w:p w14:paraId="73809F77" w14:textId="244D2DA4" w:rsidR="00F90F53" w:rsidRPr="00F90F53" w:rsidRDefault="00F90F53" w:rsidP="00F90F53">
      <w:pPr>
        <w:tabs>
          <w:tab w:val="left" w:pos="2940"/>
          <w:tab w:val="left" w:pos="4536"/>
          <w:tab w:val="left" w:pos="6216"/>
        </w:tabs>
        <w:spacing w:before="2"/>
        <w:ind w:left="1260"/>
        <w:rPr>
          <w:sz w:val="14"/>
        </w:rPr>
      </w:pPr>
      <w:r w:rsidRPr="00F90F53">
        <w:rPr>
          <w:noProof/>
        </w:rPr>
        <mc:AlternateContent>
          <mc:Choice Requires="wps">
            <w:drawing>
              <wp:anchor distT="0" distB="0" distL="114300" distR="114300" simplePos="0" relativeHeight="251668480" behindDoc="1" locked="0" layoutInCell="1" allowOverlap="1" wp14:anchorId="337E3F9A" wp14:editId="205CD467">
                <wp:simplePos x="0" y="0"/>
                <wp:positionH relativeFrom="page">
                  <wp:posOffset>853440</wp:posOffset>
                </wp:positionH>
                <wp:positionV relativeFrom="paragraph">
                  <wp:posOffset>50165</wp:posOffset>
                </wp:positionV>
                <wp:extent cx="1013460" cy="0"/>
                <wp:effectExtent l="5715" t="6985" r="0" b="2540"/>
                <wp:wrapNone/>
                <wp:docPr id="233"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01C" id="Straight Connector 16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4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Bnmq/C3AAAAAcBAAAPAAAAZHJzL2Rvd25y&#10;ZXYueG1sTI8xT8MwEIV3JP6DdUhs1KFEQEOcKkLqAEMlWpZuTnzYEfE5it024ddzsMD46T29+65c&#10;T74XJxxjF0jB7SIDgdQG05FV8L7f3DyCiEmT0X0gVDBjhHV1eVHqwoQzveFpl6zgEYqFVuBSGgop&#10;Y+vQ67gIAxJnH2H0OjGOVppRn3nc93KZZffS6474gtMDPjtsP3dHr6DbbofXwUm7r+eNmQ/2pW6+&#10;DkpdX031E4iEU/orw48+q0PFTk04komiZ77Lc64qeFiB4Hy5yv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Gear8L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9504" behindDoc="1" locked="0" layoutInCell="1" allowOverlap="1" wp14:anchorId="0D5AD0B6" wp14:editId="7B10F9CF">
                <wp:simplePos x="0" y="0"/>
                <wp:positionH relativeFrom="page">
                  <wp:posOffset>1920240</wp:posOffset>
                </wp:positionH>
                <wp:positionV relativeFrom="paragraph">
                  <wp:posOffset>50165</wp:posOffset>
                </wp:positionV>
                <wp:extent cx="960120" cy="0"/>
                <wp:effectExtent l="5715" t="6985" r="5715" b="2540"/>
                <wp:wrapNone/>
                <wp:docPr id="234"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91664" id="Straight Connector 16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95pt" to="226.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0528" behindDoc="1" locked="0" layoutInCell="1" allowOverlap="1" wp14:anchorId="7005A0D1" wp14:editId="27E02F67">
                <wp:simplePos x="0" y="0"/>
                <wp:positionH relativeFrom="page">
                  <wp:posOffset>2934335</wp:posOffset>
                </wp:positionH>
                <wp:positionV relativeFrom="paragraph">
                  <wp:posOffset>50165</wp:posOffset>
                </wp:positionV>
                <wp:extent cx="1013460" cy="0"/>
                <wp:effectExtent l="635" t="6985" r="5080" b="2540"/>
                <wp:wrapNone/>
                <wp:docPr id="235"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8D9B" id="Straight Connector 16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95pt" to="310.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8728088" w14:textId="545620FF" w:rsidR="00F90F53" w:rsidRPr="00F90F53" w:rsidRDefault="00F90F53" w:rsidP="00F90F53">
      <w:pPr>
        <w:tabs>
          <w:tab w:val="left" w:pos="3780"/>
          <w:tab w:val="left" w:pos="7393"/>
        </w:tabs>
        <w:ind w:left="1260"/>
        <w:rPr>
          <w:sz w:val="14"/>
        </w:rPr>
      </w:pPr>
      <w:r w:rsidRPr="00F90F53">
        <w:rPr>
          <w:noProof/>
        </w:rPr>
        <mc:AlternateContent>
          <mc:Choice Requires="wps">
            <w:drawing>
              <wp:anchor distT="0" distB="0" distL="114300" distR="114300" simplePos="0" relativeHeight="251671552" behindDoc="1" locked="0" layoutInCell="1" allowOverlap="1" wp14:anchorId="22F775CD" wp14:editId="06B7CD92">
                <wp:simplePos x="0" y="0"/>
                <wp:positionH relativeFrom="page">
                  <wp:posOffset>853440</wp:posOffset>
                </wp:positionH>
                <wp:positionV relativeFrom="paragraph">
                  <wp:posOffset>48895</wp:posOffset>
                </wp:positionV>
                <wp:extent cx="1493520" cy="0"/>
                <wp:effectExtent l="5715" t="2540" r="5715" b="6985"/>
                <wp:wrapNone/>
                <wp:docPr id="236"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5918" id="Straight Connector 16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2576" behindDoc="1" locked="0" layoutInCell="1" allowOverlap="1" wp14:anchorId="0A6F0754" wp14:editId="6D66572A">
                <wp:simplePos x="0" y="0"/>
                <wp:positionH relativeFrom="page">
                  <wp:posOffset>3201035</wp:posOffset>
                </wp:positionH>
                <wp:positionV relativeFrom="paragraph">
                  <wp:posOffset>48895</wp:posOffset>
                </wp:positionV>
                <wp:extent cx="1493520" cy="0"/>
                <wp:effectExtent l="635" t="2540" r="1270" b="6985"/>
                <wp:wrapNone/>
                <wp:docPr id="237"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63272" id="Straight Connector 16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pacing w:val="-2"/>
          <w:sz w:val="14"/>
        </w:rPr>
        <w:t>COMMUNITY</w:t>
      </w:r>
      <w:r w:rsidRPr="00F90F53">
        <w:rPr>
          <w:sz w:val="14"/>
        </w:rPr>
        <w:tab/>
      </w:r>
      <w:r w:rsidRPr="00F90F53">
        <w:rPr>
          <w:spacing w:val="-10"/>
          <w:sz w:val="14"/>
        </w:rPr>
        <w:t>+</w:t>
      </w:r>
    </w:p>
    <w:p w14:paraId="4BB9B540" w14:textId="77777777" w:rsidR="00F90F53" w:rsidRPr="00F90F53" w:rsidRDefault="00F90F53" w:rsidP="00F90F53">
      <w:pPr>
        <w:tabs>
          <w:tab w:val="left" w:pos="4451"/>
          <w:tab w:val="left" w:pos="6047"/>
        </w:tabs>
        <w:ind w:left="1260"/>
        <w:rPr>
          <w:sz w:val="14"/>
        </w:rPr>
      </w:pPr>
      <w:r w:rsidRPr="00F90F53">
        <w:rPr>
          <w:sz w:val="14"/>
        </w:rPr>
        <w:t>|</w:t>
      </w:r>
      <w:r w:rsidRPr="00F90F53">
        <w:rPr>
          <w:spacing w:val="-7"/>
          <w:sz w:val="14"/>
        </w:rPr>
        <w:t xml:space="preserve"> </w:t>
      </w:r>
      <w:r w:rsidRPr="00F90F53">
        <w:rPr>
          <w:sz w:val="14"/>
        </w:rPr>
        <w:t>Community</w:t>
      </w:r>
      <w:r w:rsidRPr="00F90F53">
        <w:rPr>
          <w:spacing w:val="-4"/>
          <w:sz w:val="14"/>
        </w:rPr>
        <w:t xml:space="preserve"> </w:t>
      </w:r>
      <w:r w:rsidRPr="00F90F53">
        <w:rPr>
          <w:sz w:val="14"/>
        </w:rPr>
        <w:t>Index</w:t>
      </w:r>
      <w:r w:rsidRPr="00F90F53">
        <w:rPr>
          <w:spacing w:val="-4"/>
          <w:sz w:val="14"/>
        </w:rPr>
        <w:t xml:space="preserve"> </w:t>
      </w:r>
      <w:r w:rsidRPr="00F90F53">
        <w:rPr>
          <w:sz w:val="14"/>
        </w:rPr>
        <w:t>|</w:t>
      </w:r>
      <w:r w:rsidRPr="00F90F53">
        <w:rPr>
          <w:spacing w:val="-4"/>
          <w:sz w:val="14"/>
        </w:rPr>
        <w:t xml:space="preserve"> </w:t>
      </w:r>
      <w:r w:rsidRPr="00F90F53">
        <w:rPr>
          <w:sz w:val="14"/>
        </w:rPr>
        <w:t>Community</w:t>
      </w:r>
      <w:r w:rsidRPr="00F90F53">
        <w:rPr>
          <w:spacing w:val="-4"/>
          <w:sz w:val="14"/>
        </w:rPr>
        <w:t xml:space="preserve"> Name</w:t>
      </w:r>
      <w:r w:rsidRPr="00F90F53">
        <w:rPr>
          <w:sz w:val="14"/>
        </w:rPr>
        <w:tab/>
        <w:t>|</w:t>
      </w:r>
      <w:r w:rsidRPr="00F90F53">
        <w:rPr>
          <w:spacing w:val="-4"/>
          <w:sz w:val="14"/>
        </w:rPr>
        <w:t xml:space="preserve"> </w:t>
      </w:r>
      <w:r w:rsidRPr="00F90F53">
        <w:rPr>
          <w:sz w:val="14"/>
        </w:rPr>
        <w:t>Security</w:t>
      </w:r>
      <w:r w:rsidRPr="00F90F53">
        <w:rPr>
          <w:spacing w:val="-4"/>
          <w:sz w:val="14"/>
        </w:rPr>
        <w:t xml:space="preserve"> Name</w:t>
      </w:r>
      <w:r w:rsidRPr="00F90F53">
        <w:rPr>
          <w:sz w:val="14"/>
        </w:rPr>
        <w:tab/>
        <w:t>|</w:t>
      </w:r>
      <w:r w:rsidRPr="00F90F53">
        <w:rPr>
          <w:spacing w:val="-4"/>
          <w:sz w:val="14"/>
        </w:rPr>
        <w:t xml:space="preserve"> </w:t>
      </w:r>
      <w:r w:rsidRPr="00F90F53">
        <w:rPr>
          <w:sz w:val="14"/>
        </w:rPr>
        <w:t>Transport</w:t>
      </w:r>
      <w:r w:rsidRPr="00F90F53">
        <w:rPr>
          <w:spacing w:val="-4"/>
          <w:sz w:val="14"/>
        </w:rPr>
        <w:t xml:space="preserve"> </w:t>
      </w:r>
      <w:r w:rsidRPr="00F90F53">
        <w:rPr>
          <w:sz w:val="14"/>
        </w:rPr>
        <w:t>Tag</w:t>
      </w:r>
      <w:r w:rsidRPr="00F90F53">
        <w:rPr>
          <w:spacing w:val="-3"/>
          <w:sz w:val="14"/>
        </w:rPr>
        <w:t xml:space="preserve"> </w:t>
      </w:r>
      <w:r w:rsidRPr="00F90F53">
        <w:rPr>
          <w:spacing w:val="-10"/>
          <w:sz w:val="14"/>
        </w:rPr>
        <w:t>|</w:t>
      </w:r>
    </w:p>
    <w:p w14:paraId="2E6B3BE8" w14:textId="4D75783F"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3600" behindDoc="1" locked="0" layoutInCell="1" allowOverlap="1" wp14:anchorId="6078CA6D" wp14:editId="659CDA74">
                <wp:simplePos x="0" y="0"/>
                <wp:positionH relativeFrom="page">
                  <wp:posOffset>853440</wp:posOffset>
                </wp:positionH>
                <wp:positionV relativeFrom="paragraph">
                  <wp:posOffset>48895</wp:posOffset>
                </wp:positionV>
                <wp:extent cx="906780" cy="0"/>
                <wp:effectExtent l="5715" t="4445" r="1905" b="5080"/>
                <wp:wrapNone/>
                <wp:docPr id="238"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7975" id="Straight Connector 16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4624" behindDoc="1" locked="0" layoutInCell="1" allowOverlap="1" wp14:anchorId="14FA982F" wp14:editId="008E4A53">
                <wp:simplePos x="0" y="0"/>
                <wp:positionH relativeFrom="page">
                  <wp:posOffset>1813560</wp:posOffset>
                </wp:positionH>
                <wp:positionV relativeFrom="paragraph">
                  <wp:posOffset>48895</wp:posOffset>
                </wp:positionV>
                <wp:extent cx="1013460" cy="0"/>
                <wp:effectExtent l="3810" t="4445" r="1905" b="5080"/>
                <wp:wrapNone/>
                <wp:docPr id="239"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0C400" id="Straight Connector 16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5648" behindDoc="1" locked="0" layoutInCell="1" allowOverlap="1" wp14:anchorId="6CACFBB8" wp14:editId="087B80F5">
                <wp:simplePos x="0" y="0"/>
                <wp:positionH relativeFrom="page">
                  <wp:posOffset>2880995</wp:posOffset>
                </wp:positionH>
                <wp:positionV relativeFrom="paragraph">
                  <wp:posOffset>48895</wp:posOffset>
                </wp:positionV>
                <wp:extent cx="960120" cy="0"/>
                <wp:effectExtent l="4445" t="4445" r="6985" b="5080"/>
                <wp:wrapNone/>
                <wp:docPr id="240"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103EC" id="Straight Connector 16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6672" behindDoc="1" locked="0" layoutInCell="1" allowOverlap="1" wp14:anchorId="4341A7F9" wp14:editId="2CC3DF39">
                <wp:simplePos x="0" y="0"/>
                <wp:positionH relativeFrom="page">
                  <wp:posOffset>3894455</wp:posOffset>
                </wp:positionH>
                <wp:positionV relativeFrom="paragraph">
                  <wp:posOffset>48895</wp:posOffset>
                </wp:positionV>
                <wp:extent cx="800100" cy="0"/>
                <wp:effectExtent l="8255" t="4445" r="1270" b="5080"/>
                <wp:wrapNone/>
                <wp:docPr id="241"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D039D" id="Straight Connector 16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2E5FD15" w14:textId="77777777" w:rsidR="00F90F53" w:rsidRPr="00F90F53" w:rsidRDefault="00F90F53" w:rsidP="00F90F53">
      <w:pPr>
        <w:tabs>
          <w:tab w:val="left" w:pos="2771"/>
          <w:tab w:val="left" w:pos="7391"/>
        </w:tabs>
        <w:ind w:left="1260"/>
        <w:rPr>
          <w:sz w:val="14"/>
        </w:rPr>
      </w:pPr>
      <w:r w:rsidRPr="00F90F53">
        <w:rPr>
          <w:sz w:val="14"/>
        </w:rPr>
        <w:t>|</w:t>
      </w:r>
      <w:r w:rsidRPr="00F90F53">
        <w:rPr>
          <w:spacing w:val="-1"/>
          <w:sz w:val="14"/>
        </w:rPr>
        <w:t xml:space="preserve"> </w:t>
      </w:r>
      <w:r w:rsidRPr="00F90F53">
        <w:rPr>
          <w:spacing w:val="-5"/>
          <w:sz w:val="14"/>
        </w:rPr>
        <w:t>t1</w:t>
      </w:r>
      <w:r w:rsidRPr="00F90F53">
        <w:rPr>
          <w:sz w:val="14"/>
        </w:rPr>
        <w:tab/>
        <w:t>|</w:t>
      </w:r>
      <w:r w:rsidRPr="00F90F53">
        <w:rPr>
          <w:spacing w:val="-8"/>
          <w:sz w:val="14"/>
        </w:rPr>
        <w:t xml:space="preserve"> </w:t>
      </w:r>
      <w:r w:rsidRPr="00F90F53">
        <w:rPr>
          <w:sz w:val="14"/>
        </w:rPr>
        <w:t>cienaV2cCommunity</w:t>
      </w:r>
      <w:r w:rsidRPr="00F90F53">
        <w:rPr>
          <w:spacing w:val="-7"/>
          <w:sz w:val="14"/>
        </w:rPr>
        <w:t xml:space="preserve"> </w:t>
      </w:r>
      <w:r w:rsidRPr="00F90F53">
        <w:rPr>
          <w:sz w:val="14"/>
        </w:rPr>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r>
      <w:r w:rsidRPr="00F90F53">
        <w:rPr>
          <w:spacing w:val="-10"/>
          <w:sz w:val="14"/>
        </w:rPr>
        <w:t>|</w:t>
      </w:r>
    </w:p>
    <w:p w14:paraId="2C2B0B9C" w14:textId="43B53E16"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7696" behindDoc="1" locked="0" layoutInCell="1" allowOverlap="1" wp14:anchorId="48D5C51D" wp14:editId="1D14D828">
                <wp:simplePos x="0" y="0"/>
                <wp:positionH relativeFrom="page">
                  <wp:posOffset>853440</wp:posOffset>
                </wp:positionH>
                <wp:positionV relativeFrom="paragraph">
                  <wp:posOffset>48895</wp:posOffset>
                </wp:positionV>
                <wp:extent cx="906780" cy="0"/>
                <wp:effectExtent l="5715" t="5715" r="1905" b="3810"/>
                <wp:wrapNone/>
                <wp:docPr id="242"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E98C" id="Straight Connector 15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8720" behindDoc="1" locked="0" layoutInCell="1" allowOverlap="1" wp14:anchorId="4BF7B237" wp14:editId="6EC0235C">
                <wp:simplePos x="0" y="0"/>
                <wp:positionH relativeFrom="page">
                  <wp:posOffset>1813560</wp:posOffset>
                </wp:positionH>
                <wp:positionV relativeFrom="paragraph">
                  <wp:posOffset>48895</wp:posOffset>
                </wp:positionV>
                <wp:extent cx="1013460" cy="0"/>
                <wp:effectExtent l="3810" t="5715" r="1905" b="3810"/>
                <wp:wrapNone/>
                <wp:docPr id="243"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9D0F" id="Straight Connector 15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9744" behindDoc="1" locked="0" layoutInCell="1" allowOverlap="1" wp14:anchorId="787CC929" wp14:editId="6A08EED6">
                <wp:simplePos x="0" y="0"/>
                <wp:positionH relativeFrom="page">
                  <wp:posOffset>2880995</wp:posOffset>
                </wp:positionH>
                <wp:positionV relativeFrom="paragraph">
                  <wp:posOffset>48895</wp:posOffset>
                </wp:positionV>
                <wp:extent cx="960120" cy="0"/>
                <wp:effectExtent l="4445" t="5715" r="6985" b="3810"/>
                <wp:wrapNone/>
                <wp:docPr id="244"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32C42" id="Straight Connector 15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0768" behindDoc="1" locked="0" layoutInCell="1" allowOverlap="1" wp14:anchorId="663E1A49" wp14:editId="4109B8BE">
                <wp:simplePos x="0" y="0"/>
                <wp:positionH relativeFrom="page">
                  <wp:posOffset>3894455</wp:posOffset>
                </wp:positionH>
                <wp:positionV relativeFrom="paragraph">
                  <wp:posOffset>48895</wp:posOffset>
                </wp:positionV>
                <wp:extent cx="800100" cy="0"/>
                <wp:effectExtent l="8255" t="5715" r="1270" b="3810"/>
                <wp:wrapNone/>
                <wp:docPr id="245"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1CD50" id="Straight Connector 15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0A69389E" w14:textId="19333E3C" w:rsidR="00F90F53" w:rsidRPr="00F90F53" w:rsidRDefault="00F90F53" w:rsidP="00F90F53">
      <w:pPr>
        <w:tabs>
          <w:tab w:val="left" w:pos="4200"/>
          <w:tab w:val="left" w:pos="8485"/>
        </w:tabs>
        <w:ind w:left="1260"/>
        <w:rPr>
          <w:sz w:val="14"/>
        </w:rPr>
      </w:pPr>
      <w:r w:rsidRPr="00F90F53">
        <w:rPr>
          <w:noProof/>
        </w:rPr>
        <mc:AlternateContent>
          <mc:Choice Requires="wps">
            <w:drawing>
              <wp:anchor distT="0" distB="0" distL="114300" distR="114300" simplePos="0" relativeHeight="251681792" behindDoc="1" locked="0" layoutInCell="1" allowOverlap="1" wp14:anchorId="77834E0A" wp14:editId="760782D6">
                <wp:simplePos x="0" y="0"/>
                <wp:positionH relativeFrom="page">
                  <wp:posOffset>853440</wp:posOffset>
                </wp:positionH>
                <wp:positionV relativeFrom="paragraph">
                  <wp:posOffset>48895</wp:posOffset>
                </wp:positionV>
                <wp:extent cx="1760220" cy="0"/>
                <wp:effectExtent l="5715" t="1270" r="5715" b="8255"/>
                <wp:wrapNone/>
                <wp:docPr id="246"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3F913" id="Straight Connector 15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2816" behindDoc="1" locked="0" layoutInCell="1" allowOverlap="1" wp14:anchorId="0355C894" wp14:editId="233CC886">
                <wp:simplePos x="0" y="0"/>
                <wp:positionH relativeFrom="page">
                  <wp:posOffset>3681095</wp:posOffset>
                </wp:positionH>
                <wp:positionV relativeFrom="paragraph">
                  <wp:posOffset>48895</wp:posOffset>
                </wp:positionV>
                <wp:extent cx="1706880" cy="0"/>
                <wp:effectExtent l="4445" t="1270" r="3175" b="8255"/>
                <wp:wrapNone/>
                <wp:docPr id="247"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03E39" id="Straight Connector 15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t>SNMP</w:t>
      </w:r>
      <w:r w:rsidRPr="00F90F53">
        <w:rPr>
          <w:spacing w:val="-10"/>
          <w:sz w:val="14"/>
        </w:rPr>
        <w:t xml:space="preserve"> </w:t>
      </w:r>
      <w:r w:rsidRPr="00F90F53">
        <w:rPr>
          <w:sz w:val="14"/>
        </w:rPr>
        <w:t>TARGET-</w:t>
      </w:r>
      <w:r w:rsidRPr="00F90F53">
        <w:rPr>
          <w:spacing w:val="-2"/>
          <w:sz w:val="14"/>
        </w:rPr>
        <w:t>PARAMS</w:t>
      </w:r>
      <w:r w:rsidRPr="00F90F53">
        <w:rPr>
          <w:sz w:val="14"/>
        </w:rPr>
        <w:tab/>
      </w:r>
      <w:r w:rsidRPr="00F90F53">
        <w:rPr>
          <w:spacing w:val="-10"/>
          <w:sz w:val="14"/>
        </w:rPr>
        <w:t>+</w:t>
      </w:r>
    </w:p>
    <w:p w14:paraId="01ADA9D1" w14:textId="77777777" w:rsidR="00F90F53" w:rsidRPr="00F90F53" w:rsidRDefault="00F90F53" w:rsidP="00F90F53">
      <w:pPr>
        <w:tabs>
          <w:tab w:val="left" w:pos="4536"/>
        </w:tabs>
        <w:spacing w:line="158" w:lineRule="exact"/>
        <w:ind w:left="1260"/>
        <w:rPr>
          <w:sz w:val="14"/>
        </w:rPr>
      </w:pPr>
      <w:r w:rsidRPr="00F90F53">
        <w:rPr>
          <w:sz w:val="14"/>
        </w:rPr>
        <w:t>|</w:t>
      </w:r>
      <w:r w:rsidRPr="00F90F53">
        <w:rPr>
          <w:spacing w:val="-6"/>
          <w:sz w:val="14"/>
        </w:rPr>
        <w:t xml:space="preserve"> </w:t>
      </w:r>
      <w:r w:rsidRPr="00F90F53">
        <w:rPr>
          <w:sz w:val="14"/>
        </w:rPr>
        <w:t>Target</w:t>
      </w:r>
      <w:r w:rsidRPr="00F90F53">
        <w:rPr>
          <w:spacing w:val="-3"/>
          <w:sz w:val="14"/>
        </w:rPr>
        <w:t xml:space="preserve"> </w:t>
      </w:r>
      <w:r w:rsidRPr="00F90F53">
        <w:rPr>
          <w:sz w:val="14"/>
        </w:rPr>
        <w:t>Param</w:t>
      </w:r>
      <w:r w:rsidRPr="00F90F53">
        <w:rPr>
          <w:spacing w:val="-4"/>
          <w:sz w:val="14"/>
        </w:rPr>
        <w:t xml:space="preserve"> </w:t>
      </w:r>
      <w:r w:rsidRPr="00F90F53">
        <w:rPr>
          <w:sz w:val="14"/>
        </w:rPr>
        <w:t>Name</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t>|</w:t>
      </w:r>
      <w:r w:rsidRPr="00F90F53">
        <w:rPr>
          <w:spacing w:val="-4"/>
          <w:sz w:val="14"/>
        </w:rPr>
        <w:t xml:space="preserve"> </w:t>
      </w:r>
      <w:proofErr w:type="gramStart"/>
      <w:r w:rsidRPr="00F90F53">
        <w:rPr>
          <w:sz w:val="14"/>
        </w:rPr>
        <w:t>User</w:t>
      </w:r>
      <w:r w:rsidRPr="00F90F53">
        <w:rPr>
          <w:spacing w:val="-3"/>
          <w:sz w:val="14"/>
        </w:rPr>
        <w:t xml:space="preserve"> </w:t>
      </w:r>
      <w:r w:rsidRPr="00F90F53">
        <w:rPr>
          <w:sz w:val="14"/>
        </w:rPr>
        <w:t>Name</w:t>
      </w:r>
      <w:proofErr w:type="gramEnd"/>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Level</w:t>
      </w:r>
      <w:r w:rsidRPr="00F90F53">
        <w:rPr>
          <w:spacing w:val="77"/>
          <w:sz w:val="14"/>
        </w:rPr>
        <w:t xml:space="preserve"> </w:t>
      </w:r>
      <w:r w:rsidRPr="00F90F53">
        <w:rPr>
          <w:spacing w:val="-10"/>
          <w:sz w:val="14"/>
        </w:rPr>
        <w:t>|</w:t>
      </w:r>
    </w:p>
    <w:p w14:paraId="7E58750A" w14:textId="6360D4C0" w:rsidR="00F90F53" w:rsidRPr="00F90F53" w:rsidRDefault="00F90F53" w:rsidP="00F90F53">
      <w:pPr>
        <w:tabs>
          <w:tab w:val="left" w:pos="2940"/>
          <w:tab w:val="left" w:pos="4536"/>
          <w:tab w:val="left" w:pos="5544"/>
          <w:tab w:val="left" w:pos="6973"/>
          <w:tab w:val="left" w:pos="8485"/>
        </w:tabs>
        <w:ind w:left="1260"/>
        <w:rPr>
          <w:sz w:val="14"/>
        </w:rPr>
      </w:pPr>
      <w:r w:rsidRPr="00F90F53">
        <w:rPr>
          <w:noProof/>
        </w:rPr>
        <mc:AlternateContent>
          <mc:Choice Requires="wps">
            <w:drawing>
              <wp:anchor distT="0" distB="0" distL="114300" distR="114300" simplePos="0" relativeHeight="251683840" behindDoc="1" locked="0" layoutInCell="1" allowOverlap="1" wp14:anchorId="0CFC7B75" wp14:editId="0AFB3D06">
                <wp:simplePos x="0" y="0"/>
                <wp:positionH relativeFrom="page">
                  <wp:posOffset>853440</wp:posOffset>
                </wp:positionH>
                <wp:positionV relativeFrom="paragraph">
                  <wp:posOffset>48895</wp:posOffset>
                </wp:positionV>
                <wp:extent cx="1013460" cy="0"/>
                <wp:effectExtent l="5715" t="2540" r="0" b="6985"/>
                <wp:wrapNone/>
                <wp:docPr id="248"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80BD9"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4864" behindDoc="1" locked="0" layoutInCell="1" allowOverlap="1" wp14:anchorId="4D18F8FE" wp14:editId="483DAE04">
                <wp:simplePos x="0" y="0"/>
                <wp:positionH relativeFrom="page">
                  <wp:posOffset>1920240</wp:posOffset>
                </wp:positionH>
                <wp:positionV relativeFrom="paragraph">
                  <wp:posOffset>48895</wp:posOffset>
                </wp:positionV>
                <wp:extent cx="960120" cy="0"/>
                <wp:effectExtent l="5715" t="2540" r="5715" b="6985"/>
                <wp:wrapNone/>
                <wp:docPr id="249"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08EE" id="Straight Connector 15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5888" behindDoc="1" locked="0" layoutInCell="1" allowOverlap="1" wp14:anchorId="5214F8AC" wp14:editId="14D52AAF">
                <wp:simplePos x="0" y="0"/>
                <wp:positionH relativeFrom="page">
                  <wp:posOffset>2934335</wp:posOffset>
                </wp:positionH>
                <wp:positionV relativeFrom="paragraph">
                  <wp:posOffset>48895</wp:posOffset>
                </wp:positionV>
                <wp:extent cx="586740" cy="0"/>
                <wp:effectExtent l="635" t="2540" r="3175" b="6985"/>
                <wp:wrapNone/>
                <wp:docPr id="250"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DC96" id="Straight Connector 15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6912" behindDoc="1" locked="0" layoutInCell="1" allowOverlap="1" wp14:anchorId="0994B481" wp14:editId="2D7346FF">
                <wp:simplePos x="0" y="0"/>
                <wp:positionH relativeFrom="page">
                  <wp:posOffset>3574415</wp:posOffset>
                </wp:positionH>
                <wp:positionV relativeFrom="paragraph">
                  <wp:posOffset>48895</wp:posOffset>
                </wp:positionV>
                <wp:extent cx="853440" cy="0"/>
                <wp:effectExtent l="2540" t="2540" r="1270" b="6985"/>
                <wp:wrapNone/>
                <wp:docPr id="251"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B3E78" id="Straight Connector 15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7936" behindDoc="1" locked="0" layoutInCell="1" allowOverlap="1" wp14:anchorId="28DD806C" wp14:editId="74E1E1A4">
                <wp:simplePos x="0" y="0"/>
                <wp:positionH relativeFrom="page">
                  <wp:posOffset>4481195</wp:posOffset>
                </wp:positionH>
                <wp:positionV relativeFrom="paragraph">
                  <wp:posOffset>48895</wp:posOffset>
                </wp:positionV>
                <wp:extent cx="906780" cy="0"/>
                <wp:effectExtent l="4445" t="2540" r="3175" b="6985"/>
                <wp:wrapNone/>
                <wp:docPr id="252"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82866" id="Straight Connector 14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8EF0BB" w14:textId="77777777" w:rsidR="00F90F53" w:rsidRPr="00F90F53" w:rsidRDefault="00F90F53" w:rsidP="00F90F53">
      <w:pPr>
        <w:tabs>
          <w:tab w:val="left" w:pos="2939"/>
          <w:tab w:val="left" w:pos="5543"/>
          <w:tab w:val="left" w:pos="6971"/>
        </w:tabs>
        <w:spacing w:line="158" w:lineRule="exact"/>
        <w:ind w:left="1260"/>
        <w:rPr>
          <w:sz w:val="14"/>
        </w:rPr>
      </w:pPr>
      <w:r w:rsidRPr="00F90F53">
        <w:rPr>
          <w:sz w:val="14"/>
        </w:rPr>
        <w:t>|</w:t>
      </w:r>
      <w:r w:rsidRPr="00F90F53">
        <w:rPr>
          <w:spacing w:val="-1"/>
          <w:sz w:val="14"/>
        </w:rPr>
        <w:t xml:space="preserve"> </w:t>
      </w:r>
      <w:r w:rsidRPr="00F90F53">
        <w:rPr>
          <w:spacing w:val="-2"/>
          <w:sz w:val="14"/>
        </w:rPr>
        <w:t>TestParamsV2c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5"/>
          <w:sz w:val="14"/>
        </w:rPr>
        <w:t xml:space="preserve"> </w:t>
      </w:r>
      <w:r w:rsidRPr="00F90F53">
        <w:rPr>
          <w:sz w:val="14"/>
        </w:rPr>
        <w:t>no-auth-no-</w:t>
      </w:r>
      <w:proofErr w:type="spellStart"/>
      <w:r w:rsidRPr="00F90F53">
        <w:rPr>
          <w:sz w:val="14"/>
        </w:rPr>
        <w:t>priv</w:t>
      </w:r>
      <w:proofErr w:type="spellEnd"/>
      <w:r w:rsidRPr="00F90F53">
        <w:rPr>
          <w:spacing w:val="-7"/>
          <w:sz w:val="14"/>
        </w:rPr>
        <w:t xml:space="preserve"> </w:t>
      </w:r>
      <w:r w:rsidRPr="00F90F53">
        <w:rPr>
          <w:spacing w:val="-10"/>
          <w:sz w:val="14"/>
        </w:rPr>
        <w:t>|</w:t>
      </w:r>
    </w:p>
    <w:p w14:paraId="60B5F64C" w14:textId="77777777" w:rsidR="00F90F53" w:rsidRPr="00F90F53" w:rsidRDefault="00F90F53" w:rsidP="00F90F53">
      <w:pPr>
        <w:spacing w:line="158" w:lineRule="exact"/>
        <w:rPr>
          <w:sz w:val="14"/>
        </w:rPr>
        <w:sectPr w:rsidR="00F90F53" w:rsidRPr="00F90F53">
          <w:type w:val="continuous"/>
          <w:pgSz w:w="12240" w:h="15840"/>
          <w:pgMar w:top="1820" w:right="0" w:bottom="280" w:left="0" w:header="720" w:footer="720" w:gutter="0"/>
          <w:cols w:space="720"/>
        </w:sectPr>
      </w:pPr>
    </w:p>
    <w:p w14:paraId="3FB69C93" w14:textId="49F30B97" w:rsidR="00F90F53" w:rsidRPr="00F90F53" w:rsidRDefault="00F90F53" w:rsidP="00F90F53">
      <w:pPr>
        <w:tabs>
          <w:tab w:val="left" w:pos="2940"/>
          <w:tab w:val="left" w:pos="4536"/>
        </w:tabs>
        <w:ind w:left="1260"/>
        <w:rPr>
          <w:sz w:val="14"/>
        </w:rPr>
      </w:pPr>
      <w:r w:rsidRPr="00F90F53">
        <w:rPr>
          <w:noProof/>
        </w:rPr>
        <mc:AlternateContent>
          <mc:Choice Requires="wps">
            <w:drawing>
              <wp:anchor distT="0" distB="0" distL="114300" distR="114300" simplePos="0" relativeHeight="251688960" behindDoc="1" locked="0" layoutInCell="1" allowOverlap="1" wp14:anchorId="5494749E" wp14:editId="7A0FC485">
                <wp:simplePos x="0" y="0"/>
                <wp:positionH relativeFrom="page">
                  <wp:posOffset>853440</wp:posOffset>
                </wp:positionH>
                <wp:positionV relativeFrom="paragraph">
                  <wp:posOffset>48895</wp:posOffset>
                </wp:positionV>
                <wp:extent cx="1013460" cy="0"/>
                <wp:effectExtent l="5715" t="3810" r="0" b="5715"/>
                <wp:wrapNone/>
                <wp:docPr id="253"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7230E" id="Straight Connector 14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9984" behindDoc="1" locked="0" layoutInCell="1" allowOverlap="1" wp14:anchorId="5E4AB2E1" wp14:editId="7CF54856">
                <wp:simplePos x="0" y="0"/>
                <wp:positionH relativeFrom="page">
                  <wp:posOffset>1920240</wp:posOffset>
                </wp:positionH>
                <wp:positionV relativeFrom="paragraph">
                  <wp:posOffset>48895</wp:posOffset>
                </wp:positionV>
                <wp:extent cx="960120" cy="0"/>
                <wp:effectExtent l="5715" t="3810" r="5715" b="5715"/>
                <wp:wrapNone/>
                <wp:docPr id="254"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BE6EA" id="Straight Connector 14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BA17A82" w14:textId="05FC8AA5"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1312" behindDoc="0" locked="0" layoutInCell="1" allowOverlap="1" wp14:anchorId="72BD47A3" wp14:editId="4173792D">
                <wp:simplePos x="0" y="0"/>
                <wp:positionH relativeFrom="page">
                  <wp:posOffset>853440</wp:posOffset>
                </wp:positionH>
                <wp:positionV relativeFrom="paragraph">
                  <wp:posOffset>48895</wp:posOffset>
                </wp:positionV>
                <wp:extent cx="2453640" cy="0"/>
                <wp:effectExtent l="5715" t="8890" r="7620" b="635"/>
                <wp:wrapNone/>
                <wp:docPr id="255"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7A61" id="Straight Connector 1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sidRPr="00F90F53">
        <w:rPr>
          <w:w w:val="99"/>
          <w:sz w:val="14"/>
        </w:rPr>
        <w:t>+</w:t>
      </w:r>
    </w:p>
    <w:p w14:paraId="5CE5B586" w14:textId="77777777" w:rsidR="00F90F53" w:rsidRPr="00F90F53" w:rsidRDefault="00F90F53" w:rsidP="00F90F53">
      <w:pPr>
        <w:tabs>
          <w:tab w:val="left" w:pos="2312"/>
          <w:tab w:val="left" w:pos="3824"/>
        </w:tabs>
        <w:ind w:left="884"/>
        <w:rPr>
          <w:sz w:val="14"/>
        </w:rPr>
      </w:pPr>
      <w:r w:rsidRPr="00F90F53">
        <w:br w:type="column"/>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7371CFE3" w14:textId="6B5CC7AD" w:rsidR="00F90F53" w:rsidRPr="00F90F53" w:rsidRDefault="00F90F53" w:rsidP="00F90F53">
      <w:pPr>
        <w:tabs>
          <w:tab w:val="left" w:pos="5589"/>
        </w:tabs>
        <w:ind w:left="632"/>
        <w:rPr>
          <w:sz w:val="14"/>
        </w:rPr>
      </w:pPr>
      <w:r w:rsidRPr="00F90F53">
        <w:rPr>
          <w:noProof/>
        </w:rPr>
        <mc:AlternateContent>
          <mc:Choice Requires="wps">
            <w:drawing>
              <wp:anchor distT="0" distB="0" distL="114300" distR="114300" simplePos="0" relativeHeight="251660288" behindDoc="0" locked="0" layoutInCell="1" allowOverlap="1" wp14:anchorId="6272399D" wp14:editId="107B75A4">
                <wp:simplePos x="0" y="0"/>
                <wp:positionH relativeFrom="page">
                  <wp:posOffset>2934335</wp:posOffset>
                </wp:positionH>
                <wp:positionV relativeFrom="paragraph">
                  <wp:posOffset>-51435</wp:posOffset>
                </wp:positionV>
                <wp:extent cx="586740" cy="0"/>
                <wp:effectExtent l="635" t="3810" r="3175" b="5715"/>
                <wp:wrapNone/>
                <wp:docPr id="256"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520C2" id="Straight Connector 1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1008" behindDoc="1" locked="0" layoutInCell="1" allowOverlap="1" wp14:anchorId="5319308C" wp14:editId="1B89A13E">
                <wp:simplePos x="0" y="0"/>
                <wp:positionH relativeFrom="page">
                  <wp:posOffset>3574415</wp:posOffset>
                </wp:positionH>
                <wp:positionV relativeFrom="paragraph">
                  <wp:posOffset>-51435</wp:posOffset>
                </wp:positionV>
                <wp:extent cx="853440" cy="0"/>
                <wp:effectExtent l="2540" t="3810" r="1270" b="5715"/>
                <wp:wrapNone/>
                <wp:docPr id="257"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2DF68" id="Straight Connector 1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2032" behindDoc="1" locked="0" layoutInCell="1" allowOverlap="1" wp14:anchorId="08685603" wp14:editId="20F89D9D">
                <wp:simplePos x="0" y="0"/>
                <wp:positionH relativeFrom="page">
                  <wp:posOffset>4481195</wp:posOffset>
                </wp:positionH>
                <wp:positionV relativeFrom="paragraph">
                  <wp:posOffset>-51435</wp:posOffset>
                </wp:positionV>
                <wp:extent cx="906780" cy="0"/>
                <wp:effectExtent l="4445" t="3810" r="3175" b="5715"/>
                <wp:wrapNone/>
                <wp:docPr id="258"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9A75F" id="Straight Connector 1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3056" behindDoc="1" locked="0" layoutInCell="1" allowOverlap="1" wp14:anchorId="25B85AD4" wp14:editId="3292E270">
                <wp:simplePos x="0" y="0"/>
                <wp:positionH relativeFrom="page">
                  <wp:posOffset>4001135</wp:posOffset>
                </wp:positionH>
                <wp:positionV relativeFrom="paragraph">
                  <wp:posOffset>48895</wp:posOffset>
                </wp:positionV>
                <wp:extent cx="2506980" cy="0"/>
                <wp:effectExtent l="635" t="8890" r="6985" b="635"/>
                <wp:wrapNone/>
                <wp:docPr id="259"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F4C8" id="Straight Connector 142"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TARGET</w:t>
      </w:r>
      <w:r w:rsidRPr="00F90F53">
        <w:rPr>
          <w:sz w:val="14"/>
        </w:rPr>
        <w:tab/>
      </w:r>
      <w:r w:rsidRPr="00F90F53">
        <w:rPr>
          <w:spacing w:val="-10"/>
          <w:sz w:val="14"/>
        </w:rPr>
        <w:t>+</w:t>
      </w:r>
    </w:p>
    <w:p w14:paraId="70411B1E"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4621" w:space="40"/>
            <w:col w:w="7579"/>
          </w:cols>
        </w:sectPr>
      </w:pPr>
    </w:p>
    <w:p w14:paraId="0CBA3E38" w14:textId="77777777" w:rsidR="00F90F53" w:rsidRPr="00F90F53" w:rsidRDefault="00F90F53" w:rsidP="00F90F53">
      <w:pPr>
        <w:tabs>
          <w:tab w:val="left" w:pos="3779"/>
          <w:tab w:val="left" w:pos="5124"/>
          <w:tab w:val="left" w:pos="5964"/>
        </w:tabs>
        <w:spacing w:line="158" w:lineRule="exact"/>
        <w:ind w:left="1260"/>
        <w:rPr>
          <w:sz w:val="14"/>
        </w:rPr>
      </w:pPr>
      <w:r w:rsidRPr="00F90F53">
        <w:rPr>
          <w:sz w:val="14"/>
        </w:rPr>
        <w:t>|</w:t>
      </w:r>
      <w:r w:rsidRPr="00F90F53">
        <w:rPr>
          <w:spacing w:val="-3"/>
          <w:sz w:val="14"/>
        </w:rPr>
        <w:t xml:space="preserve"> </w:t>
      </w:r>
      <w:r w:rsidRPr="00F90F53">
        <w:rPr>
          <w:sz w:val="14"/>
        </w:rPr>
        <w:t>Target</w:t>
      </w:r>
      <w:r w:rsidRPr="00F90F53">
        <w:rPr>
          <w:spacing w:val="-2"/>
          <w:sz w:val="14"/>
        </w:rPr>
        <w:t xml:space="preserve"> </w:t>
      </w:r>
      <w:r w:rsidRPr="00F90F53">
        <w:rPr>
          <w:sz w:val="14"/>
        </w:rPr>
        <w:t>Name</w:t>
      </w:r>
      <w:r w:rsidRPr="00F90F53">
        <w:rPr>
          <w:spacing w:val="-3"/>
          <w:sz w:val="14"/>
        </w:rPr>
        <w:t xml:space="preserve"> </w:t>
      </w:r>
      <w:r w:rsidRPr="00F90F53">
        <w:rPr>
          <w:sz w:val="14"/>
        </w:rPr>
        <w:t>|</w:t>
      </w:r>
      <w:r w:rsidRPr="00F90F53">
        <w:rPr>
          <w:spacing w:val="-2"/>
          <w:sz w:val="14"/>
        </w:rPr>
        <w:t xml:space="preserve"> </w:t>
      </w:r>
      <w:r w:rsidRPr="00F90F53">
        <w:rPr>
          <w:sz w:val="14"/>
        </w:rPr>
        <w:t>IP</w:t>
      </w:r>
      <w:r w:rsidRPr="00F90F53">
        <w:rPr>
          <w:spacing w:val="-2"/>
          <w:sz w:val="14"/>
        </w:rPr>
        <w:t xml:space="preserve"> Address</w:t>
      </w:r>
      <w:r w:rsidRPr="00F90F53">
        <w:rPr>
          <w:sz w:val="14"/>
        </w:rPr>
        <w:tab/>
        <w:t>|</w:t>
      </w:r>
      <w:r w:rsidRPr="00F90F53">
        <w:rPr>
          <w:spacing w:val="-3"/>
          <w:sz w:val="14"/>
        </w:rPr>
        <w:t xml:space="preserve"> </w:t>
      </w:r>
      <w:r w:rsidRPr="00F90F53">
        <w:rPr>
          <w:sz w:val="14"/>
        </w:rPr>
        <w:t>Param</w:t>
      </w:r>
      <w:r w:rsidRPr="00F90F53">
        <w:rPr>
          <w:spacing w:val="-3"/>
          <w:sz w:val="14"/>
        </w:rPr>
        <w:t xml:space="preserve"> </w:t>
      </w:r>
      <w:r w:rsidRPr="00F90F53">
        <w:rPr>
          <w:spacing w:val="-4"/>
          <w:sz w:val="14"/>
        </w:rPr>
        <w:t>Name</w:t>
      </w:r>
      <w:r w:rsidRPr="00F90F53">
        <w:rPr>
          <w:sz w:val="14"/>
        </w:rPr>
        <w:tab/>
        <w:t>|</w:t>
      </w:r>
      <w:r w:rsidRPr="00F90F53">
        <w:rPr>
          <w:spacing w:val="-1"/>
          <w:sz w:val="14"/>
        </w:rPr>
        <w:t xml:space="preserve"> </w:t>
      </w:r>
      <w:r w:rsidRPr="00F90F53">
        <w:rPr>
          <w:spacing w:val="-4"/>
          <w:sz w:val="14"/>
        </w:rPr>
        <w:t>Tags</w:t>
      </w:r>
      <w:r w:rsidRPr="00F90F53">
        <w:rPr>
          <w:sz w:val="14"/>
        </w:rPr>
        <w:tab/>
        <w:t>|</w:t>
      </w:r>
      <w:r w:rsidRPr="00F90F53">
        <w:rPr>
          <w:spacing w:val="-4"/>
          <w:sz w:val="14"/>
        </w:rPr>
        <w:t xml:space="preserve"> </w:t>
      </w:r>
      <w:r w:rsidRPr="00F90F53">
        <w:rPr>
          <w:sz w:val="14"/>
        </w:rPr>
        <w:t>UDP</w:t>
      </w:r>
      <w:r w:rsidRPr="00F90F53">
        <w:rPr>
          <w:spacing w:val="-3"/>
          <w:sz w:val="14"/>
        </w:rPr>
        <w:t xml:space="preserve"> </w:t>
      </w:r>
      <w:r w:rsidRPr="00F90F53">
        <w:rPr>
          <w:sz w:val="14"/>
        </w:rPr>
        <w:t>Port</w:t>
      </w:r>
      <w:r w:rsidRPr="00F90F53">
        <w:rPr>
          <w:spacing w:val="-3"/>
          <w:sz w:val="14"/>
        </w:rPr>
        <w:t xml:space="preserve"> </w:t>
      </w:r>
      <w:r w:rsidRPr="00F90F53">
        <w:rPr>
          <w:sz w:val="14"/>
        </w:rPr>
        <w:t>|</w:t>
      </w:r>
      <w:r w:rsidRPr="00F90F53">
        <w:rPr>
          <w:spacing w:val="-3"/>
          <w:sz w:val="14"/>
        </w:rPr>
        <w:t xml:space="preserve"> </w:t>
      </w:r>
      <w:r w:rsidRPr="00F90F53">
        <w:rPr>
          <w:sz w:val="14"/>
        </w:rPr>
        <w:t>Retry</w:t>
      </w:r>
      <w:r w:rsidRPr="00F90F53">
        <w:rPr>
          <w:spacing w:val="-3"/>
          <w:sz w:val="14"/>
        </w:rPr>
        <w:t xml:space="preserve"> </w:t>
      </w:r>
      <w:r w:rsidRPr="00F90F53">
        <w:rPr>
          <w:sz w:val="14"/>
        </w:rPr>
        <w:t>Count</w:t>
      </w:r>
      <w:r w:rsidRPr="00F90F53">
        <w:rPr>
          <w:spacing w:val="-3"/>
          <w:sz w:val="14"/>
        </w:rPr>
        <w:t xml:space="preserve"> </w:t>
      </w:r>
      <w:r w:rsidRPr="00F90F53">
        <w:rPr>
          <w:sz w:val="14"/>
        </w:rPr>
        <w:t>|</w:t>
      </w:r>
      <w:r w:rsidRPr="00F90F53">
        <w:rPr>
          <w:spacing w:val="-3"/>
          <w:sz w:val="14"/>
        </w:rPr>
        <w:t xml:space="preserve"> </w:t>
      </w:r>
      <w:r w:rsidRPr="00F90F53">
        <w:rPr>
          <w:sz w:val="14"/>
        </w:rPr>
        <w:t>Timeout</w:t>
      </w:r>
      <w:r w:rsidRPr="00F90F53">
        <w:rPr>
          <w:spacing w:val="-3"/>
          <w:sz w:val="14"/>
        </w:rPr>
        <w:t xml:space="preserve"> </w:t>
      </w:r>
      <w:r w:rsidRPr="00F90F53">
        <w:rPr>
          <w:sz w:val="14"/>
        </w:rPr>
        <w:t>|</w:t>
      </w:r>
      <w:r w:rsidRPr="00F90F53">
        <w:rPr>
          <w:spacing w:val="-3"/>
          <w:sz w:val="14"/>
        </w:rPr>
        <w:t xml:space="preserve"> </w:t>
      </w:r>
      <w:r w:rsidRPr="00F90F53">
        <w:rPr>
          <w:sz w:val="14"/>
        </w:rPr>
        <w:t>Prefix</w:t>
      </w:r>
      <w:r w:rsidRPr="00F90F53">
        <w:rPr>
          <w:spacing w:val="-3"/>
          <w:sz w:val="14"/>
        </w:rPr>
        <w:t xml:space="preserve"> </w:t>
      </w:r>
      <w:r w:rsidRPr="00F90F53">
        <w:rPr>
          <w:sz w:val="14"/>
        </w:rPr>
        <w:t>Length</w:t>
      </w:r>
      <w:r w:rsidRPr="00F90F53">
        <w:rPr>
          <w:spacing w:val="-3"/>
          <w:sz w:val="14"/>
        </w:rPr>
        <w:t xml:space="preserve"> </w:t>
      </w:r>
      <w:r w:rsidRPr="00F90F53">
        <w:rPr>
          <w:spacing w:val="-10"/>
          <w:sz w:val="14"/>
        </w:rPr>
        <w:t>|</w:t>
      </w:r>
    </w:p>
    <w:p w14:paraId="5FF1A89C" w14:textId="347DC0F5" w:rsidR="00F90F53" w:rsidRPr="00F90F53" w:rsidRDefault="00F90F53" w:rsidP="00F90F53">
      <w:pPr>
        <w:tabs>
          <w:tab w:val="left" w:pos="2436"/>
          <w:tab w:val="left" w:pos="3780"/>
          <w:tab w:val="left" w:pos="5124"/>
          <w:tab w:val="left" w:pos="5964"/>
          <w:tab w:val="left" w:pos="6889"/>
          <w:tab w:val="left" w:pos="8065"/>
          <w:tab w:val="left" w:pos="8905"/>
          <w:tab w:val="left" w:pos="10249"/>
        </w:tabs>
        <w:spacing w:before="2"/>
        <w:ind w:left="1260"/>
        <w:rPr>
          <w:sz w:val="14"/>
        </w:rPr>
      </w:pPr>
      <w:r w:rsidRPr="00F90F53">
        <w:rPr>
          <w:noProof/>
        </w:rPr>
        <mc:AlternateContent>
          <mc:Choice Requires="wps">
            <w:drawing>
              <wp:anchor distT="0" distB="0" distL="114300" distR="114300" simplePos="0" relativeHeight="251694080" behindDoc="1" locked="0" layoutInCell="1" allowOverlap="1" wp14:anchorId="2C813129" wp14:editId="70D19CEA">
                <wp:simplePos x="0" y="0"/>
                <wp:positionH relativeFrom="page">
                  <wp:posOffset>853440</wp:posOffset>
                </wp:positionH>
                <wp:positionV relativeFrom="paragraph">
                  <wp:posOffset>50165</wp:posOffset>
                </wp:positionV>
                <wp:extent cx="693420" cy="0"/>
                <wp:effectExtent l="5715" t="1905" r="5715" b="7620"/>
                <wp:wrapNone/>
                <wp:docPr id="260"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9B10" id="Straight Connector 141"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21.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DR4Gkl3AAAAAcBAAAPAAAAZHJzL2Rvd25y&#10;ZXYueG1sTI6xTsMwFEV3JP7Bekhs1KGNCqRxqgipAwyVaFm6ObFrR8TPVuy2CV/Pg4WOR/fq3lOu&#10;R9ezsx5i51HA4ywDprH1qkMj4HO/eXgGFpNEJXuPWsCkI6yr25tSFspf8EOfd8kwGsFYSAE2pVBw&#10;HlurnYwzHzRSdvSDk4lwMFwN8kLjrufzLFtyJzukByuDfrW6/dqdnIBuuw3vwXKzr6eNmg7mrW6+&#10;D0Lc3431CljSY/ovw68+qUNFTo0/oYqsJ17kOVUFPL0Ao3yeL5bAmj/mVcm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NHgaS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5104" behindDoc="1" locked="0" layoutInCell="1" allowOverlap="1" wp14:anchorId="7347C9EF" wp14:editId="0A7CAA70">
                <wp:simplePos x="0" y="0"/>
                <wp:positionH relativeFrom="page">
                  <wp:posOffset>1600200</wp:posOffset>
                </wp:positionH>
                <wp:positionV relativeFrom="paragraph">
                  <wp:posOffset>50165</wp:posOffset>
                </wp:positionV>
                <wp:extent cx="800100" cy="0"/>
                <wp:effectExtent l="0" t="1905" r="0" b="7620"/>
                <wp:wrapNone/>
                <wp:docPr id="261"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EC6F7" id="Straight Connector 140"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6128" behindDoc="1" locked="0" layoutInCell="1" allowOverlap="1" wp14:anchorId="241AC013" wp14:editId="6B7CBA93">
                <wp:simplePos x="0" y="0"/>
                <wp:positionH relativeFrom="page">
                  <wp:posOffset>2453640</wp:posOffset>
                </wp:positionH>
                <wp:positionV relativeFrom="paragraph">
                  <wp:posOffset>50165</wp:posOffset>
                </wp:positionV>
                <wp:extent cx="800100" cy="0"/>
                <wp:effectExtent l="5715" t="1905" r="3810" b="7620"/>
                <wp:wrapNone/>
                <wp:docPr id="262"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9B47" id="Straight Connector 13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95pt" to="25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84aZTdwAAAAHAQAADwAAAGRycy9kb3ducmV2&#10;LnhtbEyOwU7DMBBE70j8g7VI3KjTAqWEOFWE1AMcKtFy6c2JFzsiXkex2yZ8PQsXOD7NaOYV69F3&#10;4oRDbAMpmM8yEEhNMC1ZBe/7zc0KREyajO4CoYIJI6zLy4tC5yac6Q1Pu2QFj1DMtQKXUp9LGRuH&#10;XsdZ6JE4+wiD14lxsNIM+szjvpOLLFtKr1viB6d7fHbYfO6OXkG73favvZN2X00bMx3sS1V/HZS6&#10;vhqrJxAJx/RXhh99VoeSnepwJBNFp+B2tbzjqoKHRxCc388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DzhplN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7152" behindDoc="1" locked="0" layoutInCell="1" allowOverlap="1" wp14:anchorId="31476242" wp14:editId="4BD22234">
                <wp:simplePos x="0" y="0"/>
                <wp:positionH relativeFrom="page">
                  <wp:posOffset>3307715</wp:posOffset>
                </wp:positionH>
                <wp:positionV relativeFrom="paragraph">
                  <wp:posOffset>50165</wp:posOffset>
                </wp:positionV>
                <wp:extent cx="480060" cy="0"/>
                <wp:effectExtent l="2540" t="1905" r="3175" b="7620"/>
                <wp:wrapNone/>
                <wp:docPr id="263"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C0A39" id="Straight Connector 138"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95pt" to="298.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8176" behindDoc="1" locked="0" layoutInCell="1" allowOverlap="1" wp14:anchorId="1A915126" wp14:editId="78C9D983">
                <wp:simplePos x="0" y="0"/>
                <wp:positionH relativeFrom="page">
                  <wp:posOffset>3841115</wp:posOffset>
                </wp:positionH>
                <wp:positionV relativeFrom="paragraph">
                  <wp:posOffset>50165</wp:posOffset>
                </wp:positionV>
                <wp:extent cx="533400" cy="0"/>
                <wp:effectExtent l="2540" t="1905" r="6985" b="7620"/>
                <wp:wrapNone/>
                <wp:docPr id="264"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7A060" id="Straight Connector 137"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95pt" to="34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9200" behindDoc="1" locked="0" layoutInCell="1" allowOverlap="1" wp14:anchorId="53E2EA1B" wp14:editId="32BEDA25">
                <wp:simplePos x="0" y="0"/>
                <wp:positionH relativeFrom="page">
                  <wp:posOffset>4427855</wp:posOffset>
                </wp:positionH>
                <wp:positionV relativeFrom="paragraph">
                  <wp:posOffset>50165</wp:posOffset>
                </wp:positionV>
                <wp:extent cx="693420" cy="0"/>
                <wp:effectExtent l="8255" t="1905" r="3175" b="7620"/>
                <wp:wrapNone/>
                <wp:docPr id="265"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1F9AD" id="Straight Connector 136"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95pt" to="403.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0224" behindDoc="1" locked="0" layoutInCell="1" allowOverlap="1" wp14:anchorId="433BFCB4" wp14:editId="5A87A548">
                <wp:simplePos x="0" y="0"/>
                <wp:positionH relativeFrom="page">
                  <wp:posOffset>5174615</wp:posOffset>
                </wp:positionH>
                <wp:positionV relativeFrom="paragraph">
                  <wp:posOffset>50165</wp:posOffset>
                </wp:positionV>
                <wp:extent cx="480060" cy="0"/>
                <wp:effectExtent l="2540" t="1905" r="3175" b="7620"/>
                <wp:wrapNone/>
                <wp:docPr id="266"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D272D" id="Straight Connector 135"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95pt" to="445.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jBZDrN0AAAAHAQAADwAAAGRycy9kb3ducmV2&#10;LnhtbEyOzU7DMBCE70i8g7VI3KhTxE8a4lQRUg9wqETLpTcnXpyIeG3Fbpvw9Cxc4DQazWjmK9eT&#10;G8QJx9h7UrBcZCCQWm96sgre95ubHERMmowePKGCGSOsq8uLUhfGn+kNT7tkBY9QLLSCLqVQSBnb&#10;Dp2OCx+QOPvwo9OJ7WilGfWZx90gb7PsQTrdEz90OuBzh+3n7ugU9NtteA2dtPt63pj5YF/q5uug&#10;1PXVVD+BSDilvzL84DM6VMzU+COZKAYF+fJuxVUFjyyc56vsHkTz62VVyv/8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jBZDr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1248" behindDoc="1" locked="0" layoutInCell="1" allowOverlap="1" wp14:anchorId="6F5A58A2" wp14:editId="521ABD51">
                <wp:simplePos x="0" y="0"/>
                <wp:positionH relativeFrom="page">
                  <wp:posOffset>5708015</wp:posOffset>
                </wp:positionH>
                <wp:positionV relativeFrom="paragraph">
                  <wp:posOffset>50165</wp:posOffset>
                </wp:positionV>
                <wp:extent cx="800100" cy="0"/>
                <wp:effectExtent l="2540" t="1905" r="6985" b="7620"/>
                <wp:wrapNone/>
                <wp:docPr id="267"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2BE9" id="Straight Connector 13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95pt" to="512.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4DE4056" w14:textId="77777777" w:rsidR="00F90F53" w:rsidRPr="00F90F53" w:rsidRDefault="00F90F53" w:rsidP="00F90F53">
      <w:pPr>
        <w:tabs>
          <w:tab w:val="left" w:pos="6887"/>
          <w:tab w:val="left" w:pos="8065"/>
          <w:tab w:val="left" w:pos="8905"/>
          <w:tab w:val="left" w:pos="10249"/>
        </w:tabs>
        <w:ind w:left="1260"/>
        <w:rPr>
          <w:sz w:val="14"/>
        </w:rPr>
      </w:pPr>
      <w:r w:rsidRPr="00F90F53">
        <w:rPr>
          <w:sz w:val="14"/>
        </w:rPr>
        <w:t>|</w:t>
      </w:r>
      <w:r w:rsidRPr="00F90F53">
        <w:rPr>
          <w:spacing w:val="-5"/>
          <w:sz w:val="14"/>
        </w:rPr>
        <w:t xml:space="preserve"> </w:t>
      </w:r>
      <w:r w:rsidRPr="00F90F53">
        <w:rPr>
          <w:sz w:val="14"/>
        </w:rPr>
        <w:t>TestTarget1</w:t>
      </w:r>
      <w:r w:rsidRPr="00F90F53">
        <w:rPr>
          <w:spacing w:val="-5"/>
          <w:sz w:val="14"/>
        </w:rPr>
        <w:t xml:space="preserve"> </w:t>
      </w:r>
      <w:r w:rsidRPr="00F90F53">
        <w:rPr>
          <w:sz w:val="14"/>
        </w:rPr>
        <w:t>|</w:t>
      </w:r>
      <w:r w:rsidRPr="00F90F53">
        <w:rPr>
          <w:spacing w:val="-4"/>
          <w:sz w:val="14"/>
        </w:rPr>
        <w:t xml:space="preserve"> </w:t>
      </w:r>
      <w:r w:rsidRPr="00F90F53">
        <w:rPr>
          <w:sz w:val="14"/>
        </w:rPr>
        <w:t>10.176.137.38</w:t>
      </w:r>
      <w:r w:rsidRPr="00F90F53">
        <w:rPr>
          <w:spacing w:val="-5"/>
          <w:sz w:val="14"/>
        </w:rPr>
        <w:t xml:space="preserve"> </w:t>
      </w:r>
      <w:r w:rsidRPr="00F90F53">
        <w:rPr>
          <w:sz w:val="14"/>
        </w:rPr>
        <w:t>|</w:t>
      </w:r>
      <w:r w:rsidRPr="00F90F53">
        <w:rPr>
          <w:spacing w:val="-4"/>
          <w:sz w:val="14"/>
        </w:rPr>
        <w:t xml:space="preserve"> </w:t>
      </w:r>
      <w:r w:rsidRPr="00F90F53">
        <w:rPr>
          <w:sz w:val="14"/>
        </w:rPr>
        <w:t>TestParamsV2c</w:t>
      </w:r>
      <w:r w:rsidRPr="00F90F53">
        <w:rPr>
          <w:spacing w:val="-5"/>
          <w:sz w:val="14"/>
        </w:rPr>
        <w:t xml:space="preserve"> </w:t>
      </w:r>
      <w:r w:rsidRPr="00F90F53">
        <w:rPr>
          <w:sz w:val="14"/>
        </w:rPr>
        <w:t>|</w:t>
      </w:r>
      <w:r w:rsidRPr="00F90F53">
        <w:rPr>
          <w:spacing w:val="-5"/>
          <w:sz w:val="14"/>
        </w:rPr>
        <w:t xml:space="preserve"> </w:t>
      </w:r>
      <w:proofErr w:type="spellStart"/>
      <w:r w:rsidRPr="00F90F53">
        <w:rPr>
          <w:sz w:val="14"/>
        </w:rPr>
        <w:t>TestTag</w:t>
      </w:r>
      <w:proofErr w:type="spellEnd"/>
      <w:r w:rsidRPr="00F90F53">
        <w:rPr>
          <w:spacing w:val="-4"/>
          <w:sz w:val="14"/>
        </w:rPr>
        <w:t xml:space="preserve"> </w:t>
      </w:r>
      <w:r w:rsidRPr="00F90F53">
        <w:rPr>
          <w:sz w:val="14"/>
        </w:rPr>
        <w:t>|</w:t>
      </w:r>
      <w:r w:rsidRPr="00F90F53">
        <w:rPr>
          <w:spacing w:val="-5"/>
          <w:sz w:val="14"/>
        </w:rPr>
        <w:t xml:space="preserve"> 162</w:t>
      </w:r>
      <w:r w:rsidRPr="00F90F53">
        <w:rPr>
          <w:sz w:val="14"/>
        </w:rPr>
        <w:tab/>
        <w:t>|</w:t>
      </w:r>
      <w:r w:rsidRPr="00F90F53">
        <w:rPr>
          <w:spacing w:val="-1"/>
          <w:sz w:val="14"/>
        </w:rPr>
        <w:t xml:space="preserve"> </w:t>
      </w:r>
      <w:r w:rsidRPr="00F90F53">
        <w:rPr>
          <w:spacing w:val="-10"/>
          <w:sz w:val="14"/>
        </w:rPr>
        <w:t>3</w:t>
      </w:r>
      <w:r w:rsidRPr="00F90F53">
        <w:rPr>
          <w:sz w:val="14"/>
        </w:rPr>
        <w:tab/>
        <w:t>|</w:t>
      </w:r>
      <w:r w:rsidRPr="00F90F53">
        <w:rPr>
          <w:spacing w:val="-1"/>
          <w:sz w:val="14"/>
        </w:rPr>
        <w:t xml:space="preserve"> </w:t>
      </w:r>
      <w:r w:rsidRPr="00F90F53">
        <w:rPr>
          <w:spacing w:val="-4"/>
          <w:sz w:val="14"/>
        </w:rPr>
        <w:t>1500</w:t>
      </w:r>
      <w:r w:rsidRPr="00F90F53">
        <w:rPr>
          <w:sz w:val="14"/>
        </w:rPr>
        <w:tab/>
        <w:t>|</w:t>
      </w:r>
      <w:r w:rsidRPr="00F90F53">
        <w:rPr>
          <w:spacing w:val="-1"/>
          <w:sz w:val="14"/>
        </w:rPr>
        <w:t xml:space="preserve"> </w:t>
      </w:r>
      <w:r w:rsidRPr="00F90F53">
        <w:rPr>
          <w:spacing w:val="-5"/>
          <w:sz w:val="14"/>
        </w:rPr>
        <w:t>32</w:t>
      </w:r>
      <w:r w:rsidRPr="00F90F53">
        <w:rPr>
          <w:sz w:val="14"/>
        </w:rPr>
        <w:tab/>
      </w:r>
      <w:r w:rsidRPr="00F90F53">
        <w:rPr>
          <w:spacing w:val="-10"/>
          <w:sz w:val="14"/>
        </w:rPr>
        <w:t>|</w:t>
      </w:r>
    </w:p>
    <w:p w14:paraId="6D571102" w14:textId="59C20ED6" w:rsidR="00F90F53" w:rsidRPr="00F90F53" w:rsidRDefault="00F90F53" w:rsidP="00F90F53">
      <w:pPr>
        <w:tabs>
          <w:tab w:val="left" w:pos="2436"/>
          <w:tab w:val="left" w:pos="3780"/>
          <w:tab w:val="left" w:pos="5124"/>
          <w:tab w:val="left" w:pos="5964"/>
          <w:tab w:val="left" w:pos="6889"/>
          <w:tab w:val="left" w:pos="8065"/>
          <w:tab w:val="left" w:pos="8905"/>
          <w:tab w:val="left" w:pos="10249"/>
        </w:tabs>
        <w:ind w:left="1260"/>
        <w:rPr>
          <w:sz w:val="14"/>
        </w:rPr>
      </w:pPr>
      <w:r w:rsidRPr="00F90F53">
        <w:rPr>
          <w:noProof/>
        </w:rPr>
        <mc:AlternateContent>
          <mc:Choice Requires="wps">
            <w:drawing>
              <wp:anchor distT="0" distB="0" distL="114300" distR="114300" simplePos="0" relativeHeight="251702272" behindDoc="1" locked="0" layoutInCell="1" allowOverlap="1" wp14:anchorId="7807377C" wp14:editId="6B849E84">
                <wp:simplePos x="0" y="0"/>
                <wp:positionH relativeFrom="page">
                  <wp:posOffset>853440</wp:posOffset>
                </wp:positionH>
                <wp:positionV relativeFrom="paragraph">
                  <wp:posOffset>48895</wp:posOffset>
                </wp:positionV>
                <wp:extent cx="693420" cy="0"/>
                <wp:effectExtent l="5715" t="3175" r="5715" b="6350"/>
                <wp:wrapNone/>
                <wp:docPr id="268"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EB201" id="Straight Connector 133"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3296" behindDoc="1" locked="0" layoutInCell="1" allowOverlap="1" wp14:anchorId="47E87AF8" wp14:editId="2EDEA22F">
                <wp:simplePos x="0" y="0"/>
                <wp:positionH relativeFrom="page">
                  <wp:posOffset>1600200</wp:posOffset>
                </wp:positionH>
                <wp:positionV relativeFrom="paragraph">
                  <wp:posOffset>48895</wp:posOffset>
                </wp:positionV>
                <wp:extent cx="800100" cy="0"/>
                <wp:effectExtent l="0" t="3175" r="0" b="6350"/>
                <wp:wrapNone/>
                <wp:docPr id="269"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6DC25" id="Straight Connector 132"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4320" behindDoc="1" locked="0" layoutInCell="1" allowOverlap="1" wp14:anchorId="3CC25DBA" wp14:editId="0C9B364C">
                <wp:simplePos x="0" y="0"/>
                <wp:positionH relativeFrom="page">
                  <wp:posOffset>2453640</wp:posOffset>
                </wp:positionH>
                <wp:positionV relativeFrom="paragraph">
                  <wp:posOffset>48895</wp:posOffset>
                </wp:positionV>
                <wp:extent cx="800100" cy="0"/>
                <wp:effectExtent l="5715" t="3175" r="3810" b="6350"/>
                <wp:wrapNone/>
                <wp:docPr id="270"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43B2C" id="Straight Connector 131"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5344" behindDoc="1" locked="0" layoutInCell="1" allowOverlap="1" wp14:anchorId="0792760D" wp14:editId="56550123">
                <wp:simplePos x="0" y="0"/>
                <wp:positionH relativeFrom="page">
                  <wp:posOffset>3307715</wp:posOffset>
                </wp:positionH>
                <wp:positionV relativeFrom="paragraph">
                  <wp:posOffset>48895</wp:posOffset>
                </wp:positionV>
                <wp:extent cx="480060" cy="0"/>
                <wp:effectExtent l="2540" t="3175" r="3175" b="6350"/>
                <wp:wrapNone/>
                <wp:docPr id="27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D85AD" id="Straight Connector 130"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6368" behindDoc="1" locked="0" layoutInCell="1" allowOverlap="1" wp14:anchorId="18C77D28" wp14:editId="1C9D65BF">
                <wp:simplePos x="0" y="0"/>
                <wp:positionH relativeFrom="page">
                  <wp:posOffset>3841115</wp:posOffset>
                </wp:positionH>
                <wp:positionV relativeFrom="paragraph">
                  <wp:posOffset>48895</wp:posOffset>
                </wp:positionV>
                <wp:extent cx="533400" cy="0"/>
                <wp:effectExtent l="2540" t="3175" r="6985" b="6350"/>
                <wp:wrapNone/>
                <wp:docPr id="272"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367F0" id="Straight Connector 129"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7392" behindDoc="1" locked="0" layoutInCell="1" allowOverlap="1" wp14:anchorId="3819365B" wp14:editId="40E3622A">
                <wp:simplePos x="0" y="0"/>
                <wp:positionH relativeFrom="page">
                  <wp:posOffset>4427855</wp:posOffset>
                </wp:positionH>
                <wp:positionV relativeFrom="paragraph">
                  <wp:posOffset>48895</wp:posOffset>
                </wp:positionV>
                <wp:extent cx="693420" cy="0"/>
                <wp:effectExtent l="8255" t="3175" r="3175" b="6350"/>
                <wp:wrapNone/>
                <wp:docPr id="273"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19CAF" id="Straight Connector 128"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8416" behindDoc="1" locked="0" layoutInCell="1" allowOverlap="1" wp14:anchorId="3A471E32" wp14:editId="44FA068D">
                <wp:simplePos x="0" y="0"/>
                <wp:positionH relativeFrom="page">
                  <wp:posOffset>5174615</wp:posOffset>
                </wp:positionH>
                <wp:positionV relativeFrom="paragraph">
                  <wp:posOffset>48895</wp:posOffset>
                </wp:positionV>
                <wp:extent cx="480060" cy="0"/>
                <wp:effectExtent l="2540" t="3175" r="3175" b="6350"/>
                <wp:wrapNone/>
                <wp:docPr id="274"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112F" id="Straight Connector 127"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9440" behindDoc="1" locked="0" layoutInCell="1" allowOverlap="1" wp14:anchorId="555E3589" wp14:editId="5D24F5D7">
                <wp:simplePos x="0" y="0"/>
                <wp:positionH relativeFrom="page">
                  <wp:posOffset>5708015</wp:posOffset>
                </wp:positionH>
                <wp:positionV relativeFrom="paragraph">
                  <wp:posOffset>48895</wp:posOffset>
                </wp:positionV>
                <wp:extent cx="800100" cy="0"/>
                <wp:effectExtent l="2540" t="3175" r="6985" b="6350"/>
                <wp:wrapNone/>
                <wp:docPr id="275"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D4969" id="Straight Connector 126"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40347DE6" w14:textId="151600D4" w:rsidR="00F90F53" w:rsidRPr="00F90F53" w:rsidRDefault="00F90F53" w:rsidP="00F90F53">
      <w:pPr>
        <w:tabs>
          <w:tab w:val="left" w:pos="2268"/>
          <w:tab w:val="left" w:pos="4368"/>
        </w:tabs>
        <w:ind w:left="1260"/>
        <w:rPr>
          <w:sz w:val="14"/>
        </w:rPr>
      </w:pPr>
      <w:r w:rsidRPr="00F90F53">
        <w:rPr>
          <w:noProof/>
        </w:rPr>
        <mc:AlternateContent>
          <mc:Choice Requires="wps">
            <w:drawing>
              <wp:anchor distT="0" distB="0" distL="114300" distR="114300" simplePos="0" relativeHeight="251710464" behindDoc="1" locked="0" layoutInCell="1" allowOverlap="1" wp14:anchorId="1A38ACA7" wp14:editId="24A6263F">
                <wp:simplePos x="0" y="0"/>
                <wp:positionH relativeFrom="page">
                  <wp:posOffset>853440</wp:posOffset>
                </wp:positionH>
                <wp:positionV relativeFrom="paragraph">
                  <wp:posOffset>48895</wp:posOffset>
                </wp:positionV>
                <wp:extent cx="533400" cy="0"/>
                <wp:effectExtent l="5715" t="8255" r="3810" b="1270"/>
                <wp:wrapNone/>
                <wp:docPr id="276"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5A918" id="Straight Connector 125"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1488" behindDoc="1" locked="0" layoutInCell="1" allowOverlap="1" wp14:anchorId="0B443B05" wp14:editId="55717C65">
                <wp:simplePos x="0" y="0"/>
                <wp:positionH relativeFrom="page">
                  <wp:posOffset>2240280</wp:posOffset>
                </wp:positionH>
                <wp:positionV relativeFrom="paragraph">
                  <wp:posOffset>48895</wp:posOffset>
                </wp:positionV>
                <wp:extent cx="533400" cy="0"/>
                <wp:effectExtent l="1905" t="8255" r="7620" b="1270"/>
                <wp:wrapNone/>
                <wp:docPr id="277"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B5A20" id="Straight Connector 124"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z w:val="14"/>
        </w:rPr>
        <w:t>VACM</w:t>
      </w:r>
      <w:r w:rsidRPr="00F90F53">
        <w:rPr>
          <w:spacing w:val="-3"/>
          <w:sz w:val="14"/>
        </w:rPr>
        <w:t xml:space="preserve"> </w:t>
      </w:r>
      <w:r w:rsidRPr="00F90F53">
        <w:rPr>
          <w:spacing w:val="-4"/>
          <w:sz w:val="14"/>
        </w:rPr>
        <w:t>VIEW</w:t>
      </w:r>
      <w:r w:rsidRPr="00F90F53">
        <w:rPr>
          <w:sz w:val="14"/>
        </w:rPr>
        <w:tab/>
      </w:r>
      <w:r w:rsidRPr="00F90F53">
        <w:rPr>
          <w:spacing w:val="-10"/>
          <w:sz w:val="14"/>
        </w:rPr>
        <w:t>+</w:t>
      </w:r>
    </w:p>
    <w:p w14:paraId="38CECA47" w14:textId="77777777" w:rsidR="00F90F53" w:rsidRPr="00F90F53" w:rsidRDefault="00F90F53" w:rsidP="00F90F53">
      <w:pPr>
        <w:tabs>
          <w:tab w:val="left" w:pos="4367"/>
        </w:tabs>
        <w:spacing w:line="158" w:lineRule="exact"/>
        <w:ind w:left="1260"/>
        <w:rPr>
          <w:sz w:val="14"/>
        </w:rPr>
      </w:pPr>
      <w:r w:rsidRPr="00F90F53">
        <w:rPr>
          <w:sz w:val="14"/>
        </w:rPr>
        <w:t>|</w:t>
      </w:r>
      <w:r w:rsidRPr="00F90F53">
        <w:rPr>
          <w:spacing w:val="-3"/>
          <w:sz w:val="14"/>
        </w:rPr>
        <w:t xml:space="preserve"> </w:t>
      </w:r>
      <w:proofErr w:type="spellStart"/>
      <w:r w:rsidRPr="00F90F53">
        <w:rPr>
          <w:sz w:val="14"/>
        </w:rPr>
        <w:t>Viewtree</w:t>
      </w:r>
      <w:proofErr w:type="spellEnd"/>
      <w:r w:rsidRPr="00F90F53">
        <w:rPr>
          <w:spacing w:val="-3"/>
          <w:sz w:val="14"/>
        </w:rPr>
        <w:t xml:space="preserve"> </w:t>
      </w:r>
      <w:r w:rsidRPr="00F90F53">
        <w:rPr>
          <w:sz w:val="14"/>
        </w:rPr>
        <w:t>Name</w:t>
      </w:r>
      <w:r w:rsidRPr="00F90F53">
        <w:rPr>
          <w:spacing w:val="-2"/>
          <w:sz w:val="14"/>
        </w:rPr>
        <w:t xml:space="preserve"> </w:t>
      </w:r>
      <w:r w:rsidRPr="00F90F53">
        <w:rPr>
          <w:sz w:val="14"/>
        </w:rPr>
        <w:t>|</w:t>
      </w:r>
      <w:r w:rsidRPr="00F90F53">
        <w:rPr>
          <w:spacing w:val="-3"/>
          <w:sz w:val="14"/>
        </w:rPr>
        <w:t xml:space="preserve"> </w:t>
      </w:r>
      <w:r w:rsidRPr="00F90F53">
        <w:rPr>
          <w:sz w:val="14"/>
        </w:rPr>
        <w:t>Subtree</w:t>
      </w:r>
      <w:r w:rsidRPr="00F90F53">
        <w:rPr>
          <w:spacing w:val="79"/>
          <w:sz w:val="14"/>
        </w:rPr>
        <w:t xml:space="preserve"> </w:t>
      </w:r>
      <w:r w:rsidRPr="00F90F53">
        <w:rPr>
          <w:sz w:val="14"/>
        </w:rPr>
        <w:t>|</w:t>
      </w:r>
      <w:r w:rsidRPr="00F90F53">
        <w:rPr>
          <w:spacing w:val="-3"/>
          <w:sz w:val="14"/>
        </w:rPr>
        <w:t xml:space="preserve"> </w:t>
      </w:r>
      <w:r w:rsidRPr="00F90F53">
        <w:rPr>
          <w:spacing w:val="-4"/>
          <w:sz w:val="14"/>
        </w:rPr>
        <w:t>Type</w:t>
      </w:r>
      <w:r w:rsidRPr="00F90F53">
        <w:rPr>
          <w:sz w:val="14"/>
        </w:rPr>
        <w:tab/>
      </w:r>
      <w:r w:rsidRPr="00F90F53">
        <w:rPr>
          <w:spacing w:val="-10"/>
          <w:sz w:val="14"/>
        </w:rPr>
        <w:t>|</w:t>
      </w:r>
    </w:p>
    <w:p w14:paraId="7032EAF2" w14:textId="1D173724"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2512" behindDoc="1" locked="0" layoutInCell="1" allowOverlap="1" wp14:anchorId="5398D2B5" wp14:editId="072E7A51">
                <wp:simplePos x="0" y="0"/>
                <wp:positionH relativeFrom="page">
                  <wp:posOffset>853440</wp:posOffset>
                </wp:positionH>
                <wp:positionV relativeFrom="paragraph">
                  <wp:posOffset>48895</wp:posOffset>
                </wp:positionV>
                <wp:extent cx="800100" cy="0"/>
                <wp:effectExtent l="5715" t="9525" r="3810" b="9525"/>
                <wp:wrapNone/>
                <wp:docPr id="278"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89B8A" id="Straight Connector 123"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3536" behindDoc="1" locked="0" layoutInCell="1" allowOverlap="1" wp14:anchorId="28D843D2" wp14:editId="0C5C2FD7">
                <wp:simplePos x="0" y="0"/>
                <wp:positionH relativeFrom="page">
                  <wp:posOffset>1706880</wp:posOffset>
                </wp:positionH>
                <wp:positionV relativeFrom="paragraph">
                  <wp:posOffset>48895</wp:posOffset>
                </wp:positionV>
                <wp:extent cx="533400" cy="0"/>
                <wp:effectExtent l="1905" t="9525" r="7620" b="9525"/>
                <wp:wrapNone/>
                <wp:docPr id="279"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1A842" id="Straight Connector 122"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4560" behindDoc="1" locked="0" layoutInCell="1" allowOverlap="1" wp14:anchorId="0BAE8F82" wp14:editId="31189CA0">
                <wp:simplePos x="0" y="0"/>
                <wp:positionH relativeFrom="page">
                  <wp:posOffset>2293620</wp:posOffset>
                </wp:positionH>
                <wp:positionV relativeFrom="paragraph">
                  <wp:posOffset>48895</wp:posOffset>
                </wp:positionV>
                <wp:extent cx="480060" cy="0"/>
                <wp:effectExtent l="7620" t="9525" r="7620" b="9525"/>
                <wp:wrapNone/>
                <wp:docPr id="280"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44CA1" id="Straight Connector 121"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C6C27FE" w14:textId="77777777" w:rsidR="00F90F53" w:rsidRPr="00F90F53" w:rsidRDefault="00F90F53" w:rsidP="00F90F53">
      <w:pPr>
        <w:tabs>
          <w:tab w:val="left" w:pos="2603"/>
        </w:tabs>
        <w:spacing w:line="158" w:lineRule="exact"/>
        <w:ind w:left="1260"/>
        <w:rPr>
          <w:sz w:val="14"/>
        </w:rPr>
      </w:pPr>
      <w:r w:rsidRPr="00F90F53">
        <w:rPr>
          <w:sz w:val="14"/>
        </w:rPr>
        <w:t>|</w:t>
      </w:r>
      <w:r w:rsidRPr="00F90F53">
        <w:rPr>
          <w:spacing w:val="-1"/>
          <w:sz w:val="14"/>
        </w:rPr>
        <w:t xml:space="preserve"> </w:t>
      </w:r>
      <w:proofErr w:type="spellStart"/>
      <w:r w:rsidRPr="00F90F53">
        <w:rPr>
          <w:spacing w:val="-2"/>
          <w:sz w:val="14"/>
        </w:rPr>
        <w:t>cienaAll</w:t>
      </w:r>
      <w:proofErr w:type="spellEnd"/>
      <w:r w:rsidRPr="00F90F53">
        <w:rPr>
          <w:sz w:val="14"/>
        </w:rPr>
        <w:tab/>
        <w:t>|</w:t>
      </w:r>
      <w:r w:rsidRPr="00F90F53">
        <w:rPr>
          <w:spacing w:val="-4"/>
          <w:sz w:val="14"/>
        </w:rPr>
        <w:t xml:space="preserve"> </w:t>
      </w:r>
      <w:r w:rsidRPr="00F90F53">
        <w:rPr>
          <w:sz w:val="14"/>
        </w:rPr>
        <w:t>internet</w:t>
      </w:r>
      <w:r w:rsidRPr="00F90F53">
        <w:rPr>
          <w:spacing w:val="-4"/>
          <w:sz w:val="14"/>
        </w:rPr>
        <w:t xml:space="preserve"> </w:t>
      </w:r>
      <w:r w:rsidRPr="00F90F53">
        <w:rPr>
          <w:sz w:val="14"/>
        </w:rPr>
        <w:t>|</w:t>
      </w:r>
      <w:r w:rsidRPr="00F90F53">
        <w:rPr>
          <w:spacing w:val="-3"/>
          <w:sz w:val="14"/>
        </w:rPr>
        <w:t xml:space="preserve"> </w:t>
      </w:r>
      <w:r w:rsidRPr="00F90F53">
        <w:rPr>
          <w:sz w:val="14"/>
        </w:rPr>
        <w:t>include</w:t>
      </w:r>
      <w:r w:rsidRPr="00F90F53">
        <w:rPr>
          <w:spacing w:val="-4"/>
          <w:sz w:val="14"/>
        </w:rPr>
        <w:t xml:space="preserve"> </w:t>
      </w:r>
      <w:r w:rsidRPr="00F90F53">
        <w:rPr>
          <w:spacing w:val="-10"/>
          <w:sz w:val="14"/>
        </w:rPr>
        <w:t>|</w:t>
      </w:r>
    </w:p>
    <w:p w14:paraId="0C4732A3" w14:textId="0F8C8A32"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5584" behindDoc="1" locked="0" layoutInCell="1" allowOverlap="1" wp14:anchorId="42C414E4" wp14:editId="404E1BC7">
                <wp:simplePos x="0" y="0"/>
                <wp:positionH relativeFrom="page">
                  <wp:posOffset>853440</wp:posOffset>
                </wp:positionH>
                <wp:positionV relativeFrom="paragraph">
                  <wp:posOffset>48895</wp:posOffset>
                </wp:positionV>
                <wp:extent cx="800100" cy="0"/>
                <wp:effectExtent l="5715" t="1270" r="3810" b="8255"/>
                <wp:wrapNone/>
                <wp:docPr id="281"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54C99" id="Straight Connector 120"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6608" behindDoc="1" locked="0" layoutInCell="1" allowOverlap="1" wp14:anchorId="77623E2D" wp14:editId="4007694B">
                <wp:simplePos x="0" y="0"/>
                <wp:positionH relativeFrom="page">
                  <wp:posOffset>1706880</wp:posOffset>
                </wp:positionH>
                <wp:positionV relativeFrom="paragraph">
                  <wp:posOffset>48895</wp:posOffset>
                </wp:positionV>
                <wp:extent cx="533400" cy="0"/>
                <wp:effectExtent l="1905" t="1270" r="7620" b="8255"/>
                <wp:wrapNone/>
                <wp:docPr id="282"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480D8" id="Straight Connector 119"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7632" behindDoc="1" locked="0" layoutInCell="1" allowOverlap="1" wp14:anchorId="0EF82BE7" wp14:editId="507B27AA">
                <wp:simplePos x="0" y="0"/>
                <wp:positionH relativeFrom="page">
                  <wp:posOffset>2293620</wp:posOffset>
                </wp:positionH>
                <wp:positionV relativeFrom="paragraph">
                  <wp:posOffset>48895</wp:posOffset>
                </wp:positionV>
                <wp:extent cx="480060" cy="0"/>
                <wp:effectExtent l="7620" t="1270" r="7620" b="8255"/>
                <wp:wrapNone/>
                <wp:docPr id="283"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53E9" id="Straight Connector 1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6E5854" w14:textId="77777777" w:rsidR="00F90F53" w:rsidRPr="00F90F53" w:rsidRDefault="00F90F53" w:rsidP="00F90F53">
      <w:pPr>
        <w:tabs>
          <w:tab w:val="left" w:leader="hyphen" w:pos="5376"/>
        </w:tabs>
        <w:spacing w:line="158" w:lineRule="exact"/>
        <w:ind w:left="1260"/>
        <w:rPr>
          <w:sz w:val="14"/>
        </w:rPr>
      </w:pPr>
      <w:r w:rsidRPr="00F90F53">
        <w:rPr>
          <w:sz w:val="14"/>
        </w:rPr>
        <w:t>+------------</w:t>
      </w:r>
      <w:r w:rsidRPr="00F90F53">
        <w:rPr>
          <w:spacing w:val="-6"/>
          <w:sz w:val="14"/>
        </w:rPr>
        <w:t xml:space="preserve"> </w:t>
      </w:r>
      <w:r w:rsidRPr="00F90F53">
        <w:rPr>
          <w:sz w:val="14"/>
        </w:rPr>
        <w:t>SNMP</w:t>
      </w:r>
      <w:r w:rsidRPr="00F90F53">
        <w:rPr>
          <w:spacing w:val="-5"/>
          <w:sz w:val="14"/>
        </w:rPr>
        <w:t xml:space="preserve"> </w:t>
      </w:r>
      <w:r w:rsidRPr="00F90F53">
        <w:rPr>
          <w:sz w:val="14"/>
        </w:rPr>
        <w:t>VACM</w:t>
      </w:r>
      <w:r w:rsidRPr="00F90F53">
        <w:rPr>
          <w:spacing w:val="-6"/>
          <w:sz w:val="14"/>
        </w:rPr>
        <w:t xml:space="preserve"> </w:t>
      </w:r>
      <w:r w:rsidRPr="00F90F53">
        <w:rPr>
          <w:sz w:val="14"/>
        </w:rPr>
        <w:t>GROUP</w:t>
      </w:r>
      <w:r w:rsidRPr="00F90F53">
        <w:rPr>
          <w:spacing w:val="-5"/>
          <w:sz w:val="14"/>
        </w:rPr>
        <w:t xml:space="preserve"> </w:t>
      </w:r>
      <w:r w:rsidRPr="00F90F53">
        <w:rPr>
          <w:spacing w:val="-2"/>
          <w:sz w:val="14"/>
        </w:rPr>
        <w:t>MEMBER</w:t>
      </w:r>
      <w:r w:rsidRPr="00F90F53">
        <w:rPr>
          <w:sz w:val="14"/>
        </w:rPr>
        <w:tab/>
      </w:r>
      <w:r w:rsidRPr="00F90F53">
        <w:rPr>
          <w:spacing w:val="-10"/>
          <w:sz w:val="14"/>
        </w:rPr>
        <w:t>+</w:t>
      </w:r>
    </w:p>
    <w:p w14:paraId="7E3F626F" w14:textId="77777777" w:rsidR="00F90F53" w:rsidRPr="00F90F53" w:rsidRDefault="00F90F53" w:rsidP="00F90F53">
      <w:pPr>
        <w:tabs>
          <w:tab w:val="left" w:pos="5375"/>
        </w:tabs>
        <w:ind w:left="1260"/>
        <w:rPr>
          <w:sz w:val="14"/>
        </w:rPr>
      </w:pPr>
      <w:r w:rsidRPr="00F90F53">
        <w:rPr>
          <w:sz w:val="14"/>
        </w:rPr>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4"/>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Model</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r>
      <w:r w:rsidRPr="00F90F53">
        <w:rPr>
          <w:spacing w:val="-10"/>
          <w:sz w:val="14"/>
        </w:rPr>
        <w:t>|</w:t>
      </w:r>
    </w:p>
    <w:p w14:paraId="60B026F2" w14:textId="6544A06D" w:rsidR="00F90F53" w:rsidRPr="00F90F53" w:rsidRDefault="00F90F53" w:rsidP="00F90F53">
      <w:pPr>
        <w:tabs>
          <w:tab w:val="left" w:pos="2352"/>
          <w:tab w:val="left" w:pos="3780"/>
          <w:tab w:val="left" w:pos="5376"/>
        </w:tabs>
        <w:spacing w:line="158" w:lineRule="exact"/>
        <w:ind w:left="1260"/>
        <w:rPr>
          <w:sz w:val="14"/>
        </w:rPr>
      </w:pPr>
      <w:r w:rsidRPr="00F90F53">
        <w:rPr>
          <w:noProof/>
        </w:rPr>
        <mc:AlternateContent>
          <mc:Choice Requires="wps">
            <w:drawing>
              <wp:anchor distT="0" distB="0" distL="114300" distR="114300" simplePos="0" relativeHeight="251718656" behindDoc="1" locked="0" layoutInCell="1" allowOverlap="1" wp14:anchorId="61B8F197" wp14:editId="413D3C71">
                <wp:simplePos x="0" y="0"/>
                <wp:positionH relativeFrom="page">
                  <wp:posOffset>853440</wp:posOffset>
                </wp:positionH>
                <wp:positionV relativeFrom="paragraph">
                  <wp:posOffset>48895</wp:posOffset>
                </wp:positionV>
                <wp:extent cx="640080" cy="0"/>
                <wp:effectExtent l="5715" t="7620" r="1905" b="1905"/>
                <wp:wrapNone/>
                <wp:docPr id="284"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34E6B" id="Straight Connector 117"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9680" behindDoc="1" locked="0" layoutInCell="1" allowOverlap="1" wp14:anchorId="0F19224C" wp14:editId="0B0257CC">
                <wp:simplePos x="0" y="0"/>
                <wp:positionH relativeFrom="page">
                  <wp:posOffset>1546860</wp:posOffset>
                </wp:positionH>
                <wp:positionV relativeFrom="paragraph">
                  <wp:posOffset>48895</wp:posOffset>
                </wp:positionV>
                <wp:extent cx="853440" cy="0"/>
                <wp:effectExtent l="3810" t="7620" r="0" b="1905"/>
                <wp:wrapNone/>
                <wp:docPr id="285"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BFFF5" id="Straight Connector 116"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0704" behindDoc="1" locked="0" layoutInCell="1" allowOverlap="1" wp14:anchorId="52457B6D" wp14:editId="0CD5AFA4">
                <wp:simplePos x="0" y="0"/>
                <wp:positionH relativeFrom="page">
                  <wp:posOffset>2453640</wp:posOffset>
                </wp:positionH>
                <wp:positionV relativeFrom="paragraph">
                  <wp:posOffset>48895</wp:posOffset>
                </wp:positionV>
                <wp:extent cx="960120" cy="0"/>
                <wp:effectExtent l="5715" t="7620" r="5715" b="1905"/>
                <wp:wrapNone/>
                <wp:docPr id="286"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81B3" id="Straight Connector 115"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0D2FE09" w14:textId="77777777" w:rsidR="00F90F53" w:rsidRPr="00F90F53" w:rsidRDefault="00F90F53" w:rsidP="00F90F53">
      <w:pPr>
        <w:tabs>
          <w:tab w:val="left" w:pos="3780"/>
        </w:tabs>
        <w:ind w:left="1260"/>
        <w:rPr>
          <w:sz w:val="14"/>
        </w:rPr>
      </w:pPr>
      <w:r w:rsidRPr="00F90F53">
        <w:rPr>
          <w:sz w:val="14"/>
        </w:rPr>
        <w:t>|</w:t>
      </w:r>
      <w:r w:rsidRPr="00F90F53">
        <w:rPr>
          <w:spacing w:val="-4"/>
          <w:sz w:val="14"/>
        </w:rPr>
        <w:t xml:space="preserve"> </w:t>
      </w:r>
      <w:proofErr w:type="spellStart"/>
      <w:r w:rsidRPr="00F90F53">
        <w:rPr>
          <w:sz w:val="14"/>
        </w:rPr>
        <w:t>cienaGroup</w:t>
      </w:r>
      <w:proofErr w:type="spellEnd"/>
      <w:r w:rsidRPr="00F90F53">
        <w:rPr>
          <w:spacing w:val="-3"/>
          <w:sz w:val="14"/>
        </w:rPr>
        <w:t xml:space="preserve"> </w:t>
      </w:r>
      <w:r w:rsidRPr="00F90F53">
        <w:rPr>
          <w:sz w:val="14"/>
        </w:rPr>
        <w:t>|</w:t>
      </w:r>
      <w:r w:rsidRPr="00F90F53">
        <w:rPr>
          <w:spacing w:val="-4"/>
          <w:sz w:val="14"/>
        </w:rPr>
        <w:t xml:space="preserve"> </w:t>
      </w:r>
      <w:r w:rsidRPr="00F90F53">
        <w:rPr>
          <w:spacing w:val="-5"/>
          <w:sz w:val="14"/>
        </w:rPr>
        <w:t>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p>
    <w:p w14:paraId="19687D3B" w14:textId="77777777" w:rsidR="00F90F53" w:rsidRPr="00F90F53" w:rsidRDefault="00F90F53" w:rsidP="00F90F53">
      <w:pPr>
        <w:rPr>
          <w:sz w:val="14"/>
        </w:rPr>
        <w:sectPr w:rsidR="00F90F53" w:rsidRPr="00F90F53">
          <w:type w:val="continuous"/>
          <w:pgSz w:w="12240" w:h="15840"/>
          <w:pgMar w:top="1820" w:right="0" w:bottom="280" w:left="0" w:header="720" w:footer="720" w:gutter="0"/>
          <w:cols w:space="720"/>
        </w:sectPr>
      </w:pPr>
    </w:p>
    <w:p w14:paraId="589911BB" w14:textId="7466965F" w:rsidR="00F90F53" w:rsidRPr="00F90F53" w:rsidRDefault="00F90F53" w:rsidP="00F90F53">
      <w:pPr>
        <w:tabs>
          <w:tab w:val="left" w:pos="2352"/>
          <w:tab w:val="left" w:pos="3780"/>
        </w:tabs>
        <w:spacing w:before="2"/>
        <w:ind w:left="1260"/>
        <w:rPr>
          <w:sz w:val="14"/>
        </w:rPr>
      </w:pPr>
      <w:r w:rsidRPr="00F90F53">
        <w:rPr>
          <w:noProof/>
        </w:rPr>
        <mc:AlternateContent>
          <mc:Choice Requires="wps">
            <w:drawing>
              <wp:anchor distT="0" distB="0" distL="114300" distR="114300" simplePos="0" relativeHeight="251721728" behindDoc="1" locked="0" layoutInCell="1" allowOverlap="1" wp14:anchorId="4E9CD8D1" wp14:editId="1710A3BF">
                <wp:simplePos x="0" y="0"/>
                <wp:positionH relativeFrom="page">
                  <wp:posOffset>853440</wp:posOffset>
                </wp:positionH>
                <wp:positionV relativeFrom="paragraph">
                  <wp:posOffset>50165</wp:posOffset>
                </wp:positionV>
                <wp:extent cx="640080" cy="0"/>
                <wp:effectExtent l="5715" t="9525" r="1905" b="9525"/>
                <wp:wrapNone/>
                <wp:docPr id="287"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5D4AB" id="Straight Connector 114"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17.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2752" behindDoc="1" locked="0" layoutInCell="1" allowOverlap="1" wp14:anchorId="7236AA0E" wp14:editId="6ACFFEFF">
                <wp:simplePos x="0" y="0"/>
                <wp:positionH relativeFrom="page">
                  <wp:posOffset>1546860</wp:posOffset>
                </wp:positionH>
                <wp:positionV relativeFrom="paragraph">
                  <wp:posOffset>50165</wp:posOffset>
                </wp:positionV>
                <wp:extent cx="853440" cy="0"/>
                <wp:effectExtent l="3810" t="9525" r="0" b="9525"/>
                <wp:wrapNone/>
                <wp:docPr id="288"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5E0E4" id="Straight Connector 113"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2"/>
          <w:sz w:val="14"/>
        </w:rPr>
        <w:t>+</w:t>
      </w:r>
    </w:p>
    <w:p w14:paraId="034A0FD9" w14:textId="22C16F27"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3360" behindDoc="0" locked="0" layoutInCell="1" allowOverlap="1" wp14:anchorId="3626DD03" wp14:editId="3AF9F890">
                <wp:simplePos x="0" y="0"/>
                <wp:positionH relativeFrom="page">
                  <wp:posOffset>853440</wp:posOffset>
                </wp:positionH>
                <wp:positionV relativeFrom="paragraph">
                  <wp:posOffset>48895</wp:posOffset>
                </wp:positionV>
                <wp:extent cx="2026920" cy="0"/>
                <wp:effectExtent l="5715" t="5715" r="5715" b="3810"/>
                <wp:wrapNone/>
                <wp:docPr id="289"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7324" id="Straight Connector 1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sidRPr="00F90F53">
        <w:rPr>
          <w:w w:val="99"/>
          <w:sz w:val="14"/>
        </w:rPr>
        <w:t>+</w:t>
      </w:r>
    </w:p>
    <w:p w14:paraId="4B4EB44C" w14:textId="77777777" w:rsidR="00F90F53" w:rsidRPr="00F90F53" w:rsidRDefault="00F90F53" w:rsidP="00F90F53">
      <w:pPr>
        <w:spacing w:before="2"/>
        <w:ind w:left="1473"/>
        <w:rPr>
          <w:sz w:val="14"/>
        </w:rPr>
      </w:pPr>
      <w:r w:rsidRPr="00F90F53">
        <w:br w:type="column"/>
      </w:r>
      <w:r w:rsidRPr="00F90F53">
        <w:rPr>
          <w:spacing w:val="-10"/>
          <w:sz w:val="14"/>
        </w:rPr>
        <w:t>+</w:t>
      </w:r>
    </w:p>
    <w:p w14:paraId="2567B7DB" w14:textId="2BDF8512" w:rsidR="00F90F53" w:rsidRPr="00F90F53" w:rsidRDefault="00F90F53" w:rsidP="00F90F53">
      <w:pPr>
        <w:tabs>
          <w:tab w:val="left" w:pos="5757"/>
        </w:tabs>
        <w:ind w:left="717"/>
        <w:rPr>
          <w:sz w:val="14"/>
        </w:rPr>
      </w:pPr>
      <w:r w:rsidRPr="00F90F53">
        <w:rPr>
          <w:noProof/>
        </w:rPr>
        <mc:AlternateContent>
          <mc:Choice Requires="wps">
            <w:drawing>
              <wp:anchor distT="0" distB="0" distL="114300" distR="114300" simplePos="0" relativeHeight="251662336" behindDoc="0" locked="0" layoutInCell="1" allowOverlap="1" wp14:anchorId="0BF994BC" wp14:editId="3BE71A0F">
                <wp:simplePos x="0" y="0"/>
                <wp:positionH relativeFrom="page">
                  <wp:posOffset>2453640</wp:posOffset>
                </wp:positionH>
                <wp:positionV relativeFrom="paragraph">
                  <wp:posOffset>-51435</wp:posOffset>
                </wp:positionV>
                <wp:extent cx="960120" cy="0"/>
                <wp:effectExtent l="5715" t="635" r="5715" b="8890"/>
                <wp:wrapNone/>
                <wp:docPr id="290"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352B" id="Straight Connector 11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3776" behindDoc="1" locked="0" layoutInCell="1" allowOverlap="1" wp14:anchorId="00CB9F35" wp14:editId="1416410F">
                <wp:simplePos x="0" y="0"/>
                <wp:positionH relativeFrom="page">
                  <wp:posOffset>4161155</wp:posOffset>
                </wp:positionH>
                <wp:positionV relativeFrom="paragraph">
                  <wp:posOffset>48895</wp:posOffset>
                </wp:positionV>
                <wp:extent cx="1973580" cy="0"/>
                <wp:effectExtent l="8255" t="5715" r="8890" b="3810"/>
                <wp:wrapNone/>
                <wp:docPr id="291"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C795C" id="Straight Connector 11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sidRPr="00F90F53">
        <w:rPr>
          <w:sz w:val="14"/>
        </w:rPr>
        <w:t>SNMP</w:t>
      </w:r>
      <w:r w:rsidRPr="00F90F53">
        <w:rPr>
          <w:spacing w:val="-4"/>
          <w:sz w:val="14"/>
        </w:rPr>
        <w:t xml:space="preserve"> </w:t>
      </w:r>
      <w:r w:rsidRPr="00F90F53">
        <w:rPr>
          <w:sz w:val="14"/>
        </w:rPr>
        <w:t>VACM</w:t>
      </w:r>
      <w:r w:rsidRPr="00F90F53">
        <w:rPr>
          <w:spacing w:val="-4"/>
          <w:sz w:val="14"/>
        </w:rPr>
        <w:t xml:space="preserve"> </w:t>
      </w:r>
      <w:r w:rsidRPr="00F90F53">
        <w:rPr>
          <w:sz w:val="14"/>
        </w:rPr>
        <w:t>GROUP</w:t>
      </w:r>
      <w:r w:rsidRPr="00F90F53">
        <w:rPr>
          <w:spacing w:val="-3"/>
          <w:sz w:val="14"/>
        </w:rPr>
        <w:t xml:space="preserve"> </w:t>
      </w:r>
      <w:r w:rsidRPr="00F90F53">
        <w:rPr>
          <w:spacing w:val="-2"/>
          <w:sz w:val="14"/>
        </w:rPr>
        <w:t>ACCESS</w:t>
      </w:r>
      <w:r w:rsidRPr="00F90F53">
        <w:rPr>
          <w:sz w:val="14"/>
        </w:rPr>
        <w:tab/>
      </w:r>
      <w:r w:rsidRPr="00F90F53">
        <w:rPr>
          <w:spacing w:val="-12"/>
          <w:sz w:val="14"/>
        </w:rPr>
        <w:t>+</w:t>
      </w:r>
    </w:p>
    <w:p w14:paraId="17051AC9"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3864" w:space="40"/>
            <w:col w:w="8336"/>
          </w:cols>
        </w:sectPr>
      </w:pPr>
    </w:p>
    <w:p w14:paraId="39E15CC6" w14:textId="77777777" w:rsidR="00F90F53" w:rsidRPr="00F90F53" w:rsidRDefault="00F90F53" w:rsidP="00F90F53">
      <w:pPr>
        <w:ind w:left="1260"/>
        <w:rPr>
          <w:sz w:val="14"/>
        </w:rPr>
      </w:pPr>
      <w:r w:rsidRPr="00F90F53">
        <w:rPr>
          <w:sz w:val="14"/>
        </w:rPr>
        <w:lastRenderedPageBreak/>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4"/>
          <w:sz w:val="14"/>
        </w:rPr>
        <w:t xml:space="preserve"> </w:t>
      </w:r>
      <w:r w:rsidRPr="00F90F53">
        <w:rPr>
          <w:sz w:val="14"/>
        </w:rPr>
        <w:t>Match</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Level</w:t>
      </w:r>
      <w:r w:rsidRPr="00F90F53">
        <w:rPr>
          <w:spacing w:val="78"/>
          <w:sz w:val="14"/>
        </w:rPr>
        <w:t xml:space="preserve"> </w:t>
      </w:r>
      <w:r w:rsidRPr="00F90F53">
        <w:rPr>
          <w:sz w:val="14"/>
        </w:rPr>
        <w:t>|</w:t>
      </w:r>
      <w:r w:rsidRPr="00F90F53">
        <w:rPr>
          <w:spacing w:val="-1"/>
          <w:sz w:val="14"/>
        </w:rPr>
        <w:t xml:space="preserve"> </w:t>
      </w:r>
      <w:r w:rsidRPr="00F90F53">
        <w:rPr>
          <w:sz w:val="14"/>
        </w:rPr>
        <w:t>Read</w:t>
      </w:r>
      <w:r w:rsidRPr="00F90F53">
        <w:rPr>
          <w:spacing w:val="-3"/>
          <w:sz w:val="14"/>
        </w:rPr>
        <w:t xml:space="preserve"> </w:t>
      </w:r>
      <w:r w:rsidRPr="00F90F53">
        <w:rPr>
          <w:sz w:val="14"/>
        </w:rPr>
        <w:t>View</w:t>
      </w:r>
      <w:r w:rsidRPr="00F90F53">
        <w:rPr>
          <w:spacing w:val="-3"/>
          <w:sz w:val="14"/>
        </w:rPr>
        <w:t xml:space="preserve"> </w:t>
      </w:r>
      <w:r w:rsidRPr="00F90F53">
        <w:rPr>
          <w:sz w:val="14"/>
        </w:rPr>
        <w:t>|</w:t>
      </w:r>
      <w:r w:rsidRPr="00F90F53">
        <w:rPr>
          <w:spacing w:val="-4"/>
          <w:sz w:val="14"/>
        </w:rPr>
        <w:t xml:space="preserve"> </w:t>
      </w:r>
      <w:r w:rsidRPr="00F90F53">
        <w:rPr>
          <w:sz w:val="14"/>
        </w:rPr>
        <w:t>Notify</w:t>
      </w:r>
      <w:r w:rsidRPr="00F90F53">
        <w:rPr>
          <w:spacing w:val="-3"/>
          <w:sz w:val="14"/>
        </w:rPr>
        <w:t xml:space="preserve"> </w:t>
      </w:r>
      <w:r w:rsidRPr="00F90F53">
        <w:rPr>
          <w:sz w:val="14"/>
        </w:rPr>
        <w:t>View</w:t>
      </w:r>
      <w:r w:rsidRPr="00F90F53">
        <w:rPr>
          <w:spacing w:val="-3"/>
          <w:sz w:val="14"/>
        </w:rPr>
        <w:t xml:space="preserve"> </w:t>
      </w:r>
      <w:r w:rsidRPr="00F90F53">
        <w:rPr>
          <w:spacing w:val="-10"/>
          <w:sz w:val="14"/>
        </w:rPr>
        <w:t>|</w:t>
      </w:r>
    </w:p>
    <w:p w14:paraId="15B0E3E9" w14:textId="255555EF"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24800" behindDoc="1" locked="0" layoutInCell="1" allowOverlap="1" wp14:anchorId="1EA75C7E" wp14:editId="08BF1355">
                <wp:simplePos x="0" y="0"/>
                <wp:positionH relativeFrom="page">
                  <wp:posOffset>853440</wp:posOffset>
                </wp:positionH>
                <wp:positionV relativeFrom="paragraph">
                  <wp:posOffset>48895</wp:posOffset>
                </wp:positionV>
                <wp:extent cx="640080" cy="0"/>
                <wp:effectExtent l="5715" t="6985" r="1905" b="2540"/>
                <wp:wrapNone/>
                <wp:docPr id="292"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28985" id="Straight Connector 10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5824" behindDoc="1" locked="0" layoutInCell="1" allowOverlap="1" wp14:anchorId="15941602" wp14:editId="6FD8D015">
                <wp:simplePos x="0" y="0"/>
                <wp:positionH relativeFrom="page">
                  <wp:posOffset>1546860</wp:posOffset>
                </wp:positionH>
                <wp:positionV relativeFrom="paragraph">
                  <wp:posOffset>48895</wp:posOffset>
                </wp:positionV>
                <wp:extent cx="480060" cy="0"/>
                <wp:effectExtent l="3810" t="6985" r="1905" b="2540"/>
                <wp:wrapNone/>
                <wp:docPr id="293"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118B7" id="Straight Connector 10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6848" behindDoc="1" locked="0" layoutInCell="1" allowOverlap="1" wp14:anchorId="6D1D0D99" wp14:editId="4B3CA5AB">
                <wp:simplePos x="0" y="0"/>
                <wp:positionH relativeFrom="page">
                  <wp:posOffset>2080260</wp:posOffset>
                </wp:positionH>
                <wp:positionV relativeFrom="paragraph">
                  <wp:posOffset>48895</wp:posOffset>
                </wp:positionV>
                <wp:extent cx="800100" cy="0"/>
                <wp:effectExtent l="3810" t="6985" r="5715" b="2540"/>
                <wp:wrapNone/>
                <wp:docPr id="294"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F014C" id="Straight Connector 10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7872" behindDoc="1" locked="0" layoutInCell="1" allowOverlap="1" wp14:anchorId="0E9F97FD" wp14:editId="3C802B85">
                <wp:simplePos x="0" y="0"/>
                <wp:positionH relativeFrom="page">
                  <wp:posOffset>2934335</wp:posOffset>
                </wp:positionH>
                <wp:positionV relativeFrom="paragraph">
                  <wp:posOffset>48895</wp:posOffset>
                </wp:positionV>
                <wp:extent cx="853440" cy="0"/>
                <wp:effectExtent l="635" t="6985" r="3175" b="2540"/>
                <wp:wrapNone/>
                <wp:docPr id="295"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501F3" id="Straight Connector 10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8896" behindDoc="1" locked="0" layoutInCell="1" allowOverlap="1" wp14:anchorId="1B968846" wp14:editId="524880FB">
                <wp:simplePos x="0" y="0"/>
                <wp:positionH relativeFrom="page">
                  <wp:posOffset>3841115</wp:posOffset>
                </wp:positionH>
                <wp:positionV relativeFrom="paragraph">
                  <wp:posOffset>48895</wp:posOffset>
                </wp:positionV>
                <wp:extent cx="906780" cy="0"/>
                <wp:effectExtent l="2540" t="6985" r="5080" b="2540"/>
                <wp:wrapNone/>
                <wp:docPr id="296"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DCA50" id="Straight Connector 10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9920" behindDoc="1" locked="0" layoutInCell="1" allowOverlap="1" wp14:anchorId="78F6A437" wp14:editId="646D78E1">
                <wp:simplePos x="0" y="0"/>
                <wp:positionH relativeFrom="page">
                  <wp:posOffset>4801235</wp:posOffset>
                </wp:positionH>
                <wp:positionV relativeFrom="paragraph">
                  <wp:posOffset>48895</wp:posOffset>
                </wp:positionV>
                <wp:extent cx="586740" cy="0"/>
                <wp:effectExtent l="635" t="6985" r="3175" b="2540"/>
                <wp:wrapNone/>
                <wp:docPr id="297"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075C" id="Straight Connector 10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0944" behindDoc="1" locked="0" layoutInCell="1" allowOverlap="1" wp14:anchorId="2906DA6D" wp14:editId="3E25C0F3">
                <wp:simplePos x="0" y="0"/>
                <wp:positionH relativeFrom="page">
                  <wp:posOffset>5441315</wp:posOffset>
                </wp:positionH>
                <wp:positionV relativeFrom="paragraph">
                  <wp:posOffset>48895</wp:posOffset>
                </wp:positionV>
                <wp:extent cx="693420" cy="0"/>
                <wp:effectExtent l="2540" t="6985" r="8890" b="2540"/>
                <wp:wrapNone/>
                <wp:docPr id="298"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5284E" id="Straight Connector 10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3E241C2A" w14:textId="77777777" w:rsidR="00F90F53" w:rsidRPr="00F90F53" w:rsidRDefault="00F90F53" w:rsidP="00F90F53">
      <w:pPr>
        <w:tabs>
          <w:tab w:val="left" w:pos="3191"/>
          <w:tab w:val="left" w:pos="4535"/>
          <w:tab w:val="left" w:pos="5963"/>
          <w:tab w:val="left" w:pos="8485"/>
          <w:tab w:val="left" w:pos="9661"/>
        </w:tabs>
        <w:spacing w:line="158" w:lineRule="exact"/>
        <w:ind w:left="1260"/>
        <w:rPr>
          <w:sz w:val="14"/>
        </w:rPr>
      </w:pPr>
      <w:r w:rsidRPr="00F90F53">
        <w:rPr>
          <w:sz w:val="14"/>
        </w:rPr>
        <w:t>|</w:t>
      </w:r>
      <w:r w:rsidRPr="00F90F53">
        <w:rPr>
          <w:spacing w:val="-5"/>
          <w:sz w:val="14"/>
        </w:rPr>
        <w:t xml:space="preserve"> </w:t>
      </w:r>
      <w:proofErr w:type="spellStart"/>
      <w:r w:rsidRPr="00F90F53">
        <w:rPr>
          <w:sz w:val="14"/>
        </w:rPr>
        <w:t>cienaGroup</w:t>
      </w:r>
      <w:proofErr w:type="spellEnd"/>
      <w:r w:rsidRPr="00F90F53">
        <w:rPr>
          <w:spacing w:val="-5"/>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2"/>
          <w:sz w:val="14"/>
        </w:rPr>
        <w:t>exact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7"/>
          <w:sz w:val="14"/>
        </w:rPr>
        <w:t xml:space="preserve"> </w:t>
      </w:r>
      <w:r w:rsidRPr="00F90F53">
        <w:rPr>
          <w:sz w:val="14"/>
        </w:rPr>
        <w:t>no-auth-no-</w:t>
      </w:r>
      <w:proofErr w:type="spellStart"/>
      <w:r w:rsidRPr="00F90F53">
        <w:rPr>
          <w:sz w:val="14"/>
        </w:rPr>
        <w:t>priv</w:t>
      </w:r>
      <w:proofErr w:type="spellEnd"/>
      <w:r w:rsidRPr="00F90F53">
        <w:rPr>
          <w:spacing w:val="-6"/>
          <w:sz w:val="14"/>
        </w:rPr>
        <w:t xml:space="preserve"> </w:t>
      </w:r>
      <w:r w:rsidRPr="00F90F53">
        <w:rPr>
          <w:spacing w:val="-10"/>
          <w:sz w:val="14"/>
        </w:rPr>
        <w:t>|</w:t>
      </w:r>
      <w:r w:rsidRPr="00F90F53">
        <w:rPr>
          <w:sz w:val="14"/>
        </w:rPr>
        <w:tab/>
        <w:t>|</w:t>
      </w:r>
      <w:r w:rsidRPr="00F90F53">
        <w:rPr>
          <w:spacing w:val="-1"/>
          <w:sz w:val="14"/>
        </w:rPr>
        <w:t xml:space="preserve"> </w:t>
      </w:r>
      <w:proofErr w:type="spellStart"/>
      <w:r w:rsidRPr="00F90F53">
        <w:rPr>
          <w:spacing w:val="-2"/>
          <w:sz w:val="14"/>
        </w:rPr>
        <w:t>cienaAll</w:t>
      </w:r>
      <w:proofErr w:type="spellEnd"/>
      <w:r w:rsidRPr="00F90F53">
        <w:rPr>
          <w:sz w:val="14"/>
        </w:rPr>
        <w:tab/>
      </w:r>
      <w:r w:rsidRPr="00F90F53">
        <w:rPr>
          <w:spacing w:val="-10"/>
          <w:sz w:val="14"/>
        </w:rPr>
        <w:t>|</w:t>
      </w:r>
    </w:p>
    <w:p w14:paraId="0A594BC8" w14:textId="5AA31AA4"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31968" behindDoc="1" locked="0" layoutInCell="1" allowOverlap="1" wp14:anchorId="06F65899" wp14:editId="25C3911F">
                <wp:simplePos x="0" y="0"/>
                <wp:positionH relativeFrom="page">
                  <wp:posOffset>853440</wp:posOffset>
                </wp:positionH>
                <wp:positionV relativeFrom="paragraph">
                  <wp:posOffset>48895</wp:posOffset>
                </wp:positionV>
                <wp:extent cx="640080" cy="0"/>
                <wp:effectExtent l="5715" t="8255" r="1905" b="1270"/>
                <wp:wrapNone/>
                <wp:docPr id="299"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9440" id="Straight Connector 10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2992" behindDoc="1" locked="0" layoutInCell="1" allowOverlap="1" wp14:anchorId="33B1A69F" wp14:editId="1A285CC4">
                <wp:simplePos x="0" y="0"/>
                <wp:positionH relativeFrom="page">
                  <wp:posOffset>1546860</wp:posOffset>
                </wp:positionH>
                <wp:positionV relativeFrom="paragraph">
                  <wp:posOffset>48895</wp:posOffset>
                </wp:positionV>
                <wp:extent cx="480060" cy="0"/>
                <wp:effectExtent l="3810" t="8255" r="1905" b="1270"/>
                <wp:wrapNone/>
                <wp:docPr id="300"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538" id="Straight Connector 10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4016" behindDoc="1" locked="0" layoutInCell="1" allowOverlap="1" wp14:anchorId="4151EEB7" wp14:editId="6B2A6CEA">
                <wp:simplePos x="0" y="0"/>
                <wp:positionH relativeFrom="page">
                  <wp:posOffset>2080260</wp:posOffset>
                </wp:positionH>
                <wp:positionV relativeFrom="paragraph">
                  <wp:posOffset>48895</wp:posOffset>
                </wp:positionV>
                <wp:extent cx="800100" cy="0"/>
                <wp:effectExtent l="3810" t="8255" r="5715" b="1270"/>
                <wp:wrapNone/>
                <wp:docPr id="301"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96411" id="Straight Connector 100"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5040" behindDoc="1" locked="0" layoutInCell="1" allowOverlap="1" wp14:anchorId="7F3FAADC" wp14:editId="6CBC93B4">
                <wp:simplePos x="0" y="0"/>
                <wp:positionH relativeFrom="page">
                  <wp:posOffset>2934335</wp:posOffset>
                </wp:positionH>
                <wp:positionV relativeFrom="paragraph">
                  <wp:posOffset>48895</wp:posOffset>
                </wp:positionV>
                <wp:extent cx="853440" cy="0"/>
                <wp:effectExtent l="635" t="8255" r="3175" b="1270"/>
                <wp:wrapNone/>
                <wp:docPr id="302"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DC367" id="Straight Connector 99"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6064" behindDoc="1" locked="0" layoutInCell="1" allowOverlap="1" wp14:anchorId="488AA598" wp14:editId="22ACE64A">
                <wp:simplePos x="0" y="0"/>
                <wp:positionH relativeFrom="page">
                  <wp:posOffset>3841115</wp:posOffset>
                </wp:positionH>
                <wp:positionV relativeFrom="paragraph">
                  <wp:posOffset>48895</wp:posOffset>
                </wp:positionV>
                <wp:extent cx="906780" cy="0"/>
                <wp:effectExtent l="2540" t="8255" r="5080" b="1270"/>
                <wp:wrapNone/>
                <wp:docPr id="303"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77A2" id="Straight Connector 9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7088" behindDoc="1" locked="0" layoutInCell="1" allowOverlap="1" wp14:anchorId="09FF92D0" wp14:editId="7E127AAF">
                <wp:simplePos x="0" y="0"/>
                <wp:positionH relativeFrom="page">
                  <wp:posOffset>4801235</wp:posOffset>
                </wp:positionH>
                <wp:positionV relativeFrom="paragraph">
                  <wp:posOffset>48895</wp:posOffset>
                </wp:positionV>
                <wp:extent cx="586740" cy="0"/>
                <wp:effectExtent l="635" t="8255" r="3175" b="1270"/>
                <wp:wrapNone/>
                <wp:docPr id="304"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5762E" id="Straight Connector 97"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8112" behindDoc="1" locked="0" layoutInCell="1" allowOverlap="1" wp14:anchorId="2CAFD9D4" wp14:editId="6B19B0EA">
                <wp:simplePos x="0" y="0"/>
                <wp:positionH relativeFrom="page">
                  <wp:posOffset>5441315</wp:posOffset>
                </wp:positionH>
                <wp:positionV relativeFrom="paragraph">
                  <wp:posOffset>48895</wp:posOffset>
                </wp:positionV>
                <wp:extent cx="693420" cy="0"/>
                <wp:effectExtent l="2540" t="8255" r="8890" b="1270"/>
                <wp:wrapNone/>
                <wp:docPr id="30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8DB9C" id="Straight Connector 9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1EBCE6F0" w14:textId="77777777" w:rsidR="00F90F53" w:rsidRPr="00F90F53" w:rsidRDefault="00F90F53" w:rsidP="00F90F53">
      <w:pPr>
        <w:spacing w:before="3"/>
        <w:rPr>
          <w:sz w:val="9"/>
        </w:rPr>
      </w:pPr>
    </w:p>
    <w:p w14:paraId="4FF45044" w14:textId="77777777" w:rsidR="00F90F53" w:rsidRPr="00F90F53" w:rsidRDefault="00F90F53" w:rsidP="00F90F53">
      <w:pPr>
        <w:spacing w:before="51"/>
        <w:ind w:left="1260"/>
        <w:rPr>
          <w:rFonts w:ascii="Calibri"/>
          <w:b/>
          <w:i/>
          <w:sz w:val="24"/>
        </w:rPr>
      </w:pPr>
      <w:r w:rsidRPr="00F90F53">
        <w:rPr>
          <w:rFonts w:ascii="Calibri"/>
          <w:b/>
          <w:i/>
          <w:sz w:val="24"/>
        </w:rPr>
        <w:t>Test</w:t>
      </w:r>
      <w:r w:rsidRPr="00F90F53">
        <w:rPr>
          <w:rFonts w:ascii="Calibri"/>
          <w:b/>
          <w:i/>
          <w:spacing w:val="-2"/>
          <w:sz w:val="24"/>
        </w:rPr>
        <w:t xml:space="preserve"> </w:t>
      </w:r>
      <w:r w:rsidRPr="00F90F53">
        <w:rPr>
          <w:rFonts w:ascii="Calibri"/>
          <w:b/>
          <w:i/>
          <w:sz w:val="24"/>
        </w:rPr>
        <w:t>Case</w:t>
      </w:r>
      <w:r w:rsidRPr="00F90F53">
        <w:rPr>
          <w:rFonts w:ascii="Calibri"/>
          <w:b/>
          <w:i/>
          <w:spacing w:val="-2"/>
          <w:sz w:val="24"/>
        </w:rPr>
        <w:t xml:space="preserve"> Results:</w:t>
      </w:r>
    </w:p>
    <w:p w14:paraId="6AB81AB1" w14:textId="77777777" w:rsidR="00F90F53" w:rsidRPr="00F90F53" w:rsidRDefault="00F90F53" w:rsidP="00F90F53">
      <w:pPr>
        <w:tabs>
          <w:tab w:val="left" w:pos="3431"/>
          <w:tab w:val="left" w:pos="4534"/>
          <w:tab w:val="left" w:pos="6773"/>
          <w:tab w:val="left" w:pos="8939"/>
          <w:tab w:val="left" w:pos="8991"/>
        </w:tabs>
        <w:ind w:left="1260" w:right="3245"/>
        <w:rPr>
          <w:rFonts w:ascii="Calibri" w:eastAsia="Calibri" w:hAnsi="Calibri" w:cs="Calibri"/>
          <w:sz w:val="24"/>
          <w:szCs w:val="24"/>
        </w:rPr>
      </w:pPr>
      <w:r w:rsidRPr="00F90F53">
        <w:rPr>
          <w:rFonts w:ascii="Calibri" w:eastAsia="Calibri" w:hAnsi="Calibri" w:cs="Calibri"/>
          <w:sz w:val="24"/>
          <w:szCs w:val="24"/>
        </w:rPr>
        <w:t>Passed:</w:t>
      </w:r>
      <w:r w:rsidRPr="00F90F53">
        <w:rPr>
          <w:rFonts w:ascii="Calibri" w:eastAsia="Calibri" w:hAnsi="Calibri" w:cs="Calibri"/>
          <w:spacing w:val="80"/>
          <w:sz w:val="24"/>
          <w:szCs w:val="24"/>
        </w:rPr>
        <w:t xml:space="preserve"> </w:t>
      </w:r>
      <w:r w:rsidRPr="00F90F53">
        <w:rPr>
          <w:rFonts w:ascii="Calibri" w:eastAsia="Calibri" w:hAnsi="Calibri" w:cs="Calibri"/>
          <w:sz w:val="24"/>
          <w:szCs w:val="24"/>
        </w:rPr>
        <w:t xml:space="preserve">Yes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No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Verified by </w:t>
      </w:r>
      <w:r w:rsidRPr="00F90F53">
        <w:rPr>
          <w:rFonts w:ascii="Calibri" w:eastAsia="Calibri" w:hAnsi="Calibri" w:cs="Calibri"/>
          <w:sz w:val="24"/>
          <w:szCs w:val="24"/>
          <w:u w:val="single"/>
        </w:rPr>
        <w:tab/>
      </w:r>
      <w:r w:rsidRPr="00F90F53">
        <w:rPr>
          <w:rFonts w:ascii="Calibri" w:eastAsia="Calibri" w:hAnsi="Calibri" w:cs="Calibri"/>
          <w:spacing w:val="-2"/>
          <w:sz w:val="24"/>
          <w:szCs w:val="24"/>
        </w:rPr>
        <w:t>Date/Time</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 Comments </w:t>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p>
    <w:p w14:paraId="33E4D7E9" w14:textId="0154E8EA" w:rsidR="00F90F53" w:rsidRPr="00F90F53" w:rsidRDefault="00F90F53" w:rsidP="00F90F53">
      <w:pPr>
        <w:spacing w:before="7"/>
        <w:rPr>
          <w:rFonts w:ascii="Calibri" w:eastAsia="Calibri" w:hAnsi="Calibri" w:cs="Calibri"/>
          <w:sz w:val="19"/>
          <w:szCs w:val="24"/>
        </w:rPr>
      </w:pPr>
      <w:r w:rsidRPr="00F90F53">
        <w:rPr>
          <w:rFonts w:ascii="Calibri" w:eastAsia="Calibri" w:hAnsi="Calibri" w:cs="Calibri"/>
          <w:noProof/>
          <w:sz w:val="24"/>
          <w:szCs w:val="24"/>
        </w:rPr>
        <mc:AlternateContent>
          <mc:Choice Requires="wps">
            <w:drawing>
              <wp:anchor distT="0" distB="0" distL="0" distR="0" simplePos="0" relativeHeight="251739136" behindDoc="1" locked="0" layoutInCell="1" allowOverlap="1" wp14:anchorId="7144708E" wp14:editId="213820F4">
                <wp:simplePos x="0" y="0"/>
                <wp:positionH relativeFrom="page">
                  <wp:posOffset>800100</wp:posOffset>
                </wp:positionH>
                <wp:positionV relativeFrom="paragraph">
                  <wp:posOffset>167005</wp:posOffset>
                </wp:positionV>
                <wp:extent cx="4854575" cy="1270"/>
                <wp:effectExtent l="9525" t="7620" r="3175" b="635"/>
                <wp:wrapTopAndBottom/>
                <wp:docPr id="306"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1E19D" id="Freeform: Shape 95" o:spid="_x0000_s1026" style="position:absolute;margin-left:63pt;margin-top:13.1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0160" behindDoc="1" locked="0" layoutInCell="1" allowOverlap="1" wp14:anchorId="699EEFEB" wp14:editId="552E338A">
                <wp:simplePos x="0" y="0"/>
                <wp:positionH relativeFrom="page">
                  <wp:posOffset>800100</wp:posOffset>
                </wp:positionH>
                <wp:positionV relativeFrom="paragraph">
                  <wp:posOffset>353060</wp:posOffset>
                </wp:positionV>
                <wp:extent cx="4854575" cy="1270"/>
                <wp:effectExtent l="9525" t="3175" r="3175" b="5080"/>
                <wp:wrapTopAndBottom/>
                <wp:docPr id="307"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E6F0B" id="Freeform: Shape 94" o:spid="_x0000_s1026" style="position:absolute;margin-left:63pt;margin-top:27.8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1184" behindDoc="1" locked="0" layoutInCell="1" allowOverlap="1" wp14:anchorId="1166FFC9" wp14:editId="238D5766">
                <wp:simplePos x="0" y="0"/>
                <wp:positionH relativeFrom="page">
                  <wp:posOffset>800100</wp:posOffset>
                </wp:positionH>
                <wp:positionV relativeFrom="paragraph">
                  <wp:posOffset>539115</wp:posOffset>
                </wp:positionV>
                <wp:extent cx="4854575" cy="1270"/>
                <wp:effectExtent l="9525" t="8255" r="3175" b="0"/>
                <wp:wrapTopAndBottom/>
                <wp:docPr id="308"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78767" id="Freeform: Shape 93" o:spid="_x0000_s1026" style="position:absolute;margin-left:63pt;margin-top:42.4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2208" behindDoc="1" locked="0" layoutInCell="1" allowOverlap="1" wp14:anchorId="376F8DB3" wp14:editId="23C45A64">
                <wp:simplePos x="0" y="0"/>
                <wp:positionH relativeFrom="page">
                  <wp:posOffset>800100</wp:posOffset>
                </wp:positionH>
                <wp:positionV relativeFrom="paragraph">
                  <wp:posOffset>726440</wp:posOffset>
                </wp:positionV>
                <wp:extent cx="4855845" cy="1270"/>
                <wp:effectExtent l="9525" t="5080" r="1905" b="3175"/>
                <wp:wrapTopAndBottom/>
                <wp:docPr id="309"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1A0B6" id="Freeform: Shape 92" o:spid="_x0000_s1026" style="position:absolute;margin-left:63pt;margin-top:57.2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3232" behindDoc="1" locked="0" layoutInCell="1" allowOverlap="1" wp14:anchorId="4D9BD109" wp14:editId="5CD43323">
                <wp:simplePos x="0" y="0"/>
                <wp:positionH relativeFrom="page">
                  <wp:posOffset>800100</wp:posOffset>
                </wp:positionH>
                <wp:positionV relativeFrom="paragraph">
                  <wp:posOffset>912495</wp:posOffset>
                </wp:positionV>
                <wp:extent cx="4854575" cy="1270"/>
                <wp:effectExtent l="9525" t="635" r="3175" b="7620"/>
                <wp:wrapTopAndBottom/>
                <wp:docPr id="310"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AD9A3" id="Freeform: Shape 91" o:spid="_x0000_s1026" style="position:absolute;margin-left:63pt;margin-top:71.8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6D3BD6CA" w14:textId="77777777" w:rsidR="00F90F53" w:rsidRPr="00F90F53" w:rsidRDefault="00F90F53" w:rsidP="00F90F53">
      <w:pPr>
        <w:spacing w:before="4"/>
        <w:rPr>
          <w:rFonts w:ascii="Calibri" w:eastAsia="Calibri" w:hAnsi="Calibri" w:cs="Calibri"/>
          <w:sz w:val="21"/>
          <w:szCs w:val="24"/>
        </w:rPr>
      </w:pPr>
    </w:p>
    <w:p w14:paraId="2BABF8B9" w14:textId="77777777" w:rsidR="00F90F53" w:rsidRPr="00F90F53" w:rsidRDefault="00F90F53" w:rsidP="00F90F53">
      <w:pPr>
        <w:spacing w:before="4"/>
        <w:rPr>
          <w:rFonts w:ascii="Calibri" w:eastAsia="Calibri" w:hAnsi="Calibri" w:cs="Calibri"/>
          <w:sz w:val="21"/>
          <w:szCs w:val="24"/>
        </w:rPr>
      </w:pPr>
    </w:p>
    <w:p w14:paraId="7F719610" w14:textId="77777777" w:rsidR="00F90F53" w:rsidRPr="00F90F53" w:rsidRDefault="00F90F53" w:rsidP="00F90F53">
      <w:pPr>
        <w:spacing w:before="7"/>
        <w:rPr>
          <w:rFonts w:ascii="Calibri" w:eastAsia="Calibri" w:hAnsi="Calibri" w:cs="Calibri"/>
          <w:sz w:val="21"/>
          <w:szCs w:val="24"/>
        </w:rPr>
      </w:pPr>
    </w:p>
    <w:p w14:paraId="4396E13E" w14:textId="77777777" w:rsidR="00F90F53" w:rsidRPr="00F90F53" w:rsidRDefault="00F90F53" w:rsidP="00F90F53">
      <w:pPr>
        <w:spacing w:before="4"/>
        <w:rPr>
          <w:rFonts w:ascii="Calibri" w:eastAsia="Calibri" w:hAnsi="Calibri" w:cs="Calibri"/>
          <w:sz w:val="21"/>
          <w:szCs w:val="24"/>
        </w:rPr>
      </w:pPr>
    </w:p>
    <w:p w14:paraId="0E4BE410" w14:textId="77777777" w:rsidR="00F90F53" w:rsidRPr="00F90F53" w:rsidRDefault="00F90F53" w:rsidP="00F90F53">
      <w:pPr>
        <w:spacing w:before="7"/>
        <w:rPr>
          <w:rFonts w:ascii="Calibri" w:eastAsia="Calibri" w:hAnsi="Calibri" w:cs="Calibri"/>
          <w:sz w:val="17"/>
          <w:szCs w:val="24"/>
        </w:rPr>
      </w:pPr>
    </w:p>
    <w:p w14:paraId="729F384D" w14:textId="77777777" w:rsidR="009E64AA" w:rsidRDefault="009E64AA"/>
    <w:p w14:paraId="4769437A" w14:textId="77777777" w:rsidR="008C798E" w:rsidRDefault="008C798E" w:rsidP="008C798E">
      <w:pPr>
        <w:pStyle w:val="Heading6"/>
        <w:numPr>
          <w:ilvl w:val="2"/>
          <w:numId w:val="30"/>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2C4E739E" w14:textId="77777777" w:rsidR="008C798E" w:rsidRDefault="008C798E" w:rsidP="008C798E">
      <w:pPr>
        <w:pStyle w:val="BodyText"/>
        <w:spacing w:before="8"/>
        <w:rPr>
          <w:b/>
          <w:sz w:val="19"/>
        </w:rPr>
      </w:pPr>
    </w:p>
    <w:p w14:paraId="58B63523" w14:textId="77777777" w:rsidR="008C798E" w:rsidRDefault="008C798E" w:rsidP="008C798E">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61215728" w14:textId="77777777" w:rsidR="008C798E" w:rsidRDefault="008C798E" w:rsidP="008C798E">
      <w:pPr>
        <w:pStyle w:val="ListParagraph"/>
        <w:numPr>
          <w:ilvl w:val="3"/>
          <w:numId w:val="31"/>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57197265" w14:textId="77777777" w:rsidR="008C798E" w:rsidRDefault="008C798E" w:rsidP="008C798E">
      <w:pPr>
        <w:pStyle w:val="ListParagraph"/>
        <w:numPr>
          <w:ilvl w:val="3"/>
          <w:numId w:val="31"/>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064676DE" w14:textId="77777777" w:rsidR="008C798E" w:rsidRDefault="008C798E" w:rsidP="008C798E">
      <w:pPr>
        <w:pStyle w:val="BodyText"/>
        <w:ind w:left="1980"/>
      </w:pPr>
      <w:r>
        <w:t>for</w:t>
      </w:r>
      <w:r>
        <w:rPr>
          <w:spacing w:val="-2"/>
        </w:rPr>
        <w:t xml:space="preserve"> </w:t>
      </w:r>
      <w:r>
        <w:t>SNMP</w:t>
      </w:r>
      <w:r>
        <w:rPr>
          <w:spacing w:val="-2"/>
        </w:rPr>
        <w:t xml:space="preserve"> traps.</w:t>
      </w:r>
    </w:p>
    <w:p w14:paraId="584AE4E2" w14:textId="77777777" w:rsidR="008C798E" w:rsidRDefault="008C798E" w:rsidP="008C798E">
      <w:pPr>
        <w:sectPr w:rsidR="008C798E" w:rsidSect="008C798E">
          <w:pgSz w:w="12240" w:h="15840"/>
          <w:pgMar w:top="1820" w:right="0" w:bottom="280" w:left="0" w:header="720" w:footer="720" w:gutter="0"/>
          <w:cols w:space="720"/>
        </w:sectPr>
      </w:pPr>
    </w:p>
    <w:p w14:paraId="4C3BA1D2" w14:textId="77777777" w:rsidR="008C798E" w:rsidRDefault="008C798E" w:rsidP="008C798E">
      <w:pPr>
        <w:spacing w:before="27"/>
        <w:ind w:left="1260"/>
        <w:rPr>
          <w:rFonts w:ascii="Calibri"/>
          <w:b/>
          <w:i/>
          <w:sz w:val="24"/>
        </w:rPr>
      </w:pPr>
      <w:r>
        <w:rPr>
          <w:rFonts w:ascii="Calibri"/>
          <w:b/>
          <w:i/>
          <w:spacing w:val="-2"/>
          <w:sz w:val="24"/>
        </w:rPr>
        <w:lastRenderedPageBreak/>
        <w:t>Procedure:</w:t>
      </w:r>
    </w:p>
    <w:p w14:paraId="26BBC876" w14:textId="77777777" w:rsidR="008C798E" w:rsidRDefault="008C798E" w:rsidP="008C798E">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0D06222C" w14:textId="77777777" w:rsidR="008C798E" w:rsidRDefault="008C798E" w:rsidP="008C798E">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F59BA84" w14:textId="77777777" w:rsidR="008C798E" w:rsidRDefault="008C798E" w:rsidP="008C798E">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70552D32" w14:textId="77777777" w:rsidR="008C798E" w:rsidRDefault="008C798E" w:rsidP="008C798E">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0EB3CFCD" w14:textId="77777777" w:rsidR="008C798E" w:rsidRDefault="008C798E" w:rsidP="008C798E">
      <w:pPr>
        <w:pStyle w:val="BodyText"/>
        <w:spacing w:before="9"/>
        <w:rPr>
          <w:sz w:val="19"/>
        </w:rPr>
      </w:pPr>
    </w:p>
    <w:p w14:paraId="2337B009" w14:textId="77777777" w:rsidR="008C798E" w:rsidRDefault="008C798E" w:rsidP="008C798E">
      <w:pPr>
        <w:rPr>
          <w:sz w:val="19"/>
        </w:rPr>
        <w:sectPr w:rsidR="008C798E">
          <w:pgSz w:w="12240" w:h="15840"/>
          <w:pgMar w:top="1720" w:right="0" w:bottom="280" w:left="0" w:header="720" w:footer="720" w:gutter="0"/>
          <w:cols w:space="720"/>
        </w:sectPr>
      </w:pPr>
    </w:p>
    <w:p w14:paraId="2A690477" w14:textId="77777777" w:rsidR="008C798E" w:rsidRDefault="008C798E" w:rsidP="008C798E">
      <w:pPr>
        <w:spacing w:before="51"/>
        <w:ind w:left="1260"/>
        <w:rPr>
          <w:rFonts w:ascii="Calibri"/>
          <w:b/>
          <w:i/>
          <w:sz w:val="24"/>
        </w:rPr>
      </w:pPr>
      <w:r>
        <w:rPr>
          <w:rFonts w:ascii="Calibri"/>
          <w:b/>
          <w:i/>
          <w:spacing w:val="-2"/>
          <w:sz w:val="24"/>
        </w:rPr>
        <w:t>Output:</w:t>
      </w:r>
    </w:p>
    <w:p w14:paraId="19DD0FBE" w14:textId="77777777" w:rsidR="008C798E" w:rsidRDefault="008C798E" w:rsidP="008C798E">
      <w:pPr>
        <w:pStyle w:val="ListParagraph"/>
        <w:numPr>
          <w:ilvl w:val="0"/>
          <w:numId w:val="32"/>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50B19C94" w14:textId="31D589CE" w:rsidR="008C798E" w:rsidRDefault="008C798E" w:rsidP="008C798E">
      <w:pPr>
        <w:ind w:left="1260"/>
        <w:rPr>
          <w:sz w:val="14"/>
        </w:rPr>
      </w:pPr>
      <w:r>
        <w:rPr>
          <w:noProof/>
        </w:rPr>
        <mc:AlternateContent>
          <mc:Choice Requires="wps">
            <w:drawing>
              <wp:anchor distT="0" distB="0" distL="114300" distR="114300" simplePos="0" relativeHeight="251659264" behindDoc="0" locked="0" layoutInCell="1" allowOverlap="1" wp14:anchorId="60ED0BCA" wp14:editId="49B4A2C7">
                <wp:simplePos x="0" y="0"/>
                <wp:positionH relativeFrom="page">
                  <wp:posOffset>853440</wp:posOffset>
                </wp:positionH>
                <wp:positionV relativeFrom="paragraph">
                  <wp:posOffset>48895</wp:posOffset>
                </wp:positionV>
                <wp:extent cx="1173480" cy="0"/>
                <wp:effectExtent l="5715" t="6350" r="1905" b="3175"/>
                <wp:wrapNone/>
                <wp:docPr id="311"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707"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48D0A837" w14:textId="77777777" w:rsidR="008C798E" w:rsidRDefault="008C798E" w:rsidP="008C798E">
      <w:pPr>
        <w:rPr>
          <w:sz w:val="16"/>
        </w:rPr>
      </w:pPr>
      <w:r>
        <w:br w:type="column"/>
      </w:r>
    </w:p>
    <w:p w14:paraId="07D226A4" w14:textId="77777777" w:rsidR="008C798E" w:rsidRDefault="008C798E" w:rsidP="008C798E">
      <w:pPr>
        <w:rPr>
          <w:sz w:val="16"/>
        </w:rPr>
      </w:pPr>
    </w:p>
    <w:p w14:paraId="24212132" w14:textId="77777777" w:rsidR="008C798E" w:rsidRDefault="008C798E" w:rsidP="008C798E">
      <w:pPr>
        <w:spacing w:before="8"/>
        <w:rPr>
          <w:sz w:val="12"/>
        </w:rPr>
      </w:pPr>
    </w:p>
    <w:p w14:paraId="260336CF" w14:textId="23BCEFF0" w:rsidR="008C798E" w:rsidRDefault="008C798E" w:rsidP="008C798E">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00EA3468" wp14:editId="45C7F98A">
                <wp:simplePos x="0" y="0"/>
                <wp:positionH relativeFrom="page">
                  <wp:posOffset>2720975</wp:posOffset>
                </wp:positionH>
                <wp:positionV relativeFrom="paragraph">
                  <wp:posOffset>48895</wp:posOffset>
                </wp:positionV>
                <wp:extent cx="1226820" cy="0"/>
                <wp:effectExtent l="6350" t="6350" r="5080" b="3175"/>
                <wp:wrapNone/>
                <wp:docPr id="312"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B1C8E"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645A6D27" w14:textId="77777777" w:rsidR="008C798E" w:rsidRDefault="008C798E" w:rsidP="008C798E">
      <w:pPr>
        <w:rPr>
          <w:sz w:val="14"/>
        </w:rPr>
        <w:sectPr w:rsidR="008C798E">
          <w:type w:val="continuous"/>
          <w:pgSz w:w="12240" w:h="15840"/>
          <w:pgMar w:top="1820" w:right="0" w:bottom="280" w:left="0" w:header="720" w:footer="720" w:gutter="0"/>
          <w:cols w:num="2" w:space="720" w:equalWidth="0">
            <w:col w:w="2184" w:space="40"/>
            <w:col w:w="10016"/>
          </w:cols>
        </w:sectPr>
      </w:pPr>
    </w:p>
    <w:p w14:paraId="7C1A55B8" w14:textId="77777777" w:rsidR="008C798E" w:rsidRDefault="008C798E" w:rsidP="008C798E">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19576AE8" w14:textId="1475317A"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33E91C19" wp14:editId="719C4E4F">
                <wp:simplePos x="0" y="0"/>
                <wp:positionH relativeFrom="page">
                  <wp:posOffset>853440</wp:posOffset>
                </wp:positionH>
                <wp:positionV relativeFrom="paragraph">
                  <wp:posOffset>48895</wp:posOffset>
                </wp:positionV>
                <wp:extent cx="1013460" cy="0"/>
                <wp:effectExtent l="5715" t="7620" r="0" b="1905"/>
                <wp:wrapNone/>
                <wp:docPr id="313"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E4A0"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0E7CC45" wp14:editId="5669E89F">
                <wp:simplePos x="0" y="0"/>
                <wp:positionH relativeFrom="page">
                  <wp:posOffset>1920240</wp:posOffset>
                </wp:positionH>
                <wp:positionV relativeFrom="paragraph">
                  <wp:posOffset>48895</wp:posOffset>
                </wp:positionV>
                <wp:extent cx="960120" cy="0"/>
                <wp:effectExtent l="5715" t="7620" r="5715" b="1905"/>
                <wp:wrapNone/>
                <wp:docPr id="314"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5F7B"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794223C" wp14:editId="48D269D0">
                <wp:simplePos x="0" y="0"/>
                <wp:positionH relativeFrom="page">
                  <wp:posOffset>2934335</wp:posOffset>
                </wp:positionH>
                <wp:positionV relativeFrom="paragraph">
                  <wp:posOffset>48895</wp:posOffset>
                </wp:positionV>
                <wp:extent cx="1013460" cy="0"/>
                <wp:effectExtent l="635" t="7620" r="5080" b="1905"/>
                <wp:wrapNone/>
                <wp:docPr id="315"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57213"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9AD11E2" w14:textId="77777777" w:rsidR="008C798E" w:rsidRDefault="008C798E" w:rsidP="008C798E">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0F93EF82" w14:textId="52D58E6F"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78F22B9A" wp14:editId="3BD41926">
                <wp:simplePos x="0" y="0"/>
                <wp:positionH relativeFrom="page">
                  <wp:posOffset>853440</wp:posOffset>
                </wp:positionH>
                <wp:positionV relativeFrom="paragraph">
                  <wp:posOffset>48895</wp:posOffset>
                </wp:positionV>
                <wp:extent cx="1013460" cy="0"/>
                <wp:effectExtent l="5715" t="8890" r="0" b="635"/>
                <wp:wrapNone/>
                <wp:docPr id="316"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B0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D7FA64B" wp14:editId="2D70BF77">
                <wp:simplePos x="0" y="0"/>
                <wp:positionH relativeFrom="page">
                  <wp:posOffset>1920240</wp:posOffset>
                </wp:positionH>
                <wp:positionV relativeFrom="paragraph">
                  <wp:posOffset>48895</wp:posOffset>
                </wp:positionV>
                <wp:extent cx="960120" cy="0"/>
                <wp:effectExtent l="5715" t="8890" r="5715" b="635"/>
                <wp:wrapNone/>
                <wp:docPr id="317"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53064"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51B90B2" wp14:editId="2250D073">
                <wp:simplePos x="0" y="0"/>
                <wp:positionH relativeFrom="page">
                  <wp:posOffset>2934335</wp:posOffset>
                </wp:positionH>
                <wp:positionV relativeFrom="paragraph">
                  <wp:posOffset>48895</wp:posOffset>
                </wp:positionV>
                <wp:extent cx="1013460" cy="0"/>
                <wp:effectExtent l="635" t="8890" r="5080" b="635"/>
                <wp:wrapNone/>
                <wp:docPr id="318"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8A7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95810FD" w14:textId="401D869C" w:rsidR="008C798E" w:rsidRDefault="008C798E" w:rsidP="008C798E">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2D8AC379" wp14:editId="37F7FFCF">
                <wp:simplePos x="0" y="0"/>
                <wp:positionH relativeFrom="page">
                  <wp:posOffset>853440</wp:posOffset>
                </wp:positionH>
                <wp:positionV relativeFrom="paragraph">
                  <wp:posOffset>48895</wp:posOffset>
                </wp:positionV>
                <wp:extent cx="1493520" cy="0"/>
                <wp:effectExtent l="5715" t="4445" r="5715" b="5080"/>
                <wp:wrapNone/>
                <wp:docPr id="319"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9FB"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F79C562" wp14:editId="616514CA">
                <wp:simplePos x="0" y="0"/>
                <wp:positionH relativeFrom="page">
                  <wp:posOffset>3201035</wp:posOffset>
                </wp:positionH>
                <wp:positionV relativeFrom="paragraph">
                  <wp:posOffset>48895</wp:posOffset>
                </wp:positionV>
                <wp:extent cx="1493520" cy="0"/>
                <wp:effectExtent l="635" t="4445" r="1270" b="5080"/>
                <wp:wrapNone/>
                <wp:docPr id="32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ADE1"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02908DAF" w14:textId="77777777" w:rsidR="008C798E" w:rsidRDefault="008C798E" w:rsidP="008C798E">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E9828E5" w14:textId="092718BC"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3D9624EE" wp14:editId="0F674DFA">
                <wp:simplePos x="0" y="0"/>
                <wp:positionH relativeFrom="page">
                  <wp:posOffset>853440</wp:posOffset>
                </wp:positionH>
                <wp:positionV relativeFrom="paragraph">
                  <wp:posOffset>48895</wp:posOffset>
                </wp:positionV>
                <wp:extent cx="906780" cy="0"/>
                <wp:effectExtent l="5715" t="5715" r="1905" b="3810"/>
                <wp:wrapNone/>
                <wp:docPr id="321"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EF3"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413A09E" wp14:editId="27A991EF">
                <wp:simplePos x="0" y="0"/>
                <wp:positionH relativeFrom="page">
                  <wp:posOffset>1813560</wp:posOffset>
                </wp:positionH>
                <wp:positionV relativeFrom="paragraph">
                  <wp:posOffset>48895</wp:posOffset>
                </wp:positionV>
                <wp:extent cx="1013460" cy="0"/>
                <wp:effectExtent l="3810" t="5715" r="1905" b="3810"/>
                <wp:wrapNone/>
                <wp:docPr id="322"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D79D"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05A54A" wp14:editId="6F348B72">
                <wp:simplePos x="0" y="0"/>
                <wp:positionH relativeFrom="page">
                  <wp:posOffset>2880995</wp:posOffset>
                </wp:positionH>
                <wp:positionV relativeFrom="paragraph">
                  <wp:posOffset>48895</wp:posOffset>
                </wp:positionV>
                <wp:extent cx="960120" cy="0"/>
                <wp:effectExtent l="4445" t="5715" r="6985" b="3810"/>
                <wp:wrapNone/>
                <wp:docPr id="323"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6EB5E"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3A2E432" wp14:editId="679FC94E">
                <wp:simplePos x="0" y="0"/>
                <wp:positionH relativeFrom="page">
                  <wp:posOffset>3894455</wp:posOffset>
                </wp:positionH>
                <wp:positionV relativeFrom="paragraph">
                  <wp:posOffset>48895</wp:posOffset>
                </wp:positionV>
                <wp:extent cx="800100" cy="0"/>
                <wp:effectExtent l="8255" t="5715" r="1270" b="3810"/>
                <wp:wrapNone/>
                <wp:docPr id="324"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8B19C"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E65CD7C" w14:textId="77777777" w:rsidR="008C798E" w:rsidRDefault="008C798E" w:rsidP="008C798E">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1288D502" w14:textId="0FD61026"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0B19239D" wp14:editId="364F0094">
                <wp:simplePos x="0" y="0"/>
                <wp:positionH relativeFrom="page">
                  <wp:posOffset>853440</wp:posOffset>
                </wp:positionH>
                <wp:positionV relativeFrom="paragraph">
                  <wp:posOffset>48895</wp:posOffset>
                </wp:positionV>
                <wp:extent cx="906780" cy="0"/>
                <wp:effectExtent l="5715" t="6350" r="1905" b="3175"/>
                <wp:wrapNone/>
                <wp:docPr id="32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4619"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E780285" wp14:editId="54276AC3">
                <wp:simplePos x="0" y="0"/>
                <wp:positionH relativeFrom="page">
                  <wp:posOffset>1813560</wp:posOffset>
                </wp:positionH>
                <wp:positionV relativeFrom="paragraph">
                  <wp:posOffset>48895</wp:posOffset>
                </wp:positionV>
                <wp:extent cx="1013460" cy="0"/>
                <wp:effectExtent l="3810" t="6350" r="1905" b="3175"/>
                <wp:wrapNone/>
                <wp:docPr id="326"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B42D0"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D0582E8" wp14:editId="27CAEBD1">
                <wp:simplePos x="0" y="0"/>
                <wp:positionH relativeFrom="page">
                  <wp:posOffset>2880995</wp:posOffset>
                </wp:positionH>
                <wp:positionV relativeFrom="paragraph">
                  <wp:posOffset>48895</wp:posOffset>
                </wp:positionV>
                <wp:extent cx="960120" cy="0"/>
                <wp:effectExtent l="4445" t="6350" r="6985" b="3175"/>
                <wp:wrapNone/>
                <wp:docPr id="327"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BDBC"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77BC8EA" wp14:editId="018B9743">
                <wp:simplePos x="0" y="0"/>
                <wp:positionH relativeFrom="page">
                  <wp:posOffset>3894455</wp:posOffset>
                </wp:positionH>
                <wp:positionV relativeFrom="paragraph">
                  <wp:posOffset>48895</wp:posOffset>
                </wp:positionV>
                <wp:extent cx="800100" cy="0"/>
                <wp:effectExtent l="8255" t="6350" r="1270" b="3175"/>
                <wp:wrapNone/>
                <wp:docPr id="328"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FA90"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66061BB" w14:textId="593338B8" w:rsidR="008C798E" w:rsidRDefault="008C798E" w:rsidP="008C798E">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02D76931" wp14:editId="6CAD8E26">
                <wp:simplePos x="0" y="0"/>
                <wp:positionH relativeFrom="page">
                  <wp:posOffset>853440</wp:posOffset>
                </wp:positionH>
                <wp:positionV relativeFrom="paragraph">
                  <wp:posOffset>48895</wp:posOffset>
                </wp:positionV>
                <wp:extent cx="1760220" cy="0"/>
                <wp:effectExtent l="5715" t="2540" r="5715" b="6985"/>
                <wp:wrapNone/>
                <wp:docPr id="32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5C7C"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CEB2869" wp14:editId="43B23078">
                <wp:simplePos x="0" y="0"/>
                <wp:positionH relativeFrom="page">
                  <wp:posOffset>3681095</wp:posOffset>
                </wp:positionH>
                <wp:positionV relativeFrom="paragraph">
                  <wp:posOffset>48895</wp:posOffset>
                </wp:positionV>
                <wp:extent cx="1706880" cy="0"/>
                <wp:effectExtent l="4445" t="2540" r="3175" b="6985"/>
                <wp:wrapNone/>
                <wp:docPr id="330"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FC0B"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5A91F8A8" w14:textId="77777777" w:rsidR="008C798E" w:rsidRDefault="008C798E" w:rsidP="008C798E">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2CFD27F0" w14:textId="7884803B" w:rsidR="008C798E" w:rsidRDefault="008C798E" w:rsidP="008C798E">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047A130D" wp14:editId="360BA9F9">
                <wp:simplePos x="0" y="0"/>
                <wp:positionH relativeFrom="page">
                  <wp:posOffset>853440</wp:posOffset>
                </wp:positionH>
                <wp:positionV relativeFrom="paragraph">
                  <wp:posOffset>48895</wp:posOffset>
                </wp:positionV>
                <wp:extent cx="1013460" cy="0"/>
                <wp:effectExtent l="5715" t="5080" r="0" b="4445"/>
                <wp:wrapNone/>
                <wp:docPr id="331"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8F6E"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A39881A" wp14:editId="044DE7D5">
                <wp:simplePos x="0" y="0"/>
                <wp:positionH relativeFrom="page">
                  <wp:posOffset>1920240</wp:posOffset>
                </wp:positionH>
                <wp:positionV relativeFrom="paragraph">
                  <wp:posOffset>48895</wp:posOffset>
                </wp:positionV>
                <wp:extent cx="960120" cy="0"/>
                <wp:effectExtent l="5715" t="5080" r="5715" b="4445"/>
                <wp:wrapNone/>
                <wp:docPr id="332"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EB7BD"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C2737FE" wp14:editId="137FFE71">
                <wp:simplePos x="0" y="0"/>
                <wp:positionH relativeFrom="page">
                  <wp:posOffset>2934335</wp:posOffset>
                </wp:positionH>
                <wp:positionV relativeFrom="paragraph">
                  <wp:posOffset>48895</wp:posOffset>
                </wp:positionV>
                <wp:extent cx="586740" cy="0"/>
                <wp:effectExtent l="635" t="5080" r="3175" b="4445"/>
                <wp:wrapNone/>
                <wp:docPr id="333"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6A36"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79BF05A" wp14:editId="00C01907">
                <wp:simplePos x="0" y="0"/>
                <wp:positionH relativeFrom="page">
                  <wp:posOffset>3574415</wp:posOffset>
                </wp:positionH>
                <wp:positionV relativeFrom="paragraph">
                  <wp:posOffset>48895</wp:posOffset>
                </wp:positionV>
                <wp:extent cx="853440" cy="0"/>
                <wp:effectExtent l="2540" t="5080" r="1270" b="4445"/>
                <wp:wrapNone/>
                <wp:docPr id="334"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BD8"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46087E1" wp14:editId="49E40906">
                <wp:simplePos x="0" y="0"/>
                <wp:positionH relativeFrom="page">
                  <wp:posOffset>4481195</wp:posOffset>
                </wp:positionH>
                <wp:positionV relativeFrom="paragraph">
                  <wp:posOffset>48895</wp:posOffset>
                </wp:positionV>
                <wp:extent cx="906780" cy="0"/>
                <wp:effectExtent l="4445" t="5080" r="3175" b="4445"/>
                <wp:wrapNone/>
                <wp:docPr id="335"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D423"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6F1F30A" w14:textId="77777777" w:rsidR="008C798E" w:rsidRDefault="008C798E" w:rsidP="008C798E">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0B0579BD"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6C1BF67D" w14:textId="0064B963" w:rsidR="008C798E" w:rsidRDefault="008C798E" w:rsidP="008C798E">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3649C51D" wp14:editId="47220D4A">
                <wp:simplePos x="0" y="0"/>
                <wp:positionH relativeFrom="page">
                  <wp:posOffset>853440</wp:posOffset>
                </wp:positionH>
                <wp:positionV relativeFrom="paragraph">
                  <wp:posOffset>48895</wp:posOffset>
                </wp:positionV>
                <wp:extent cx="1013460" cy="0"/>
                <wp:effectExtent l="5715" t="6350" r="0" b="3175"/>
                <wp:wrapNone/>
                <wp:docPr id="336"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F330"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71BC579" wp14:editId="2333D195">
                <wp:simplePos x="0" y="0"/>
                <wp:positionH relativeFrom="page">
                  <wp:posOffset>1920240</wp:posOffset>
                </wp:positionH>
                <wp:positionV relativeFrom="paragraph">
                  <wp:posOffset>48895</wp:posOffset>
                </wp:positionV>
                <wp:extent cx="960120" cy="0"/>
                <wp:effectExtent l="5715" t="6350" r="5715" b="3175"/>
                <wp:wrapNone/>
                <wp:docPr id="337"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84E98"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7CC0769" w14:textId="78A20DD5" w:rsidR="008C798E" w:rsidRDefault="008C798E" w:rsidP="008C798E">
      <w:pPr>
        <w:ind w:left="1260"/>
        <w:rPr>
          <w:sz w:val="14"/>
        </w:rPr>
      </w:pPr>
      <w:r>
        <w:rPr>
          <w:noProof/>
        </w:rPr>
        <mc:AlternateContent>
          <mc:Choice Requires="wps">
            <w:drawing>
              <wp:anchor distT="0" distB="0" distL="114300" distR="114300" simplePos="0" relativeHeight="251661312" behindDoc="0" locked="0" layoutInCell="1" allowOverlap="1" wp14:anchorId="0F7387EE" wp14:editId="5FB3326B">
                <wp:simplePos x="0" y="0"/>
                <wp:positionH relativeFrom="page">
                  <wp:posOffset>853440</wp:posOffset>
                </wp:positionH>
                <wp:positionV relativeFrom="paragraph">
                  <wp:posOffset>48895</wp:posOffset>
                </wp:positionV>
                <wp:extent cx="2453640" cy="0"/>
                <wp:effectExtent l="5715" t="1905" r="7620" b="7620"/>
                <wp:wrapNone/>
                <wp:docPr id="338"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909C"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3944ED22" w14:textId="77777777" w:rsidR="008C798E" w:rsidRDefault="008C798E" w:rsidP="008C798E">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244A0EB7" w14:textId="4EC419EF" w:rsidR="008C798E" w:rsidRDefault="008C798E" w:rsidP="008C798E">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5E326830" wp14:editId="3198D22F">
                <wp:simplePos x="0" y="0"/>
                <wp:positionH relativeFrom="page">
                  <wp:posOffset>2934335</wp:posOffset>
                </wp:positionH>
                <wp:positionV relativeFrom="paragraph">
                  <wp:posOffset>-51435</wp:posOffset>
                </wp:positionV>
                <wp:extent cx="586740" cy="0"/>
                <wp:effectExtent l="635" t="6350" r="3175" b="3175"/>
                <wp:wrapNone/>
                <wp:docPr id="33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5905"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ED3D227" wp14:editId="02151A5B">
                <wp:simplePos x="0" y="0"/>
                <wp:positionH relativeFrom="page">
                  <wp:posOffset>3574415</wp:posOffset>
                </wp:positionH>
                <wp:positionV relativeFrom="paragraph">
                  <wp:posOffset>-51435</wp:posOffset>
                </wp:positionV>
                <wp:extent cx="853440" cy="0"/>
                <wp:effectExtent l="2540" t="6350" r="1270" b="3175"/>
                <wp:wrapNone/>
                <wp:docPr id="340"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B97F"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F31FE68" wp14:editId="1717FED5">
                <wp:simplePos x="0" y="0"/>
                <wp:positionH relativeFrom="page">
                  <wp:posOffset>4481195</wp:posOffset>
                </wp:positionH>
                <wp:positionV relativeFrom="paragraph">
                  <wp:posOffset>-51435</wp:posOffset>
                </wp:positionV>
                <wp:extent cx="906780" cy="0"/>
                <wp:effectExtent l="4445" t="6350" r="3175" b="3175"/>
                <wp:wrapNone/>
                <wp:docPr id="341"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F2EF"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2BF9A643" wp14:editId="0E13444E">
                <wp:simplePos x="0" y="0"/>
                <wp:positionH relativeFrom="page">
                  <wp:posOffset>4001135</wp:posOffset>
                </wp:positionH>
                <wp:positionV relativeFrom="paragraph">
                  <wp:posOffset>48895</wp:posOffset>
                </wp:positionV>
                <wp:extent cx="2506980" cy="0"/>
                <wp:effectExtent l="635" t="1905" r="6985" b="7620"/>
                <wp:wrapNone/>
                <wp:docPr id="34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68372"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48234265" w14:textId="77777777" w:rsidR="008C798E" w:rsidRDefault="008C798E" w:rsidP="008C798E">
      <w:pPr>
        <w:rPr>
          <w:sz w:val="14"/>
        </w:rPr>
        <w:sectPr w:rsidR="008C798E">
          <w:type w:val="continuous"/>
          <w:pgSz w:w="12240" w:h="15840"/>
          <w:pgMar w:top="1820" w:right="0" w:bottom="280" w:left="0" w:header="720" w:footer="720" w:gutter="0"/>
          <w:cols w:num="2" w:space="720" w:equalWidth="0">
            <w:col w:w="4621" w:space="40"/>
            <w:col w:w="7579"/>
          </w:cols>
        </w:sectPr>
      </w:pPr>
    </w:p>
    <w:p w14:paraId="0BB6F436" w14:textId="77777777" w:rsidR="008C798E" w:rsidRDefault="008C798E" w:rsidP="008C798E">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04C37517" w14:textId="6518B240"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236C20F3" wp14:editId="2EAAAF6D">
                <wp:simplePos x="0" y="0"/>
                <wp:positionH relativeFrom="page">
                  <wp:posOffset>853440</wp:posOffset>
                </wp:positionH>
                <wp:positionV relativeFrom="paragraph">
                  <wp:posOffset>48895</wp:posOffset>
                </wp:positionV>
                <wp:extent cx="693420" cy="0"/>
                <wp:effectExtent l="5715" t="2540" r="5715" b="6985"/>
                <wp:wrapNone/>
                <wp:docPr id="34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44AB7"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638BE22" wp14:editId="59F94B11">
                <wp:simplePos x="0" y="0"/>
                <wp:positionH relativeFrom="page">
                  <wp:posOffset>1600200</wp:posOffset>
                </wp:positionH>
                <wp:positionV relativeFrom="paragraph">
                  <wp:posOffset>48895</wp:posOffset>
                </wp:positionV>
                <wp:extent cx="800100" cy="0"/>
                <wp:effectExtent l="0" t="2540" r="0" b="6985"/>
                <wp:wrapNone/>
                <wp:docPr id="344"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66E66"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9E2C623" wp14:editId="35C8BAD8">
                <wp:simplePos x="0" y="0"/>
                <wp:positionH relativeFrom="page">
                  <wp:posOffset>2453640</wp:posOffset>
                </wp:positionH>
                <wp:positionV relativeFrom="paragraph">
                  <wp:posOffset>48895</wp:posOffset>
                </wp:positionV>
                <wp:extent cx="800100" cy="0"/>
                <wp:effectExtent l="5715" t="2540" r="3810" b="6985"/>
                <wp:wrapNone/>
                <wp:docPr id="345"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F417"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1BD817DD" wp14:editId="17A7A848">
                <wp:simplePos x="0" y="0"/>
                <wp:positionH relativeFrom="page">
                  <wp:posOffset>3307715</wp:posOffset>
                </wp:positionH>
                <wp:positionV relativeFrom="paragraph">
                  <wp:posOffset>48895</wp:posOffset>
                </wp:positionV>
                <wp:extent cx="480060" cy="0"/>
                <wp:effectExtent l="2540" t="2540" r="3175" b="6985"/>
                <wp:wrapNone/>
                <wp:docPr id="346"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672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C184962" wp14:editId="46D5B7E9">
                <wp:simplePos x="0" y="0"/>
                <wp:positionH relativeFrom="page">
                  <wp:posOffset>3841115</wp:posOffset>
                </wp:positionH>
                <wp:positionV relativeFrom="paragraph">
                  <wp:posOffset>48895</wp:posOffset>
                </wp:positionV>
                <wp:extent cx="533400" cy="0"/>
                <wp:effectExtent l="2540" t="2540" r="6985" b="6985"/>
                <wp:wrapNone/>
                <wp:docPr id="347"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A686"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AC4151C" wp14:editId="2F958BF3">
                <wp:simplePos x="0" y="0"/>
                <wp:positionH relativeFrom="page">
                  <wp:posOffset>4427855</wp:posOffset>
                </wp:positionH>
                <wp:positionV relativeFrom="paragraph">
                  <wp:posOffset>48895</wp:posOffset>
                </wp:positionV>
                <wp:extent cx="693420" cy="0"/>
                <wp:effectExtent l="8255" t="2540" r="3175" b="6985"/>
                <wp:wrapNone/>
                <wp:docPr id="348"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F342"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F6AAB37" wp14:editId="6D348E2A">
                <wp:simplePos x="0" y="0"/>
                <wp:positionH relativeFrom="page">
                  <wp:posOffset>5174615</wp:posOffset>
                </wp:positionH>
                <wp:positionV relativeFrom="paragraph">
                  <wp:posOffset>48895</wp:posOffset>
                </wp:positionV>
                <wp:extent cx="480060" cy="0"/>
                <wp:effectExtent l="2540" t="2540" r="3175" b="6985"/>
                <wp:wrapNone/>
                <wp:docPr id="349"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4E378"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3720DE" wp14:editId="739AE6D9">
                <wp:simplePos x="0" y="0"/>
                <wp:positionH relativeFrom="page">
                  <wp:posOffset>5708015</wp:posOffset>
                </wp:positionH>
                <wp:positionV relativeFrom="paragraph">
                  <wp:posOffset>48895</wp:posOffset>
                </wp:positionV>
                <wp:extent cx="800100" cy="0"/>
                <wp:effectExtent l="2540" t="2540" r="6985" b="6985"/>
                <wp:wrapNone/>
                <wp:docPr id="35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C476E"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96FB30B" w14:textId="77777777" w:rsidR="008C798E" w:rsidRDefault="008C798E" w:rsidP="008C798E">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2D3495F9" w14:textId="7FD8107B"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1FF4ADDB" wp14:editId="096842D1">
                <wp:simplePos x="0" y="0"/>
                <wp:positionH relativeFrom="page">
                  <wp:posOffset>853440</wp:posOffset>
                </wp:positionH>
                <wp:positionV relativeFrom="paragraph">
                  <wp:posOffset>48895</wp:posOffset>
                </wp:positionV>
                <wp:extent cx="693420" cy="0"/>
                <wp:effectExtent l="5715" t="3810" r="5715" b="5715"/>
                <wp:wrapNone/>
                <wp:docPr id="35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241C"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BE6FCC" wp14:editId="4320B884">
                <wp:simplePos x="0" y="0"/>
                <wp:positionH relativeFrom="page">
                  <wp:posOffset>1600200</wp:posOffset>
                </wp:positionH>
                <wp:positionV relativeFrom="paragraph">
                  <wp:posOffset>48895</wp:posOffset>
                </wp:positionV>
                <wp:extent cx="800100" cy="0"/>
                <wp:effectExtent l="0" t="3810" r="0" b="5715"/>
                <wp:wrapNone/>
                <wp:docPr id="35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EF47"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3924B" wp14:editId="6549834E">
                <wp:simplePos x="0" y="0"/>
                <wp:positionH relativeFrom="page">
                  <wp:posOffset>2453640</wp:posOffset>
                </wp:positionH>
                <wp:positionV relativeFrom="paragraph">
                  <wp:posOffset>48895</wp:posOffset>
                </wp:positionV>
                <wp:extent cx="800735" cy="0"/>
                <wp:effectExtent l="5715" t="3810" r="3175" b="5715"/>
                <wp:wrapNone/>
                <wp:docPr id="35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362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2BA00F07" wp14:editId="07F5A24C">
                <wp:simplePos x="0" y="0"/>
                <wp:positionH relativeFrom="page">
                  <wp:posOffset>3307715</wp:posOffset>
                </wp:positionH>
                <wp:positionV relativeFrom="paragraph">
                  <wp:posOffset>48895</wp:posOffset>
                </wp:positionV>
                <wp:extent cx="480060" cy="0"/>
                <wp:effectExtent l="2540" t="3810" r="3175" b="5715"/>
                <wp:wrapNone/>
                <wp:docPr id="35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754A"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366D59D5" wp14:editId="6880C3E9">
                <wp:simplePos x="0" y="0"/>
                <wp:positionH relativeFrom="page">
                  <wp:posOffset>3841115</wp:posOffset>
                </wp:positionH>
                <wp:positionV relativeFrom="paragraph">
                  <wp:posOffset>48895</wp:posOffset>
                </wp:positionV>
                <wp:extent cx="533400" cy="0"/>
                <wp:effectExtent l="2540" t="3810" r="6985" b="5715"/>
                <wp:wrapNone/>
                <wp:docPr id="35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8296"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C1C1580" wp14:editId="685C94FC">
                <wp:simplePos x="0" y="0"/>
                <wp:positionH relativeFrom="page">
                  <wp:posOffset>4427855</wp:posOffset>
                </wp:positionH>
                <wp:positionV relativeFrom="paragraph">
                  <wp:posOffset>48895</wp:posOffset>
                </wp:positionV>
                <wp:extent cx="693420" cy="0"/>
                <wp:effectExtent l="8255" t="3810" r="3175" b="5715"/>
                <wp:wrapNone/>
                <wp:docPr id="35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9A9C"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7C719029" wp14:editId="336703BB">
                <wp:simplePos x="0" y="0"/>
                <wp:positionH relativeFrom="page">
                  <wp:posOffset>5174615</wp:posOffset>
                </wp:positionH>
                <wp:positionV relativeFrom="paragraph">
                  <wp:posOffset>48895</wp:posOffset>
                </wp:positionV>
                <wp:extent cx="480060" cy="0"/>
                <wp:effectExtent l="2540" t="3810" r="3175" b="5715"/>
                <wp:wrapNone/>
                <wp:docPr id="35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8319D"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BB46BBB" wp14:editId="1AA18E40">
                <wp:simplePos x="0" y="0"/>
                <wp:positionH relativeFrom="page">
                  <wp:posOffset>5708015</wp:posOffset>
                </wp:positionH>
                <wp:positionV relativeFrom="paragraph">
                  <wp:posOffset>48895</wp:posOffset>
                </wp:positionV>
                <wp:extent cx="800100" cy="0"/>
                <wp:effectExtent l="2540" t="3810" r="6985" b="5715"/>
                <wp:wrapNone/>
                <wp:docPr id="35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7D20A"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56A374A" w14:textId="0DB44BAD" w:rsidR="008C798E" w:rsidRDefault="008C798E" w:rsidP="008C798E">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4395C212" wp14:editId="09C60B83">
                <wp:simplePos x="0" y="0"/>
                <wp:positionH relativeFrom="page">
                  <wp:posOffset>853440</wp:posOffset>
                </wp:positionH>
                <wp:positionV relativeFrom="paragraph">
                  <wp:posOffset>48895</wp:posOffset>
                </wp:positionV>
                <wp:extent cx="533400" cy="0"/>
                <wp:effectExtent l="5715" t="8890" r="3810" b="635"/>
                <wp:wrapNone/>
                <wp:docPr id="35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AD8C5"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342FDE9" wp14:editId="088CEE0A">
                <wp:simplePos x="0" y="0"/>
                <wp:positionH relativeFrom="page">
                  <wp:posOffset>2240280</wp:posOffset>
                </wp:positionH>
                <wp:positionV relativeFrom="paragraph">
                  <wp:posOffset>48895</wp:posOffset>
                </wp:positionV>
                <wp:extent cx="533400" cy="0"/>
                <wp:effectExtent l="1905" t="8890" r="7620" b="635"/>
                <wp:wrapNone/>
                <wp:docPr id="36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1A25"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66D7F6CF" w14:textId="77777777" w:rsidR="008C798E" w:rsidRDefault="008C798E" w:rsidP="008C798E">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62456BE" w14:textId="791BCE7A" w:rsidR="008C798E" w:rsidRDefault="008C798E" w:rsidP="008C798E">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1C13B787" wp14:editId="2EBBE3B8">
                <wp:simplePos x="0" y="0"/>
                <wp:positionH relativeFrom="page">
                  <wp:posOffset>853440</wp:posOffset>
                </wp:positionH>
                <wp:positionV relativeFrom="paragraph">
                  <wp:posOffset>48895</wp:posOffset>
                </wp:positionV>
                <wp:extent cx="800100" cy="0"/>
                <wp:effectExtent l="5715" t="1270" r="3810" b="8255"/>
                <wp:wrapNone/>
                <wp:docPr id="36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1939"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3B746E64" wp14:editId="361AF28A">
                <wp:simplePos x="0" y="0"/>
                <wp:positionH relativeFrom="page">
                  <wp:posOffset>1706880</wp:posOffset>
                </wp:positionH>
                <wp:positionV relativeFrom="paragraph">
                  <wp:posOffset>48895</wp:posOffset>
                </wp:positionV>
                <wp:extent cx="533400" cy="0"/>
                <wp:effectExtent l="1905" t="1270" r="7620" b="8255"/>
                <wp:wrapNone/>
                <wp:docPr id="36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69D82"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CBBBC94" wp14:editId="37B3321D">
                <wp:simplePos x="0" y="0"/>
                <wp:positionH relativeFrom="page">
                  <wp:posOffset>2293620</wp:posOffset>
                </wp:positionH>
                <wp:positionV relativeFrom="paragraph">
                  <wp:posOffset>48895</wp:posOffset>
                </wp:positionV>
                <wp:extent cx="480060" cy="0"/>
                <wp:effectExtent l="7620" t="1270" r="7620" b="8255"/>
                <wp:wrapNone/>
                <wp:docPr id="36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60AF"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206DF2" w14:textId="77777777" w:rsidR="008C798E" w:rsidRDefault="008C798E" w:rsidP="008C798E">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6626BC39" w14:textId="35816867" w:rsidR="008C798E" w:rsidRDefault="008C798E" w:rsidP="008C798E">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493E7A31" wp14:editId="6325A03E">
                <wp:simplePos x="0" y="0"/>
                <wp:positionH relativeFrom="page">
                  <wp:posOffset>853440</wp:posOffset>
                </wp:positionH>
                <wp:positionV relativeFrom="paragraph">
                  <wp:posOffset>50165</wp:posOffset>
                </wp:positionV>
                <wp:extent cx="800100" cy="0"/>
                <wp:effectExtent l="5715" t="3175" r="3810" b="6350"/>
                <wp:wrapNone/>
                <wp:docPr id="36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A4BE"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7CE29086" wp14:editId="65856DBD">
                <wp:simplePos x="0" y="0"/>
                <wp:positionH relativeFrom="page">
                  <wp:posOffset>1706880</wp:posOffset>
                </wp:positionH>
                <wp:positionV relativeFrom="paragraph">
                  <wp:posOffset>50165</wp:posOffset>
                </wp:positionV>
                <wp:extent cx="533400" cy="0"/>
                <wp:effectExtent l="1905" t="3175" r="7620" b="6350"/>
                <wp:wrapNone/>
                <wp:docPr id="36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0332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1ACF6602" wp14:editId="33A81ACB">
                <wp:simplePos x="0" y="0"/>
                <wp:positionH relativeFrom="page">
                  <wp:posOffset>2293620</wp:posOffset>
                </wp:positionH>
                <wp:positionV relativeFrom="paragraph">
                  <wp:posOffset>50165</wp:posOffset>
                </wp:positionV>
                <wp:extent cx="480695" cy="0"/>
                <wp:effectExtent l="7620" t="3175" r="6985" b="6350"/>
                <wp:wrapNone/>
                <wp:docPr id="36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2CB0"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0FB257" w14:textId="77777777" w:rsidR="008C798E" w:rsidRDefault="008C798E" w:rsidP="008C798E">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3039B96E" w14:textId="77777777" w:rsidR="008C798E" w:rsidRDefault="008C798E" w:rsidP="008C798E">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318B7453" w14:textId="701CF61B" w:rsidR="008C798E" w:rsidRDefault="008C798E" w:rsidP="008C798E">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218921FC" wp14:editId="73ADDDA5">
                <wp:simplePos x="0" y="0"/>
                <wp:positionH relativeFrom="page">
                  <wp:posOffset>853440</wp:posOffset>
                </wp:positionH>
                <wp:positionV relativeFrom="paragraph">
                  <wp:posOffset>48895</wp:posOffset>
                </wp:positionV>
                <wp:extent cx="640080" cy="0"/>
                <wp:effectExtent l="5715" t="635" r="1905" b="8890"/>
                <wp:wrapNone/>
                <wp:docPr id="36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CFA37"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4E9906C" wp14:editId="69699D20">
                <wp:simplePos x="0" y="0"/>
                <wp:positionH relativeFrom="page">
                  <wp:posOffset>1546860</wp:posOffset>
                </wp:positionH>
                <wp:positionV relativeFrom="paragraph">
                  <wp:posOffset>48895</wp:posOffset>
                </wp:positionV>
                <wp:extent cx="853440" cy="0"/>
                <wp:effectExtent l="3810" t="635" r="0" b="8890"/>
                <wp:wrapNone/>
                <wp:docPr id="36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3669"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2F564AD7" wp14:editId="29FAFAE4">
                <wp:simplePos x="0" y="0"/>
                <wp:positionH relativeFrom="page">
                  <wp:posOffset>2453640</wp:posOffset>
                </wp:positionH>
                <wp:positionV relativeFrom="paragraph">
                  <wp:posOffset>48895</wp:posOffset>
                </wp:positionV>
                <wp:extent cx="960120" cy="0"/>
                <wp:effectExtent l="5715" t="635" r="5715" b="8890"/>
                <wp:wrapNone/>
                <wp:docPr id="36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F376"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DFA52F1" w14:textId="77777777" w:rsidR="008C798E" w:rsidRDefault="008C798E" w:rsidP="008C798E">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174CC9A2"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77E01CC5" w14:textId="5B393102" w:rsidR="008C798E" w:rsidRDefault="008C798E" w:rsidP="008C798E">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1C81D826" wp14:editId="13D1305E">
                <wp:simplePos x="0" y="0"/>
                <wp:positionH relativeFrom="page">
                  <wp:posOffset>853440</wp:posOffset>
                </wp:positionH>
                <wp:positionV relativeFrom="paragraph">
                  <wp:posOffset>48895</wp:posOffset>
                </wp:positionV>
                <wp:extent cx="640080" cy="0"/>
                <wp:effectExtent l="5715" t="1270" r="1905" b="8255"/>
                <wp:wrapNone/>
                <wp:docPr id="37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D162"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3C4DEC91" wp14:editId="139D666F">
                <wp:simplePos x="0" y="0"/>
                <wp:positionH relativeFrom="page">
                  <wp:posOffset>1546860</wp:posOffset>
                </wp:positionH>
                <wp:positionV relativeFrom="paragraph">
                  <wp:posOffset>48895</wp:posOffset>
                </wp:positionV>
                <wp:extent cx="853440" cy="0"/>
                <wp:effectExtent l="3810" t="1270" r="0" b="8255"/>
                <wp:wrapNone/>
                <wp:docPr id="37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C94"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6BBCB85C" w14:textId="13DE6EB0" w:rsidR="008C798E" w:rsidRDefault="008C798E" w:rsidP="008C798E">
      <w:pPr>
        <w:ind w:left="1260"/>
        <w:rPr>
          <w:sz w:val="14"/>
        </w:rPr>
      </w:pPr>
      <w:r>
        <w:rPr>
          <w:noProof/>
        </w:rPr>
        <mc:AlternateContent>
          <mc:Choice Requires="wps">
            <w:drawing>
              <wp:anchor distT="0" distB="0" distL="114300" distR="114300" simplePos="0" relativeHeight="251663360" behindDoc="0" locked="0" layoutInCell="1" allowOverlap="1" wp14:anchorId="14794A73" wp14:editId="5846169D">
                <wp:simplePos x="0" y="0"/>
                <wp:positionH relativeFrom="page">
                  <wp:posOffset>853440</wp:posOffset>
                </wp:positionH>
                <wp:positionV relativeFrom="paragraph">
                  <wp:posOffset>48895</wp:posOffset>
                </wp:positionV>
                <wp:extent cx="2026920" cy="0"/>
                <wp:effectExtent l="5715" t="6350" r="5715" b="3175"/>
                <wp:wrapNone/>
                <wp:docPr id="37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88CEB"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41F998EF" w14:textId="77777777" w:rsidR="008C798E" w:rsidRDefault="008C798E" w:rsidP="008C798E">
      <w:pPr>
        <w:spacing w:line="158" w:lineRule="exact"/>
        <w:ind w:left="1473"/>
        <w:rPr>
          <w:sz w:val="14"/>
        </w:rPr>
      </w:pPr>
      <w:r>
        <w:br w:type="column"/>
      </w:r>
      <w:r>
        <w:rPr>
          <w:spacing w:val="-10"/>
          <w:sz w:val="14"/>
        </w:rPr>
        <w:t>+</w:t>
      </w:r>
    </w:p>
    <w:p w14:paraId="1F6CD7E0" w14:textId="37BD303D" w:rsidR="008C798E" w:rsidRDefault="008C798E" w:rsidP="008C798E">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0C29D41B" wp14:editId="18F2DAB6">
                <wp:simplePos x="0" y="0"/>
                <wp:positionH relativeFrom="page">
                  <wp:posOffset>2453640</wp:posOffset>
                </wp:positionH>
                <wp:positionV relativeFrom="paragraph">
                  <wp:posOffset>-51435</wp:posOffset>
                </wp:positionV>
                <wp:extent cx="960120" cy="0"/>
                <wp:effectExtent l="5715" t="1270" r="5715" b="8255"/>
                <wp:wrapNone/>
                <wp:docPr id="37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56326"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BBAB75F" wp14:editId="117A29F6">
                <wp:simplePos x="0" y="0"/>
                <wp:positionH relativeFrom="page">
                  <wp:posOffset>4161155</wp:posOffset>
                </wp:positionH>
                <wp:positionV relativeFrom="paragraph">
                  <wp:posOffset>48895</wp:posOffset>
                </wp:positionV>
                <wp:extent cx="1973580" cy="0"/>
                <wp:effectExtent l="8255" t="6350" r="8890" b="3175"/>
                <wp:wrapNone/>
                <wp:docPr id="37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E0995"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2DA2780E" w14:textId="77777777" w:rsidR="008C798E" w:rsidRDefault="008C798E" w:rsidP="008C798E">
      <w:pPr>
        <w:rPr>
          <w:sz w:val="14"/>
        </w:rPr>
        <w:sectPr w:rsidR="008C798E">
          <w:type w:val="continuous"/>
          <w:pgSz w:w="12240" w:h="15840"/>
          <w:pgMar w:top="1820" w:right="0" w:bottom="280" w:left="0" w:header="720" w:footer="720" w:gutter="0"/>
          <w:cols w:num="2" w:space="720" w:equalWidth="0">
            <w:col w:w="3864" w:space="40"/>
            <w:col w:w="8336"/>
          </w:cols>
        </w:sectPr>
      </w:pPr>
    </w:p>
    <w:p w14:paraId="4CE47618" w14:textId="77777777" w:rsidR="008C798E" w:rsidRDefault="008C798E" w:rsidP="008C798E">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73935BB8" w14:textId="5F4F7E9E"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5198DC2" wp14:editId="1FF3995E">
                <wp:simplePos x="0" y="0"/>
                <wp:positionH relativeFrom="page">
                  <wp:posOffset>853440</wp:posOffset>
                </wp:positionH>
                <wp:positionV relativeFrom="paragraph">
                  <wp:posOffset>48895</wp:posOffset>
                </wp:positionV>
                <wp:extent cx="640080" cy="0"/>
                <wp:effectExtent l="5715" t="7620" r="1905" b="1905"/>
                <wp:wrapNone/>
                <wp:docPr id="37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1C2D"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40600193" wp14:editId="3FEB4F61">
                <wp:simplePos x="0" y="0"/>
                <wp:positionH relativeFrom="page">
                  <wp:posOffset>1546860</wp:posOffset>
                </wp:positionH>
                <wp:positionV relativeFrom="paragraph">
                  <wp:posOffset>48895</wp:posOffset>
                </wp:positionV>
                <wp:extent cx="480060" cy="0"/>
                <wp:effectExtent l="3810" t="7620" r="1905" b="1905"/>
                <wp:wrapNone/>
                <wp:docPr id="37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0B12"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E2943C9" wp14:editId="777D1C98">
                <wp:simplePos x="0" y="0"/>
                <wp:positionH relativeFrom="page">
                  <wp:posOffset>2080260</wp:posOffset>
                </wp:positionH>
                <wp:positionV relativeFrom="paragraph">
                  <wp:posOffset>48895</wp:posOffset>
                </wp:positionV>
                <wp:extent cx="800100" cy="0"/>
                <wp:effectExtent l="3810" t="7620" r="5715" b="1905"/>
                <wp:wrapNone/>
                <wp:docPr id="37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31A"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01A58A0" wp14:editId="2F912337">
                <wp:simplePos x="0" y="0"/>
                <wp:positionH relativeFrom="page">
                  <wp:posOffset>2934335</wp:posOffset>
                </wp:positionH>
                <wp:positionV relativeFrom="paragraph">
                  <wp:posOffset>48895</wp:posOffset>
                </wp:positionV>
                <wp:extent cx="853440" cy="0"/>
                <wp:effectExtent l="635" t="7620" r="3175" b="1905"/>
                <wp:wrapNone/>
                <wp:docPr id="37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766D"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DC6CD77" wp14:editId="6E482F43">
                <wp:simplePos x="0" y="0"/>
                <wp:positionH relativeFrom="page">
                  <wp:posOffset>3841115</wp:posOffset>
                </wp:positionH>
                <wp:positionV relativeFrom="paragraph">
                  <wp:posOffset>48895</wp:posOffset>
                </wp:positionV>
                <wp:extent cx="906780" cy="0"/>
                <wp:effectExtent l="2540" t="7620" r="5080" b="1905"/>
                <wp:wrapNone/>
                <wp:docPr id="37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070E"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EC511D0" wp14:editId="1C495845">
                <wp:simplePos x="0" y="0"/>
                <wp:positionH relativeFrom="page">
                  <wp:posOffset>4801235</wp:posOffset>
                </wp:positionH>
                <wp:positionV relativeFrom="paragraph">
                  <wp:posOffset>48895</wp:posOffset>
                </wp:positionV>
                <wp:extent cx="586740" cy="0"/>
                <wp:effectExtent l="635" t="7620" r="3175" b="1905"/>
                <wp:wrapNone/>
                <wp:docPr id="38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8036"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194952A0" wp14:editId="4BB882F5">
                <wp:simplePos x="0" y="0"/>
                <wp:positionH relativeFrom="page">
                  <wp:posOffset>5441315</wp:posOffset>
                </wp:positionH>
                <wp:positionV relativeFrom="paragraph">
                  <wp:posOffset>48895</wp:posOffset>
                </wp:positionV>
                <wp:extent cx="693420" cy="0"/>
                <wp:effectExtent l="2540" t="7620" r="8890" b="1905"/>
                <wp:wrapNone/>
                <wp:docPr id="38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FD8A"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329C59" w14:textId="77777777" w:rsidR="008C798E" w:rsidRDefault="008C798E" w:rsidP="008C798E">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6BA501EF" w14:textId="3D047B83"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2CF3738E" wp14:editId="1C5326CE">
                <wp:simplePos x="0" y="0"/>
                <wp:positionH relativeFrom="page">
                  <wp:posOffset>853440</wp:posOffset>
                </wp:positionH>
                <wp:positionV relativeFrom="paragraph">
                  <wp:posOffset>48895</wp:posOffset>
                </wp:positionV>
                <wp:extent cx="640080" cy="0"/>
                <wp:effectExtent l="5715" t="8890" r="1905" b="635"/>
                <wp:wrapNone/>
                <wp:docPr id="38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0FF56"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12A4E79B" wp14:editId="150A3475">
                <wp:simplePos x="0" y="0"/>
                <wp:positionH relativeFrom="page">
                  <wp:posOffset>1546860</wp:posOffset>
                </wp:positionH>
                <wp:positionV relativeFrom="paragraph">
                  <wp:posOffset>48895</wp:posOffset>
                </wp:positionV>
                <wp:extent cx="480060" cy="0"/>
                <wp:effectExtent l="3810" t="8890" r="1905" b="635"/>
                <wp:wrapNone/>
                <wp:docPr id="38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5289"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5B55D0B1" wp14:editId="5562C8CC">
                <wp:simplePos x="0" y="0"/>
                <wp:positionH relativeFrom="page">
                  <wp:posOffset>2080260</wp:posOffset>
                </wp:positionH>
                <wp:positionV relativeFrom="paragraph">
                  <wp:posOffset>48895</wp:posOffset>
                </wp:positionV>
                <wp:extent cx="800100" cy="0"/>
                <wp:effectExtent l="3810" t="8890" r="5715" b="635"/>
                <wp:wrapNone/>
                <wp:docPr id="38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90502"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633F6AA" wp14:editId="09ED7678">
                <wp:simplePos x="0" y="0"/>
                <wp:positionH relativeFrom="page">
                  <wp:posOffset>2934335</wp:posOffset>
                </wp:positionH>
                <wp:positionV relativeFrom="paragraph">
                  <wp:posOffset>48895</wp:posOffset>
                </wp:positionV>
                <wp:extent cx="853440" cy="0"/>
                <wp:effectExtent l="635" t="8890" r="3175" b="635"/>
                <wp:wrapNone/>
                <wp:docPr id="38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FBF"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28A7B80" wp14:editId="7C79F284">
                <wp:simplePos x="0" y="0"/>
                <wp:positionH relativeFrom="page">
                  <wp:posOffset>3841115</wp:posOffset>
                </wp:positionH>
                <wp:positionV relativeFrom="paragraph">
                  <wp:posOffset>48895</wp:posOffset>
                </wp:positionV>
                <wp:extent cx="906780" cy="0"/>
                <wp:effectExtent l="2540" t="8890" r="5080" b="635"/>
                <wp:wrapNone/>
                <wp:docPr id="38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25809"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5B0A9A0" wp14:editId="40C895A6">
                <wp:simplePos x="0" y="0"/>
                <wp:positionH relativeFrom="page">
                  <wp:posOffset>4801235</wp:posOffset>
                </wp:positionH>
                <wp:positionV relativeFrom="paragraph">
                  <wp:posOffset>48895</wp:posOffset>
                </wp:positionV>
                <wp:extent cx="586740" cy="0"/>
                <wp:effectExtent l="635" t="8890" r="3175" b="635"/>
                <wp:wrapNone/>
                <wp:docPr id="38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F797"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45684DF2" wp14:editId="45B90C62">
                <wp:simplePos x="0" y="0"/>
                <wp:positionH relativeFrom="page">
                  <wp:posOffset>5441315</wp:posOffset>
                </wp:positionH>
                <wp:positionV relativeFrom="paragraph">
                  <wp:posOffset>48895</wp:posOffset>
                </wp:positionV>
                <wp:extent cx="693420" cy="0"/>
                <wp:effectExtent l="2540" t="8890" r="8890" b="635"/>
                <wp:wrapNone/>
                <wp:docPr id="38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E1D57"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448148D" w14:textId="77777777" w:rsidR="008C798E" w:rsidRDefault="008C798E" w:rsidP="008C798E">
      <w:pPr>
        <w:spacing w:before="3"/>
        <w:rPr>
          <w:sz w:val="21"/>
        </w:rPr>
      </w:pPr>
    </w:p>
    <w:p w14:paraId="4C494043" w14:textId="77777777" w:rsidR="008C798E" w:rsidRDefault="008C798E" w:rsidP="008C798E">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133186B" w14:textId="77777777" w:rsidR="008C798E" w:rsidRDefault="008C798E" w:rsidP="008C798E">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3C7EB1" w14:textId="7DE20461" w:rsidR="008C798E" w:rsidRDefault="008C798E" w:rsidP="008C798E">
      <w:pPr>
        <w:pStyle w:val="BodyText"/>
        <w:spacing w:before="8"/>
        <w:rPr>
          <w:sz w:val="19"/>
        </w:rPr>
      </w:pPr>
      <w:r>
        <w:rPr>
          <w:noProof/>
        </w:rPr>
        <mc:AlternateContent>
          <mc:Choice Requires="wps">
            <w:drawing>
              <wp:anchor distT="0" distB="0" distL="0" distR="0" simplePos="0" relativeHeight="251739136" behindDoc="1" locked="0" layoutInCell="1" allowOverlap="1" wp14:anchorId="4D830931" wp14:editId="765389FF">
                <wp:simplePos x="0" y="0"/>
                <wp:positionH relativeFrom="page">
                  <wp:posOffset>800100</wp:posOffset>
                </wp:positionH>
                <wp:positionV relativeFrom="paragraph">
                  <wp:posOffset>167640</wp:posOffset>
                </wp:positionV>
                <wp:extent cx="4854575" cy="1270"/>
                <wp:effectExtent l="9525" t="635" r="3175" b="7620"/>
                <wp:wrapTopAndBottom/>
                <wp:docPr id="38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3F52"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37047332" wp14:editId="2912585F">
                <wp:simplePos x="0" y="0"/>
                <wp:positionH relativeFrom="page">
                  <wp:posOffset>800100</wp:posOffset>
                </wp:positionH>
                <wp:positionV relativeFrom="paragraph">
                  <wp:posOffset>353695</wp:posOffset>
                </wp:positionV>
                <wp:extent cx="4854575" cy="1270"/>
                <wp:effectExtent l="9525" t="5715" r="3175" b="2540"/>
                <wp:wrapTopAndBottom/>
                <wp:docPr id="39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F376"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40C40933" wp14:editId="7FE914D5">
                <wp:simplePos x="0" y="0"/>
                <wp:positionH relativeFrom="page">
                  <wp:posOffset>800100</wp:posOffset>
                </wp:positionH>
                <wp:positionV relativeFrom="paragraph">
                  <wp:posOffset>539750</wp:posOffset>
                </wp:positionV>
                <wp:extent cx="4854575" cy="1270"/>
                <wp:effectExtent l="9525" t="1270" r="3175" b="6985"/>
                <wp:wrapTopAndBottom/>
                <wp:docPr id="39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DC3B8"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3BA1C0AB" wp14:editId="63518574">
                <wp:simplePos x="0" y="0"/>
                <wp:positionH relativeFrom="page">
                  <wp:posOffset>800100</wp:posOffset>
                </wp:positionH>
                <wp:positionV relativeFrom="paragraph">
                  <wp:posOffset>725170</wp:posOffset>
                </wp:positionV>
                <wp:extent cx="4855845" cy="1270"/>
                <wp:effectExtent l="9525" t="5715" r="1905" b="2540"/>
                <wp:wrapTopAndBottom/>
                <wp:docPr id="39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FDF"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BD4FA27" w14:textId="77777777" w:rsidR="008C798E" w:rsidRDefault="008C798E" w:rsidP="008C798E">
      <w:pPr>
        <w:pStyle w:val="BodyText"/>
        <w:spacing w:before="4"/>
        <w:rPr>
          <w:sz w:val="21"/>
        </w:rPr>
      </w:pPr>
    </w:p>
    <w:p w14:paraId="348DB0AA" w14:textId="77777777" w:rsidR="008C798E" w:rsidRDefault="008C798E" w:rsidP="008C798E">
      <w:pPr>
        <w:pStyle w:val="BodyText"/>
        <w:spacing w:before="4"/>
        <w:rPr>
          <w:sz w:val="21"/>
        </w:rPr>
      </w:pPr>
    </w:p>
    <w:p w14:paraId="3ABF4565" w14:textId="77777777" w:rsidR="008C798E" w:rsidRDefault="008C798E" w:rsidP="008C798E">
      <w:pPr>
        <w:pStyle w:val="BodyText"/>
        <w:spacing w:before="4"/>
        <w:rPr>
          <w:sz w:val="21"/>
        </w:rPr>
      </w:pPr>
    </w:p>
    <w:p w14:paraId="56D61326" w14:textId="77777777" w:rsidR="008C798E" w:rsidRDefault="008C798E" w:rsidP="008C798E">
      <w:pPr>
        <w:rPr>
          <w:sz w:val="21"/>
        </w:rPr>
        <w:sectPr w:rsidR="008C798E">
          <w:type w:val="continuous"/>
          <w:pgSz w:w="12240" w:h="15840"/>
          <w:pgMar w:top="1820" w:right="0" w:bottom="280" w:left="0" w:header="720" w:footer="720" w:gutter="0"/>
          <w:cols w:space="720"/>
        </w:sectPr>
      </w:pPr>
    </w:p>
    <w:p w14:paraId="528BEB27" w14:textId="77777777" w:rsidR="009E64AA" w:rsidRDefault="009E64AA"/>
    <w:p w14:paraId="2FF8A4A6" w14:textId="77777777" w:rsidR="002849B5" w:rsidRDefault="002849B5" w:rsidP="002849B5">
      <w:pPr>
        <w:pStyle w:val="Heading6"/>
        <w:numPr>
          <w:ilvl w:val="2"/>
          <w:numId w:val="33"/>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70D15050" w14:textId="77777777" w:rsidR="002849B5" w:rsidRDefault="002849B5" w:rsidP="002849B5">
      <w:pPr>
        <w:pStyle w:val="BodyText"/>
        <w:spacing w:before="8"/>
        <w:rPr>
          <w:b/>
          <w:sz w:val="19"/>
        </w:rPr>
      </w:pPr>
    </w:p>
    <w:p w14:paraId="29030F5D" w14:textId="77777777" w:rsidR="002849B5" w:rsidRDefault="002849B5" w:rsidP="002849B5">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757137D3" w14:textId="77777777" w:rsidR="002849B5" w:rsidRDefault="002849B5" w:rsidP="002849B5">
      <w:pPr>
        <w:pStyle w:val="ListParagraph"/>
        <w:numPr>
          <w:ilvl w:val="3"/>
          <w:numId w:val="34"/>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1377A014" w14:textId="77777777" w:rsidR="002849B5" w:rsidRDefault="002849B5" w:rsidP="002849B5">
      <w:pPr>
        <w:pStyle w:val="ListParagraph"/>
        <w:numPr>
          <w:ilvl w:val="3"/>
          <w:numId w:val="34"/>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6F44CDA5" w14:textId="77777777" w:rsidR="002849B5" w:rsidRDefault="002849B5" w:rsidP="002849B5">
      <w:pPr>
        <w:pStyle w:val="BodyText"/>
        <w:ind w:left="1980"/>
      </w:pPr>
      <w:r>
        <w:t>for</w:t>
      </w:r>
      <w:r>
        <w:rPr>
          <w:spacing w:val="-2"/>
        </w:rPr>
        <w:t xml:space="preserve"> </w:t>
      </w:r>
      <w:r>
        <w:t>SNMP</w:t>
      </w:r>
      <w:r>
        <w:rPr>
          <w:spacing w:val="-2"/>
        </w:rPr>
        <w:t xml:space="preserve"> traps.</w:t>
      </w:r>
    </w:p>
    <w:p w14:paraId="3D921D7D" w14:textId="77777777" w:rsidR="002849B5" w:rsidRDefault="002849B5" w:rsidP="002849B5">
      <w:pPr>
        <w:sectPr w:rsidR="002849B5" w:rsidSect="002849B5">
          <w:pgSz w:w="12240" w:h="15840"/>
          <w:pgMar w:top="1820" w:right="0" w:bottom="280" w:left="0" w:header="720" w:footer="720" w:gutter="0"/>
          <w:cols w:space="720"/>
        </w:sectPr>
      </w:pPr>
    </w:p>
    <w:p w14:paraId="298229A4" w14:textId="77777777" w:rsidR="002849B5" w:rsidRDefault="002849B5" w:rsidP="002849B5">
      <w:pPr>
        <w:spacing w:before="27"/>
        <w:ind w:left="1260"/>
        <w:rPr>
          <w:rFonts w:ascii="Calibri"/>
          <w:b/>
          <w:i/>
          <w:sz w:val="24"/>
        </w:rPr>
      </w:pPr>
      <w:r>
        <w:rPr>
          <w:rFonts w:ascii="Calibri"/>
          <w:b/>
          <w:i/>
          <w:spacing w:val="-2"/>
          <w:sz w:val="24"/>
        </w:rPr>
        <w:lastRenderedPageBreak/>
        <w:t>Procedure:</w:t>
      </w:r>
    </w:p>
    <w:p w14:paraId="01843B45" w14:textId="77777777" w:rsidR="002849B5" w:rsidRDefault="002849B5" w:rsidP="002849B5">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48E26C81" w14:textId="77777777" w:rsidR="002849B5" w:rsidRDefault="002849B5" w:rsidP="002849B5">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16971AC" w14:textId="77777777" w:rsidR="002849B5" w:rsidRDefault="002849B5" w:rsidP="002849B5">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353AAC80" w14:textId="77777777" w:rsidR="002849B5" w:rsidRDefault="002849B5" w:rsidP="002849B5">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26F87C40" w14:textId="77777777" w:rsidR="002849B5" w:rsidRDefault="002849B5" w:rsidP="002849B5">
      <w:pPr>
        <w:pStyle w:val="BodyText"/>
        <w:spacing w:before="9"/>
        <w:rPr>
          <w:sz w:val="19"/>
        </w:rPr>
      </w:pPr>
    </w:p>
    <w:p w14:paraId="25C35D3F" w14:textId="77777777" w:rsidR="002849B5" w:rsidRDefault="002849B5" w:rsidP="002849B5">
      <w:pPr>
        <w:rPr>
          <w:sz w:val="19"/>
        </w:rPr>
        <w:sectPr w:rsidR="002849B5">
          <w:pgSz w:w="12240" w:h="15840"/>
          <w:pgMar w:top="1720" w:right="0" w:bottom="280" w:left="0" w:header="720" w:footer="720" w:gutter="0"/>
          <w:cols w:space="720"/>
        </w:sectPr>
      </w:pPr>
    </w:p>
    <w:p w14:paraId="52DD03FD" w14:textId="77777777" w:rsidR="002849B5" w:rsidRDefault="002849B5" w:rsidP="002849B5">
      <w:pPr>
        <w:spacing w:before="51"/>
        <w:ind w:left="1260"/>
        <w:rPr>
          <w:rFonts w:ascii="Calibri"/>
          <w:b/>
          <w:i/>
          <w:sz w:val="24"/>
        </w:rPr>
      </w:pPr>
      <w:r>
        <w:rPr>
          <w:rFonts w:ascii="Calibri"/>
          <w:b/>
          <w:i/>
          <w:spacing w:val="-2"/>
          <w:sz w:val="24"/>
        </w:rPr>
        <w:t>Output:</w:t>
      </w:r>
    </w:p>
    <w:p w14:paraId="03EEF368" w14:textId="77777777" w:rsidR="002849B5" w:rsidRDefault="002849B5" w:rsidP="002849B5">
      <w:pPr>
        <w:pStyle w:val="ListParagraph"/>
        <w:numPr>
          <w:ilvl w:val="0"/>
          <w:numId w:val="35"/>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00FC7EE1" w14:textId="378FB352" w:rsidR="002849B5" w:rsidRDefault="002849B5" w:rsidP="002849B5">
      <w:pPr>
        <w:ind w:left="1260"/>
        <w:rPr>
          <w:sz w:val="14"/>
        </w:rPr>
      </w:pPr>
      <w:r>
        <w:rPr>
          <w:noProof/>
        </w:rPr>
        <mc:AlternateContent>
          <mc:Choice Requires="wps">
            <w:drawing>
              <wp:anchor distT="0" distB="0" distL="114300" distR="114300" simplePos="0" relativeHeight="251659264" behindDoc="0" locked="0" layoutInCell="1" allowOverlap="1" wp14:anchorId="2B41AA6B" wp14:editId="686CF8BF">
                <wp:simplePos x="0" y="0"/>
                <wp:positionH relativeFrom="page">
                  <wp:posOffset>853440</wp:posOffset>
                </wp:positionH>
                <wp:positionV relativeFrom="paragraph">
                  <wp:posOffset>48895</wp:posOffset>
                </wp:positionV>
                <wp:extent cx="1173480" cy="0"/>
                <wp:effectExtent l="5715" t="6350" r="1905" b="3175"/>
                <wp:wrapNone/>
                <wp:docPr id="393"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3C0A"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719C23A6" w14:textId="77777777" w:rsidR="002849B5" w:rsidRDefault="002849B5" w:rsidP="002849B5">
      <w:pPr>
        <w:rPr>
          <w:sz w:val="16"/>
        </w:rPr>
      </w:pPr>
      <w:r>
        <w:br w:type="column"/>
      </w:r>
    </w:p>
    <w:p w14:paraId="0E109411" w14:textId="77777777" w:rsidR="002849B5" w:rsidRDefault="002849B5" w:rsidP="002849B5">
      <w:pPr>
        <w:rPr>
          <w:sz w:val="16"/>
        </w:rPr>
      </w:pPr>
    </w:p>
    <w:p w14:paraId="2D0CF976" w14:textId="77777777" w:rsidR="002849B5" w:rsidRDefault="002849B5" w:rsidP="002849B5">
      <w:pPr>
        <w:spacing w:before="8"/>
        <w:rPr>
          <w:sz w:val="12"/>
        </w:rPr>
      </w:pPr>
    </w:p>
    <w:p w14:paraId="65CB00ED" w14:textId="65EE7DC9" w:rsidR="002849B5" w:rsidRDefault="002849B5" w:rsidP="002849B5">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11338CF6" wp14:editId="17244818">
                <wp:simplePos x="0" y="0"/>
                <wp:positionH relativeFrom="page">
                  <wp:posOffset>2720975</wp:posOffset>
                </wp:positionH>
                <wp:positionV relativeFrom="paragraph">
                  <wp:posOffset>48895</wp:posOffset>
                </wp:positionV>
                <wp:extent cx="1226820" cy="0"/>
                <wp:effectExtent l="6350" t="6350" r="5080" b="3175"/>
                <wp:wrapNone/>
                <wp:docPr id="394"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D75F"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37EF74DE" w14:textId="77777777" w:rsidR="002849B5" w:rsidRDefault="002849B5" w:rsidP="002849B5">
      <w:pPr>
        <w:rPr>
          <w:sz w:val="14"/>
        </w:rPr>
        <w:sectPr w:rsidR="002849B5">
          <w:type w:val="continuous"/>
          <w:pgSz w:w="12240" w:h="15840"/>
          <w:pgMar w:top="1820" w:right="0" w:bottom="280" w:left="0" w:header="720" w:footer="720" w:gutter="0"/>
          <w:cols w:num="2" w:space="720" w:equalWidth="0">
            <w:col w:w="2184" w:space="40"/>
            <w:col w:w="10016"/>
          </w:cols>
        </w:sectPr>
      </w:pPr>
    </w:p>
    <w:p w14:paraId="78632A48" w14:textId="77777777" w:rsidR="002849B5" w:rsidRDefault="002849B5" w:rsidP="002849B5">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0F5A10DC" w14:textId="0501E747"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01B374CA" wp14:editId="40D9F7BD">
                <wp:simplePos x="0" y="0"/>
                <wp:positionH relativeFrom="page">
                  <wp:posOffset>853440</wp:posOffset>
                </wp:positionH>
                <wp:positionV relativeFrom="paragraph">
                  <wp:posOffset>48895</wp:posOffset>
                </wp:positionV>
                <wp:extent cx="1013460" cy="0"/>
                <wp:effectExtent l="5715" t="7620" r="0" b="1905"/>
                <wp:wrapNone/>
                <wp:docPr id="395"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3443"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C941E6E" wp14:editId="4BCA5780">
                <wp:simplePos x="0" y="0"/>
                <wp:positionH relativeFrom="page">
                  <wp:posOffset>1920240</wp:posOffset>
                </wp:positionH>
                <wp:positionV relativeFrom="paragraph">
                  <wp:posOffset>48895</wp:posOffset>
                </wp:positionV>
                <wp:extent cx="960120" cy="0"/>
                <wp:effectExtent l="5715" t="7620" r="5715" b="1905"/>
                <wp:wrapNone/>
                <wp:docPr id="396"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B451"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96052E2" wp14:editId="02E69A92">
                <wp:simplePos x="0" y="0"/>
                <wp:positionH relativeFrom="page">
                  <wp:posOffset>2934335</wp:posOffset>
                </wp:positionH>
                <wp:positionV relativeFrom="paragraph">
                  <wp:posOffset>48895</wp:posOffset>
                </wp:positionV>
                <wp:extent cx="1013460" cy="0"/>
                <wp:effectExtent l="635" t="7620" r="5080" b="1905"/>
                <wp:wrapNone/>
                <wp:docPr id="397"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7DA2F"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D456F6A" w14:textId="77777777" w:rsidR="002849B5" w:rsidRDefault="002849B5" w:rsidP="002849B5">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3BCFDE6B" w14:textId="6796D686"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3F586851" wp14:editId="5A681FBF">
                <wp:simplePos x="0" y="0"/>
                <wp:positionH relativeFrom="page">
                  <wp:posOffset>853440</wp:posOffset>
                </wp:positionH>
                <wp:positionV relativeFrom="paragraph">
                  <wp:posOffset>48895</wp:posOffset>
                </wp:positionV>
                <wp:extent cx="1013460" cy="0"/>
                <wp:effectExtent l="5715" t="8890" r="0" b="635"/>
                <wp:wrapNone/>
                <wp:docPr id="398"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2F7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DA6B874" wp14:editId="07ACE6EA">
                <wp:simplePos x="0" y="0"/>
                <wp:positionH relativeFrom="page">
                  <wp:posOffset>1920240</wp:posOffset>
                </wp:positionH>
                <wp:positionV relativeFrom="paragraph">
                  <wp:posOffset>48895</wp:posOffset>
                </wp:positionV>
                <wp:extent cx="960120" cy="0"/>
                <wp:effectExtent l="5715" t="8890" r="5715" b="635"/>
                <wp:wrapNone/>
                <wp:docPr id="399"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749"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FFF097D" wp14:editId="0F39E021">
                <wp:simplePos x="0" y="0"/>
                <wp:positionH relativeFrom="page">
                  <wp:posOffset>2934335</wp:posOffset>
                </wp:positionH>
                <wp:positionV relativeFrom="paragraph">
                  <wp:posOffset>48895</wp:posOffset>
                </wp:positionV>
                <wp:extent cx="1013460" cy="0"/>
                <wp:effectExtent l="635" t="8890" r="5080" b="635"/>
                <wp:wrapNone/>
                <wp:docPr id="400"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D79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0948F74" w14:textId="109E97F2" w:rsidR="002849B5" w:rsidRDefault="002849B5" w:rsidP="002849B5">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361BE7F6" wp14:editId="24028B16">
                <wp:simplePos x="0" y="0"/>
                <wp:positionH relativeFrom="page">
                  <wp:posOffset>853440</wp:posOffset>
                </wp:positionH>
                <wp:positionV relativeFrom="paragraph">
                  <wp:posOffset>48895</wp:posOffset>
                </wp:positionV>
                <wp:extent cx="1493520" cy="0"/>
                <wp:effectExtent l="5715" t="4445" r="5715" b="5080"/>
                <wp:wrapNone/>
                <wp:docPr id="401"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CE39"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79EA341" wp14:editId="0E519A24">
                <wp:simplePos x="0" y="0"/>
                <wp:positionH relativeFrom="page">
                  <wp:posOffset>3201035</wp:posOffset>
                </wp:positionH>
                <wp:positionV relativeFrom="paragraph">
                  <wp:posOffset>48895</wp:posOffset>
                </wp:positionV>
                <wp:extent cx="1493520" cy="0"/>
                <wp:effectExtent l="635" t="4445" r="1270" b="5080"/>
                <wp:wrapNone/>
                <wp:docPr id="402"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DB4"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4E503426" w14:textId="77777777" w:rsidR="002849B5" w:rsidRDefault="002849B5" w:rsidP="002849B5">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5ED7BEE" w14:textId="74CBE849"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4BE9DB1D" wp14:editId="5203BF3A">
                <wp:simplePos x="0" y="0"/>
                <wp:positionH relativeFrom="page">
                  <wp:posOffset>853440</wp:posOffset>
                </wp:positionH>
                <wp:positionV relativeFrom="paragraph">
                  <wp:posOffset>48895</wp:posOffset>
                </wp:positionV>
                <wp:extent cx="906780" cy="0"/>
                <wp:effectExtent l="5715" t="5715" r="1905" b="3810"/>
                <wp:wrapNone/>
                <wp:docPr id="403"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37E9"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587D3F4" wp14:editId="3FCED631">
                <wp:simplePos x="0" y="0"/>
                <wp:positionH relativeFrom="page">
                  <wp:posOffset>1813560</wp:posOffset>
                </wp:positionH>
                <wp:positionV relativeFrom="paragraph">
                  <wp:posOffset>48895</wp:posOffset>
                </wp:positionV>
                <wp:extent cx="1013460" cy="0"/>
                <wp:effectExtent l="3810" t="5715" r="1905" b="3810"/>
                <wp:wrapNone/>
                <wp:docPr id="40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06804"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6DB317A" wp14:editId="54FA17CA">
                <wp:simplePos x="0" y="0"/>
                <wp:positionH relativeFrom="page">
                  <wp:posOffset>2880995</wp:posOffset>
                </wp:positionH>
                <wp:positionV relativeFrom="paragraph">
                  <wp:posOffset>48895</wp:posOffset>
                </wp:positionV>
                <wp:extent cx="960120" cy="0"/>
                <wp:effectExtent l="4445" t="5715" r="6985" b="3810"/>
                <wp:wrapNone/>
                <wp:docPr id="405"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DA107"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205D622" wp14:editId="282C4A63">
                <wp:simplePos x="0" y="0"/>
                <wp:positionH relativeFrom="page">
                  <wp:posOffset>3894455</wp:posOffset>
                </wp:positionH>
                <wp:positionV relativeFrom="paragraph">
                  <wp:posOffset>48895</wp:posOffset>
                </wp:positionV>
                <wp:extent cx="800100" cy="0"/>
                <wp:effectExtent l="8255" t="5715" r="1270" b="3810"/>
                <wp:wrapNone/>
                <wp:docPr id="406"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2CAC4"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B84968" w14:textId="77777777" w:rsidR="002849B5" w:rsidRDefault="002849B5" w:rsidP="002849B5">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62E4DCA4" w14:textId="1E4EBE41"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74F4B4C2" wp14:editId="38B8A2EA">
                <wp:simplePos x="0" y="0"/>
                <wp:positionH relativeFrom="page">
                  <wp:posOffset>853440</wp:posOffset>
                </wp:positionH>
                <wp:positionV relativeFrom="paragraph">
                  <wp:posOffset>48895</wp:posOffset>
                </wp:positionV>
                <wp:extent cx="906780" cy="0"/>
                <wp:effectExtent l="5715" t="6350" r="1905" b="3175"/>
                <wp:wrapNone/>
                <wp:docPr id="407"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D9487"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AC77195" wp14:editId="73B6783D">
                <wp:simplePos x="0" y="0"/>
                <wp:positionH relativeFrom="page">
                  <wp:posOffset>1813560</wp:posOffset>
                </wp:positionH>
                <wp:positionV relativeFrom="paragraph">
                  <wp:posOffset>48895</wp:posOffset>
                </wp:positionV>
                <wp:extent cx="1013460" cy="0"/>
                <wp:effectExtent l="3810" t="6350" r="1905" b="3175"/>
                <wp:wrapNone/>
                <wp:docPr id="408"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D774"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5D4BC2" wp14:editId="3D5A2564">
                <wp:simplePos x="0" y="0"/>
                <wp:positionH relativeFrom="page">
                  <wp:posOffset>2880995</wp:posOffset>
                </wp:positionH>
                <wp:positionV relativeFrom="paragraph">
                  <wp:posOffset>48895</wp:posOffset>
                </wp:positionV>
                <wp:extent cx="960120" cy="0"/>
                <wp:effectExtent l="4445" t="6350" r="6985" b="3175"/>
                <wp:wrapNone/>
                <wp:docPr id="409"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854D"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2FF0E0" wp14:editId="0762305A">
                <wp:simplePos x="0" y="0"/>
                <wp:positionH relativeFrom="page">
                  <wp:posOffset>3894455</wp:posOffset>
                </wp:positionH>
                <wp:positionV relativeFrom="paragraph">
                  <wp:posOffset>48895</wp:posOffset>
                </wp:positionV>
                <wp:extent cx="800100" cy="0"/>
                <wp:effectExtent l="8255" t="6350" r="1270" b="3175"/>
                <wp:wrapNone/>
                <wp:docPr id="410"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3E58"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0F172D2" w14:textId="6D69E3B5" w:rsidR="002849B5" w:rsidRDefault="002849B5" w:rsidP="002849B5">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483878F9" wp14:editId="0145CA2D">
                <wp:simplePos x="0" y="0"/>
                <wp:positionH relativeFrom="page">
                  <wp:posOffset>853440</wp:posOffset>
                </wp:positionH>
                <wp:positionV relativeFrom="paragraph">
                  <wp:posOffset>48895</wp:posOffset>
                </wp:positionV>
                <wp:extent cx="1760220" cy="0"/>
                <wp:effectExtent l="5715" t="2540" r="5715" b="6985"/>
                <wp:wrapNone/>
                <wp:docPr id="411"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41C7"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985C81F" wp14:editId="6FF855BC">
                <wp:simplePos x="0" y="0"/>
                <wp:positionH relativeFrom="page">
                  <wp:posOffset>3681095</wp:posOffset>
                </wp:positionH>
                <wp:positionV relativeFrom="paragraph">
                  <wp:posOffset>48895</wp:posOffset>
                </wp:positionV>
                <wp:extent cx="1706880" cy="0"/>
                <wp:effectExtent l="4445" t="2540" r="3175" b="6985"/>
                <wp:wrapNone/>
                <wp:docPr id="412"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C1E93"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49CEA3B4" w14:textId="77777777" w:rsidR="002849B5" w:rsidRDefault="002849B5" w:rsidP="002849B5">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176AF9D3" w14:textId="522FD622" w:rsidR="002849B5" w:rsidRDefault="002849B5" w:rsidP="002849B5">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5C5B2D3E" wp14:editId="7BFDC9B3">
                <wp:simplePos x="0" y="0"/>
                <wp:positionH relativeFrom="page">
                  <wp:posOffset>853440</wp:posOffset>
                </wp:positionH>
                <wp:positionV relativeFrom="paragraph">
                  <wp:posOffset>48895</wp:posOffset>
                </wp:positionV>
                <wp:extent cx="1013460" cy="0"/>
                <wp:effectExtent l="5715" t="5080" r="0" b="4445"/>
                <wp:wrapNone/>
                <wp:docPr id="413"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36822"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0E39784" wp14:editId="505A02E8">
                <wp:simplePos x="0" y="0"/>
                <wp:positionH relativeFrom="page">
                  <wp:posOffset>1920240</wp:posOffset>
                </wp:positionH>
                <wp:positionV relativeFrom="paragraph">
                  <wp:posOffset>48895</wp:posOffset>
                </wp:positionV>
                <wp:extent cx="960120" cy="0"/>
                <wp:effectExtent l="5715" t="5080" r="5715" b="4445"/>
                <wp:wrapNone/>
                <wp:docPr id="414"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5193"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26385D53" wp14:editId="40D309B5">
                <wp:simplePos x="0" y="0"/>
                <wp:positionH relativeFrom="page">
                  <wp:posOffset>2934335</wp:posOffset>
                </wp:positionH>
                <wp:positionV relativeFrom="paragraph">
                  <wp:posOffset>48895</wp:posOffset>
                </wp:positionV>
                <wp:extent cx="586740" cy="0"/>
                <wp:effectExtent l="635" t="5080" r="3175" b="4445"/>
                <wp:wrapNone/>
                <wp:docPr id="41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2AF8"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B60FFBC" wp14:editId="09668545">
                <wp:simplePos x="0" y="0"/>
                <wp:positionH relativeFrom="page">
                  <wp:posOffset>3574415</wp:posOffset>
                </wp:positionH>
                <wp:positionV relativeFrom="paragraph">
                  <wp:posOffset>48895</wp:posOffset>
                </wp:positionV>
                <wp:extent cx="853440" cy="0"/>
                <wp:effectExtent l="2540" t="5080" r="1270" b="4445"/>
                <wp:wrapNone/>
                <wp:docPr id="416"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ACA"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33FAD2F" wp14:editId="11CE4268">
                <wp:simplePos x="0" y="0"/>
                <wp:positionH relativeFrom="page">
                  <wp:posOffset>4481195</wp:posOffset>
                </wp:positionH>
                <wp:positionV relativeFrom="paragraph">
                  <wp:posOffset>48895</wp:posOffset>
                </wp:positionV>
                <wp:extent cx="906780" cy="0"/>
                <wp:effectExtent l="4445" t="5080" r="3175" b="4445"/>
                <wp:wrapNone/>
                <wp:docPr id="417"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DE35"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DFED2E3" w14:textId="77777777" w:rsidR="002849B5" w:rsidRDefault="002849B5" w:rsidP="002849B5">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33ED5A5B"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33B033B2" w14:textId="4D58D0F9" w:rsidR="002849B5" w:rsidRDefault="002849B5" w:rsidP="002849B5">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2CE3AE68" wp14:editId="7A3E914B">
                <wp:simplePos x="0" y="0"/>
                <wp:positionH relativeFrom="page">
                  <wp:posOffset>853440</wp:posOffset>
                </wp:positionH>
                <wp:positionV relativeFrom="paragraph">
                  <wp:posOffset>48895</wp:posOffset>
                </wp:positionV>
                <wp:extent cx="1013460" cy="0"/>
                <wp:effectExtent l="5715" t="6350" r="0" b="3175"/>
                <wp:wrapNone/>
                <wp:docPr id="418"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7D7F"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5A68673" wp14:editId="7D60C154">
                <wp:simplePos x="0" y="0"/>
                <wp:positionH relativeFrom="page">
                  <wp:posOffset>1920240</wp:posOffset>
                </wp:positionH>
                <wp:positionV relativeFrom="paragraph">
                  <wp:posOffset>48895</wp:posOffset>
                </wp:positionV>
                <wp:extent cx="960120" cy="0"/>
                <wp:effectExtent l="5715" t="6350" r="5715" b="3175"/>
                <wp:wrapNone/>
                <wp:docPr id="4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4B69"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9BBF6F4" w14:textId="5CA82FFA" w:rsidR="002849B5" w:rsidRDefault="002849B5" w:rsidP="002849B5">
      <w:pPr>
        <w:ind w:left="1260"/>
        <w:rPr>
          <w:sz w:val="14"/>
        </w:rPr>
      </w:pPr>
      <w:r>
        <w:rPr>
          <w:noProof/>
        </w:rPr>
        <mc:AlternateContent>
          <mc:Choice Requires="wps">
            <w:drawing>
              <wp:anchor distT="0" distB="0" distL="114300" distR="114300" simplePos="0" relativeHeight="251661312" behindDoc="0" locked="0" layoutInCell="1" allowOverlap="1" wp14:anchorId="5080CC3C" wp14:editId="77A6FF97">
                <wp:simplePos x="0" y="0"/>
                <wp:positionH relativeFrom="page">
                  <wp:posOffset>853440</wp:posOffset>
                </wp:positionH>
                <wp:positionV relativeFrom="paragraph">
                  <wp:posOffset>48895</wp:posOffset>
                </wp:positionV>
                <wp:extent cx="2453640" cy="0"/>
                <wp:effectExtent l="5715" t="1905" r="7620" b="7620"/>
                <wp:wrapNone/>
                <wp:docPr id="420"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9A5"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0AFDA677" w14:textId="77777777" w:rsidR="002849B5" w:rsidRDefault="002849B5" w:rsidP="002849B5">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3FE7E312" w14:textId="3E50C583" w:rsidR="002849B5" w:rsidRDefault="002849B5" w:rsidP="002849B5">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7827E732" wp14:editId="095934F1">
                <wp:simplePos x="0" y="0"/>
                <wp:positionH relativeFrom="page">
                  <wp:posOffset>2934335</wp:posOffset>
                </wp:positionH>
                <wp:positionV relativeFrom="paragraph">
                  <wp:posOffset>-51435</wp:posOffset>
                </wp:positionV>
                <wp:extent cx="586740" cy="0"/>
                <wp:effectExtent l="635" t="6350" r="3175" b="3175"/>
                <wp:wrapNone/>
                <wp:docPr id="421"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88D8"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2DDD5B5B" wp14:editId="53E61C03">
                <wp:simplePos x="0" y="0"/>
                <wp:positionH relativeFrom="page">
                  <wp:posOffset>3574415</wp:posOffset>
                </wp:positionH>
                <wp:positionV relativeFrom="paragraph">
                  <wp:posOffset>-51435</wp:posOffset>
                </wp:positionV>
                <wp:extent cx="853440" cy="0"/>
                <wp:effectExtent l="2540" t="6350" r="1270" b="3175"/>
                <wp:wrapNone/>
                <wp:docPr id="42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B984"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0068502" wp14:editId="21E96841">
                <wp:simplePos x="0" y="0"/>
                <wp:positionH relativeFrom="page">
                  <wp:posOffset>4481195</wp:posOffset>
                </wp:positionH>
                <wp:positionV relativeFrom="paragraph">
                  <wp:posOffset>-51435</wp:posOffset>
                </wp:positionV>
                <wp:extent cx="906780" cy="0"/>
                <wp:effectExtent l="4445" t="6350" r="3175" b="3175"/>
                <wp:wrapNone/>
                <wp:docPr id="423"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711D"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5295420" wp14:editId="2E07C9BD">
                <wp:simplePos x="0" y="0"/>
                <wp:positionH relativeFrom="page">
                  <wp:posOffset>4001135</wp:posOffset>
                </wp:positionH>
                <wp:positionV relativeFrom="paragraph">
                  <wp:posOffset>48895</wp:posOffset>
                </wp:positionV>
                <wp:extent cx="2506980" cy="0"/>
                <wp:effectExtent l="635" t="1905" r="6985" b="7620"/>
                <wp:wrapNone/>
                <wp:docPr id="42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9C5"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3DFEFA16" w14:textId="77777777" w:rsidR="002849B5" w:rsidRDefault="002849B5" w:rsidP="002849B5">
      <w:pPr>
        <w:rPr>
          <w:sz w:val="14"/>
        </w:rPr>
        <w:sectPr w:rsidR="002849B5">
          <w:type w:val="continuous"/>
          <w:pgSz w:w="12240" w:h="15840"/>
          <w:pgMar w:top="1820" w:right="0" w:bottom="280" w:left="0" w:header="720" w:footer="720" w:gutter="0"/>
          <w:cols w:num="2" w:space="720" w:equalWidth="0">
            <w:col w:w="4621" w:space="40"/>
            <w:col w:w="7579"/>
          </w:cols>
        </w:sectPr>
      </w:pPr>
    </w:p>
    <w:p w14:paraId="79CD01F1" w14:textId="77777777" w:rsidR="002849B5" w:rsidRDefault="002849B5" w:rsidP="002849B5">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48D08697" w14:textId="2C1644DC"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0D8D2486" wp14:editId="2395276D">
                <wp:simplePos x="0" y="0"/>
                <wp:positionH relativeFrom="page">
                  <wp:posOffset>853440</wp:posOffset>
                </wp:positionH>
                <wp:positionV relativeFrom="paragraph">
                  <wp:posOffset>48895</wp:posOffset>
                </wp:positionV>
                <wp:extent cx="693420" cy="0"/>
                <wp:effectExtent l="5715" t="2540" r="5715" b="6985"/>
                <wp:wrapNone/>
                <wp:docPr id="425"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977A"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ABED46F" wp14:editId="48508470">
                <wp:simplePos x="0" y="0"/>
                <wp:positionH relativeFrom="page">
                  <wp:posOffset>1600200</wp:posOffset>
                </wp:positionH>
                <wp:positionV relativeFrom="paragraph">
                  <wp:posOffset>48895</wp:posOffset>
                </wp:positionV>
                <wp:extent cx="800100" cy="0"/>
                <wp:effectExtent l="0" t="2540" r="0" b="6985"/>
                <wp:wrapNone/>
                <wp:docPr id="426"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DC1E0"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05E8A987" wp14:editId="3BBCDF90">
                <wp:simplePos x="0" y="0"/>
                <wp:positionH relativeFrom="page">
                  <wp:posOffset>2453640</wp:posOffset>
                </wp:positionH>
                <wp:positionV relativeFrom="paragraph">
                  <wp:posOffset>48895</wp:posOffset>
                </wp:positionV>
                <wp:extent cx="800100" cy="0"/>
                <wp:effectExtent l="5715" t="2540" r="3810" b="6985"/>
                <wp:wrapNone/>
                <wp:docPr id="42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D8A2D"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9BC559E" wp14:editId="1326D2F5">
                <wp:simplePos x="0" y="0"/>
                <wp:positionH relativeFrom="page">
                  <wp:posOffset>3307715</wp:posOffset>
                </wp:positionH>
                <wp:positionV relativeFrom="paragraph">
                  <wp:posOffset>48895</wp:posOffset>
                </wp:positionV>
                <wp:extent cx="480060" cy="0"/>
                <wp:effectExtent l="2540" t="2540" r="3175" b="6985"/>
                <wp:wrapNone/>
                <wp:docPr id="428"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0AD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92D635E" wp14:editId="21BE2E71">
                <wp:simplePos x="0" y="0"/>
                <wp:positionH relativeFrom="page">
                  <wp:posOffset>3841115</wp:posOffset>
                </wp:positionH>
                <wp:positionV relativeFrom="paragraph">
                  <wp:posOffset>48895</wp:posOffset>
                </wp:positionV>
                <wp:extent cx="533400" cy="0"/>
                <wp:effectExtent l="2540" t="2540" r="6985" b="6985"/>
                <wp:wrapNone/>
                <wp:docPr id="42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E30B"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D49E63D" wp14:editId="11E0D3C7">
                <wp:simplePos x="0" y="0"/>
                <wp:positionH relativeFrom="page">
                  <wp:posOffset>4427855</wp:posOffset>
                </wp:positionH>
                <wp:positionV relativeFrom="paragraph">
                  <wp:posOffset>48895</wp:posOffset>
                </wp:positionV>
                <wp:extent cx="693420" cy="0"/>
                <wp:effectExtent l="8255" t="2540" r="3175" b="6985"/>
                <wp:wrapNone/>
                <wp:docPr id="430"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CDB31"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57128AE0" wp14:editId="321CEAFB">
                <wp:simplePos x="0" y="0"/>
                <wp:positionH relativeFrom="page">
                  <wp:posOffset>5174615</wp:posOffset>
                </wp:positionH>
                <wp:positionV relativeFrom="paragraph">
                  <wp:posOffset>48895</wp:posOffset>
                </wp:positionV>
                <wp:extent cx="480060" cy="0"/>
                <wp:effectExtent l="2540" t="2540" r="3175" b="6985"/>
                <wp:wrapNone/>
                <wp:docPr id="431"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676B"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7D668F9C" wp14:editId="75E4D973">
                <wp:simplePos x="0" y="0"/>
                <wp:positionH relativeFrom="page">
                  <wp:posOffset>5708015</wp:posOffset>
                </wp:positionH>
                <wp:positionV relativeFrom="paragraph">
                  <wp:posOffset>48895</wp:posOffset>
                </wp:positionV>
                <wp:extent cx="800100" cy="0"/>
                <wp:effectExtent l="2540" t="2540" r="6985" b="6985"/>
                <wp:wrapNone/>
                <wp:docPr id="432"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EF3B"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2C83B6E" w14:textId="77777777" w:rsidR="002849B5" w:rsidRDefault="002849B5" w:rsidP="002849B5">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569CA601" w14:textId="578067DB"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62A04483" wp14:editId="2CDDE3FF">
                <wp:simplePos x="0" y="0"/>
                <wp:positionH relativeFrom="page">
                  <wp:posOffset>853440</wp:posOffset>
                </wp:positionH>
                <wp:positionV relativeFrom="paragraph">
                  <wp:posOffset>48895</wp:posOffset>
                </wp:positionV>
                <wp:extent cx="693420" cy="0"/>
                <wp:effectExtent l="5715" t="3810" r="5715" b="5715"/>
                <wp:wrapNone/>
                <wp:docPr id="433"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634A"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397144B6" wp14:editId="5B131E4F">
                <wp:simplePos x="0" y="0"/>
                <wp:positionH relativeFrom="page">
                  <wp:posOffset>1600200</wp:posOffset>
                </wp:positionH>
                <wp:positionV relativeFrom="paragraph">
                  <wp:posOffset>48895</wp:posOffset>
                </wp:positionV>
                <wp:extent cx="800100" cy="0"/>
                <wp:effectExtent l="0" t="3810" r="0" b="5715"/>
                <wp:wrapNone/>
                <wp:docPr id="434"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7F58"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4965BBE7" wp14:editId="28782D1C">
                <wp:simplePos x="0" y="0"/>
                <wp:positionH relativeFrom="page">
                  <wp:posOffset>2453640</wp:posOffset>
                </wp:positionH>
                <wp:positionV relativeFrom="paragraph">
                  <wp:posOffset>48895</wp:posOffset>
                </wp:positionV>
                <wp:extent cx="800735" cy="0"/>
                <wp:effectExtent l="5715" t="3810" r="3175" b="5715"/>
                <wp:wrapNone/>
                <wp:docPr id="43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0F6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E67930" wp14:editId="4FA3A5DB">
                <wp:simplePos x="0" y="0"/>
                <wp:positionH relativeFrom="page">
                  <wp:posOffset>3307715</wp:posOffset>
                </wp:positionH>
                <wp:positionV relativeFrom="paragraph">
                  <wp:posOffset>48895</wp:posOffset>
                </wp:positionV>
                <wp:extent cx="480060" cy="0"/>
                <wp:effectExtent l="2540" t="3810" r="3175" b="5715"/>
                <wp:wrapNone/>
                <wp:docPr id="436"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646B"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4AC41255" wp14:editId="7F2B9E39">
                <wp:simplePos x="0" y="0"/>
                <wp:positionH relativeFrom="page">
                  <wp:posOffset>3841115</wp:posOffset>
                </wp:positionH>
                <wp:positionV relativeFrom="paragraph">
                  <wp:posOffset>48895</wp:posOffset>
                </wp:positionV>
                <wp:extent cx="533400" cy="0"/>
                <wp:effectExtent l="2540" t="3810" r="6985" b="5715"/>
                <wp:wrapNone/>
                <wp:docPr id="437"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FEF84"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5F00364C" wp14:editId="0461312F">
                <wp:simplePos x="0" y="0"/>
                <wp:positionH relativeFrom="page">
                  <wp:posOffset>4427855</wp:posOffset>
                </wp:positionH>
                <wp:positionV relativeFrom="paragraph">
                  <wp:posOffset>48895</wp:posOffset>
                </wp:positionV>
                <wp:extent cx="693420" cy="0"/>
                <wp:effectExtent l="8255" t="3810" r="3175" b="5715"/>
                <wp:wrapNone/>
                <wp:docPr id="438"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8E9E7"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262FDF46" wp14:editId="2579F1F1">
                <wp:simplePos x="0" y="0"/>
                <wp:positionH relativeFrom="page">
                  <wp:posOffset>5174615</wp:posOffset>
                </wp:positionH>
                <wp:positionV relativeFrom="paragraph">
                  <wp:posOffset>48895</wp:posOffset>
                </wp:positionV>
                <wp:extent cx="480060" cy="0"/>
                <wp:effectExtent l="2540" t="3810" r="3175" b="5715"/>
                <wp:wrapNone/>
                <wp:docPr id="43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F540"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159535DB" wp14:editId="6B3BD399">
                <wp:simplePos x="0" y="0"/>
                <wp:positionH relativeFrom="page">
                  <wp:posOffset>5708015</wp:posOffset>
                </wp:positionH>
                <wp:positionV relativeFrom="paragraph">
                  <wp:posOffset>48895</wp:posOffset>
                </wp:positionV>
                <wp:extent cx="800100" cy="0"/>
                <wp:effectExtent l="2540" t="3810" r="6985" b="5715"/>
                <wp:wrapNone/>
                <wp:docPr id="440"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0F536"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299534D" w14:textId="37B452B8" w:rsidR="002849B5" w:rsidRDefault="002849B5" w:rsidP="002849B5">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183FD998" wp14:editId="3317EB8D">
                <wp:simplePos x="0" y="0"/>
                <wp:positionH relativeFrom="page">
                  <wp:posOffset>853440</wp:posOffset>
                </wp:positionH>
                <wp:positionV relativeFrom="paragraph">
                  <wp:posOffset>48895</wp:posOffset>
                </wp:positionV>
                <wp:extent cx="533400" cy="0"/>
                <wp:effectExtent l="5715" t="8890" r="3810" b="635"/>
                <wp:wrapNone/>
                <wp:docPr id="44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18D9"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48B572F" wp14:editId="72D5B9F6">
                <wp:simplePos x="0" y="0"/>
                <wp:positionH relativeFrom="page">
                  <wp:posOffset>2240280</wp:posOffset>
                </wp:positionH>
                <wp:positionV relativeFrom="paragraph">
                  <wp:posOffset>48895</wp:posOffset>
                </wp:positionV>
                <wp:extent cx="533400" cy="0"/>
                <wp:effectExtent l="1905" t="8890" r="7620" b="635"/>
                <wp:wrapNone/>
                <wp:docPr id="442"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73D8"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5F1D80C5" w14:textId="77777777" w:rsidR="002849B5" w:rsidRDefault="002849B5" w:rsidP="002849B5">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9E1F091" w14:textId="12876B8A" w:rsidR="002849B5" w:rsidRDefault="002849B5" w:rsidP="002849B5">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509CA467" wp14:editId="12A9AE11">
                <wp:simplePos x="0" y="0"/>
                <wp:positionH relativeFrom="page">
                  <wp:posOffset>853440</wp:posOffset>
                </wp:positionH>
                <wp:positionV relativeFrom="paragraph">
                  <wp:posOffset>48895</wp:posOffset>
                </wp:positionV>
                <wp:extent cx="800100" cy="0"/>
                <wp:effectExtent l="5715" t="1270" r="3810" b="8255"/>
                <wp:wrapNone/>
                <wp:docPr id="443"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A5C9D"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245BE6B3" wp14:editId="58E98584">
                <wp:simplePos x="0" y="0"/>
                <wp:positionH relativeFrom="page">
                  <wp:posOffset>1706880</wp:posOffset>
                </wp:positionH>
                <wp:positionV relativeFrom="paragraph">
                  <wp:posOffset>48895</wp:posOffset>
                </wp:positionV>
                <wp:extent cx="533400" cy="0"/>
                <wp:effectExtent l="1905" t="1270" r="7620" b="8255"/>
                <wp:wrapNone/>
                <wp:docPr id="44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20FE"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4AE2E5A" wp14:editId="0EC88B59">
                <wp:simplePos x="0" y="0"/>
                <wp:positionH relativeFrom="page">
                  <wp:posOffset>2293620</wp:posOffset>
                </wp:positionH>
                <wp:positionV relativeFrom="paragraph">
                  <wp:posOffset>48895</wp:posOffset>
                </wp:positionV>
                <wp:extent cx="480060" cy="0"/>
                <wp:effectExtent l="7620" t="1270" r="7620" b="8255"/>
                <wp:wrapNone/>
                <wp:docPr id="44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371B"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D6ACD7" w14:textId="77777777" w:rsidR="002849B5" w:rsidRDefault="002849B5" w:rsidP="002849B5">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35B1767E" w14:textId="32ABCCB0" w:rsidR="002849B5" w:rsidRDefault="002849B5" w:rsidP="002849B5">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59351DEB" wp14:editId="407A661A">
                <wp:simplePos x="0" y="0"/>
                <wp:positionH relativeFrom="page">
                  <wp:posOffset>853440</wp:posOffset>
                </wp:positionH>
                <wp:positionV relativeFrom="paragraph">
                  <wp:posOffset>50165</wp:posOffset>
                </wp:positionV>
                <wp:extent cx="800100" cy="0"/>
                <wp:effectExtent l="5715" t="3175" r="3810" b="6350"/>
                <wp:wrapNone/>
                <wp:docPr id="44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2DAE6"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65C99783" wp14:editId="3366E72F">
                <wp:simplePos x="0" y="0"/>
                <wp:positionH relativeFrom="page">
                  <wp:posOffset>1706880</wp:posOffset>
                </wp:positionH>
                <wp:positionV relativeFrom="paragraph">
                  <wp:posOffset>50165</wp:posOffset>
                </wp:positionV>
                <wp:extent cx="533400" cy="0"/>
                <wp:effectExtent l="1905" t="3175" r="7620" b="6350"/>
                <wp:wrapNone/>
                <wp:docPr id="44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00CF"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01C65FF3" wp14:editId="1CA18D5F">
                <wp:simplePos x="0" y="0"/>
                <wp:positionH relativeFrom="page">
                  <wp:posOffset>2293620</wp:posOffset>
                </wp:positionH>
                <wp:positionV relativeFrom="paragraph">
                  <wp:posOffset>50165</wp:posOffset>
                </wp:positionV>
                <wp:extent cx="480695" cy="0"/>
                <wp:effectExtent l="7620" t="3175" r="6985" b="6350"/>
                <wp:wrapNone/>
                <wp:docPr id="44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316B"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41B9710" w14:textId="77777777" w:rsidR="002849B5" w:rsidRDefault="002849B5" w:rsidP="002849B5">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617F321A" w14:textId="77777777" w:rsidR="002849B5" w:rsidRDefault="002849B5" w:rsidP="002849B5">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67B201DC" w14:textId="7A819B28" w:rsidR="002849B5" w:rsidRDefault="002849B5" w:rsidP="002849B5">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325B9B36" wp14:editId="1C4ABEAC">
                <wp:simplePos x="0" y="0"/>
                <wp:positionH relativeFrom="page">
                  <wp:posOffset>853440</wp:posOffset>
                </wp:positionH>
                <wp:positionV relativeFrom="paragraph">
                  <wp:posOffset>48895</wp:posOffset>
                </wp:positionV>
                <wp:extent cx="640080" cy="0"/>
                <wp:effectExtent l="5715" t="635" r="1905" b="8890"/>
                <wp:wrapNone/>
                <wp:docPr id="44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F04"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F5E275B" wp14:editId="523B0E0A">
                <wp:simplePos x="0" y="0"/>
                <wp:positionH relativeFrom="page">
                  <wp:posOffset>1546860</wp:posOffset>
                </wp:positionH>
                <wp:positionV relativeFrom="paragraph">
                  <wp:posOffset>48895</wp:posOffset>
                </wp:positionV>
                <wp:extent cx="853440" cy="0"/>
                <wp:effectExtent l="3810" t="635" r="0" b="8890"/>
                <wp:wrapNone/>
                <wp:docPr id="450"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1B8F"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A18BC80" wp14:editId="08E36BFB">
                <wp:simplePos x="0" y="0"/>
                <wp:positionH relativeFrom="page">
                  <wp:posOffset>2453640</wp:posOffset>
                </wp:positionH>
                <wp:positionV relativeFrom="paragraph">
                  <wp:posOffset>48895</wp:posOffset>
                </wp:positionV>
                <wp:extent cx="960120" cy="0"/>
                <wp:effectExtent l="5715" t="635" r="5715" b="8890"/>
                <wp:wrapNone/>
                <wp:docPr id="45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0067"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FE3CC6" w14:textId="77777777" w:rsidR="002849B5" w:rsidRDefault="002849B5" w:rsidP="002849B5">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5E6E4854"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47D99488" w14:textId="41ED2533" w:rsidR="002849B5" w:rsidRDefault="002849B5" w:rsidP="002849B5">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020470D1" wp14:editId="0E287A6B">
                <wp:simplePos x="0" y="0"/>
                <wp:positionH relativeFrom="page">
                  <wp:posOffset>853440</wp:posOffset>
                </wp:positionH>
                <wp:positionV relativeFrom="paragraph">
                  <wp:posOffset>48895</wp:posOffset>
                </wp:positionV>
                <wp:extent cx="640080" cy="0"/>
                <wp:effectExtent l="5715" t="1270" r="1905" b="8255"/>
                <wp:wrapNone/>
                <wp:docPr id="452"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4CC6"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7F68AE21" wp14:editId="60B15ECB">
                <wp:simplePos x="0" y="0"/>
                <wp:positionH relativeFrom="page">
                  <wp:posOffset>1546860</wp:posOffset>
                </wp:positionH>
                <wp:positionV relativeFrom="paragraph">
                  <wp:posOffset>48895</wp:posOffset>
                </wp:positionV>
                <wp:extent cx="853440" cy="0"/>
                <wp:effectExtent l="3810" t="1270" r="0" b="8255"/>
                <wp:wrapNone/>
                <wp:docPr id="453"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FEF1A"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01241355" w14:textId="3636E76F" w:rsidR="002849B5" w:rsidRDefault="002849B5" w:rsidP="002849B5">
      <w:pPr>
        <w:ind w:left="1260"/>
        <w:rPr>
          <w:sz w:val="14"/>
        </w:rPr>
      </w:pPr>
      <w:r>
        <w:rPr>
          <w:noProof/>
        </w:rPr>
        <mc:AlternateContent>
          <mc:Choice Requires="wps">
            <w:drawing>
              <wp:anchor distT="0" distB="0" distL="114300" distR="114300" simplePos="0" relativeHeight="251663360" behindDoc="0" locked="0" layoutInCell="1" allowOverlap="1" wp14:anchorId="6DED2EA2" wp14:editId="3CFFA3AD">
                <wp:simplePos x="0" y="0"/>
                <wp:positionH relativeFrom="page">
                  <wp:posOffset>853440</wp:posOffset>
                </wp:positionH>
                <wp:positionV relativeFrom="paragraph">
                  <wp:posOffset>48895</wp:posOffset>
                </wp:positionV>
                <wp:extent cx="2026920" cy="0"/>
                <wp:effectExtent l="5715" t="6350" r="5715" b="3175"/>
                <wp:wrapNone/>
                <wp:docPr id="454"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B69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600642E6" w14:textId="77777777" w:rsidR="002849B5" w:rsidRDefault="002849B5" w:rsidP="002849B5">
      <w:pPr>
        <w:spacing w:line="158" w:lineRule="exact"/>
        <w:ind w:left="1473"/>
        <w:rPr>
          <w:sz w:val="14"/>
        </w:rPr>
      </w:pPr>
      <w:r>
        <w:br w:type="column"/>
      </w:r>
      <w:r>
        <w:rPr>
          <w:spacing w:val="-10"/>
          <w:sz w:val="14"/>
        </w:rPr>
        <w:t>+</w:t>
      </w:r>
    </w:p>
    <w:p w14:paraId="6B415309" w14:textId="35758335" w:rsidR="002849B5" w:rsidRDefault="002849B5" w:rsidP="002849B5">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3F22FD5B" wp14:editId="71D5E315">
                <wp:simplePos x="0" y="0"/>
                <wp:positionH relativeFrom="page">
                  <wp:posOffset>2453640</wp:posOffset>
                </wp:positionH>
                <wp:positionV relativeFrom="paragraph">
                  <wp:posOffset>-51435</wp:posOffset>
                </wp:positionV>
                <wp:extent cx="960120" cy="0"/>
                <wp:effectExtent l="5715" t="1270" r="5715" b="8255"/>
                <wp:wrapNone/>
                <wp:docPr id="45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E92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C5E5351" wp14:editId="38CC7524">
                <wp:simplePos x="0" y="0"/>
                <wp:positionH relativeFrom="page">
                  <wp:posOffset>4161155</wp:posOffset>
                </wp:positionH>
                <wp:positionV relativeFrom="paragraph">
                  <wp:posOffset>48895</wp:posOffset>
                </wp:positionV>
                <wp:extent cx="1973580" cy="0"/>
                <wp:effectExtent l="8255" t="6350" r="8890" b="3175"/>
                <wp:wrapNone/>
                <wp:docPr id="45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2222"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441B71A3" w14:textId="77777777" w:rsidR="002849B5" w:rsidRDefault="002849B5" w:rsidP="002849B5">
      <w:pPr>
        <w:rPr>
          <w:sz w:val="14"/>
        </w:rPr>
        <w:sectPr w:rsidR="002849B5">
          <w:type w:val="continuous"/>
          <w:pgSz w:w="12240" w:h="15840"/>
          <w:pgMar w:top="1820" w:right="0" w:bottom="280" w:left="0" w:header="720" w:footer="720" w:gutter="0"/>
          <w:cols w:num="2" w:space="720" w:equalWidth="0">
            <w:col w:w="3864" w:space="40"/>
            <w:col w:w="8336"/>
          </w:cols>
        </w:sectPr>
      </w:pPr>
    </w:p>
    <w:p w14:paraId="6BE34D4F" w14:textId="77777777" w:rsidR="002849B5" w:rsidRDefault="002849B5" w:rsidP="002849B5">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0A19BA67" w14:textId="38B8C00A"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9AF1A4E" wp14:editId="71BB47A7">
                <wp:simplePos x="0" y="0"/>
                <wp:positionH relativeFrom="page">
                  <wp:posOffset>853440</wp:posOffset>
                </wp:positionH>
                <wp:positionV relativeFrom="paragraph">
                  <wp:posOffset>48895</wp:posOffset>
                </wp:positionV>
                <wp:extent cx="640080" cy="0"/>
                <wp:effectExtent l="5715" t="7620" r="1905" b="1905"/>
                <wp:wrapNone/>
                <wp:docPr id="45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64CC"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1D90C794" wp14:editId="00548DA2">
                <wp:simplePos x="0" y="0"/>
                <wp:positionH relativeFrom="page">
                  <wp:posOffset>1546860</wp:posOffset>
                </wp:positionH>
                <wp:positionV relativeFrom="paragraph">
                  <wp:posOffset>48895</wp:posOffset>
                </wp:positionV>
                <wp:extent cx="480060" cy="0"/>
                <wp:effectExtent l="3810" t="7620" r="1905" b="1905"/>
                <wp:wrapNone/>
                <wp:docPr id="45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4A21"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64536CE" wp14:editId="6DE2278D">
                <wp:simplePos x="0" y="0"/>
                <wp:positionH relativeFrom="page">
                  <wp:posOffset>2080260</wp:posOffset>
                </wp:positionH>
                <wp:positionV relativeFrom="paragraph">
                  <wp:posOffset>48895</wp:posOffset>
                </wp:positionV>
                <wp:extent cx="800100" cy="0"/>
                <wp:effectExtent l="3810" t="7620" r="5715" b="1905"/>
                <wp:wrapNone/>
                <wp:docPr id="45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C19"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385465F6" wp14:editId="4546D115">
                <wp:simplePos x="0" y="0"/>
                <wp:positionH relativeFrom="page">
                  <wp:posOffset>2934335</wp:posOffset>
                </wp:positionH>
                <wp:positionV relativeFrom="paragraph">
                  <wp:posOffset>48895</wp:posOffset>
                </wp:positionV>
                <wp:extent cx="853440" cy="0"/>
                <wp:effectExtent l="635" t="7620" r="3175" b="1905"/>
                <wp:wrapNone/>
                <wp:docPr id="46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5FC7"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8D86224" wp14:editId="46D783F0">
                <wp:simplePos x="0" y="0"/>
                <wp:positionH relativeFrom="page">
                  <wp:posOffset>3841115</wp:posOffset>
                </wp:positionH>
                <wp:positionV relativeFrom="paragraph">
                  <wp:posOffset>48895</wp:posOffset>
                </wp:positionV>
                <wp:extent cx="906780" cy="0"/>
                <wp:effectExtent l="2540" t="7620" r="5080" b="1905"/>
                <wp:wrapNone/>
                <wp:docPr id="46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19251"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4039B567" wp14:editId="37F6A668">
                <wp:simplePos x="0" y="0"/>
                <wp:positionH relativeFrom="page">
                  <wp:posOffset>4801235</wp:posOffset>
                </wp:positionH>
                <wp:positionV relativeFrom="paragraph">
                  <wp:posOffset>48895</wp:posOffset>
                </wp:positionV>
                <wp:extent cx="586740" cy="0"/>
                <wp:effectExtent l="635" t="7620" r="3175" b="1905"/>
                <wp:wrapNone/>
                <wp:docPr id="46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8744"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0F0FE59" wp14:editId="72D230E9">
                <wp:simplePos x="0" y="0"/>
                <wp:positionH relativeFrom="page">
                  <wp:posOffset>5441315</wp:posOffset>
                </wp:positionH>
                <wp:positionV relativeFrom="paragraph">
                  <wp:posOffset>48895</wp:posOffset>
                </wp:positionV>
                <wp:extent cx="693420" cy="0"/>
                <wp:effectExtent l="2540" t="7620" r="8890" b="1905"/>
                <wp:wrapNone/>
                <wp:docPr id="46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0E4E"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1810A7B6" w14:textId="77777777" w:rsidR="002849B5" w:rsidRDefault="002849B5" w:rsidP="002849B5">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51FE9DA0" w14:textId="5C596561"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385A4C36" wp14:editId="5191AAFC">
                <wp:simplePos x="0" y="0"/>
                <wp:positionH relativeFrom="page">
                  <wp:posOffset>853440</wp:posOffset>
                </wp:positionH>
                <wp:positionV relativeFrom="paragraph">
                  <wp:posOffset>48895</wp:posOffset>
                </wp:positionV>
                <wp:extent cx="640080" cy="0"/>
                <wp:effectExtent l="5715" t="8890" r="1905" b="635"/>
                <wp:wrapNone/>
                <wp:docPr id="46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E3B95"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B2A9014" wp14:editId="0C4A4C01">
                <wp:simplePos x="0" y="0"/>
                <wp:positionH relativeFrom="page">
                  <wp:posOffset>1546860</wp:posOffset>
                </wp:positionH>
                <wp:positionV relativeFrom="paragraph">
                  <wp:posOffset>48895</wp:posOffset>
                </wp:positionV>
                <wp:extent cx="480060" cy="0"/>
                <wp:effectExtent l="3810" t="8890" r="1905" b="635"/>
                <wp:wrapNone/>
                <wp:docPr id="46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41170"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2AE63A1D" wp14:editId="1ECBBA21">
                <wp:simplePos x="0" y="0"/>
                <wp:positionH relativeFrom="page">
                  <wp:posOffset>2080260</wp:posOffset>
                </wp:positionH>
                <wp:positionV relativeFrom="paragraph">
                  <wp:posOffset>48895</wp:posOffset>
                </wp:positionV>
                <wp:extent cx="800100" cy="0"/>
                <wp:effectExtent l="3810" t="8890" r="5715" b="635"/>
                <wp:wrapNone/>
                <wp:docPr id="46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11DE"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D504546" wp14:editId="4DC47B46">
                <wp:simplePos x="0" y="0"/>
                <wp:positionH relativeFrom="page">
                  <wp:posOffset>2934335</wp:posOffset>
                </wp:positionH>
                <wp:positionV relativeFrom="paragraph">
                  <wp:posOffset>48895</wp:posOffset>
                </wp:positionV>
                <wp:extent cx="853440" cy="0"/>
                <wp:effectExtent l="635" t="8890" r="3175" b="635"/>
                <wp:wrapNone/>
                <wp:docPr id="46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A349"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6B7E66FE" wp14:editId="7B0AD887">
                <wp:simplePos x="0" y="0"/>
                <wp:positionH relativeFrom="page">
                  <wp:posOffset>3841115</wp:posOffset>
                </wp:positionH>
                <wp:positionV relativeFrom="paragraph">
                  <wp:posOffset>48895</wp:posOffset>
                </wp:positionV>
                <wp:extent cx="906780" cy="0"/>
                <wp:effectExtent l="2540" t="8890" r="5080" b="635"/>
                <wp:wrapNone/>
                <wp:docPr id="46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C5CE"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B4212EF" wp14:editId="33272A4E">
                <wp:simplePos x="0" y="0"/>
                <wp:positionH relativeFrom="page">
                  <wp:posOffset>4801235</wp:posOffset>
                </wp:positionH>
                <wp:positionV relativeFrom="paragraph">
                  <wp:posOffset>48895</wp:posOffset>
                </wp:positionV>
                <wp:extent cx="586740" cy="0"/>
                <wp:effectExtent l="635" t="8890" r="3175" b="635"/>
                <wp:wrapNone/>
                <wp:docPr id="46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C639"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60DD53FB" wp14:editId="2DE7F4AB">
                <wp:simplePos x="0" y="0"/>
                <wp:positionH relativeFrom="page">
                  <wp:posOffset>5441315</wp:posOffset>
                </wp:positionH>
                <wp:positionV relativeFrom="paragraph">
                  <wp:posOffset>48895</wp:posOffset>
                </wp:positionV>
                <wp:extent cx="693420" cy="0"/>
                <wp:effectExtent l="2540" t="8890" r="8890" b="635"/>
                <wp:wrapNone/>
                <wp:docPr id="47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BA71"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FF1D8EB" w14:textId="77777777" w:rsidR="002849B5" w:rsidRDefault="002849B5" w:rsidP="002849B5">
      <w:pPr>
        <w:spacing w:before="3"/>
        <w:rPr>
          <w:sz w:val="21"/>
        </w:rPr>
      </w:pPr>
    </w:p>
    <w:p w14:paraId="6C1B8862" w14:textId="77777777" w:rsidR="002849B5" w:rsidRDefault="002849B5" w:rsidP="002849B5">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74C0FB5" w14:textId="77777777" w:rsidR="002849B5" w:rsidRDefault="002849B5" w:rsidP="002849B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C03998D" w14:textId="45E4CBF9" w:rsidR="002849B5" w:rsidRDefault="002849B5" w:rsidP="002849B5">
      <w:pPr>
        <w:pStyle w:val="BodyText"/>
        <w:spacing w:before="8"/>
        <w:rPr>
          <w:sz w:val="19"/>
        </w:rPr>
      </w:pPr>
      <w:r>
        <w:rPr>
          <w:noProof/>
        </w:rPr>
        <mc:AlternateContent>
          <mc:Choice Requires="wps">
            <w:drawing>
              <wp:anchor distT="0" distB="0" distL="0" distR="0" simplePos="0" relativeHeight="251739136" behindDoc="1" locked="0" layoutInCell="1" allowOverlap="1" wp14:anchorId="25EBB973" wp14:editId="13D74E55">
                <wp:simplePos x="0" y="0"/>
                <wp:positionH relativeFrom="page">
                  <wp:posOffset>800100</wp:posOffset>
                </wp:positionH>
                <wp:positionV relativeFrom="paragraph">
                  <wp:posOffset>167640</wp:posOffset>
                </wp:positionV>
                <wp:extent cx="4854575" cy="1270"/>
                <wp:effectExtent l="9525" t="635" r="3175" b="7620"/>
                <wp:wrapTopAndBottom/>
                <wp:docPr id="47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58401"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5F362E84" wp14:editId="0EA4BFB7">
                <wp:simplePos x="0" y="0"/>
                <wp:positionH relativeFrom="page">
                  <wp:posOffset>800100</wp:posOffset>
                </wp:positionH>
                <wp:positionV relativeFrom="paragraph">
                  <wp:posOffset>353695</wp:posOffset>
                </wp:positionV>
                <wp:extent cx="4854575" cy="1270"/>
                <wp:effectExtent l="9525" t="5715" r="3175" b="2540"/>
                <wp:wrapTopAndBottom/>
                <wp:docPr id="47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1A260"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3CA37191" wp14:editId="0799EF96">
                <wp:simplePos x="0" y="0"/>
                <wp:positionH relativeFrom="page">
                  <wp:posOffset>800100</wp:posOffset>
                </wp:positionH>
                <wp:positionV relativeFrom="paragraph">
                  <wp:posOffset>539750</wp:posOffset>
                </wp:positionV>
                <wp:extent cx="4854575" cy="1270"/>
                <wp:effectExtent l="9525" t="1270" r="3175" b="6985"/>
                <wp:wrapTopAndBottom/>
                <wp:docPr id="47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08655"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6548ABEE" wp14:editId="70860510">
                <wp:simplePos x="0" y="0"/>
                <wp:positionH relativeFrom="page">
                  <wp:posOffset>800100</wp:posOffset>
                </wp:positionH>
                <wp:positionV relativeFrom="paragraph">
                  <wp:posOffset>725170</wp:posOffset>
                </wp:positionV>
                <wp:extent cx="4855845" cy="1270"/>
                <wp:effectExtent l="9525" t="5715" r="1905" b="2540"/>
                <wp:wrapTopAndBottom/>
                <wp:docPr id="47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858A"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126875E" w14:textId="77777777" w:rsidR="002849B5" w:rsidRDefault="002849B5" w:rsidP="002849B5">
      <w:pPr>
        <w:pStyle w:val="BodyText"/>
        <w:spacing w:before="4"/>
        <w:rPr>
          <w:sz w:val="21"/>
        </w:rPr>
      </w:pPr>
    </w:p>
    <w:p w14:paraId="6E24167C" w14:textId="77777777" w:rsidR="002849B5" w:rsidRDefault="002849B5" w:rsidP="002849B5">
      <w:pPr>
        <w:pStyle w:val="BodyText"/>
        <w:spacing w:before="4"/>
        <w:rPr>
          <w:sz w:val="21"/>
        </w:rPr>
      </w:pPr>
    </w:p>
    <w:p w14:paraId="797F7E44" w14:textId="77777777" w:rsidR="002849B5" w:rsidRDefault="002849B5" w:rsidP="002849B5">
      <w:pPr>
        <w:pStyle w:val="BodyText"/>
        <w:spacing w:before="4"/>
        <w:rPr>
          <w:sz w:val="21"/>
        </w:rPr>
      </w:pPr>
    </w:p>
    <w:p w14:paraId="2B1BF436" w14:textId="77777777" w:rsidR="002849B5" w:rsidRDefault="002849B5" w:rsidP="002849B5">
      <w:pPr>
        <w:rPr>
          <w:sz w:val="21"/>
        </w:rPr>
        <w:sectPr w:rsidR="002849B5">
          <w:type w:val="continuous"/>
          <w:pgSz w:w="12240" w:h="15840"/>
          <w:pgMar w:top="1820" w:right="0" w:bottom="280" w:left="0" w:header="720" w:footer="720" w:gutter="0"/>
          <w:cols w:space="720"/>
        </w:sectPr>
      </w:pPr>
    </w:p>
    <w:p w14:paraId="4CDB0B9A" w14:textId="77777777" w:rsidR="009E64AA" w:rsidRDefault="009E64AA"/>
    <w:p w14:paraId="256E9821" w14:textId="77777777" w:rsidR="0074113A" w:rsidRDefault="0074113A" w:rsidP="0074113A">
      <w:pPr>
        <w:pStyle w:val="Heading6"/>
        <w:numPr>
          <w:ilvl w:val="2"/>
          <w:numId w:val="36"/>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1ECEFD3C" w14:textId="77777777" w:rsidR="0074113A" w:rsidRDefault="0074113A" w:rsidP="0074113A">
      <w:pPr>
        <w:pStyle w:val="BodyText"/>
        <w:spacing w:before="7"/>
        <w:rPr>
          <w:b/>
          <w:sz w:val="19"/>
        </w:rPr>
      </w:pPr>
    </w:p>
    <w:p w14:paraId="05D5B912" w14:textId="77777777" w:rsidR="0074113A" w:rsidRDefault="0074113A" w:rsidP="0074113A">
      <w:pPr>
        <w:ind w:left="1260"/>
        <w:rPr>
          <w:rFonts w:ascii="Calibri"/>
          <w:b/>
          <w:i/>
          <w:sz w:val="24"/>
        </w:rPr>
      </w:pPr>
      <w:r>
        <w:rPr>
          <w:rFonts w:ascii="Calibri"/>
          <w:b/>
          <w:i/>
          <w:spacing w:val="-2"/>
          <w:sz w:val="24"/>
        </w:rPr>
        <w:t>Objective:</w:t>
      </w:r>
    </w:p>
    <w:p w14:paraId="7329ABF2" w14:textId="77777777" w:rsidR="0074113A" w:rsidRDefault="0074113A" w:rsidP="0074113A">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20B65CE6" w14:textId="77777777" w:rsidR="0074113A" w:rsidRDefault="0074113A" w:rsidP="0074113A">
      <w:pPr>
        <w:pStyle w:val="BodyText"/>
        <w:spacing w:before="11"/>
        <w:rPr>
          <w:sz w:val="23"/>
        </w:rPr>
      </w:pPr>
    </w:p>
    <w:p w14:paraId="0F16B24F" w14:textId="77777777" w:rsidR="0074113A" w:rsidRDefault="0074113A" w:rsidP="0074113A">
      <w:pPr>
        <w:spacing w:before="1"/>
        <w:ind w:left="1260"/>
        <w:rPr>
          <w:rFonts w:ascii="Calibri"/>
          <w:b/>
          <w:i/>
          <w:sz w:val="24"/>
        </w:rPr>
      </w:pPr>
      <w:r>
        <w:rPr>
          <w:rFonts w:ascii="Calibri"/>
          <w:b/>
          <w:i/>
          <w:spacing w:val="-2"/>
          <w:sz w:val="24"/>
        </w:rPr>
        <w:t>Procedure:</w:t>
      </w:r>
    </w:p>
    <w:p w14:paraId="74C33080" w14:textId="77777777" w:rsidR="0074113A" w:rsidRDefault="0074113A" w:rsidP="0074113A">
      <w:pPr>
        <w:pStyle w:val="ListParagraph"/>
        <w:numPr>
          <w:ilvl w:val="0"/>
          <w:numId w:val="37"/>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7F289A5A" w14:textId="77777777" w:rsidR="0074113A" w:rsidRDefault="0074113A" w:rsidP="0074113A">
      <w:pPr>
        <w:pStyle w:val="ListParagraph"/>
        <w:numPr>
          <w:ilvl w:val="1"/>
          <w:numId w:val="37"/>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53B678A3" w14:textId="77777777" w:rsidR="0074113A" w:rsidRDefault="0074113A" w:rsidP="0074113A">
      <w:pPr>
        <w:pStyle w:val="ListParagraph"/>
        <w:numPr>
          <w:ilvl w:val="1"/>
          <w:numId w:val="37"/>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1A3EEE7E" w14:textId="77777777" w:rsidR="0074113A" w:rsidRDefault="0074113A" w:rsidP="0074113A">
      <w:pPr>
        <w:pStyle w:val="ListParagraph"/>
        <w:numPr>
          <w:ilvl w:val="0"/>
          <w:numId w:val="37"/>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7B50131D" w14:textId="77777777" w:rsidR="0074113A" w:rsidRDefault="0074113A" w:rsidP="0074113A">
      <w:pPr>
        <w:pStyle w:val="BodyText"/>
        <w:ind w:left="2700"/>
        <w:rPr>
          <w:rFonts w:ascii="Courier New"/>
        </w:rPr>
      </w:pPr>
      <w:r>
        <w:rPr>
          <w:rFonts w:ascii="Courier New"/>
          <w:spacing w:val="-2"/>
        </w:rPr>
        <w:t>config</w:t>
      </w:r>
    </w:p>
    <w:p w14:paraId="49FA3A58" w14:textId="77777777" w:rsidR="0074113A" w:rsidRDefault="0074113A" w:rsidP="0074113A">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1F9D10B8" w14:textId="77777777" w:rsidR="0074113A" w:rsidRDefault="0074113A" w:rsidP="0074113A">
      <w:pPr>
        <w:pStyle w:val="ListParagraph"/>
        <w:numPr>
          <w:ilvl w:val="0"/>
          <w:numId w:val="37"/>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67973902" w14:textId="77777777" w:rsidR="0074113A" w:rsidRDefault="0074113A" w:rsidP="0074113A">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72FD96" w14:textId="157E7261" w:rsidR="0074113A" w:rsidRDefault="0074113A" w:rsidP="0074113A">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4008DC3B" wp14:editId="11C3897E">
                <wp:simplePos x="0" y="0"/>
                <wp:positionH relativeFrom="page">
                  <wp:posOffset>1805940</wp:posOffset>
                </wp:positionH>
                <wp:positionV relativeFrom="paragraph">
                  <wp:posOffset>83820</wp:posOffset>
                </wp:positionV>
                <wp:extent cx="1371600" cy="0"/>
                <wp:effectExtent l="5715" t="2540" r="3810" b="6985"/>
                <wp:wrapNone/>
                <wp:docPr id="47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FEF91"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EF5A85D" wp14:editId="38E1AD52">
                <wp:simplePos x="0" y="0"/>
                <wp:positionH relativeFrom="page">
                  <wp:posOffset>5006975</wp:posOffset>
                </wp:positionH>
                <wp:positionV relativeFrom="paragraph">
                  <wp:posOffset>83820</wp:posOffset>
                </wp:positionV>
                <wp:extent cx="1371600" cy="0"/>
                <wp:effectExtent l="6350" t="2540" r="3175" b="6985"/>
                <wp:wrapNone/>
                <wp:docPr id="47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E0AD"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697720A2" w14:textId="77777777" w:rsidR="0074113A" w:rsidRDefault="0074113A" w:rsidP="0074113A">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1A2BC916" w14:textId="32AB273D" w:rsidR="0074113A" w:rsidRDefault="0074113A" w:rsidP="0074113A">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2148C4F7" wp14:editId="5F0A8C09">
                <wp:simplePos x="0" y="0"/>
                <wp:positionH relativeFrom="page">
                  <wp:posOffset>1805940</wp:posOffset>
                </wp:positionH>
                <wp:positionV relativeFrom="paragraph">
                  <wp:posOffset>85090</wp:posOffset>
                </wp:positionV>
                <wp:extent cx="914400" cy="0"/>
                <wp:effectExtent l="5715" t="5080" r="3810" b="4445"/>
                <wp:wrapNone/>
                <wp:docPr id="47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717EB"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FB8EEA6" wp14:editId="21E2F48E">
                <wp:simplePos x="0" y="0"/>
                <wp:positionH relativeFrom="page">
                  <wp:posOffset>2812415</wp:posOffset>
                </wp:positionH>
                <wp:positionV relativeFrom="paragraph">
                  <wp:posOffset>85090</wp:posOffset>
                </wp:positionV>
                <wp:extent cx="1645920" cy="0"/>
                <wp:effectExtent l="2540" t="5080" r="8890" b="4445"/>
                <wp:wrapNone/>
                <wp:docPr id="47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D4A"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74A85BF9" wp14:editId="0E89E741">
                <wp:simplePos x="0" y="0"/>
                <wp:positionH relativeFrom="page">
                  <wp:posOffset>4549775</wp:posOffset>
                </wp:positionH>
                <wp:positionV relativeFrom="paragraph">
                  <wp:posOffset>85090</wp:posOffset>
                </wp:positionV>
                <wp:extent cx="914400" cy="0"/>
                <wp:effectExtent l="6350" t="5080" r="3175" b="4445"/>
                <wp:wrapNone/>
                <wp:docPr id="47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E5B5"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79DD6174" wp14:editId="560DA0FA">
                <wp:simplePos x="0" y="0"/>
                <wp:positionH relativeFrom="page">
                  <wp:posOffset>5555615</wp:posOffset>
                </wp:positionH>
                <wp:positionV relativeFrom="paragraph">
                  <wp:posOffset>85090</wp:posOffset>
                </wp:positionV>
                <wp:extent cx="822960" cy="0"/>
                <wp:effectExtent l="2540" t="5080" r="3175" b="4445"/>
                <wp:wrapNone/>
                <wp:docPr id="48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B68C"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CCE097E" w14:textId="77777777" w:rsidR="0074113A" w:rsidRDefault="0074113A" w:rsidP="0074113A">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274ED89A" w14:textId="77777777" w:rsidR="0074113A" w:rsidRDefault="0074113A" w:rsidP="0074113A">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6D85DC5" w14:textId="77777777" w:rsidR="0074113A" w:rsidRDefault="0074113A" w:rsidP="0074113A">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5920F88" w14:textId="4AE0FD0A" w:rsidR="0074113A" w:rsidRDefault="0074113A" w:rsidP="0074113A">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3CF0A50A" wp14:editId="09E9013B">
                <wp:simplePos x="0" y="0"/>
                <wp:positionH relativeFrom="page">
                  <wp:posOffset>1805940</wp:posOffset>
                </wp:positionH>
                <wp:positionV relativeFrom="paragraph">
                  <wp:posOffset>84455</wp:posOffset>
                </wp:positionV>
                <wp:extent cx="914400" cy="0"/>
                <wp:effectExtent l="0" t="0" r="3810" b="0"/>
                <wp:wrapNone/>
                <wp:docPr id="48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FA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6F83AE2" wp14:editId="62902550">
                <wp:simplePos x="0" y="0"/>
                <wp:positionH relativeFrom="page">
                  <wp:posOffset>2812415</wp:posOffset>
                </wp:positionH>
                <wp:positionV relativeFrom="paragraph">
                  <wp:posOffset>84455</wp:posOffset>
                </wp:positionV>
                <wp:extent cx="1645920" cy="0"/>
                <wp:effectExtent l="2540" t="0" r="0" b="0"/>
                <wp:wrapNone/>
                <wp:docPr id="48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EBEC1"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BF7F088" wp14:editId="346ED1C9">
                <wp:simplePos x="0" y="0"/>
                <wp:positionH relativeFrom="page">
                  <wp:posOffset>4549775</wp:posOffset>
                </wp:positionH>
                <wp:positionV relativeFrom="paragraph">
                  <wp:posOffset>84455</wp:posOffset>
                </wp:positionV>
                <wp:extent cx="914400" cy="0"/>
                <wp:effectExtent l="0" t="0" r="3175" b="0"/>
                <wp:wrapNone/>
                <wp:docPr id="48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8B49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1D351C5" wp14:editId="34DFFF73">
                <wp:simplePos x="0" y="0"/>
                <wp:positionH relativeFrom="page">
                  <wp:posOffset>5555615</wp:posOffset>
                </wp:positionH>
                <wp:positionV relativeFrom="paragraph">
                  <wp:posOffset>84455</wp:posOffset>
                </wp:positionV>
                <wp:extent cx="822960" cy="0"/>
                <wp:effectExtent l="2540" t="0" r="3175" b="0"/>
                <wp:wrapNone/>
                <wp:docPr id="48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FC45"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F6A9A63" w14:textId="77777777" w:rsidR="0074113A" w:rsidRDefault="0074113A" w:rsidP="0074113A">
      <w:pPr>
        <w:pStyle w:val="ListParagraph"/>
        <w:numPr>
          <w:ilvl w:val="0"/>
          <w:numId w:val="3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47B1BAD4" w14:textId="77777777" w:rsidR="0074113A" w:rsidRDefault="0074113A" w:rsidP="0074113A">
      <w:pPr>
        <w:pStyle w:val="ListParagraph"/>
        <w:numPr>
          <w:ilvl w:val="1"/>
          <w:numId w:val="37"/>
        </w:numPr>
        <w:tabs>
          <w:tab w:val="left" w:pos="3061"/>
        </w:tabs>
        <w:spacing w:before="1"/>
        <w:ind w:hanging="361"/>
        <w:rPr>
          <w:rFonts w:ascii="Courier New" w:hAnsi="Courier New"/>
          <w:sz w:val="24"/>
        </w:rPr>
      </w:pPr>
      <w:r>
        <w:rPr>
          <w:rFonts w:ascii="Courier New" w:hAnsi="Courier New"/>
          <w:spacing w:val="-2"/>
          <w:sz w:val="24"/>
        </w:rPr>
        <w:t>config</w:t>
      </w:r>
    </w:p>
    <w:p w14:paraId="08594251" w14:textId="77777777" w:rsidR="0074113A" w:rsidRDefault="0074113A" w:rsidP="0074113A">
      <w:pPr>
        <w:pStyle w:val="ListParagraph"/>
        <w:numPr>
          <w:ilvl w:val="1"/>
          <w:numId w:val="37"/>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6351D518" w14:textId="77777777" w:rsidR="0074113A" w:rsidRDefault="0074113A" w:rsidP="0074113A">
      <w:pPr>
        <w:rPr>
          <w:sz w:val="28"/>
        </w:rPr>
      </w:pPr>
    </w:p>
    <w:p w14:paraId="5568F859" w14:textId="77777777" w:rsidR="0074113A" w:rsidRDefault="0074113A" w:rsidP="0074113A">
      <w:pPr>
        <w:spacing w:before="7"/>
        <w:rPr>
          <w:sz w:val="23"/>
        </w:rPr>
      </w:pPr>
    </w:p>
    <w:p w14:paraId="370C471F" w14:textId="77777777" w:rsidR="0074113A" w:rsidRDefault="0074113A" w:rsidP="0074113A">
      <w:pPr>
        <w:pStyle w:val="Heading9"/>
      </w:pPr>
      <w:r>
        <w:t>Test</w:t>
      </w:r>
      <w:r>
        <w:rPr>
          <w:spacing w:val="-1"/>
        </w:rPr>
        <w:t xml:space="preserve"> </w:t>
      </w:r>
      <w:r>
        <w:t>Case</w:t>
      </w:r>
      <w:r>
        <w:rPr>
          <w:spacing w:val="-1"/>
        </w:rPr>
        <w:t xml:space="preserve"> </w:t>
      </w:r>
      <w:r>
        <w:rPr>
          <w:spacing w:val="-2"/>
        </w:rPr>
        <w:t>Results:</w:t>
      </w:r>
    </w:p>
    <w:p w14:paraId="6D115377" w14:textId="77777777" w:rsidR="0074113A" w:rsidRDefault="0074113A" w:rsidP="0074113A">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BE8F3" w14:textId="52E076E5" w:rsidR="0074113A" w:rsidRDefault="0074113A" w:rsidP="0074113A">
      <w:pPr>
        <w:pStyle w:val="BodyText"/>
        <w:spacing w:before="7"/>
        <w:rPr>
          <w:sz w:val="19"/>
        </w:rPr>
      </w:pPr>
      <w:r>
        <w:rPr>
          <w:noProof/>
        </w:rPr>
        <mc:AlternateContent>
          <mc:Choice Requires="wps">
            <w:drawing>
              <wp:anchor distT="0" distB="0" distL="0" distR="0" simplePos="0" relativeHeight="251669504" behindDoc="1" locked="0" layoutInCell="1" allowOverlap="1" wp14:anchorId="02F4CD89" wp14:editId="30AC08F5">
                <wp:simplePos x="0" y="0"/>
                <wp:positionH relativeFrom="page">
                  <wp:posOffset>800100</wp:posOffset>
                </wp:positionH>
                <wp:positionV relativeFrom="paragraph">
                  <wp:posOffset>167005</wp:posOffset>
                </wp:positionV>
                <wp:extent cx="4854575" cy="1270"/>
                <wp:effectExtent l="9525" t="8890" r="3175" b="0"/>
                <wp:wrapTopAndBottom/>
                <wp:docPr id="48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7C5"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047DA184" wp14:editId="7C664DC6">
                <wp:simplePos x="0" y="0"/>
                <wp:positionH relativeFrom="page">
                  <wp:posOffset>800100</wp:posOffset>
                </wp:positionH>
                <wp:positionV relativeFrom="paragraph">
                  <wp:posOffset>353060</wp:posOffset>
                </wp:positionV>
                <wp:extent cx="4854575" cy="1270"/>
                <wp:effectExtent l="9525" t="4445" r="3175" b="3810"/>
                <wp:wrapTopAndBottom/>
                <wp:docPr id="48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262C5"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2AA06E4" wp14:editId="29194D82">
                <wp:simplePos x="0" y="0"/>
                <wp:positionH relativeFrom="page">
                  <wp:posOffset>800100</wp:posOffset>
                </wp:positionH>
                <wp:positionV relativeFrom="paragraph">
                  <wp:posOffset>539115</wp:posOffset>
                </wp:positionV>
                <wp:extent cx="4855845" cy="1270"/>
                <wp:effectExtent l="9525" t="9525" r="1905" b="8255"/>
                <wp:wrapTopAndBottom/>
                <wp:docPr id="48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A9C4"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FD743AB" wp14:editId="1B9B500E">
                <wp:simplePos x="0" y="0"/>
                <wp:positionH relativeFrom="page">
                  <wp:posOffset>800100</wp:posOffset>
                </wp:positionH>
                <wp:positionV relativeFrom="paragraph">
                  <wp:posOffset>726440</wp:posOffset>
                </wp:positionV>
                <wp:extent cx="4854575" cy="1270"/>
                <wp:effectExtent l="9525" t="6350" r="3175" b="1905"/>
                <wp:wrapTopAndBottom/>
                <wp:docPr id="48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B35E9"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04BC26C" wp14:editId="5B304A27">
                <wp:simplePos x="0" y="0"/>
                <wp:positionH relativeFrom="page">
                  <wp:posOffset>800100</wp:posOffset>
                </wp:positionH>
                <wp:positionV relativeFrom="paragraph">
                  <wp:posOffset>913130</wp:posOffset>
                </wp:positionV>
                <wp:extent cx="4854575" cy="1270"/>
                <wp:effectExtent l="9525" t="2540" r="3175" b="5715"/>
                <wp:wrapTopAndBottom/>
                <wp:docPr id="48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A527"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FE4A1B2" w14:textId="77777777" w:rsidR="0074113A" w:rsidRDefault="0074113A" w:rsidP="0074113A">
      <w:pPr>
        <w:pStyle w:val="BodyText"/>
        <w:spacing w:before="4"/>
        <w:rPr>
          <w:sz w:val="21"/>
        </w:rPr>
      </w:pPr>
    </w:p>
    <w:p w14:paraId="611C0753" w14:textId="77777777" w:rsidR="0074113A" w:rsidRDefault="0074113A" w:rsidP="0074113A">
      <w:pPr>
        <w:pStyle w:val="BodyText"/>
        <w:spacing w:before="4"/>
        <w:rPr>
          <w:sz w:val="21"/>
        </w:rPr>
      </w:pPr>
    </w:p>
    <w:p w14:paraId="0B51D6F1" w14:textId="77777777" w:rsidR="0074113A" w:rsidRDefault="0074113A" w:rsidP="0074113A">
      <w:pPr>
        <w:pStyle w:val="BodyText"/>
        <w:spacing w:before="7"/>
        <w:rPr>
          <w:sz w:val="21"/>
        </w:rPr>
      </w:pPr>
    </w:p>
    <w:p w14:paraId="5DAFA295" w14:textId="77777777" w:rsidR="0074113A" w:rsidRDefault="0074113A" w:rsidP="0074113A">
      <w:pPr>
        <w:pStyle w:val="BodyText"/>
        <w:spacing w:before="5"/>
        <w:rPr>
          <w:sz w:val="21"/>
        </w:rPr>
      </w:pPr>
    </w:p>
    <w:p w14:paraId="35FD0F76" w14:textId="77777777" w:rsidR="0074113A" w:rsidRDefault="0074113A" w:rsidP="0074113A">
      <w:pPr>
        <w:pStyle w:val="BodyText"/>
        <w:rPr>
          <w:sz w:val="20"/>
        </w:rPr>
      </w:pPr>
    </w:p>
    <w:p w14:paraId="4846F9D5" w14:textId="77777777" w:rsidR="0074113A" w:rsidRDefault="0074113A" w:rsidP="0074113A">
      <w:pPr>
        <w:pStyle w:val="BodyText"/>
        <w:spacing w:before="7"/>
        <w:rPr>
          <w:sz w:val="21"/>
        </w:rPr>
      </w:pPr>
    </w:p>
    <w:p w14:paraId="0EFD78FA" w14:textId="77777777" w:rsidR="009E64AA" w:rsidRDefault="009E64AA"/>
    <w:p w14:paraId="591B0CA5" w14:textId="77777777" w:rsidR="00A53659" w:rsidRDefault="00A53659" w:rsidP="00A53659">
      <w:pPr>
        <w:pStyle w:val="Heading6"/>
        <w:numPr>
          <w:ilvl w:val="2"/>
          <w:numId w:val="38"/>
        </w:numPr>
        <w:tabs>
          <w:tab w:val="left" w:pos="1981"/>
        </w:tabs>
      </w:pPr>
      <w:r>
        <w:t>SSH</w:t>
      </w:r>
      <w:r>
        <w:rPr>
          <w:spacing w:val="-7"/>
        </w:rPr>
        <w:t xml:space="preserve"> </w:t>
      </w:r>
      <w:r>
        <w:t>Public</w:t>
      </w:r>
      <w:r>
        <w:rPr>
          <w:spacing w:val="-6"/>
        </w:rPr>
        <w:t xml:space="preserve"> </w:t>
      </w:r>
      <w:r>
        <w:t>Key</w:t>
      </w:r>
      <w:r>
        <w:rPr>
          <w:spacing w:val="-5"/>
        </w:rPr>
        <w:t xml:space="preserve"> </w:t>
      </w:r>
      <w:r>
        <w:rPr>
          <w:spacing w:val="-2"/>
        </w:rPr>
        <w:t>Authentication</w:t>
      </w:r>
    </w:p>
    <w:p w14:paraId="7DC0FDB7" w14:textId="77777777" w:rsidR="00A53659" w:rsidRDefault="00A53659" w:rsidP="00A53659">
      <w:pPr>
        <w:pStyle w:val="BodyText"/>
        <w:spacing w:before="10"/>
        <w:rPr>
          <w:b/>
          <w:sz w:val="19"/>
        </w:rPr>
      </w:pPr>
    </w:p>
    <w:p w14:paraId="6FD24545" w14:textId="77777777" w:rsidR="00A53659" w:rsidRDefault="00A53659" w:rsidP="00A53659">
      <w:pPr>
        <w:ind w:left="1260"/>
        <w:rPr>
          <w:rFonts w:ascii="Calibri"/>
          <w:b/>
          <w:i/>
          <w:sz w:val="24"/>
        </w:rPr>
      </w:pPr>
      <w:r>
        <w:rPr>
          <w:rFonts w:ascii="Calibri"/>
          <w:b/>
          <w:i/>
          <w:spacing w:val="-2"/>
          <w:sz w:val="24"/>
        </w:rPr>
        <w:t>Objective:</w:t>
      </w:r>
    </w:p>
    <w:p w14:paraId="70B86891" w14:textId="77777777" w:rsidR="00A53659" w:rsidRDefault="00A53659" w:rsidP="00A53659">
      <w:pPr>
        <w:pStyle w:val="BodyText"/>
        <w:ind w:left="1260"/>
      </w:pPr>
      <w:r>
        <w:t>Authenticate</w:t>
      </w:r>
      <w:r>
        <w:rPr>
          <w:spacing w:val="-4"/>
        </w:rPr>
        <w:t xml:space="preserve"> </w:t>
      </w:r>
      <w:r>
        <w:t>to</w:t>
      </w:r>
      <w:r>
        <w:rPr>
          <w:spacing w:val="-4"/>
        </w:rPr>
        <w:t xml:space="preserve"> </w:t>
      </w:r>
      <w:r>
        <w:t>the</w:t>
      </w:r>
      <w:r>
        <w:rPr>
          <w:spacing w:val="-3"/>
        </w:rPr>
        <w:t xml:space="preserve"> </w:t>
      </w:r>
      <w:r>
        <w:t>device</w:t>
      </w:r>
      <w:r>
        <w:rPr>
          <w:spacing w:val="-1"/>
        </w:rPr>
        <w:t xml:space="preserve"> </w:t>
      </w:r>
      <w:r>
        <w:t>with</w:t>
      </w:r>
      <w:r>
        <w:rPr>
          <w:spacing w:val="-1"/>
        </w:rPr>
        <w:t xml:space="preserve"> </w:t>
      </w:r>
      <w:r>
        <w:t>a</w:t>
      </w:r>
      <w:r>
        <w:rPr>
          <w:spacing w:val="-4"/>
        </w:rPr>
        <w:t xml:space="preserve"> </w:t>
      </w:r>
      <w:r>
        <w:t>public</w:t>
      </w:r>
      <w:r>
        <w:rPr>
          <w:spacing w:val="-2"/>
        </w:rPr>
        <w:t xml:space="preserve"> </w:t>
      </w:r>
      <w:r>
        <w:t>key</w:t>
      </w:r>
      <w:r>
        <w:rPr>
          <w:spacing w:val="-2"/>
        </w:rPr>
        <w:t xml:space="preserve"> </w:t>
      </w:r>
      <w:r>
        <w:t>instead</w:t>
      </w:r>
      <w:r>
        <w:rPr>
          <w:spacing w:val="-1"/>
        </w:rPr>
        <w:t xml:space="preserve"> </w:t>
      </w:r>
      <w:r>
        <w:t>of</w:t>
      </w:r>
      <w:r>
        <w:rPr>
          <w:spacing w:val="-1"/>
        </w:rPr>
        <w:t xml:space="preserve"> </w:t>
      </w:r>
      <w:r>
        <w:t>a</w:t>
      </w:r>
      <w:r>
        <w:rPr>
          <w:spacing w:val="-3"/>
        </w:rPr>
        <w:t xml:space="preserve"> </w:t>
      </w:r>
      <w:r>
        <w:rPr>
          <w:spacing w:val="-2"/>
        </w:rPr>
        <w:t>password.</w:t>
      </w:r>
    </w:p>
    <w:p w14:paraId="6D90704B" w14:textId="77777777" w:rsidR="00A53659" w:rsidRDefault="00A53659" w:rsidP="00A53659">
      <w:pPr>
        <w:pStyle w:val="BodyText"/>
        <w:spacing w:before="12"/>
        <w:rPr>
          <w:sz w:val="23"/>
        </w:rPr>
      </w:pPr>
    </w:p>
    <w:p w14:paraId="5930E38F" w14:textId="77777777" w:rsidR="00A53659" w:rsidRDefault="00A53659" w:rsidP="00A53659">
      <w:pPr>
        <w:ind w:left="1260"/>
        <w:rPr>
          <w:rFonts w:ascii="Calibri"/>
          <w:b/>
          <w:i/>
          <w:sz w:val="24"/>
        </w:rPr>
      </w:pPr>
      <w:r>
        <w:rPr>
          <w:rFonts w:ascii="Calibri"/>
          <w:b/>
          <w:i/>
          <w:spacing w:val="-2"/>
          <w:sz w:val="24"/>
        </w:rPr>
        <w:t>Procedure:</w:t>
      </w:r>
    </w:p>
    <w:p w14:paraId="4396B798" w14:textId="77777777" w:rsidR="00A53659" w:rsidRDefault="00A53659" w:rsidP="00A53659">
      <w:pPr>
        <w:pStyle w:val="ListParagraph"/>
        <w:numPr>
          <w:ilvl w:val="0"/>
          <w:numId w:val="39"/>
        </w:numPr>
        <w:tabs>
          <w:tab w:val="left" w:pos="2341"/>
        </w:tabs>
        <w:ind w:right="1166"/>
        <w:rPr>
          <w:sz w:val="24"/>
        </w:rPr>
      </w:pPr>
      <w:r>
        <w:rPr>
          <w:sz w:val="24"/>
        </w:rPr>
        <w:t>Generate</w:t>
      </w:r>
      <w:r>
        <w:rPr>
          <w:spacing w:val="-1"/>
          <w:sz w:val="24"/>
        </w:rPr>
        <w:t xml:space="preserve"> </w:t>
      </w:r>
      <w:r>
        <w:rPr>
          <w:sz w:val="24"/>
        </w:rPr>
        <w:t>the</w:t>
      </w:r>
      <w:r>
        <w:rPr>
          <w:spacing w:val="-1"/>
          <w:sz w:val="24"/>
        </w:rPr>
        <w:t xml:space="preserve"> </w:t>
      </w:r>
      <w:r>
        <w:rPr>
          <w:sz w:val="24"/>
        </w:rPr>
        <w:t>public private key</w:t>
      </w:r>
      <w:r>
        <w:rPr>
          <w:spacing w:val="-2"/>
          <w:sz w:val="24"/>
        </w:rPr>
        <w:t xml:space="preserve"> </w:t>
      </w:r>
      <w:r>
        <w:rPr>
          <w:sz w:val="24"/>
        </w:rPr>
        <w:t>pair</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client (note</w:t>
      </w:r>
      <w:r>
        <w:rPr>
          <w:spacing w:val="-1"/>
          <w:sz w:val="24"/>
        </w:rPr>
        <w:t xml:space="preserve"> </w:t>
      </w:r>
      <w:r>
        <w:rPr>
          <w:sz w:val="24"/>
        </w:rPr>
        <w:t>that</w:t>
      </w:r>
      <w:r>
        <w:rPr>
          <w:spacing w:val="-1"/>
          <w:sz w:val="24"/>
        </w:rPr>
        <w:t xml:space="preserve"> </w:t>
      </w:r>
      <w:r>
        <w:rPr>
          <w:sz w:val="24"/>
        </w:rPr>
        <w:t>this</w:t>
      </w:r>
      <w:r>
        <w:rPr>
          <w:spacing w:val="-2"/>
          <w:sz w:val="24"/>
        </w:rPr>
        <w:t xml:space="preserve"> </w:t>
      </w:r>
      <w:r>
        <w:rPr>
          <w:sz w:val="24"/>
        </w:rPr>
        <w:t>will</w:t>
      </w:r>
      <w:r>
        <w:rPr>
          <w:spacing w:val="-2"/>
          <w:sz w:val="24"/>
        </w:rPr>
        <w:t xml:space="preserve"> </w:t>
      </w:r>
      <w:r>
        <w:rPr>
          <w:sz w:val="24"/>
        </w:rPr>
        <w:t>depend</w:t>
      </w:r>
      <w:r>
        <w:rPr>
          <w:spacing w:val="-1"/>
          <w:sz w:val="24"/>
        </w:rPr>
        <w:t xml:space="preserve"> </w:t>
      </w:r>
      <w:r>
        <w:rPr>
          <w:sz w:val="24"/>
        </w:rPr>
        <w:t>on the</w:t>
      </w:r>
      <w:r>
        <w:rPr>
          <w:spacing w:val="-1"/>
          <w:sz w:val="24"/>
        </w:rPr>
        <w:t xml:space="preserve"> </w:t>
      </w:r>
      <w:r>
        <w:rPr>
          <w:sz w:val="24"/>
        </w:rPr>
        <w:t>client in use.</w:t>
      </w:r>
      <w:r>
        <w:rPr>
          <w:spacing w:val="40"/>
          <w:sz w:val="24"/>
        </w:rPr>
        <w:t xml:space="preserve"> </w:t>
      </w:r>
      <w:r>
        <w:rPr>
          <w:sz w:val="24"/>
        </w:rPr>
        <w:t>Example below is a Linux client):</w:t>
      </w:r>
    </w:p>
    <w:p w14:paraId="080E2979" w14:textId="77777777" w:rsidR="00A53659" w:rsidRDefault="00A53659" w:rsidP="00A53659">
      <w:pPr>
        <w:spacing w:line="226" w:lineRule="exact"/>
        <w:ind w:left="2340"/>
        <w:rPr>
          <w:i/>
          <w:sz w:val="20"/>
        </w:rPr>
      </w:pPr>
      <w:proofErr w:type="spellStart"/>
      <w:r>
        <w:rPr>
          <w:i/>
          <w:sz w:val="20"/>
        </w:rPr>
        <w:t>ssh</w:t>
      </w:r>
      <w:proofErr w:type="spellEnd"/>
      <w:r>
        <w:rPr>
          <w:i/>
          <w:sz w:val="20"/>
        </w:rPr>
        <w:t>-keygen</w:t>
      </w:r>
      <w:r>
        <w:rPr>
          <w:i/>
          <w:spacing w:val="-5"/>
          <w:sz w:val="20"/>
        </w:rPr>
        <w:t xml:space="preserve"> </w:t>
      </w:r>
      <w:r>
        <w:rPr>
          <w:i/>
          <w:sz w:val="20"/>
        </w:rPr>
        <w:t>-t</w:t>
      </w:r>
      <w:r>
        <w:rPr>
          <w:i/>
          <w:spacing w:val="-4"/>
          <w:sz w:val="20"/>
        </w:rPr>
        <w:t xml:space="preserve"> </w:t>
      </w:r>
      <w:proofErr w:type="spellStart"/>
      <w:r>
        <w:rPr>
          <w:i/>
          <w:sz w:val="20"/>
        </w:rPr>
        <w:t>rsa</w:t>
      </w:r>
      <w:proofErr w:type="spellEnd"/>
      <w:r>
        <w:rPr>
          <w:i/>
          <w:spacing w:val="-3"/>
          <w:sz w:val="20"/>
        </w:rPr>
        <w:t xml:space="preserve"> </w:t>
      </w:r>
      <w:r>
        <w:rPr>
          <w:i/>
          <w:sz w:val="20"/>
        </w:rPr>
        <w:t>-b</w:t>
      </w:r>
      <w:r>
        <w:rPr>
          <w:i/>
          <w:spacing w:val="-4"/>
          <w:sz w:val="20"/>
        </w:rPr>
        <w:t xml:space="preserve"> </w:t>
      </w:r>
      <w:r>
        <w:rPr>
          <w:i/>
          <w:sz w:val="20"/>
        </w:rPr>
        <w:t>2048</w:t>
      </w:r>
      <w:r>
        <w:rPr>
          <w:i/>
          <w:spacing w:val="-4"/>
          <w:sz w:val="20"/>
        </w:rPr>
        <w:t xml:space="preserve"> </w:t>
      </w:r>
      <w:r>
        <w:rPr>
          <w:i/>
          <w:sz w:val="20"/>
        </w:rPr>
        <w:t>-N</w:t>
      </w:r>
      <w:r>
        <w:rPr>
          <w:i/>
          <w:spacing w:val="-4"/>
          <w:sz w:val="20"/>
        </w:rPr>
        <w:t xml:space="preserve"> </w:t>
      </w:r>
      <w:r>
        <w:rPr>
          <w:i/>
          <w:sz w:val="20"/>
        </w:rPr>
        <w:t>""</w:t>
      </w:r>
      <w:r>
        <w:rPr>
          <w:i/>
          <w:spacing w:val="-4"/>
          <w:sz w:val="20"/>
        </w:rPr>
        <w:t xml:space="preserve"> </w:t>
      </w:r>
      <w:r>
        <w:rPr>
          <w:i/>
          <w:sz w:val="20"/>
        </w:rPr>
        <w:t>-f</w:t>
      </w:r>
      <w:r>
        <w:rPr>
          <w:i/>
          <w:spacing w:val="-4"/>
          <w:sz w:val="20"/>
        </w:rPr>
        <w:t xml:space="preserve"> </w:t>
      </w:r>
      <w:proofErr w:type="spellStart"/>
      <w:r>
        <w:rPr>
          <w:i/>
          <w:spacing w:val="-2"/>
          <w:sz w:val="20"/>
        </w:rPr>
        <w:t>key_pair</w:t>
      </w:r>
      <w:proofErr w:type="spellEnd"/>
    </w:p>
    <w:p w14:paraId="2259C5F9" w14:textId="77777777" w:rsidR="00A53659" w:rsidRDefault="00A53659" w:rsidP="00A53659">
      <w:pPr>
        <w:rPr>
          <w:i/>
          <w:sz w:val="20"/>
        </w:rPr>
      </w:pPr>
    </w:p>
    <w:p w14:paraId="690CB214" w14:textId="77777777" w:rsidR="00A53659" w:rsidRDefault="00A53659" w:rsidP="00A53659">
      <w:pPr>
        <w:pStyle w:val="ListParagraph"/>
        <w:numPr>
          <w:ilvl w:val="0"/>
          <w:numId w:val="39"/>
        </w:numPr>
        <w:tabs>
          <w:tab w:val="left" w:pos="2341"/>
        </w:tabs>
        <w:spacing w:line="293" w:lineRule="exact"/>
        <w:ind w:hanging="361"/>
        <w:rPr>
          <w:sz w:val="24"/>
        </w:rPr>
      </w:pPr>
      <w:r>
        <w:rPr>
          <w:sz w:val="24"/>
        </w:rPr>
        <w:t>Install</w:t>
      </w:r>
      <w:r>
        <w:rPr>
          <w:spacing w:val="-4"/>
          <w:sz w:val="24"/>
        </w:rPr>
        <w:t xml:space="preserve"> </w:t>
      </w:r>
      <w:r>
        <w:rPr>
          <w:sz w:val="24"/>
        </w:rPr>
        <w:t>the</w:t>
      </w:r>
      <w:r>
        <w:rPr>
          <w:spacing w:val="-3"/>
          <w:sz w:val="24"/>
        </w:rPr>
        <w:t xml:space="preserve"> </w:t>
      </w:r>
      <w:r>
        <w:rPr>
          <w:sz w:val="24"/>
        </w:rPr>
        <w:t>Public</w:t>
      </w:r>
      <w:r>
        <w:rPr>
          <w:spacing w:val="-2"/>
          <w:sz w:val="24"/>
        </w:rPr>
        <w:t xml:space="preserve"> </w:t>
      </w:r>
      <w:r>
        <w:rPr>
          <w:sz w:val="24"/>
        </w:rPr>
        <w:t>key</w:t>
      </w:r>
      <w:r>
        <w:rPr>
          <w:spacing w:val="-1"/>
          <w:sz w:val="24"/>
        </w:rPr>
        <w:t xml:space="preserve"> </w:t>
      </w:r>
      <w:r>
        <w:rPr>
          <w:sz w:val="24"/>
        </w:rPr>
        <w:t>on</w:t>
      </w:r>
      <w:r>
        <w:rPr>
          <w:spacing w:val="-3"/>
          <w:sz w:val="24"/>
        </w:rPr>
        <w:t xml:space="preserve"> </w:t>
      </w:r>
      <w:r>
        <w:rPr>
          <w:sz w:val="24"/>
        </w:rPr>
        <w:t>the</w:t>
      </w:r>
      <w:r>
        <w:rPr>
          <w:spacing w:val="-2"/>
          <w:sz w:val="24"/>
        </w:rPr>
        <w:t xml:space="preserve"> device:</w:t>
      </w:r>
    </w:p>
    <w:p w14:paraId="27189431" w14:textId="77777777" w:rsidR="00A53659" w:rsidRDefault="00A53659" w:rsidP="00A53659">
      <w:pPr>
        <w:spacing w:line="226" w:lineRule="exact"/>
        <w:ind w:left="2340"/>
        <w:rPr>
          <w:sz w:val="20"/>
        </w:rPr>
      </w:pPr>
      <w:proofErr w:type="spellStart"/>
      <w:r>
        <w:rPr>
          <w:sz w:val="20"/>
        </w:rPr>
        <w:t>ssh</w:t>
      </w:r>
      <w:proofErr w:type="spellEnd"/>
      <w:r>
        <w:rPr>
          <w:sz w:val="20"/>
        </w:rPr>
        <w:t>-user-</w:t>
      </w:r>
      <w:proofErr w:type="spellStart"/>
      <w:r>
        <w:rPr>
          <w:sz w:val="20"/>
        </w:rPr>
        <w:t>pubkey</w:t>
      </w:r>
      <w:proofErr w:type="spellEnd"/>
      <w:r>
        <w:rPr>
          <w:sz w:val="20"/>
        </w:rPr>
        <w:t>-install</w:t>
      </w:r>
      <w:r>
        <w:rPr>
          <w:spacing w:val="-10"/>
          <w:sz w:val="20"/>
        </w:rPr>
        <w:t xml:space="preserve"> </w:t>
      </w:r>
      <w:r>
        <w:rPr>
          <w:sz w:val="20"/>
        </w:rPr>
        <w:t>user</w:t>
      </w:r>
      <w:r>
        <w:rPr>
          <w:spacing w:val="-10"/>
          <w:sz w:val="20"/>
        </w:rPr>
        <w:t xml:space="preserve"> </w:t>
      </w:r>
      <w:proofErr w:type="spellStart"/>
      <w:r>
        <w:rPr>
          <w:sz w:val="20"/>
        </w:rPr>
        <w:t>diag</w:t>
      </w:r>
      <w:proofErr w:type="spellEnd"/>
      <w:r>
        <w:rPr>
          <w:spacing w:val="-10"/>
          <w:sz w:val="20"/>
        </w:rPr>
        <w:t xml:space="preserve"> </w:t>
      </w:r>
      <w:proofErr w:type="spellStart"/>
      <w:r>
        <w:rPr>
          <w:sz w:val="20"/>
        </w:rPr>
        <w:t>url</w:t>
      </w:r>
      <w:proofErr w:type="spellEnd"/>
      <w:r>
        <w:rPr>
          <w:spacing w:val="-9"/>
          <w:sz w:val="20"/>
        </w:rPr>
        <w:t xml:space="preserve"> </w:t>
      </w:r>
      <w:hyperlink r:id="rId14">
        <w:r>
          <w:rPr>
            <w:color w:val="0000FF"/>
            <w:spacing w:val="-2"/>
            <w:sz w:val="20"/>
            <w:u w:val="single" w:color="0000FF"/>
          </w:rPr>
          <w:t>http://1.1.1.1/pub.key</w:t>
        </w:r>
      </w:hyperlink>
    </w:p>
    <w:p w14:paraId="74F9D6FE" w14:textId="77777777" w:rsidR="00A53659" w:rsidRDefault="00A53659" w:rsidP="00A53659">
      <w:pPr>
        <w:spacing w:before="8"/>
        <w:rPr>
          <w:sz w:val="17"/>
        </w:rPr>
      </w:pPr>
    </w:p>
    <w:p w14:paraId="2FB9BB25" w14:textId="77777777" w:rsidR="00A53659" w:rsidRDefault="00A53659" w:rsidP="00A53659">
      <w:pPr>
        <w:pStyle w:val="ListParagraph"/>
        <w:numPr>
          <w:ilvl w:val="0"/>
          <w:numId w:val="39"/>
        </w:numPr>
        <w:tabs>
          <w:tab w:val="left" w:pos="2341"/>
        </w:tabs>
        <w:spacing w:before="70"/>
        <w:ind w:hanging="361"/>
        <w:rPr>
          <w:sz w:val="24"/>
        </w:rPr>
      </w:pPr>
      <w:r>
        <w:rPr>
          <w:sz w:val="24"/>
        </w:rPr>
        <w:t>Configure</w:t>
      </w:r>
      <w:r>
        <w:rPr>
          <w:spacing w:val="-3"/>
          <w:sz w:val="24"/>
        </w:rPr>
        <w:t xml:space="preserve"> </w:t>
      </w:r>
      <w:r>
        <w:rPr>
          <w:sz w:val="24"/>
        </w:rPr>
        <w:t>SSH</w:t>
      </w:r>
      <w:r>
        <w:rPr>
          <w:spacing w:val="-4"/>
          <w:sz w:val="24"/>
        </w:rPr>
        <w:t xml:space="preserve"> </w:t>
      </w:r>
      <w:r>
        <w:rPr>
          <w:sz w:val="24"/>
        </w:rPr>
        <w:t>server</w:t>
      </w:r>
      <w:r>
        <w:rPr>
          <w:spacing w:val="-1"/>
          <w:sz w:val="24"/>
        </w:rPr>
        <w:t xml:space="preserve"> </w:t>
      </w:r>
      <w:r>
        <w:rPr>
          <w:sz w:val="24"/>
        </w:rPr>
        <w:t>(example</w:t>
      </w:r>
      <w:r>
        <w:rPr>
          <w:spacing w:val="-4"/>
          <w:sz w:val="24"/>
        </w:rPr>
        <w:t xml:space="preserve"> </w:t>
      </w:r>
      <w:r>
        <w:rPr>
          <w:spacing w:val="-2"/>
          <w:sz w:val="24"/>
        </w:rPr>
        <w:t>below):</w:t>
      </w:r>
    </w:p>
    <w:p w14:paraId="034D5170" w14:textId="77777777" w:rsidR="00A53659" w:rsidRDefault="00A53659" w:rsidP="00A53659">
      <w:pPr>
        <w:spacing w:before="3"/>
        <w:ind w:left="2340" w:right="2618"/>
        <w:rPr>
          <w:sz w:val="20"/>
        </w:rPr>
      </w:pPr>
      <w:r>
        <w:rPr>
          <w:sz w:val="20"/>
        </w:rPr>
        <w:t>system</w:t>
      </w:r>
      <w:r>
        <w:rPr>
          <w:spacing w:val="-10"/>
          <w:sz w:val="20"/>
        </w:rPr>
        <w:t xml:space="preserve"> </w:t>
      </w:r>
      <w:proofErr w:type="spellStart"/>
      <w:r>
        <w:rPr>
          <w:sz w:val="20"/>
        </w:rPr>
        <w:t>ssh</w:t>
      </w:r>
      <w:proofErr w:type="spellEnd"/>
      <w:r>
        <w:rPr>
          <w:sz w:val="20"/>
        </w:rPr>
        <w:t>-server</w:t>
      </w:r>
      <w:r>
        <w:rPr>
          <w:spacing w:val="-10"/>
          <w:sz w:val="20"/>
        </w:rPr>
        <w:t xml:space="preserve"> </w:t>
      </w:r>
      <w:r>
        <w:rPr>
          <w:sz w:val="20"/>
        </w:rPr>
        <w:t>config</w:t>
      </w:r>
      <w:r>
        <w:rPr>
          <w:spacing w:val="-10"/>
          <w:sz w:val="20"/>
        </w:rPr>
        <w:t xml:space="preserve"> </w:t>
      </w:r>
      <w:r>
        <w:rPr>
          <w:sz w:val="20"/>
        </w:rPr>
        <w:t>encryption-algorithm</w:t>
      </w:r>
      <w:r>
        <w:rPr>
          <w:spacing w:val="-10"/>
          <w:sz w:val="20"/>
        </w:rPr>
        <w:t xml:space="preserve"> </w:t>
      </w:r>
      <w:r>
        <w:rPr>
          <w:sz w:val="20"/>
        </w:rPr>
        <w:t xml:space="preserve">aes256-cbc system </w:t>
      </w:r>
      <w:proofErr w:type="spellStart"/>
      <w:r>
        <w:rPr>
          <w:sz w:val="20"/>
        </w:rPr>
        <w:t>ssh</w:t>
      </w:r>
      <w:proofErr w:type="spellEnd"/>
      <w:r>
        <w:rPr>
          <w:sz w:val="20"/>
        </w:rPr>
        <w:t>-server config mac-algorithm hmac-sha2-256</w:t>
      </w:r>
    </w:p>
    <w:p w14:paraId="4839E4BE" w14:textId="77777777" w:rsidR="00A53659" w:rsidRDefault="00A53659" w:rsidP="00A53659">
      <w:pPr>
        <w:ind w:left="2340" w:right="1165"/>
        <w:rPr>
          <w:sz w:val="20"/>
        </w:rPr>
      </w:pPr>
      <w:r>
        <w:rPr>
          <w:sz w:val="20"/>
        </w:rPr>
        <w:t>system</w:t>
      </w:r>
      <w:r>
        <w:rPr>
          <w:spacing w:val="-10"/>
          <w:sz w:val="20"/>
        </w:rPr>
        <w:t xml:space="preserve"> </w:t>
      </w:r>
      <w:proofErr w:type="spellStart"/>
      <w:r>
        <w:rPr>
          <w:sz w:val="20"/>
        </w:rPr>
        <w:t>ssh</w:t>
      </w:r>
      <w:proofErr w:type="spellEnd"/>
      <w:r>
        <w:rPr>
          <w:sz w:val="20"/>
        </w:rPr>
        <w:t>-server</w:t>
      </w:r>
      <w:r>
        <w:rPr>
          <w:spacing w:val="-10"/>
          <w:sz w:val="20"/>
        </w:rPr>
        <w:t xml:space="preserve"> </w:t>
      </w:r>
      <w:r>
        <w:rPr>
          <w:sz w:val="20"/>
        </w:rPr>
        <w:t>config</w:t>
      </w:r>
      <w:r>
        <w:rPr>
          <w:spacing w:val="-9"/>
          <w:sz w:val="20"/>
        </w:rPr>
        <w:t xml:space="preserve"> </w:t>
      </w:r>
      <w:r>
        <w:rPr>
          <w:sz w:val="20"/>
        </w:rPr>
        <w:t>kex-algorithm</w:t>
      </w:r>
      <w:r>
        <w:rPr>
          <w:spacing w:val="-10"/>
          <w:sz w:val="20"/>
        </w:rPr>
        <w:t xml:space="preserve"> </w:t>
      </w:r>
      <w:r>
        <w:rPr>
          <w:sz w:val="20"/>
        </w:rPr>
        <w:t xml:space="preserve">diffie-hellman-group14-sha256 system </w:t>
      </w:r>
      <w:proofErr w:type="spellStart"/>
      <w:r>
        <w:rPr>
          <w:sz w:val="20"/>
        </w:rPr>
        <w:t>ssh</w:t>
      </w:r>
      <w:proofErr w:type="spellEnd"/>
      <w:r>
        <w:rPr>
          <w:sz w:val="20"/>
        </w:rPr>
        <w:t xml:space="preserve">-server config </w:t>
      </w:r>
      <w:proofErr w:type="spellStart"/>
      <w:r>
        <w:rPr>
          <w:sz w:val="20"/>
        </w:rPr>
        <w:t>pka</w:t>
      </w:r>
      <w:proofErr w:type="spellEnd"/>
      <w:r>
        <w:rPr>
          <w:sz w:val="20"/>
        </w:rPr>
        <w:t xml:space="preserve">-algorithm </w:t>
      </w:r>
      <w:proofErr w:type="spellStart"/>
      <w:r>
        <w:rPr>
          <w:sz w:val="20"/>
        </w:rPr>
        <w:t>ssh-rsa</w:t>
      </w:r>
      <w:proofErr w:type="spellEnd"/>
    </w:p>
    <w:p w14:paraId="7009298F" w14:textId="77777777" w:rsidR="00A53659" w:rsidRDefault="00A53659" w:rsidP="00A53659">
      <w:pPr>
        <w:spacing w:before="9"/>
        <w:rPr>
          <w:sz w:val="23"/>
        </w:rPr>
      </w:pPr>
    </w:p>
    <w:p w14:paraId="2A8C504E" w14:textId="77777777" w:rsidR="00A53659" w:rsidRDefault="00A53659" w:rsidP="00A53659">
      <w:pPr>
        <w:pStyle w:val="ListParagraph"/>
        <w:numPr>
          <w:ilvl w:val="0"/>
          <w:numId w:val="39"/>
        </w:numPr>
        <w:tabs>
          <w:tab w:val="left" w:pos="2341"/>
        </w:tabs>
        <w:ind w:hanging="361"/>
        <w:rPr>
          <w:sz w:val="24"/>
        </w:rPr>
      </w:pPr>
      <w:r>
        <w:rPr>
          <w:sz w:val="24"/>
        </w:rPr>
        <w:t>Enable</w:t>
      </w:r>
      <w:r>
        <w:rPr>
          <w:spacing w:val="-3"/>
          <w:sz w:val="24"/>
        </w:rPr>
        <w:t xml:space="preserve"> </w:t>
      </w:r>
      <w:r>
        <w:rPr>
          <w:sz w:val="24"/>
        </w:rPr>
        <w:t>public</w:t>
      </w:r>
      <w:r>
        <w:rPr>
          <w:spacing w:val="-1"/>
          <w:sz w:val="24"/>
        </w:rPr>
        <w:t xml:space="preserve"> </w:t>
      </w:r>
      <w:r>
        <w:rPr>
          <w:sz w:val="24"/>
        </w:rPr>
        <w:t>key</w:t>
      </w:r>
      <w:r>
        <w:rPr>
          <w:spacing w:val="-1"/>
          <w:sz w:val="24"/>
        </w:rPr>
        <w:t xml:space="preserve"> </w:t>
      </w:r>
      <w:r>
        <w:rPr>
          <w:spacing w:val="-2"/>
          <w:sz w:val="24"/>
        </w:rPr>
        <w:t>authentication:</w:t>
      </w:r>
    </w:p>
    <w:p w14:paraId="63F195D4" w14:textId="77777777" w:rsidR="00A53659" w:rsidRDefault="00A53659" w:rsidP="00A53659">
      <w:pPr>
        <w:spacing w:before="2"/>
        <w:ind w:left="2340"/>
        <w:rPr>
          <w:sz w:val="20"/>
        </w:rPr>
      </w:pPr>
      <w:r>
        <w:rPr>
          <w:sz w:val="20"/>
        </w:rPr>
        <w:t>system</w:t>
      </w:r>
      <w:r>
        <w:rPr>
          <w:spacing w:val="-14"/>
          <w:sz w:val="20"/>
        </w:rPr>
        <w:t xml:space="preserve"> </w:t>
      </w:r>
      <w:proofErr w:type="spellStart"/>
      <w:r>
        <w:rPr>
          <w:sz w:val="20"/>
        </w:rPr>
        <w:t>ssh</w:t>
      </w:r>
      <w:proofErr w:type="spellEnd"/>
      <w:r>
        <w:rPr>
          <w:sz w:val="20"/>
        </w:rPr>
        <w:t>-server</w:t>
      </w:r>
      <w:r>
        <w:rPr>
          <w:spacing w:val="-14"/>
          <w:sz w:val="20"/>
        </w:rPr>
        <w:t xml:space="preserve"> </w:t>
      </w:r>
      <w:r>
        <w:rPr>
          <w:sz w:val="20"/>
        </w:rPr>
        <w:t>config</w:t>
      </w:r>
      <w:r>
        <w:rPr>
          <w:spacing w:val="-14"/>
          <w:sz w:val="20"/>
        </w:rPr>
        <w:t xml:space="preserve"> </w:t>
      </w:r>
      <w:r>
        <w:rPr>
          <w:sz w:val="20"/>
        </w:rPr>
        <w:t>public-key-authentication</w:t>
      </w:r>
      <w:r>
        <w:rPr>
          <w:spacing w:val="-14"/>
          <w:sz w:val="20"/>
        </w:rPr>
        <w:t xml:space="preserve"> </w:t>
      </w:r>
      <w:r>
        <w:rPr>
          <w:spacing w:val="-2"/>
          <w:sz w:val="20"/>
        </w:rPr>
        <w:t>enabled</w:t>
      </w:r>
    </w:p>
    <w:p w14:paraId="460DC985" w14:textId="77777777" w:rsidR="00A53659" w:rsidRDefault="00A53659" w:rsidP="00A53659">
      <w:pPr>
        <w:spacing w:before="10"/>
        <w:rPr>
          <w:sz w:val="23"/>
        </w:rPr>
      </w:pPr>
    </w:p>
    <w:p w14:paraId="19F8D58D" w14:textId="77777777" w:rsidR="00A53659" w:rsidRDefault="00A53659" w:rsidP="00A53659">
      <w:pPr>
        <w:pStyle w:val="ListParagraph"/>
        <w:numPr>
          <w:ilvl w:val="0"/>
          <w:numId w:val="39"/>
        </w:numPr>
        <w:tabs>
          <w:tab w:val="left" w:pos="2341"/>
        </w:tabs>
        <w:spacing w:line="293" w:lineRule="exact"/>
        <w:ind w:hanging="361"/>
        <w:rPr>
          <w:sz w:val="24"/>
        </w:rPr>
      </w:pPr>
      <w:r>
        <w:rPr>
          <w:sz w:val="24"/>
        </w:rPr>
        <w:t>Verify</w:t>
      </w:r>
      <w:r>
        <w:rPr>
          <w:spacing w:val="-7"/>
          <w:sz w:val="24"/>
        </w:rPr>
        <w:t xml:space="preserve"> </w:t>
      </w:r>
      <w:r>
        <w:rPr>
          <w:sz w:val="24"/>
        </w:rPr>
        <w:t>public</w:t>
      </w:r>
      <w:r>
        <w:rPr>
          <w:spacing w:val="-2"/>
          <w:sz w:val="24"/>
        </w:rPr>
        <w:t xml:space="preserve"> </w:t>
      </w:r>
      <w:r>
        <w:rPr>
          <w:sz w:val="24"/>
        </w:rPr>
        <w:t>key</w:t>
      </w:r>
      <w:r>
        <w:rPr>
          <w:spacing w:val="-3"/>
          <w:sz w:val="24"/>
        </w:rPr>
        <w:t xml:space="preserve"> </w:t>
      </w:r>
      <w:r>
        <w:rPr>
          <w:sz w:val="24"/>
        </w:rPr>
        <w:t>is</w:t>
      </w:r>
      <w:r>
        <w:rPr>
          <w:spacing w:val="-2"/>
          <w:sz w:val="24"/>
        </w:rPr>
        <w:t xml:space="preserve"> </w:t>
      </w:r>
      <w:r>
        <w:rPr>
          <w:sz w:val="24"/>
        </w:rPr>
        <w:t>installed</w:t>
      </w:r>
      <w:r>
        <w:rPr>
          <w:spacing w:val="-1"/>
          <w:sz w:val="24"/>
        </w:rPr>
        <w:t xml:space="preserve"> </w:t>
      </w:r>
      <w:r>
        <w:rPr>
          <w:sz w:val="24"/>
        </w:rPr>
        <w:t>and</w:t>
      </w:r>
      <w:r>
        <w:rPr>
          <w:spacing w:val="-3"/>
          <w:sz w:val="24"/>
        </w:rPr>
        <w:t xml:space="preserve"> </w:t>
      </w:r>
      <w:r>
        <w:rPr>
          <w:sz w:val="24"/>
        </w:rPr>
        <w:t>associated</w:t>
      </w:r>
      <w:r>
        <w:rPr>
          <w:spacing w:val="-4"/>
          <w:sz w:val="24"/>
        </w:rPr>
        <w:t xml:space="preserve"> </w:t>
      </w:r>
      <w:r>
        <w:rPr>
          <w:sz w:val="24"/>
        </w:rPr>
        <w:t>with</w:t>
      </w:r>
      <w:r>
        <w:rPr>
          <w:spacing w:val="-1"/>
          <w:sz w:val="24"/>
        </w:rPr>
        <w:t xml:space="preserve"> </w:t>
      </w:r>
      <w:r>
        <w:rPr>
          <w:sz w:val="24"/>
        </w:rPr>
        <w:t>correct</w:t>
      </w:r>
      <w:r>
        <w:rPr>
          <w:spacing w:val="-3"/>
          <w:sz w:val="24"/>
        </w:rPr>
        <w:t xml:space="preserve"> </w:t>
      </w:r>
      <w:r>
        <w:rPr>
          <w:spacing w:val="-2"/>
          <w:sz w:val="24"/>
        </w:rPr>
        <w:t>user:</w:t>
      </w:r>
    </w:p>
    <w:p w14:paraId="7A253AB7" w14:textId="77777777" w:rsidR="00A53659" w:rsidRDefault="00A53659" w:rsidP="00A53659">
      <w:pPr>
        <w:spacing w:line="226" w:lineRule="exact"/>
        <w:ind w:left="2340"/>
        <w:rPr>
          <w:sz w:val="20"/>
        </w:rPr>
      </w:pPr>
      <w:r>
        <w:rPr>
          <w:sz w:val="20"/>
        </w:rPr>
        <w:t>CN5166-0004-R203&gt;</w:t>
      </w:r>
      <w:r>
        <w:rPr>
          <w:spacing w:val="-12"/>
          <w:sz w:val="20"/>
        </w:rPr>
        <w:t xml:space="preserve"> </w:t>
      </w:r>
      <w:r>
        <w:rPr>
          <w:sz w:val="20"/>
        </w:rPr>
        <w:t>show</w:t>
      </w:r>
      <w:r>
        <w:rPr>
          <w:spacing w:val="-11"/>
          <w:sz w:val="20"/>
        </w:rPr>
        <w:t xml:space="preserve"> </w:t>
      </w:r>
      <w:r>
        <w:rPr>
          <w:sz w:val="20"/>
        </w:rPr>
        <w:t>system</w:t>
      </w:r>
      <w:r>
        <w:rPr>
          <w:spacing w:val="-11"/>
          <w:sz w:val="20"/>
        </w:rPr>
        <w:t xml:space="preserve"> </w:t>
      </w:r>
      <w:proofErr w:type="spellStart"/>
      <w:r>
        <w:rPr>
          <w:sz w:val="20"/>
        </w:rPr>
        <w:t>ssh</w:t>
      </w:r>
      <w:proofErr w:type="spellEnd"/>
      <w:r>
        <w:rPr>
          <w:sz w:val="20"/>
        </w:rPr>
        <w:t>-server</w:t>
      </w:r>
      <w:r>
        <w:rPr>
          <w:spacing w:val="-11"/>
          <w:sz w:val="20"/>
        </w:rPr>
        <w:t xml:space="preserve"> </w:t>
      </w:r>
      <w:r>
        <w:rPr>
          <w:sz w:val="20"/>
        </w:rPr>
        <w:t>user-</w:t>
      </w:r>
      <w:proofErr w:type="spellStart"/>
      <w:r>
        <w:rPr>
          <w:sz w:val="20"/>
        </w:rPr>
        <w:t>pubkey</w:t>
      </w:r>
      <w:proofErr w:type="spellEnd"/>
      <w:r>
        <w:rPr>
          <w:spacing w:val="-12"/>
          <w:sz w:val="20"/>
        </w:rPr>
        <w:t xml:space="preserve"> </w:t>
      </w:r>
      <w:proofErr w:type="gramStart"/>
      <w:r>
        <w:rPr>
          <w:sz w:val="20"/>
        </w:rPr>
        <w:t>user-name</w:t>
      </w:r>
      <w:proofErr w:type="gramEnd"/>
      <w:r>
        <w:rPr>
          <w:spacing w:val="-11"/>
          <w:sz w:val="20"/>
        </w:rPr>
        <w:t xml:space="preserve"> </w:t>
      </w:r>
      <w:proofErr w:type="spellStart"/>
      <w:r>
        <w:rPr>
          <w:spacing w:val="-4"/>
          <w:sz w:val="20"/>
        </w:rPr>
        <w:t>diag</w:t>
      </w:r>
      <w:proofErr w:type="spellEnd"/>
    </w:p>
    <w:p w14:paraId="014A7D0A" w14:textId="1B329159" w:rsidR="00A53659" w:rsidRDefault="00A53659" w:rsidP="00A53659">
      <w:pPr>
        <w:tabs>
          <w:tab w:val="left" w:pos="5460"/>
          <w:tab w:val="left" w:pos="10861"/>
        </w:tabs>
        <w:spacing w:before="2" w:line="226" w:lineRule="exact"/>
        <w:ind w:left="2340"/>
        <w:rPr>
          <w:sz w:val="20"/>
        </w:rPr>
      </w:pPr>
      <w:r>
        <w:rPr>
          <w:noProof/>
        </w:rPr>
        <mc:AlternateContent>
          <mc:Choice Requires="wps">
            <w:drawing>
              <wp:anchor distT="0" distB="0" distL="114300" distR="114300" simplePos="0" relativeHeight="251659264" behindDoc="1" locked="0" layoutInCell="1" allowOverlap="1" wp14:anchorId="691254DC" wp14:editId="47A83629">
                <wp:simplePos x="0" y="0"/>
                <wp:positionH relativeFrom="page">
                  <wp:posOffset>1562100</wp:posOffset>
                </wp:positionH>
                <wp:positionV relativeFrom="paragraph">
                  <wp:posOffset>71120</wp:posOffset>
                </wp:positionV>
                <wp:extent cx="1828800" cy="0"/>
                <wp:effectExtent l="0" t="4445" r="0" b="5080"/>
                <wp:wrapNone/>
                <wp:docPr id="49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1DC0F"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6pt" to="26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CN3+9b3gAAAAkBAAAPAAAAZHJzL2Rvd25y&#10;ZXYueG1sTI/BTsMwEETvSPyDtUjcqNNQWghxqoIER6SmNFzdZElS7HWInTb9+y7iAMedGc2+SZej&#10;NeKAvW8dKZhOIhBIpataqhW8b15u7kH4oKnSxhEqOKGHZXZ5keqkckda4yEPteAS8olW0ITQJVL6&#10;skGr/cR1SOx9ut7qwGdfy6rXRy63RsZRNJdWt8QfGt3hc4PlVz5YBW/7xWuxLYpTvnr6fjDrYW/d&#10;x0ap66tx9Qgi4Bj+wvCDz+iQMdPODVR5YRTEszlvCWxM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jd/vW9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F4E7D8B" wp14:editId="43B9715A">
                <wp:simplePos x="0" y="0"/>
                <wp:positionH relativeFrom="page">
                  <wp:posOffset>5067935</wp:posOffset>
                </wp:positionH>
                <wp:positionV relativeFrom="paragraph">
                  <wp:posOffset>71120</wp:posOffset>
                </wp:positionV>
                <wp:extent cx="1828800" cy="0"/>
                <wp:effectExtent l="635" t="4445" r="8890" b="5080"/>
                <wp:wrapNone/>
                <wp:docPr id="49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3A161"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05pt,5.6pt" to="543.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" strokeweight=".20731mm">
                <v:stroke dashstyle="dash"/>
                <w10:wrap anchorx="page"/>
              </v:line>
            </w:pict>
          </mc:Fallback>
        </mc:AlternateContent>
      </w:r>
      <w:r>
        <w:rPr>
          <w:spacing w:val="-10"/>
          <w:sz w:val="20"/>
        </w:rPr>
        <w:t>+</w:t>
      </w:r>
      <w:r>
        <w:rPr>
          <w:sz w:val="20"/>
        </w:rPr>
        <w:tab/>
        <w:t>SSH</w:t>
      </w:r>
      <w:r>
        <w:rPr>
          <w:spacing w:val="-6"/>
          <w:sz w:val="20"/>
        </w:rPr>
        <w:t xml:space="preserve"> </w:t>
      </w:r>
      <w:r>
        <w:rPr>
          <w:sz w:val="20"/>
        </w:rPr>
        <w:t>USER</w:t>
      </w:r>
      <w:r>
        <w:rPr>
          <w:spacing w:val="-5"/>
          <w:sz w:val="20"/>
        </w:rPr>
        <w:t xml:space="preserve"> </w:t>
      </w:r>
      <w:r>
        <w:rPr>
          <w:sz w:val="20"/>
        </w:rPr>
        <w:t>PUBLIC</w:t>
      </w:r>
      <w:r>
        <w:rPr>
          <w:spacing w:val="-5"/>
          <w:sz w:val="20"/>
        </w:rPr>
        <w:t xml:space="preserve"> </w:t>
      </w:r>
      <w:r>
        <w:rPr>
          <w:spacing w:val="-4"/>
          <w:sz w:val="20"/>
        </w:rPr>
        <w:t>KEYS</w:t>
      </w:r>
      <w:r>
        <w:rPr>
          <w:sz w:val="20"/>
        </w:rPr>
        <w:tab/>
      </w:r>
      <w:r>
        <w:rPr>
          <w:spacing w:val="-10"/>
          <w:sz w:val="20"/>
        </w:rPr>
        <w:t>+</w:t>
      </w:r>
    </w:p>
    <w:p w14:paraId="21AB942B" w14:textId="77777777" w:rsidR="00A53659" w:rsidRDefault="00A53659" w:rsidP="00A53659">
      <w:pPr>
        <w:tabs>
          <w:tab w:val="left" w:pos="4860"/>
          <w:tab w:val="left" w:pos="10860"/>
        </w:tabs>
        <w:spacing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E5FFD8E" w14:textId="793CEEDC" w:rsidR="00A53659" w:rsidRDefault="00A53659" w:rsidP="00A53659">
      <w:pPr>
        <w:tabs>
          <w:tab w:val="left" w:pos="4860"/>
          <w:tab w:val="left" w:pos="10861"/>
        </w:tabs>
        <w:spacing w:line="226" w:lineRule="exact"/>
        <w:ind w:left="2340"/>
        <w:rPr>
          <w:sz w:val="20"/>
        </w:rPr>
      </w:pPr>
      <w:r>
        <w:rPr>
          <w:noProof/>
        </w:rPr>
        <mc:AlternateContent>
          <mc:Choice Requires="wps">
            <w:drawing>
              <wp:anchor distT="0" distB="0" distL="114300" distR="114300" simplePos="0" relativeHeight="251661312" behindDoc="1" locked="0" layoutInCell="1" allowOverlap="1" wp14:anchorId="013346D8" wp14:editId="69ABA745">
                <wp:simplePos x="0" y="0"/>
                <wp:positionH relativeFrom="page">
                  <wp:posOffset>1562100</wp:posOffset>
                </wp:positionH>
                <wp:positionV relativeFrom="paragraph">
                  <wp:posOffset>69850</wp:posOffset>
                </wp:positionV>
                <wp:extent cx="1524000" cy="0"/>
                <wp:effectExtent l="0" t="5715" r="0" b="3810"/>
                <wp:wrapNone/>
                <wp:docPr id="49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ED151" id="Straight Connector 15"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27317E00" wp14:editId="024C37D1">
                <wp:simplePos x="0" y="0"/>
                <wp:positionH relativeFrom="page">
                  <wp:posOffset>3162935</wp:posOffset>
                </wp:positionH>
                <wp:positionV relativeFrom="paragraph">
                  <wp:posOffset>69850</wp:posOffset>
                </wp:positionV>
                <wp:extent cx="3733800" cy="0"/>
                <wp:effectExtent l="635" t="5715" r="8890" b="3810"/>
                <wp:wrapNone/>
                <wp:docPr id="49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331B1" id="Straight Connector 1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9.05pt,5.5pt" to="54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38EFDF3" w14:textId="77777777" w:rsidR="00A53659" w:rsidRDefault="00A53659" w:rsidP="00A53659">
      <w:pPr>
        <w:tabs>
          <w:tab w:val="left" w:pos="4860"/>
          <w:tab w:val="left" w:pos="10860"/>
        </w:tabs>
        <w:spacing w:before="1" w:line="226" w:lineRule="exact"/>
        <w:ind w:left="2340"/>
        <w:rPr>
          <w:sz w:val="20"/>
        </w:rPr>
      </w:pPr>
      <w:r>
        <w:rPr>
          <w:sz w:val="20"/>
        </w:rPr>
        <w:t>|</w:t>
      </w:r>
      <w:r>
        <w:rPr>
          <w:spacing w:val="-2"/>
          <w:sz w:val="20"/>
        </w:rPr>
        <w:t xml:space="preserve"> </w:t>
      </w:r>
      <w:r>
        <w:rPr>
          <w:spacing w:val="-4"/>
          <w:sz w:val="20"/>
        </w:rPr>
        <w:t>User</w:t>
      </w:r>
      <w:r>
        <w:rPr>
          <w:sz w:val="20"/>
        </w:rPr>
        <w:tab/>
        <w:t>|</w:t>
      </w:r>
      <w:r>
        <w:rPr>
          <w:spacing w:val="-2"/>
          <w:sz w:val="20"/>
        </w:rPr>
        <w:t xml:space="preserve"> </w:t>
      </w:r>
      <w:proofErr w:type="spellStart"/>
      <w:r>
        <w:rPr>
          <w:spacing w:val="-4"/>
          <w:sz w:val="20"/>
        </w:rPr>
        <w:t>diag</w:t>
      </w:r>
      <w:proofErr w:type="spellEnd"/>
      <w:r>
        <w:rPr>
          <w:sz w:val="20"/>
        </w:rPr>
        <w:tab/>
      </w:r>
      <w:r>
        <w:rPr>
          <w:spacing w:val="-10"/>
          <w:sz w:val="20"/>
        </w:rPr>
        <w:t>|</w:t>
      </w:r>
    </w:p>
    <w:p w14:paraId="2FB12ED7" w14:textId="77777777" w:rsidR="00A53659" w:rsidRDefault="00A53659" w:rsidP="00A53659">
      <w:pPr>
        <w:tabs>
          <w:tab w:val="left" w:pos="4859"/>
        </w:tabs>
        <w:ind w:left="2340"/>
        <w:rPr>
          <w:sz w:val="20"/>
        </w:rPr>
      </w:pPr>
      <w:r>
        <w:rPr>
          <w:sz w:val="20"/>
        </w:rPr>
        <w:t>|</w:t>
      </w:r>
      <w:r>
        <w:rPr>
          <w:spacing w:val="-2"/>
          <w:sz w:val="20"/>
        </w:rPr>
        <w:t xml:space="preserve"> </w:t>
      </w:r>
      <w:proofErr w:type="gramStart"/>
      <w:r>
        <w:rPr>
          <w:spacing w:val="-2"/>
          <w:sz w:val="20"/>
        </w:rPr>
        <w:t>Fingerprint(</w:t>
      </w:r>
      <w:proofErr w:type="gramEnd"/>
      <w:r>
        <w:rPr>
          <w:spacing w:val="-2"/>
          <w:sz w:val="20"/>
        </w:rPr>
        <w:t>MD5)</w:t>
      </w:r>
      <w:r>
        <w:rPr>
          <w:sz w:val="20"/>
        </w:rPr>
        <w:tab/>
        <w:t>|</w:t>
      </w:r>
      <w:r>
        <w:rPr>
          <w:spacing w:val="-29"/>
          <w:sz w:val="20"/>
        </w:rPr>
        <w:t xml:space="preserve"> </w:t>
      </w:r>
      <w:r>
        <w:rPr>
          <w:sz w:val="20"/>
        </w:rPr>
        <w:t>56:15:0a:04:15:0c:09:b8:60:f5:1f:c4:f2:44:09:72</w:t>
      </w:r>
      <w:r>
        <w:rPr>
          <w:spacing w:val="-29"/>
          <w:sz w:val="20"/>
        </w:rPr>
        <w:t xml:space="preserve"> </w:t>
      </w:r>
      <w:r>
        <w:rPr>
          <w:spacing w:val="-10"/>
          <w:sz w:val="20"/>
        </w:rPr>
        <w:t>|</w:t>
      </w:r>
    </w:p>
    <w:p w14:paraId="3B5EC699" w14:textId="77777777" w:rsidR="00A53659" w:rsidRDefault="00A53659" w:rsidP="00A53659">
      <w:pPr>
        <w:tabs>
          <w:tab w:val="left" w:pos="10860"/>
        </w:tabs>
        <w:spacing w:before="1" w:line="226" w:lineRule="exact"/>
        <w:ind w:left="2340"/>
        <w:rPr>
          <w:sz w:val="20"/>
        </w:rPr>
      </w:pPr>
      <w:r>
        <w:rPr>
          <w:sz w:val="20"/>
        </w:rPr>
        <w:t>|</w:t>
      </w:r>
      <w:r>
        <w:rPr>
          <w:spacing w:val="-10"/>
          <w:sz w:val="20"/>
        </w:rPr>
        <w:t xml:space="preserve"> </w:t>
      </w:r>
      <w:proofErr w:type="gramStart"/>
      <w:r>
        <w:rPr>
          <w:sz w:val="20"/>
        </w:rPr>
        <w:t>Fingerprint(</w:t>
      </w:r>
      <w:proofErr w:type="gramEnd"/>
      <w:r>
        <w:rPr>
          <w:sz w:val="20"/>
        </w:rPr>
        <w:t>SHA-1)</w:t>
      </w:r>
      <w:r>
        <w:rPr>
          <w:spacing w:val="-8"/>
          <w:sz w:val="20"/>
        </w:rPr>
        <w:t xml:space="preserve"> </w:t>
      </w:r>
      <w:r>
        <w:rPr>
          <w:sz w:val="20"/>
        </w:rPr>
        <w:t>|</w:t>
      </w:r>
      <w:r>
        <w:rPr>
          <w:spacing w:val="-7"/>
          <w:sz w:val="20"/>
        </w:rPr>
        <w:t xml:space="preserve"> </w:t>
      </w:r>
      <w:r>
        <w:rPr>
          <w:spacing w:val="-2"/>
          <w:sz w:val="20"/>
        </w:rPr>
        <w:t>cJYRbUOM0C3MmF3FhMbVRhgn2AU</w:t>
      </w:r>
      <w:r>
        <w:rPr>
          <w:sz w:val="20"/>
        </w:rPr>
        <w:tab/>
      </w:r>
      <w:r>
        <w:rPr>
          <w:spacing w:val="-10"/>
          <w:sz w:val="20"/>
        </w:rPr>
        <w:t>|</w:t>
      </w:r>
    </w:p>
    <w:p w14:paraId="3DF5A2EA" w14:textId="50452745" w:rsidR="00A53659" w:rsidRDefault="00A53659" w:rsidP="00A53659">
      <w:pPr>
        <w:tabs>
          <w:tab w:val="left" w:pos="4860"/>
          <w:tab w:val="left" w:pos="10861"/>
        </w:tabs>
        <w:ind w:left="2340"/>
        <w:rPr>
          <w:sz w:val="20"/>
        </w:rPr>
      </w:pPr>
      <w:r>
        <w:rPr>
          <w:noProof/>
        </w:rPr>
        <mc:AlternateContent>
          <mc:Choice Requires="wps">
            <w:drawing>
              <wp:anchor distT="0" distB="0" distL="114300" distR="114300" simplePos="0" relativeHeight="251663360" behindDoc="1" locked="0" layoutInCell="1" allowOverlap="1" wp14:anchorId="30BB7BF3" wp14:editId="0B86DFD2">
                <wp:simplePos x="0" y="0"/>
                <wp:positionH relativeFrom="page">
                  <wp:posOffset>1562100</wp:posOffset>
                </wp:positionH>
                <wp:positionV relativeFrom="paragraph">
                  <wp:posOffset>69850</wp:posOffset>
                </wp:positionV>
                <wp:extent cx="1524000" cy="0"/>
                <wp:effectExtent l="0" t="635" r="0" b="8890"/>
                <wp:wrapNone/>
                <wp:docPr id="49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8A8E"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238EF63A" wp14:editId="6ABFD6B8">
                <wp:simplePos x="0" y="0"/>
                <wp:positionH relativeFrom="page">
                  <wp:posOffset>3162935</wp:posOffset>
                </wp:positionH>
                <wp:positionV relativeFrom="paragraph">
                  <wp:posOffset>69850</wp:posOffset>
                </wp:positionV>
                <wp:extent cx="3733800" cy="0"/>
                <wp:effectExtent l="635" t="635" r="8890" b="8890"/>
                <wp:wrapNone/>
                <wp:docPr id="49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9F314" id="Straight Connector 1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9.05pt,5.5pt" to="54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377C1DA" w14:textId="77777777" w:rsidR="00A53659" w:rsidRDefault="00A53659" w:rsidP="00A53659">
      <w:pPr>
        <w:spacing w:before="10"/>
        <w:rPr>
          <w:sz w:val="13"/>
        </w:rPr>
      </w:pPr>
    </w:p>
    <w:p w14:paraId="74548FAD" w14:textId="77777777" w:rsidR="00A53659" w:rsidRDefault="00A53659" w:rsidP="00A53659">
      <w:pPr>
        <w:pStyle w:val="ListParagraph"/>
        <w:numPr>
          <w:ilvl w:val="0"/>
          <w:numId w:val="39"/>
        </w:numPr>
        <w:tabs>
          <w:tab w:val="left" w:pos="2341"/>
        </w:tabs>
        <w:spacing w:before="70" w:line="293" w:lineRule="exact"/>
        <w:ind w:hanging="361"/>
        <w:rPr>
          <w:sz w:val="24"/>
        </w:rPr>
      </w:pPr>
      <w:r>
        <w:rPr>
          <w:sz w:val="24"/>
        </w:rPr>
        <w:t>Verify</w:t>
      </w:r>
      <w:r>
        <w:rPr>
          <w:spacing w:val="-3"/>
          <w:sz w:val="24"/>
        </w:rPr>
        <w:t xml:space="preserve"> </w:t>
      </w:r>
      <w:r>
        <w:rPr>
          <w:sz w:val="24"/>
        </w:rPr>
        <w:t>Encryption</w:t>
      </w:r>
      <w:r>
        <w:rPr>
          <w:spacing w:val="-4"/>
          <w:sz w:val="24"/>
        </w:rPr>
        <w:t xml:space="preserve"> </w:t>
      </w:r>
      <w:r>
        <w:rPr>
          <w:sz w:val="24"/>
        </w:rPr>
        <w:t>algorithm</w:t>
      </w:r>
      <w:r>
        <w:rPr>
          <w:spacing w:val="-2"/>
          <w:sz w:val="24"/>
        </w:rPr>
        <w:t xml:space="preserve"> </w:t>
      </w:r>
      <w:r>
        <w:rPr>
          <w:sz w:val="24"/>
        </w:rPr>
        <w:t>is</w:t>
      </w:r>
      <w:r>
        <w:rPr>
          <w:spacing w:val="-3"/>
          <w:sz w:val="24"/>
        </w:rPr>
        <w:t xml:space="preserve"> </w:t>
      </w:r>
      <w:proofErr w:type="gramStart"/>
      <w:r>
        <w:rPr>
          <w:sz w:val="24"/>
        </w:rPr>
        <w:t>correct</w:t>
      </w:r>
      <w:r>
        <w:rPr>
          <w:spacing w:val="-1"/>
          <w:sz w:val="24"/>
        </w:rPr>
        <w:t xml:space="preserve"> </w:t>
      </w:r>
      <w:r>
        <w:rPr>
          <w:spacing w:val="-10"/>
          <w:sz w:val="24"/>
        </w:rPr>
        <w:t>:</w:t>
      </w:r>
      <w:proofErr w:type="gramEnd"/>
    </w:p>
    <w:p w14:paraId="6B18C4A0" w14:textId="77777777" w:rsidR="00A53659" w:rsidRDefault="00A53659" w:rsidP="00A53659">
      <w:pPr>
        <w:spacing w:line="226" w:lineRule="exact"/>
        <w:ind w:left="2340"/>
        <w:rPr>
          <w:sz w:val="20"/>
        </w:rPr>
      </w:pPr>
      <w:r>
        <w:rPr>
          <w:sz w:val="20"/>
        </w:rPr>
        <w:t>CN5166-0004-R203&gt;</w:t>
      </w:r>
      <w:r>
        <w:rPr>
          <w:spacing w:val="-11"/>
          <w:sz w:val="20"/>
        </w:rPr>
        <w:t xml:space="preserve"> </w:t>
      </w:r>
      <w:r>
        <w:rPr>
          <w:sz w:val="20"/>
        </w:rPr>
        <w:t>show</w:t>
      </w:r>
      <w:r>
        <w:rPr>
          <w:spacing w:val="-11"/>
          <w:sz w:val="20"/>
        </w:rPr>
        <w:t xml:space="preserve"> </w:t>
      </w:r>
      <w:r>
        <w:rPr>
          <w:sz w:val="20"/>
        </w:rPr>
        <w:t>system</w:t>
      </w:r>
      <w:r>
        <w:rPr>
          <w:spacing w:val="-11"/>
          <w:sz w:val="20"/>
        </w:rPr>
        <w:t xml:space="preserve"> </w:t>
      </w:r>
      <w:proofErr w:type="spellStart"/>
      <w:r>
        <w:rPr>
          <w:sz w:val="20"/>
        </w:rPr>
        <w:t>ssh</w:t>
      </w:r>
      <w:proofErr w:type="spellEnd"/>
      <w:r>
        <w:rPr>
          <w:sz w:val="20"/>
        </w:rPr>
        <w:t>-server</w:t>
      </w:r>
      <w:r>
        <w:rPr>
          <w:spacing w:val="-11"/>
          <w:sz w:val="20"/>
        </w:rPr>
        <w:t xml:space="preserve"> </w:t>
      </w:r>
      <w:r>
        <w:rPr>
          <w:spacing w:val="-2"/>
          <w:sz w:val="20"/>
        </w:rPr>
        <w:t>config</w:t>
      </w:r>
    </w:p>
    <w:p w14:paraId="303C13CE" w14:textId="1E251008" w:rsidR="00A53659" w:rsidRDefault="00A53659" w:rsidP="00A53659">
      <w:pPr>
        <w:tabs>
          <w:tab w:val="left" w:pos="2640"/>
          <w:tab w:val="left" w:pos="7200"/>
        </w:tabs>
        <w:spacing w:line="226" w:lineRule="exact"/>
        <w:ind w:right="236"/>
        <w:jc w:val="center"/>
        <w:rPr>
          <w:sz w:val="20"/>
        </w:rPr>
      </w:pPr>
      <w:r>
        <w:rPr>
          <w:noProof/>
        </w:rPr>
        <mc:AlternateContent>
          <mc:Choice Requires="wps">
            <w:drawing>
              <wp:anchor distT="0" distB="0" distL="114300" distR="114300" simplePos="0" relativeHeight="251665408" behindDoc="1" locked="0" layoutInCell="1" allowOverlap="1" wp14:anchorId="3E88E234" wp14:editId="73BC696A">
                <wp:simplePos x="0" y="0"/>
                <wp:positionH relativeFrom="page">
                  <wp:posOffset>1562100</wp:posOffset>
                </wp:positionH>
                <wp:positionV relativeFrom="paragraph">
                  <wp:posOffset>69850</wp:posOffset>
                </wp:positionV>
                <wp:extent cx="1524000" cy="0"/>
                <wp:effectExtent l="0" t="8890" r="0" b="635"/>
                <wp:wrapNone/>
                <wp:docPr id="4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9CC02" id="Straight Connector 1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245ABFE5" wp14:editId="14A6F55A">
                <wp:simplePos x="0" y="0"/>
                <wp:positionH relativeFrom="page">
                  <wp:posOffset>4534535</wp:posOffset>
                </wp:positionH>
                <wp:positionV relativeFrom="paragraph">
                  <wp:posOffset>69850</wp:posOffset>
                </wp:positionV>
                <wp:extent cx="1524000" cy="0"/>
                <wp:effectExtent l="635" t="8890" r="8890" b="635"/>
                <wp:wrapNone/>
                <wp:docPr id="49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41574" id="Straight Connector 1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47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ktQS3AAAAAkBAAAPAAAAZHJzL2Rvd25y&#10;ZXYueG1sTI/BTsMwEETvSPyDtUjcqBMElIY4VUGCI1JTCFc3XpIUex1ip03/nq04wHFnnmZn8uXk&#10;rNjjEDpPCtJZAgKp9qajRsHb5vnqHkSImoy2nlDBEQMsi/OzXGfGH2iN+zI2gkMoZFpBG2OfSRnq&#10;Fp0OM98jsffpB6cjn0MjzaAPHO6svE6SO+l0R/yh1T0+tVh/laNT8Lqbv1TvVXUsV4/fC7sed85/&#10;bJS6vJhWDyAiTvEPhlN9rg4Fd9r6kUwQVsE8vUkZZSPlTQwsbk/C9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HuS1BLcAAAACQEAAA8AAAAAAAAAAAAAAAAAFAQAAGRy&#10;cy9kb3ducmV2LnhtbFBLBQYAAAAABAAEAPMAAAAdBQAAAAA=&#10;" strokeweight=".20731mm">
                <v:stroke dashstyle="dash"/>
                <w10:wrap anchorx="page"/>
              </v:line>
            </w:pict>
          </mc:Fallback>
        </mc:AlternateContent>
      </w:r>
      <w:r>
        <w:rPr>
          <w:spacing w:val="-10"/>
          <w:sz w:val="20"/>
        </w:rPr>
        <w:t>+</w:t>
      </w:r>
      <w:r>
        <w:rPr>
          <w:sz w:val="20"/>
        </w:rPr>
        <w:tab/>
        <w:t>SSH</w:t>
      </w:r>
      <w:r>
        <w:rPr>
          <w:spacing w:val="-6"/>
          <w:sz w:val="20"/>
        </w:rPr>
        <w:t xml:space="preserve"> </w:t>
      </w:r>
      <w:r>
        <w:rPr>
          <w:sz w:val="20"/>
        </w:rPr>
        <w:t>SERVER</w:t>
      </w:r>
      <w:r>
        <w:rPr>
          <w:spacing w:val="-5"/>
          <w:sz w:val="20"/>
        </w:rPr>
        <w:t xml:space="preserve"> </w:t>
      </w:r>
      <w:r>
        <w:rPr>
          <w:spacing w:val="-2"/>
          <w:sz w:val="20"/>
        </w:rPr>
        <w:t>CONFIG</w:t>
      </w:r>
      <w:r>
        <w:rPr>
          <w:sz w:val="20"/>
        </w:rPr>
        <w:tab/>
      </w:r>
      <w:r>
        <w:rPr>
          <w:spacing w:val="-10"/>
          <w:sz w:val="20"/>
        </w:rPr>
        <w:t>+</w:t>
      </w:r>
    </w:p>
    <w:p w14:paraId="0BD08C0C" w14:textId="77777777" w:rsidR="00A53659" w:rsidRDefault="00A53659" w:rsidP="00A53659">
      <w:pPr>
        <w:tabs>
          <w:tab w:val="left" w:pos="3359"/>
          <w:tab w:val="left" w:pos="7200"/>
        </w:tabs>
        <w:spacing w:before="1" w:line="226" w:lineRule="exact"/>
        <w:ind w:right="237"/>
        <w:jc w:val="center"/>
        <w:rPr>
          <w:sz w:val="20"/>
        </w:rPr>
      </w:pPr>
      <w:r>
        <w:rPr>
          <w:sz w:val="20"/>
        </w:rPr>
        <w:t>|</w:t>
      </w:r>
      <w:r>
        <w:rPr>
          <w:spacing w:val="-2"/>
          <w:sz w:val="20"/>
        </w:rPr>
        <w:t xml:space="preserve"> </w:t>
      </w:r>
      <w:r>
        <w:rPr>
          <w:spacing w:val="-4"/>
          <w:sz w:val="20"/>
        </w:rPr>
        <w:t>Name</w:t>
      </w:r>
      <w:r>
        <w:rPr>
          <w:sz w:val="20"/>
        </w:rPr>
        <w:tab/>
        <w:t>|</w:t>
      </w:r>
      <w:r>
        <w:rPr>
          <w:spacing w:val="-1"/>
          <w:sz w:val="20"/>
        </w:rPr>
        <w:t xml:space="preserve"> </w:t>
      </w:r>
      <w:r>
        <w:rPr>
          <w:spacing w:val="-2"/>
          <w:sz w:val="20"/>
        </w:rPr>
        <w:t>Value</w:t>
      </w:r>
      <w:r>
        <w:rPr>
          <w:sz w:val="20"/>
        </w:rPr>
        <w:tab/>
      </w:r>
      <w:r>
        <w:rPr>
          <w:spacing w:val="-10"/>
          <w:sz w:val="20"/>
        </w:rPr>
        <w:t>|</w:t>
      </w:r>
    </w:p>
    <w:p w14:paraId="5A996367" w14:textId="31C16A53" w:rsidR="00A53659" w:rsidRDefault="00A53659" w:rsidP="00A53659">
      <w:pPr>
        <w:tabs>
          <w:tab w:val="left" w:pos="3360"/>
          <w:tab w:val="left" w:pos="7200"/>
        </w:tabs>
        <w:spacing w:line="226" w:lineRule="exact"/>
        <w:ind w:right="236"/>
        <w:jc w:val="center"/>
        <w:rPr>
          <w:sz w:val="20"/>
        </w:rPr>
      </w:pPr>
      <w:r>
        <w:rPr>
          <w:noProof/>
        </w:rPr>
        <mc:AlternateContent>
          <mc:Choice Requires="wps">
            <w:drawing>
              <wp:anchor distT="0" distB="0" distL="114300" distR="114300" simplePos="0" relativeHeight="251667456" behindDoc="1" locked="0" layoutInCell="1" allowOverlap="1" wp14:anchorId="48806BA3" wp14:editId="795AF6F7">
                <wp:simplePos x="0" y="0"/>
                <wp:positionH relativeFrom="page">
                  <wp:posOffset>1562100</wp:posOffset>
                </wp:positionH>
                <wp:positionV relativeFrom="paragraph">
                  <wp:posOffset>69850</wp:posOffset>
                </wp:positionV>
                <wp:extent cx="2057400" cy="0"/>
                <wp:effectExtent l="0" t="1270" r="0" b="8255"/>
                <wp:wrapNone/>
                <wp:docPr id="49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96064" id="Straight Connector 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01AE35F1" wp14:editId="39E89E19">
                <wp:simplePos x="0" y="0"/>
                <wp:positionH relativeFrom="page">
                  <wp:posOffset>3696335</wp:posOffset>
                </wp:positionH>
                <wp:positionV relativeFrom="paragraph">
                  <wp:posOffset>69850</wp:posOffset>
                </wp:positionV>
                <wp:extent cx="2362200" cy="0"/>
                <wp:effectExtent l="635" t="1270" r="8890" b="8255"/>
                <wp:wrapNone/>
                <wp:docPr id="49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BA1C5" id="Straight Connector 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47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987455A" w14:textId="77777777" w:rsidR="00A53659" w:rsidRDefault="00A53659" w:rsidP="00A53659">
      <w:pPr>
        <w:tabs>
          <w:tab w:val="left" w:pos="3359"/>
          <w:tab w:val="left" w:pos="7200"/>
        </w:tabs>
        <w:spacing w:before="1"/>
        <w:ind w:right="237"/>
        <w:jc w:val="center"/>
        <w:rPr>
          <w:sz w:val="20"/>
        </w:rPr>
      </w:pPr>
      <w:r>
        <w:rPr>
          <w:sz w:val="20"/>
        </w:rPr>
        <w:t>|</w:t>
      </w:r>
      <w:r>
        <w:rPr>
          <w:spacing w:val="-7"/>
          <w:sz w:val="20"/>
        </w:rPr>
        <w:t xml:space="preserve"> </w:t>
      </w:r>
      <w:r>
        <w:rPr>
          <w:sz w:val="20"/>
        </w:rPr>
        <w:t>Encryption</w:t>
      </w:r>
      <w:r>
        <w:rPr>
          <w:spacing w:val="-7"/>
          <w:sz w:val="20"/>
        </w:rPr>
        <w:t xml:space="preserve"> </w:t>
      </w:r>
      <w:r>
        <w:rPr>
          <w:spacing w:val="-2"/>
          <w:sz w:val="20"/>
        </w:rPr>
        <w:t>Algorithm</w:t>
      </w:r>
      <w:r>
        <w:rPr>
          <w:sz w:val="20"/>
        </w:rPr>
        <w:tab/>
        <w:t>|</w:t>
      </w:r>
      <w:r>
        <w:rPr>
          <w:spacing w:val="-9"/>
          <w:sz w:val="20"/>
        </w:rPr>
        <w:t xml:space="preserve"> </w:t>
      </w:r>
      <w:r>
        <w:rPr>
          <w:sz w:val="20"/>
        </w:rPr>
        <w:t>aes256-</w:t>
      </w:r>
      <w:r>
        <w:rPr>
          <w:spacing w:val="-5"/>
          <w:sz w:val="20"/>
        </w:rPr>
        <w:t>cbc</w:t>
      </w:r>
      <w:r>
        <w:rPr>
          <w:sz w:val="20"/>
        </w:rPr>
        <w:tab/>
      </w:r>
      <w:r>
        <w:rPr>
          <w:spacing w:val="-10"/>
          <w:sz w:val="20"/>
        </w:rPr>
        <w:t>|</w:t>
      </w:r>
    </w:p>
    <w:p w14:paraId="657C6CDA" w14:textId="77777777" w:rsidR="00A53659" w:rsidRDefault="00A53659" w:rsidP="00A53659">
      <w:pPr>
        <w:jc w:val="center"/>
        <w:rPr>
          <w:sz w:val="20"/>
        </w:rPr>
        <w:sectPr w:rsidR="00A53659">
          <w:pgSz w:w="12240" w:h="15840"/>
          <w:pgMar w:top="1560" w:right="0" w:bottom="280" w:left="0" w:header="720" w:footer="720" w:gutter="0"/>
          <w:cols w:space="720"/>
        </w:sectPr>
      </w:pPr>
    </w:p>
    <w:p w14:paraId="7168DB42" w14:textId="77777777" w:rsidR="00A53659" w:rsidRDefault="00A53659" w:rsidP="00A53659">
      <w:pPr>
        <w:tabs>
          <w:tab w:val="left" w:pos="3359"/>
        </w:tabs>
        <w:spacing w:before="88" w:line="226" w:lineRule="exact"/>
        <w:ind w:right="236"/>
        <w:jc w:val="center"/>
        <w:rPr>
          <w:sz w:val="20"/>
        </w:rPr>
      </w:pPr>
      <w:r>
        <w:rPr>
          <w:sz w:val="20"/>
        </w:rPr>
        <w:lastRenderedPageBreak/>
        <w:t>|</w:t>
      </w:r>
      <w:r>
        <w:rPr>
          <w:spacing w:val="-3"/>
          <w:sz w:val="20"/>
        </w:rPr>
        <w:t xml:space="preserve"> </w:t>
      </w:r>
      <w:r>
        <w:rPr>
          <w:sz w:val="20"/>
        </w:rPr>
        <w:t>Kex</w:t>
      </w:r>
      <w:r>
        <w:rPr>
          <w:spacing w:val="-2"/>
          <w:sz w:val="20"/>
        </w:rPr>
        <w:t xml:space="preserve"> Algorithm</w:t>
      </w:r>
      <w:r>
        <w:rPr>
          <w:sz w:val="20"/>
        </w:rPr>
        <w:tab/>
        <w:t>|</w:t>
      </w:r>
      <w:r>
        <w:rPr>
          <w:spacing w:val="-20"/>
          <w:sz w:val="20"/>
        </w:rPr>
        <w:t xml:space="preserve"> </w:t>
      </w:r>
      <w:r>
        <w:rPr>
          <w:sz w:val="20"/>
        </w:rPr>
        <w:t>diffie-hellman-group14-sha256</w:t>
      </w:r>
      <w:r>
        <w:rPr>
          <w:spacing w:val="-17"/>
          <w:sz w:val="20"/>
        </w:rPr>
        <w:t xml:space="preserve"> </w:t>
      </w:r>
      <w:r>
        <w:rPr>
          <w:spacing w:val="-10"/>
          <w:sz w:val="20"/>
        </w:rPr>
        <w:t>|</w:t>
      </w:r>
    </w:p>
    <w:p w14:paraId="5EB05AAD" w14:textId="77777777" w:rsidR="00A53659" w:rsidRDefault="00A53659" w:rsidP="00A53659">
      <w:pPr>
        <w:tabs>
          <w:tab w:val="left" w:pos="3359"/>
          <w:tab w:val="left" w:pos="7200"/>
        </w:tabs>
        <w:spacing w:line="226" w:lineRule="exact"/>
        <w:ind w:right="236"/>
        <w:jc w:val="center"/>
        <w:rPr>
          <w:sz w:val="20"/>
        </w:rPr>
      </w:pPr>
      <w:r>
        <w:rPr>
          <w:sz w:val="20"/>
        </w:rPr>
        <w:t>|</w:t>
      </w:r>
      <w:r>
        <w:rPr>
          <w:spacing w:val="-3"/>
          <w:sz w:val="20"/>
        </w:rPr>
        <w:t xml:space="preserve"> </w:t>
      </w:r>
      <w:r>
        <w:rPr>
          <w:sz w:val="20"/>
        </w:rPr>
        <w:t>MAC</w:t>
      </w:r>
      <w:r>
        <w:rPr>
          <w:spacing w:val="-2"/>
          <w:sz w:val="20"/>
        </w:rPr>
        <w:t xml:space="preserve"> Algorithm</w:t>
      </w:r>
      <w:r>
        <w:rPr>
          <w:sz w:val="20"/>
        </w:rPr>
        <w:tab/>
        <w:t>|</w:t>
      </w:r>
      <w:r>
        <w:rPr>
          <w:spacing w:val="-13"/>
          <w:sz w:val="20"/>
        </w:rPr>
        <w:t xml:space="preserve"> </w:t>
      </w:r>
      <w:r>
        <w:rPr>
          <w:sz w:val="20"/>
        </w:rPr>
        <w:t>hmac-sha2-</w:t>
      </w:r>
      <w:r>
        <w:rPr>
          <w:spacing w:val="-5"/>
          <w:sz w:val="20"/>
        </w:rPr>
        <w:t>256</w:t>
      </w:r>
      <w:r>
        <w:rPr>
          <w:sz w:val="20"/>
        </w:rPr>
        <w:tab/>
      </w:r>
      <w:r>
        <w:rPr>
          <w:spacing w:val="-10"/>
          <w:sz w:val="20"/>
        </w:rPr>
        <w:t>|</w:t>
      </w:r>
    </w:p>
    <w:p w14:paraId="2E9387AC" w14:textId="77777777" w:rsidR="00A53659" w:rsidRDefault="00A53659" w:rsidP="00A53659">
      <w:pPr>
        <w:tabs>
          <w:tab w:val="left" w:pos="3359"/>
          <w:tab w:val="left" w:pos="7200"/>
        </w:tabs>
        <w:spacing w:line="226" w:lineRule="exact"/>
        <w:ind w:right="237"/>
        <w:jc w:val="center"/>
        <w:rPr>
          <w:sz w:val="20"/>
        </w:rPr>
      </w:pPr>
      <w:r>
        <w:rPr>
          <w:sz w:val="20"/>
        </w:rPr>
        <w:t>|</w:t>
      </w:r>
      <w:r>
        <w:rPr>
          <w:spacing w:val="-6"/>
          <w:sz w:val="20"/>
        </w:rPr>
        <w:t xml:space="preserve"> </w:t>
      </w:r>
      <w:r>
        <w:rPr>
          <w:sz w:val="20"/>
        </w:rPr>
        <w:t>Public</w:t>
      </w:r>
      <w:r>
        <w:rPr>
          <w:spacing w:val="-4"/>
          <w:sz w:val="20"/>
        </w:rPr>
        <w:t xml:space="preserve"> </w:t>
      </w:r>
      <w:r>
        <w:rPr>
          <w:sz w:val="20"/>
        </w:rPr>
        <w:t>Key</w:t>
      </w:r>
      <w:r>
        <w:rPr>
          <w:spacing w:val="-4"/>
          <w:sz w:val="20"/>
        </w:rPr>
        <w:t xml:space="preserve"> </w:t>
      </w:r>
      <w:r>
        <w:rPr>
          <w:spacing w:val="-2"/>
          <w:sz w:val="20"/>
        </w:rPr>
        <w:t>Algorithm</w:t>
      </w:r>
      <w:r>
        <w:rPr>
          <w:sz w:val="20"/>
        </w:rPr>
        <w:tab/>
        <w:t>|</w:t>
      </w:r>
      <w:r>
        <w:rPr>
          <w:spacing w:val="-7"/>
          <w:sz w:val="20"/>
        </w:rPr>
        <w:t xml:space="preserve"> </w:t>
      </w:r>
      <w:proofErr w:type="spellStart"/>
      <w:r>
        <w:rPr>
          <w:sz w:val="20"/>
        </w:rPr>
        <w:t>ssh-</w:t>
      </w:r>
      <w:r>
        <w:rPr>
          <w:spacing w:val="-5"/>
          <w:sz w:val="20"/>
        </w:rPr>
        <w:t>rsa</w:t>
      </w:r>
      <w:proofErr w:type="spellEnd"/>
      <w:r>
        <w:rPr>
          <w:sz w:val="20"/>
        </w:rPr>
        <w:tab/>
      </w:r>
      <w:r>
        <w:rPr>
          <w:spacing w:val="-10"/>
          <w:sz w:val="20"/>
        </w:rPr>
        <w:t>|</w:t>
      </w:r>
    </w:p>
    <w:p w14:paraId="6CC8AFBE" w14:textId="77777777" w:rsidR="00A53659" w:rsidRDefault="00A53659" w:rsidP="00A53659">
      <w:pPr>
        <w:tabs>
          <w:tab w:val="left" w:pos="7199"/>
        </w:tabs>
        <w:spacing w:before="1" w:line="226" w:lineRule="exact"/>
        <w:ind w:right="238"/>
        <w:jc w:val="center"/>
        <w:rPr>
          <w:sz w:val="20"/>
        </w:rPr>
      </w:pPr>
      <w:r>
        <w:rPr>
          <w:sz w:val="20"/>
        </w:rPr>
        <w:t>|</w:t>
      </w:r>
      <w:r>
        <w:rPr>
          <w:spacing w:val="-8"/>
          <w:sz w:val="20"/>
        </w:rPr>
        <w:t xml:space="preserve"> </w:t>
      </w:r>
      <w:r>
        <w:rPr>
          <w:sz w:val="20"/>
        </w:rPr>
        <w:t>Public</w:t>
      </w:r>
      <w:r>
        <w:rPr>
          <w:spacing w:val="-6"/>
          <w:sz w:val="20"/>
        </w:rPr>
        <w:t xml:space="preserve"> </w:t>
      </w:r>
      <w:r>
        <w:rPr>
          <w:sz w:val="20"/>
        </w:rPr>
        <w:t>Key</w:t>
      </w:r>
      <w:r>
        <w:rPr>
          <w:spacing w:val="-6"/>
          <w:sz w:val="20"/>
        </w:rPr>
        <w:t xml:space="preserve"> </w:t>
      </w:r>
      <w:r>
        <w:rPr>
          <w:sz w:val="20"/>
        </w:rPr>
        <w:t>Authentication</w:t>
      </w:r>
      <w:r>
        <w:rPr>
          <w:spacing w:val="-6"/>
          <w:sz w:val="20"/>
        </w:rPr>
        <w:t xml:space="preserve"> </w:t>
      </w:r>
      <w:r>
        <w:rPr>
          <w:sz w:val="20"/>
        </w:rPr>
        <w:t>|</w:t>
      </w:r>
      <w:r>
        <w:rPr>
          <w:spacing w:val="-6"/>
          <w:sz w:val="20"/>
        </w:rPr>
        <w:t xml:space="preserve"> </w:t>
      </w:r>
      <w:r>
        <w:rPr>
          <w:spacing w:val="-2"/>
          <w:sz w:val="20"/>
        </w:rPr>
        <w:t>enabled</w:t>
      </w:r>
      <w:r>
        <w:rPr>
          <w:sz w:val="20"/>
        </w:rPr>
        <w:tab/>
      </w:r>
      <w:r>
        <w:rPr>
          <w:spacing w:val="-10"/>
          <w:sz w:val="20"/>
        </w:rPr>
        <w:t>|</w:t>
      </w:r>
    </w:p>
    <w:p w14:paraId="6A0AF931" w14:textId="77777777" w:rsidR="00A53659" w:rsidRDefault="00A53659" w:rsidP="00A53659">
      <w:pPr>
        <w:tabs>
          <w:tab w:val="left" w:pos="3359"/>
          <w:tab w:val="left" w:pos="7199"/>
        </w:tabs>
        <w:spacing w:line="226" w:lineRule="exact"/>
        <w:ind w:right="237"/>
        <w:jc w:val="center"/>
        <w:rPr>
          <w:sz w:val="20"/>
        </w:rPr>
      </w:pPr>
      <w:r>
        <w:rPr>
          <w:sz w:val="20"/>
        </w:rPr>
        <w:t>|</w:t>
      </w:r>
      <w:r>
        <w:rPr>
          <w:spacing w:val="-4"/>
          <w:sz w:val="20"/>
        </w:rPr>
        <w:t xml:space="preserve"> </w:t>
      </w:r>
      <w:r>
        <w:rPr>
          <w:sz w:val="20"/>
        </w:rPr>
        <w:t>Rekey</w:t>
      </w:r>
      <w:r>
        <w:rPr>
          <w:spacing w:val="-4"/>
          <w:sz w:val="20"/>
        </w:rPr>
        <w:t xml:space="preserve"> </w:t>
      </w:r>
      <w:r>
        <w:rPr>
          <w:spacing w:val="-2"/>
          <w:sz w:val="20"/>
        </w:rPr>
        <w:t>Limit</w:t>
      </w:r>
      <w:r>
        <w:rPr>
          <w:sz w:val="20"/>
        </w:rPr>
        <w:tab/>
        <w:t>|</w:t>
      </w:r>
      <w:r>
        <w:rPr>
          <w:spacing w:val="-2"/>
          <w:sz w:val="20"/>
        </w:rPr>
        <w:t xml:space="preserve"> </w:t>
      </w:r>
      <w:r>
        <w:rPr>
          <w:spacing w:val="-4"/>
          <w:sz w:val="20"/>
        </w:rPr>
        <w:t>500M</w:t>
      </w:r>
      <w:r>
        <w:rPr>
          <w:sz w:val="20"/>
        </w:rPr>
        <w:tab/>
      </w:r>
      <w:r>
        <w:rPr>
          <w:spacing w:val="-10"/>
          <w:sz w:val="20"/>
        </w:rPr>
        <w:t>|</w:t>
      </w:r>
    </w:p>
    <w:p w14:paraId="4206BFAB" w14:textId="77777777" w:rsidR="00A53659" w:rsidRDefault="00A53659" w:rsidP="00A53659">
      <w:pPr>
        <w:tabs>
          <w:tab w:val="left" w:pos="3359"/>
          <w:tab w:val="left" w:pos="7200"/>
        </w:tabs>
        <w:spacing w:before="2" w:line="226" w:lineRule="exact"/>
        <w:ind w:right="236"/>
        <w:jc w:val="center"/>
        <w:rPr>
          <w:sz w:val="20"/>
        </w:rPr>
      </w:pPr>
      <w:r>
        <w:rPr>
          <w:sz w:val="20"/>
        </w:rPr>
        <w:t>|</w:t>
      </w:r>
      <w:r>
        <w:rPr>
          <w:spacing w:val="-4"/>
          <w:sz w:val="20"/>
        </w:rPr>
        <w:t xml:space="preserve"> </w:t>
      </w:r>
      <w:r>
        <w:rPr>
          <w:sz w:val="20"/>
        </w:rPr>
        <w:t>Rekey</w:t>
      </w:r>
      <w:r>
        <w:rPr>
          <w:spacing w:val="-4"/>
          <w:sz w:val="20"/>
        </w:rPr>
        <w:t xml:space="preserve"> Time</w:t>
      </w:r>
      <w:r>
        <w:rPr>
          <w:sz w:val="20"/>
        </w:rPr>
        <w:tab/>
        <w:t>|</w:t>
      </w:r>
      <w:r>
        <w:rPr>
          <w:spacing w:val="-2"/>
          <w:sz w:val="20"/>
        </w:rPr>
        <w:t xml:space="preserve"> </w:t>
      </w:r>
      <w:r>
        <w:rPr>
          <w:spacing w:val="-4"/>
          <w:sz w:val="20"/>
        </w:rPr>
        <w:t>None</w:t>
      </w:r>
      <w:r>
        <w:rPr>
          <w:sz w:val="20"/>
        </w:rPr>
        <w:tab/>
      </w:r>
      <w:r>
        <w:rPr>
          <w:spacing w:val="-10"/>
          <w:sz w:val="20"/>
        </w:rPr>
        <w:t>|</w:t>
      </w:r>
    </w:p>
    <w:p w14:paraId="17F3C80F" w14:textId="63CA9038" w:rsidR="00A53659" w:rsidRDefault="00A53659" w:rsidP="00A53659">
      <w:pPr>
        <w:tabs>
          <w:tab w:val="left" w:pos="3360"/>
          <w:tab w:val="left" w:pos="7200"/>
        </w:tabs>
        <w:spacing w:line="226" w:lineRule="exact"/>
        <w:ind w:right="236"/>
        <w:jc w:val="center"/>
        <w:rPr>
          <w:sz w:val="20"/>
        </w:rPr>
      </w:pPr>
      <w:r>
        <w:rPr>
          <w:noProof/>
        </w:rPr>
        <mc:AlternateContent>
          <mc:Choice Requires="wps">
            <w:drawing>
              <wp:anchor distT="0" distB="0" distL="114300" distR="114300" simplePos="0" relativeHeight="251669504" behindDoc="1" locked="0" layoutInCell="1" allowOverlap="1" wp14:anchorId="13581D58" wp14:editId="2FB8E8DF">
                <wp:simplePos x="0" y="0"/>
                <wp:positionH relativeFrom="page">
                  <wp:posOffset>1562100</wp:posOffset>
                </wp:positionH>
                <wp:positionV relativeFrom="paragraph">
                  <wp:posOffset>69850</wp:posOffset>
                </wp:positionV>
                <wp:extent cx="2057400" cy="0"/>
                <wp:effectExtent l="0" t="7620" r="0" b="1905"/>
                <wp:wrapNone/>
                <wp:docPr id="50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B757B" id="Straight Connector 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66A74B1" wp14:editId="1AA2E814">
                <wp:simplePos x="0" y="0"/>
                <wp:positionH relativeFrom="page">
                  <wp:posOffset>3696335</wp:posOffset>
                </wp:positionH>
                <wp:positionV relativeFrom="paragraph">
                  <wp:posOffset>69850</wp:posOffset>
                </wp:positionV>
                <wp:extent cx="2362200" cy="0"/>
                <wp:effectExtent l="635" t="7620" r="8890" b="1905"/>
                <wp:wrapNone/>
                <wp:docPr id="50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F00C8" id="Straight Connector 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47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7E4E9F1E" w14:textId="77777777" w:rsidR="00A53659" w:rsidRDefault="00A53659" w:rsidP="00A53659">
      <w:pPr>
        <w:spacing w:before="10"/>
        <w:rPr>
          <w:sz w:val="17"/>
        </w:rPr>
      </w:pPr>
    </w:p>
    <w:p w14:paraId="293B4087" w14:textId="77777777" w:rsidR="00A53659" w:rsidRDefault="00A53659" w:rsidP="00A53659">
      <w:pPr>
        <w:pStyle w:val="ListParagraph"/>
        <w:numPr>
          <w:ilvl w:val="0"/>
          <w:numId w:val="39"/>
        </w:numPr>
        <w:tabs>
          <w:tab w:val="left" w:pos="2341"/>
        </w:tabs>
        <w:spacing w:before="70"/>
        <w:ind w:hanging="361"/>
        <w:rPr>
          <w:sz w:val="24"/>
        </w:rPr>
      </w:pPr>
      <w:r>
        <w:rPr>
          <w:sz w:val="24"/>
        </w:rPr>
        <w:t>Authenticate</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z w:val="24"/>
        </w:rPr>
        <w:t>device</w:t>
      </w:r>
      <w:r>
        <w:rPr>
          <w:spacing w:val="-1"/>
          <w:sz w:val="24"/>
        </w:rPr>
        <w:t xml:space="preserve"> </w:t>
      </w:r>
      <w:r>
        <w:rPr>
          <w:sz w:val="24"/>
        </w:rPr>
        <w:t>with</w:t>
      </w:r>
      <w:r>
        <w:rPr>
          <w:spacing w:val="-1"/>
          <w:sz w:val="24"/>
        </w:rPr>
        <w:t xml:space="preserve"> </w:t>
      </w:r>
      <w:r>
        <w:rPr>
          <w:sz w:val="24"/>
        </w:rPr>
        <w:t>client</w:t>
      </w:r>
      <w:r>
        <w:rPr>
          <w:spacing w:val="-3"/>
          <w:sz w:val="24"/>
        </w:rPr>
        <w:t xml:space="preserve"> </w:t>
      </w:r>
      <w:r>
        <w:rPr>
          <w:sz w:val="24"/>
        </w:rPr>
        <w:t xml:space="preserve">and </w:t>
      </w:r>
      <w:r>
        <w:rPr>
          <w:spacing w:val="-5"/>
          <w:sz w:val="24"/>
        </w:rPr>
        <w:t>key</w:t>
      </w:r>
    </w:p>
    <w:p w14:paraId="612753FB" w14:textId="77777777" w:rsidR="00A53659" w:rsidRDefault="00A53659" w:rsidP="00A53659">
      <w:pPr>
        <w:pStyle w:val="BodyText"/>
        <w:spacing w:before="2"/>
        <w:rPr>
          <w:sz w:val="22"/>
        </w:rPr>
      </w:pPr>
    </w:p>
    <w:p w14:paraId="3CCDB553" w14:textId="77777777" w:rsidR="00A53659" w:rsidRDefault="00A53659" w:rsidP="00A53659">
      <w:pPr>
        <w:pStyle w:val="Heading9"/>
        <w:spacing w:before="1"/>
      </w:pPr>
      <w:r>
        <w:t>Test</w:t>
      </w:r>
      <w:r>
        <w:rPr>
          <w:spacing w:val="-1"/>
        </w:rPr>
        <w:t xml:space="preserve"> </w:t>
      </w:r>
      <w:r>
        <w:t>Case</w:t>
      </w:r>
      <w:r>
        <w:rPr>
          <w:spacing w:val="-1"/>
        </w:rPr>
        <w:t xml:space="preserve"> </w:t>
      </w:r>
      <w:r>
        <w:rPr>
          <w:spacing w:val="-2"/>
        </w:rPr>
        <w:t>Results:</w:t>
      </w:r>
    </w:p>
    <w:p w14:paraId="3AB215A2" w14:textId="77777777" w:rsidR="00A53659" w:rsidRDefault="00A53659" w:rsidP="00A53659">
      <w:pPr>
        <w:pStyle w:val="BodyText"/>
        <w:tabs>
          <w:tab w:val="left" w:pos="3431"/>
          <w:tab w:val="left" w:pos="4534"/>
          <w:tab w:val="left" w:pos="6773"/>
          <w:tab w:val="left" w:pos="8939"/>
          <w:tab w:val="left" w:pos="8994"/>
        </w:tabs>
        <w:ind w:left="1260" w:right="3242"/>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5CF4B194" w14:textId="66773EE6" w:rsidR="00A53659" w:rsidRDefault="00A53659" w:rsidP="00A53659">
      <w:pPr>
        <w:pStyle w:val="BodyText"/>
        <w:spacing w:before="7"/>
        <w:rPr>
          <w:sz w:val="19"/>
        </w:rPr>
      </w:pPr>
      <w:r>
        <w:rPr>
          <w:noProof/>
        </w:rPr>
        <mc:AlternateContent>
          <mc:Choice Requires="wps">
            <w:drawing>
              <wp:anchor distT="0" distB="0" distL="0" distR="0" simplePos="0" relativeHeight="251671552" behindDoc="1" locked="0" layoutInCell="1" allowOverlap="1" wp14:anchorId="2D0B6BDD" wp14:editId="604587CA">
                <wp:simplePos x="0" y="0"/>
                <wp:positionH relativeFrom="page">
                  <wp:posOffset>800100</wp:posOffset>
                </wp:positionH>
                <wp:positionV relativeFrom="paragraph">
                  <wp:posOffset>167640</wp:posOffset>
                </wp:positionV>
                <wp:extent cx="4854575" cy="1270"/>
                <wp:effectExtent l="9525" t="5080" r="3175" b="3175"/>
                <wp:wrapTopAndBottom/>
                <wp:docPr id="50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F4E82" id="Freeform: Shape 5" o:spid="_x0000_s1026" style="position:absolute;margin-left:63pt;margin-top:13.2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A35D4A7" wp14:editId="4CD3301D">
                <wp:simplePos x="0" y="0"/>
                <wp:positionH relativeFrom="page">
                  <wp:posOffset>800100</wp:posOffset>
                </wp:positionH>
                <wp:positionV relativeFrom="paragraph">
                  <wp:posOffset>353060</wp:posOffset>
                </wp:positionV>
                <wp:extent cx="4854575" cy="1270"/>
                <wp:effectExtent l="9525" t="9525" r="3175" b="8255"/>
                <wp:wrapTopAndBottom/>
                <wp:docPr id="50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4907A" id="Freeform: Shape 4" o:spid="_x0000_s1026" style="position:absolute;margin-left:63pt;margin-top:27.8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6E2BDC90" wp14:editId="1036D4FE">
                <wp:simplePos x="0" y="0"/>
                <wp:positionH relativeFrom="page">
                  <wp:posOffset>800100</wp:posOffset>
                </wp:positionH>
                <wp:positionV relativeFrom="paragraph">
                  <wp:posOffset>539115</wp:posOffset>
                </wp:positionV>
                <wp:extent cx="4854575" cy="1270"/>
                <wp:effectExtent l="9525" t="5080" r="3175" b="3175"/>
                <wp:wrapTopAndBottom/>
                <wp:docPr id="50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D8B65" id="Freeform: Shape 3" o:spid="_x0000_s1026" style="position:absolute;margin-left:63pt;margin-top:42.4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23B96E9C" wp14:editId="1AD6067A">
                <wp:simplePos x="0" y="0"/>
                <wp:positionH relativeFrom="page">
                  <wp:posOffset>800100</wp:posOffset>
                </wp:positionH>
                <wp:positionV relativeFrom="paragraph">
                  <wp:posOffset>725170</wp:posOffset>
                </wp:positionV>
                <wp:extent cx="4854575" cy="1270"/>
                <wp:effectExtent l="9525" t="635" r="3175" b="7620"/>
                <wp:wrapTopAndBottom/>
                <wp:docPr id="50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4A12" id="Freeform: Shape 2" o:spid="_x0000_s1026" style="position:absolute;margin-left:63pt;margin-top:57.1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1BD51889" wp14:editId="6CE88FF7">
                <wp:simplePos x="0" y="0"/>
                <wp:positionH relativeFrom="page">
                  <wp:posOffset>800100</wp:posOffset>
                </wp:positionH>
                <wp:positionV relativeFrom="paragraph">
                  <wp:posOffset>912495</wp:posOffset>
                </wp:positionV>
                <wp:extent cx="4854575" cy="1270"/>
                <wp:effectExtent l="9525" t="6985" r="3175" b="1270"/>
                <wp:wrapTopAndBottom/>
                <wp:docPr id="50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BCAF7" id="Freeform: Shape 1" o:spid="_x0000_s1026" style="position:absolute;margin-left:63pt;margin-top:71.85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324D70C7" w14:textId="77777777" w:rsidR="00A53659" w:rsidRDefault="00A53659" w:rsidP="00A53659">
      <w:pPr>
        <w:pStyle w:val="BodyText"/>
        <w:spacing w:before="4"/>
        <w:rPr>
          <w:sz w:val="21"/>
        </w:rPr>
      </w:pPr>
    </w:p>
    <w:p w14:paraId="5FEC5F5A" w14:textId="77777777" w:rsidR="00A53659" w:rsidRDefault="00A53659" w:rsidP="00A53659">
      <w:pPr>
        <w:pStyle w:val="BodyText"/>
        <w:spacing w:before="4"/>
        <w:rPr>
          <w:sz w:val="21"/>
        </w:rPr>
      </w:pPr>
    </w:p>
    <w:p w14:paraId="0A12F077" w14:textId="77777777" w:rsidR="00A53659" w:rsidRDefault="00A53659" w:rsidP="00A53659">
      <w:pPr>
        <w:pStyle w:val="BodyText"/>
        <w:spacing w:before="4"/>
        <w:rPr>
          <w:sz w:val="21"/>
        </w:rPr>
      </w:pPr>
    </w:p>
    <w:p w14:paraId="139FC6DF" w14:textId="77777777" w:rsidR="00A53659" w:rsidRDefault="00A53659" w:rsidP="00A53659">
      <w:pPr>
        <w:pStyle w:val="BodyText"/>
        <w:spacing w:before="7"/>
        <w:rPr>
          <w:sz w:val="21"/>
        </w:rPr>
      </w:pPr>
    </w:p>
    <w:p w14:paraId="739D10FB" w14:textId="77777777" w:rsidR="00A53659" w:rsidRDefault="00A53659" w:rsidP="00A53659">
      <w:pPr>
        <w:pStyle w:val="BodyText"/>
        <w:rPr>
          <w:sz w:val="20"/>
        </w:rPr>
      </w:pPr>
    </w:p>
    <w:p w14:paraId="6BA16152" w14:textId="77777777" w:rsidR="00A53659" w:rsidRDefault="00A53659" w:rsidP="00A53659">
      <w:pPr>
        <w:pStyle w:val="BodyText"/>
        <w:spacing w:before="7"/>
        <w:rPr>
          <w:sz w:val="21"/>
        </w:rPr>
      </w:pPr>
    </w:p>
    <w:p w14:paraId="655888BC" w14:textId="77777777" w:rsidR="009E64AA" w:rsidRDefault="009E64AA"/>
    <w:p w14:paraId="5EFC6B45" w14:textId="4EA3622C" w:rsidR="00294026" w:rsidRDefault="00294026" w:rsidP="00294026">
      <w:pPr>
        <w:pStyle w:val="Heading6"/>
        <w:numPr>
          <w:ilvl w:val="2"/>
          <w:numId w:val="40"/>
        </w:numPr>
        <w:tabs>
          <w:tab w:val="left" w:pos="1981"/>
        </w:tabs>
        <w:spacing w:before="1"/>
      </w:pPr>
      <w:proofErr w:type="spellStart"/>
      <w:r>
        <w:t>WebGUI</w:t>
      </w:r>
      <w:proofErr w:type="spellEnd"/>
      <w:r>
        <w:rPr>
          <w:spacing w:val="-9"/>
        </w:rPr>
        <w:t xml:space="preserve"> </w:t>
      </w:r>
      <w:r>
        <w:t>–</w:t>
      </w:r>
      <w:r>
        <w:rPr>
          <w:spacing w:val="-6"/>
        </w:rPr>
        <w:t xml:space="preserve"> </w:t>
      </w:r>
      <w:r>
        <w:t>Management</w:t>
      </w:r>
      <w:r>
        <w:rPr>
          <w:spacing w:val="-10"/>
        </w:rPr>
        <w:t xml:space="preserve"> </w:t>
      </w:r>
      <w:r>
        <w:t>of</w:t>
      </w:r>
      <w:r>
        <w:rPr>
          <w:spacing w:val="-10"/>
        </w:rPr>
        <w:t xml:space="preserve"> </w:t>
      </w:r>
      <w:r>
        <w:rPr>
          <w:spacing w:val="-2"/>
        </w:rPr>
        <w:t>Sessions</w:t>
      </w:r>
    </w:p>
    <w:p w14:paraId="14AC233D" w14:textId="77777777" w:rsidR="00294026" w:rsidRDefault="00294026" w:rsidP="00294026">
      <w:pPr>
        <w:pStyle w:val="BodyText"/>
        <w:spacing w:before="9"/>
        <w:rPr>
          <w:b/>
          <w:sz w:val="19"/>
        </w:rPr>
      </w:pPr>
    </w:p>
    <w:p w14:paraId="2AD0A797" w14:textId="77777777" w:rsidR="00294026" w:rsidRDefault="00294026" w:rsidP="00294026">
      <w:pPr>
        <w:ind w:left="1260"/>
        <w:rPr>
          <w:rFonts w:ascii="Calibri"/>
          <w:b/>
          <w:i/>
          <w:sz w:val="24"/>
        </w:rPr>
      </w:pPr>
      <w:r>
        <w:rPr>
          <w:rFonts w:ascii="Calibri"/>
          <w:b/>
          <w:i/>
          <w:spacing w:val="-2"/>
          <w:sz w:val="24"/>
        </w:rPr>
        <w:t>Objective:</w:t>
      </w:r>
    </w:p>
    <w:p w14:paraId="21BA09D3" w14:textId="77777777" w:rsidR="00294026" w:rsidRDefault="00294026" w:rsidP="00294026">
      <w:pPr>
        <w:pStyle w:val="BodyText"/>
        <w:ind w:left="1260" w:right="1165"/>
      </w:pPr>
      <w:r>
        <w:t>Validate</w:t>
      </w:r>
      <w:r>
        <w:rPr>
          <w:spacing w:val="24"/>
        </w:rPr>
        <w:t xml:space="preserve"> </w:t>
      </w:r>
      <w:proofErr w:type="spellStart"/>
      <w:r>
        <w:t>WebGUI</w:t>
      </w:r>
      <w:proofErr w:type="spellEnd"/>
      <w:r>
        <w:rPr>
          <w:spacing w:val="23"/>
        </w:rPr>
        <w:t xml:space="preserve"> </w:t>
      </w:r>
      <w:r>
        <w:t>can</w:t>
      </w:r>
      <w:r>
        <w:rPr>
          <w:spacing w:val="23"/>
        </w:rPr>
        <w:t xml:space="preserve"> </w:t>
      </w:r>
      <w:r>
        <w:t>be</w:t>
      </w:r>
      <w:r>
        <w:rPr>
          <w:spacing w:val="24"/>
        </w:rPr>
        <w:t xml:space="preserve"> </w:t>
      </w:r>
      <w:r>
        <w:t>enabled</w:t>
      </w:r>
      <w:r>
        <w:rPr>
          <w:spacing w:val="24"/>
        </w:rPr>
        <w:t xml:space="preserve"> </w:t>
      </w:r>
      <w:r>
        <w:t>and</w:t>
      </w:r>
      <w:r>
        <w:rPr>
          <w:spacing w:val="22"/>
        </w:rPr>
        <w:t xml:space="preserve"> </w:t>
      </w:r>
      <w:r>
        <w:t>disabled.</w:t>
      </w:r>
      <w:r>
        <w:rPr>
          <w:spacing w:val="80"/>
        </w:rPr>
        <w:t xml:space="preserve"> </w:t>
      </w:r>
      <w:r>
        <w:t>Please</w:t>
      </w:r>
      <w:r>
        <w:rPr>
          <w:spacing w:val="22"/>
        </w:rPr>
        <w:t xml:space="preserve"> </w:t>
      </w:r>
      <w:r>
        <w:t>note</w:t>
      </w:r>
      <w:r>
        <w:rPr>
          <w:spacing w:val="23"/>
        </w:rPr>
        <w:t xml:space="preserve"> </w:t>
      </w:r>
      <w:r>
        <w:t>that</w:t>
      </w:r>
      <w:r>
        <w:rPr>
          <w:spacing w:val="24"/>
        </w:rPr>
        <w:t xml:space="preserve"> </w:t>
      </w:r>
      <w:proofErr w:type="spellStart"/>
      <w:r>
        <w:t>WebGUI</w:t>
      </w:r>
      <w:proofErr w:type="spellEnd"/>
      <w:r>
        <w:rPr>
          <w:spacing w:val="23"/>
        </w:rPr>
        <w:t xml:space="preserve"> </w:t>
      </w:r>
      <w:r>
        <w:t>is</w:t>
      </w:r>
      <w:r>
        <w:rPr>
          <w:spacing w:val="24"/>
        </w:rPr>
        <w:t xml:space="preserve"> </w:t>
      </w:r>
      <w:r>
        <w:t>not</w:t>
      </w:r>
      <w:r>
        <w:rPr>
          <w:spacing w:val="24"/>
        </w:rPr>
        <w:t xml:space="preserve"> </w:t>
      </w:r>
      <w:r>
        <w:t>supported</w:t>
      </w:r>
      <w:r>
        <w:rPr>
          <w:spacing w:val="24"/>
        </w:rPr>
        <w:t xml:space="preserve"> </w:t>
      </w:r>
      <w:r>
        <w:t>on</w:t>
      </w:r>
      <w:r>
        <w:rPr>
          <w:spacing w:val="22"/>
        </w:rPr>
        <w:t xml:space="preserve"> </w:t>
      </w:r>
      <w:r>
        <w:t xml:space="preserve">all platforms, for example 3926 and 3928 platforms do not support </w:t>
      </w:r>
      <w:proofErr w:type="spellStart"/>
      <w:r>
        <w:t>WebGUI</w:t>
      </w:r>
      <w:proofErr w:type="spellEnd"/>
      <w:r>
        <w:t>.</w:t>
      </w:r>
    </w:p>
    <w:p w14:paraId="79179F71" w14:textId="77777777" w:rsidR="00294026" w:rsidRDefault="00294026" w:rsidP="00294026">
      <w:pPr>
        <w:pStyle w:val="BodyText"/>
      </w:pPr>
    </w:p>
    <w:p w14:paraId="1A4CB04F" w14:textId="77777777" w:rsidR="00294026" w:rsidRDefault="00294026" w:rsidP="00294026">
      <w:pPr>
        <w:ind w:left="1260"/>
        <w:rPr>
          <w:rFonts w:ascii="Calibri"/>
          <w:b/>
          <w:i/>
          <w:sz w:val="24"/>
        </w:rPr>
      </w:pPr>
      <w:r>
        <w:rPr>
          <w:rFonts w:ascii="Calibri"/>
          <w:b/>
          <w:i/>
          <w:spacing w:val="-2"/>
          <w:sz w:val="24"/>
        </w:rPr>
        <w:t>Procedure:</w:t>
      </w:r>
    </w:p>
    <w:p w14:paraId="0B147CBA" w14:textId="77777777" w:rsidR="00294026" w:rsidRDefault="00294026" w:rsidP="00294026">
      <w:pPr>
        <w:pStyle w:val="ListParagraph"/>
        <w:numPr>
          <w:ilvl w:val="0"/>
          <w:numId w:val="41"/>
        </w:numPr>
        <w:tabs>
          <w:tab w:val="left" w:pos="2341"/>
        </w:tabs>
        <w:ind w:hanging="361"/>
        <w:rPr>
          <w:sz w:val="24"/>
        </w:rPr>
      </w:pPr>
      <w:r>
        <w:rPr>
          <w:sz w:val="24"/>
        </w:rPr>
        <w:t>Display</w:t>
      </w:r>
      <w:r>
        <w:rPr>
          <w:spacing w:val="-2"/>
          <w:sz w:val="24"/>
        </w:rPr>
        <w:t xml:space="preserve"> </w:t>
      </w:r>
      <w:r>
        <w:rPr>
          <w:sz w:val="24"/>
        </w:rPr>
        <w:t>current</w:t>
      </w:r>
      <w:r>
        <w:rPr>
          <w:spacing w:val="-2"/>
          <w:sz w:val="24"/>
        </w:rPr>
        <w:t xml:space="preserve"> </w:t>
      </w:r>
      <w:r>
        <w:rPr>
          <w:sz w:val="24"/>
        </w:rPr>
        <w:t>web-</w:t>
      </w:r>
      <w:proofErr w:type="spellStart"/>
      <w:r>
        <w:rPr>
          <w:sz w:val="24"/>
        </w:rPr>
        <w:t>gui</w:t>
      </w:r>
      <w:proofErr w:type="spellEnd"/>
      <w:r>
        <w:rPr>
          <w:spacing w:val="-5"/>
          <w:sz w:val="24"/>
        </w:rPr>
        <w:t xml:space="preserve"> </w:t>
      </w:r>
      <w:r>
        <w:rPr>
          <w:spacing w:val="-2"/>
          <w:sz w:val="24"/>
        </w:rPr>
        <w:t>state:</w:t>
      </w:r>
    </w:p>
    <w:p w14:paraId="2C019DA0" w14:textId="77777777" w:rsidR="00294026" w:rsidRDefault="00294026" w:rsidP="00294026">
      <w:pPr>
        <w:pStyle w:val="BodyText"/>
        <w:spacing w:before="225"/>
        <w:ind w:left="2340"/>
        <w:rPr>
          <w:rFonts w:ascii="Courier New"/>
        </w:rPr>
      </w:pPr>
      <w:r>
        <w:rPr>
          <w:rFonts w:ascii="Courier New"/>
        </w:rPr>
        <w:t>show</w:t>
      </w:r>
      <w:r>
        <w:rPr>
          <w:rFonts w:ascii="Courier New"/>
          <w:spacing w:val="-5"/>
        </w:rPr>
        <w:t xml:space="preserve"> </w:t>
      </w:r>
      <w:r>
        <w:rPr>
          <w:rFonts w:ascii="Courier New"/>
        </w:rPr>
        <w:t>web-</w:t>
      </w:r>
      <w:proofErr w:type="spellStart"/>
      <w:r>
        <w:rPr>
          <w:rFonts w:ascii="Courier New"/>
        </w:rPr>
        <w:t>gui</w:t>
      </w:r>
      <w:proofErr w:type="spellEnd"/>
      <w:r>
        <w:rPr>
          <w:rFonts w:ascii="Courier New"/>
          <w:spacing w:val="-5"/>
        </w:rPr>
        <w:t xml:space="preserve"> </w:t>
      </w:r>
      <w:r>
        <w:rPr>
          <w:rFonts w:ascii="Courier New"/>
          <w:spacing w:val="-2"/>
        </w:rPr>
        <w:t>state</w:t>
      </w:r>
    </w:p>
    <w:p w14:paraId="5508C37D" w14:textId="77777777" w:rsidR="00294026" w:rsidRDefault="00294026" w:rsidP="00294026">
      <w:pPr>
        <w:pStyle w:val="BodyText"/>
        <w:spacing w:before="228"/>
        <w:ind w:left="2340"/>
        <w:rPr>
          <w:rFonts w:ascii="Courier New"/>
        </w:rPr>
      </w:pPr>
      <w:r>
        <w:rPr>
          <w:rFonts w:ascii="Courier New"/>
        </w:rPr>
        <w:t>5166-004&gt;</w:t>
      </w:r>
      <w:r>
        <w:rPr>
          <w:rFonts w:ascii="Courier New"/>
          <w:spacing w:val="-9"/>
        </w:rPr>
        <w:t xml:space="preserve"> </w:t>
      </w:r>
      <w:r>
        <w:rPr>
          <w:rFonts w:ascii="Courier New"/>
        </w:rPr>
        <w:t>show</w:t>
      </w:r>
      <w:r>
        <w:rPr>
          <w:rFonts w:ascii="Courier New"/>
          <w:spacing w:val="-6"/>
        </w:rPr>
        <w:t xml:space="preserve"> </w:t>
      </w:r>
      <w:r>
        <w:rPr>
          <w:rFonts w:ascii="Courier New"/>
        </w:rPr>
        <w:t>web-</w:t>
      </w:r>
      <w:proofErr w:type="spellStart"/>
      <w:r>
        <w:rPr>
          <w:rFonts w:ascii="Courier New"/>
        </w:rPr>
        <w:t>gui</w:t>
      </w:r>
      <w:proofErr w:type="spellEnd"/>
      <w:r>
        <w:rPr>
          <w:rFonts w:ascii="Courier New"/>
          <w:spacing w:val="-6"/>
        </w:rPr>
        <w:t xml:space="preserve"> </w:t>
      </w:r>
      <w:r>
        <w:rPr>
          <w:rFonts w:ascii="Courier New"/>
          <w:spacing w:val="-2"/>
        </w:rPr>
        <w:t>state</w:t>
      </w:r>
    </w:p>
    <w:p w14:paraId="4C406D5F" w14:textId="77777777" w:rsidR="00294026" w:rsidRDefault="00294026" w:rsidP="00294026">
      <w:pPr>
        <w:rPr>
          <w:sz w:val="24"/>
        </w:rPr>
      </w:pPr>
    </w:p>
    <w:p w14:paraId="5EB0C2FB" w14:textId="77777777" w:rsidR="00294026" w:rsidRDefault="00294026" w:rsidP="00294026">
      <w:pPr>
        <w:pStyle w:val="BodyText"/>
        <w:tabs>
          <w:tab w:val="left" w:leader="hyphen" w:pos="5076"/>
        </w:tabs>
        <w:spacing w:before="1" w:line="272" w:lineRule="exact"/>
        <w:ind w:left="2340"/>
        <w:rPr>
          <w:rFonts w:ascii="Courier New"/>
        </w:rPr>
      </w:pPr>
      <w:r>
        <w:rPr>
          <w:rFonts w:ascii="Courier New"/>
        </w:rPr>
        <w:t>+-----</w:t>
      </w:r>
      <w:r>
        <w:rPr>
          <w:rFonts w:ascii="Courier New"/>
          <w:spacing w:val="-6"/>
        </w:rPr>
        <w:t xml:space="preserve"> </w:t>
      </w:r>
      <w:r>
        <w:rPr>
          <w:rFonts w:ascii="Courier New"/>
          <w:spacing w:val="-2"/>
        </w:rPr>
        <w:t>WEBGUI</w:t>
      </w:r>
      <w:r>
        <w:rPr>
          <w:rFonts w:ascii="Courier New"/>
        </w:rPr>
        <w:tab/>
      </w:r>
      <w:r>
        <w:rPr>
          <w:rFonts w:ascii="Courier New"/>
          <w:spacing w:val="-10"/>
        </w:rPr>
        <w:t>+</w:t>
      </w:r>
    </w:p>
    <w:p w14:paraId="3E34FF7C" w14:textId="77777777" w:rsidR="00294026" w:rsidRDefault="00294026" w:rsidP="00294026">
      <w:pPr>
        <w:pStyle w:val="BodyText"/>
        <w:tabs>
          <w:tab w:val="left" w:pos="5076"/>
        </w:tabs>
        <w:spacing w:line="271" w:lineRule="exact"/>
        <w:ind w:left="2340"/>
        <w:rPr>
          <w:rFonts w:ascii="Courier New"/>
        </w:rPr>
      </w:pPr>
      <w:r>
        <w:rPr>
          <w:rFonts w:ascii="Courier New"/>
        </w:rPr>
        <w:t>|</w:t>
      </w:r>
      <w:r>
        <w:rPr>
          <w:rFonts w:ascii="Courier New"/>
          <w:spacing w:val="69"/>
          <w:w w:val="150"/>
        </w:rPr>
        <w:t xml:space="preserve"> </w:t>
      </w:r>
      <w:r>
        <w:rPr>
          <w:rFonts w:ascii="Courier New"/>
        </w:rPr>
        <w:t>Name</w:t>
      </w:r>
      <w:r>
        <w:rPr>
          <w:rFonts w:ascii="Courier New"/>
          <w:spacing w:val="-2"/>
        </w:rPr>
        <w:t xml:space="preserve"> </w:t>
      </w:r>
      <w:r>
        <w:rPr>
          <w:rFonts w:ascii="Courier New"/>
        </w:rPr>
        <w:t>|</w:t>
      </w:r>
      <w:r>
        <w:rPr>
          <w:rFonts w:ascii="Courier New"/>
          <w:spacing w:val="-2"/>
        </w:rPr>
        <w:t xml:space="preserve"> Value</w:t>
      </w:r>
      <w:r>
        <w:rPr>
          <w:rFonts w:ascii="Courier New"/>
        </w:rPr>
        <w:tab/>
      </w:r>
      <w:r>
        <w:rPr>
          <w:rFonts w:ascii="Courier New"/>
          <w:spacing w:val="-10"/>
        </w:rPr>
        <w:t>|</w:t>
      </w:r>
    </w:p>
    <w:p w14:paraId="123A0BE5" w14:textId="761A663B" w:rsidR="00294026" w:rsidRDefault="00294026" w:rsidP="00294026">
      <w:pPr>
        <w:tabs>
          <w:tab w:val="left" w:pos="3492"/>
          <w:tab w:val="left" w:pos="5076"/>
        </w:tabs>
        <w:spacing w:line="271" w:lineRule="exact"/>
        <w:ind w:left="2340"/>
        <w:rPr>
          <w:sz w:val="24"/>
        </w:rPr>
      </w:pPr>
      <w:r>
        <w:rPr>
          <w:noProof/>
        </w:rPr>
        <mc:AlternateContent>
          <mc:Choice Requires="wps">
            <w:drawing>
              <wp:anchor distT="0" distB="0" distL="114300" distR="114300" simplePos="0" relativeHeight="251661312" behindDoc="1" locked="0" layoutInCell="1" allowOverlap="1" wp14:anchorId="287EE293" wp14:editId="39366055">
                <wp:simplePos x="0" y="0"/>
                <wp:positionH relativeFrom="page">
                  <wp:posOffset>1577340</wp:posOffset>
                </wp:positionH>
                <wp:positionV relativeFrom="paragraph">
                  <wp:posOffset>83820</wp:posOffset>
                </wp:positionV>
                <wp:extent cx="640080" cy="0"/>
                <wp:effectExtent l="5715" t="8255" r="1905" b="1270"/>
                <wp:wrapNone/>
                <wp:docPr id="50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7CE59" id="Straight Connector 32"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17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26C6EFB4" wp14:editId="43CDE097">
                <wp:simplePos x="0" y="0"/>
                <wp:positionH relativeFrom="page">
                  <wp:posOffset>2308860</wp:posOffset>
                </wp:positionH>
                <wp:positionV relativeFrom="paragraph">
                  <wp:posOffset>83820</wp:posOffset>
                </wp:positionV>
                <wp:extent cx="914400" cy="0"/>
                <wp:effectExtent l="3810" t="8255" r="5715" b="1270"/>
                <wp:wrapNone/>
                <wp:docPr id="508"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9A48F" id="Straight Connector 31"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6.6pt" to="253.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DA/pdDfAAAACQEAAA8AAABkcnMvZG93bnJl&#10;di54bWxMj09PwkAQxe8mfIfNkHiTLVSrKd0S4p9wMRjRC7dtd2gr3dmmu0Dh0zvGgx7nvV/evJct&#10;BtuKI/a+caRgOolAIJXONFQp+Px4uXkA4YMmo1tHqOCMHhb56CrTqXEnesfjJlSCQ8inWkEdQpdK&#10;6csarfYT1yGxt3O91YHPvpKm1ycOt62cRVEirW6IP9S6w8cay/3mYBWsnlbBXLbF6/kyvf1yb7vn&#10;dbXcK3U9HpZzEAGH8AfDT32uDjl3KtyBjBetgjiJE0bZiGcgGLiL7lk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MD+l0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7E70D7B" w14:textId="77777777" w:rsidR="00294026" w:rsidRDefault="00294026" w:rsidP="00294026">
      <w:pPr>
        <w:pStyle w:val="BodyText"/>
        <w:ind w:left="2340"/>
        <w:rPr>
          <w:rFonts w:ascii="Courier New"/>
        </w:rPr>
      </w:pPr>
      <w:r>
        <w:rPr>
          <w:rFonts w:ascii="Courier New"/>
        </w:rPr>
        <w:t>|</w:t>
      </w:r>
      <w:r>
        <w:rPr>
          <w:rFonts w:ascii="Courier New"/>
          <w:spacing w:val="-4"/>
        </w:rPr>
        <w:t xml:space="preserve"> </w:t>
      </w:r>
      <w:r>
        <w:rPr>
          <w:rFonts w:ascii="Courier New"/>
        </w:rPr>
        <w:t>State</w:t>
      </w:r>
      <w:r>
        <w:rPr>
          <w:rFonts w:ascii="Courier New"/>
          <w:spacing w:val="-4"/>
        </w:rPr>
        <w:t xml:space="preserve"> </w:t>
      </w:r>
      <w:r>
        <w:rPr>
          <w:rFonts w:ascii="Courier New"/>
        </w:rPr>
        <w:t>|</w:t>
      </w:r>
      <w:r>
        <w:rPr>
          <w:rFonts w:ascii="Courier New"/>
          <w:spacing w:val="-4"/>
        </w:rPr>
        <w:t xml:space="preserve"> </w:t>
      </w:r>
      <w:r>
        <w:rPr>
          <w:rFonts w:ascii="Courier New"/>
        </w:rPr>
        <w:t>Disabled</w:t>
      </w:r>
      <w:r>
        <w:rPr>
          <w:rFonts w:ascii="Courier New"/>
          <w:spacing w:val="-3"/>
        </w:rPr>
        <w:t xml:space="preserve"> </w:t>
      </w:r>
      <w:r>
        <w:rPr>
          <w:rFonts w:ascii="Courier New"/>
          <w:spacing w:val="-10"/>
        </w:rPr>
        <w:t>|</w:t>
      </w:r>
    </w:p>
    <w:p w14:paraId="55FD17DA" w14:textId="48D1690B" w:rsidR="00294026" w:rsidRDefault="00294026" w:rsidP="00294026">
      <w:pPr>
        <w:tabs>
          <w:tab w:val="left" w:pos="3492"/>
          <w:tab w:val="left" w:pos="5076"/>
        </w:tabs>
        <w:spacing w:before="1"/>
        <w:ind w:left="2340"/>
        <w:rPr>
          <w:sz w:val="24"/>
        </w:rPr>
      </w:pPr>
      <w:r>
        <w:rPr>
          <w:noProof/>
        </w:rPr>
        <mc:AlternateContent>
          <mc:Choice Requires="wps">
            <w:drawing>
              <wp:anchor distT="0" distB="0" distL="114300" distR="114300" simplePos="0" relativeHeight="251663360" behindDoc="1" locked="0" layoutInCell="1" allowOverlap="1" wp14:anchorId="38E69F1D" wp14:editId="098184D4">
                <wp:simplePos x="0" y="0"/>
                <wp:positionH relativeFrom="page">
                  <wp:posOffset>1577340</wp:posOffset>
                </wp:positionH>
                <wp:positionV relativeFrom="paragraph">
                  <wp:posOffset>84455</wp:posOffset>
                </wp:positionV>
                <wp:extent cx="640080" cy="0"/>
                <wp:effectExtent l="5715" t="1270" r="1905" b="8255"/>
                <wp:wrapNone/>
                <wp:docPr id="50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CDA9E" id="Straight Connector 30"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5pt" to="174.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0272E365" wp14:editId="3AC4689B">
                <wp:simplePos x="0" y="0"/>
                <wp:positionH relativeFrom="page">
                  <wp:posOffset>2308860</wp:posOffset>
                </wp:positionH>
                <wp:positionV relativeFrom="paragraph">
                  <wp:posOffset>84455</wp:posOffset>
                </wp:positionV>
                <wp:extent cx="914400" cy="0"/>
                <wp:effectExtent l="3810" t="1270" r="5715" b="8255"/>
                <wp:wrapNone/>
                <wp:docPr id="51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C50AA" id="Straight Connector 2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6.65pt" to="253.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988DCCF" w14:textId="77777777" w:rsidR="00294026" w:rsidRDefault="00294026" w:rsidP="00294026">
      <w:pPr>
        <w:spacing w:before="9"/>
        <w:rPr>
          <w:sz w:val="17"/>
        </w:rPr>
      </w:pPr>
    </w:p>
    <w:p w14:paraId="428BF081" w14:textId="77777777" w:rsidR="00294026" w:rsidRDefault="00294026" w:rsidP="00294026">
      <w:pPr>
        <w:pStyle w:val="ListParagraph"/>
        <w:numPr>
          <w:ilvl w:val="0"/>
          <w:numId w:val="41"/>
        </w:numPr>
        <w:tabs>
          <w:tab w:val="left" w:pos="2341"/>
        </w:tabs>
        <w:spacing w:before="70" w:line="293" w:lineRule="exact"/>
        <w:ind w:hanging="361"/>
        <w:rPr>
          <w:sz w:val="24"/>
        </w:rPr>
      </w:pPr>
      <w:r>
        <w:rPr>
          <w:sz w:val="24"/>
        </w:rPr>
        <w:t>Enable</w:t>
      </w:r>
      <w:r>
        <w:rPr>
          <w:spacing w:val="-3"/>
          <w:sz w:val="24"/>
        </w:rPr>
        <w:t xml:space="preserve"> </w:t>
      </w:r>
      <w:r>
        <w:rPr>
          <w:sz w:val="24"/>
        </w:rPr>
        <w:t>Web GUI.</w:t>
      </w:r>
      <w:r>
        <w:rPr>
          <w:spacing w:val="52"/>
          <w:sz w:val="24"/>
        </w:rPr>
        <w:t xml:space="preserve"> </w:t>
      </w:r>
      <w:r>
        <w:rPr>
          <w:sz w:val="24"/>
        </w:rPr>
        <w:t>This</w:t>
      </w:r>
      <w:r>
        <w:rPr>
          <w:spacing w:val="-1"/>
          <w:sz w:val="24"/>
        </w:rPr>
        <w:t xml:space="preserve"> </w:t>
      </w:r>
      <w:r>
        <w:rPr>
          <w:sz w:val="24"/>
        </w:rPr>
        <w:t>Web</w:t>
      </w:r>
      <w:r>
        <w:rPr>
          <w:spacing w:val="1"/>
          <w:sz w:val="24"/>
        </w:rPr>
        <w:t xml:space="preserve"> </w:t>
      </w:r>
      <w:r>
        <w:rPr>
          <w:sz w:val="24"/>
        </w:rPr>
        <w:t>GUI</w:t>
      </w:r>
      <w:r>
        <w:rPr>
          <w:spacing w:val="-1"/>
          <w:sz w:val="24"/>
        </w:rPr>
        <w:t xml:space="preserve"> </w:t>
      </w:r>
      <w:r>
        <w:rPr>
          <w:sz w:val="24"/>
        </w:rPr>
        <w:t>can</w:t>
      </w:r>
      <w:r>
        <w:rPr>
          <w:spacing w:val="-2"/>
          <w:sz w:val="24"/>
        </w:rPr>
        <w:t xml:space="preserve"> </w:t>
      </w:r>
      <w:r>
        <w:rPr>
          <w:sz w:val="24"/>
        </w:rPr>
        <w:t>take</w:t>
      </w:r>
      <w:r>
        <w:rPr>
          <w:spacing w:val="-2"/>
          <w:sz w:val="24"/>
        </w:rPr>
        <w:t xml:space="preserve"> </w:t>
      </w:r>
      <w:r>
        <w:rPr>
          <w:sz w:val="24"/>
        </w:rPr>
        <w:t>a</w:t>
      </w:r>
      <w:r>
        <w:rPr>
          <w:spacing w:val="-1"/>
          <w:sz w:val="24"/>
        </w:rPr>
        <w:t xml:space="preserve"> </w:t>
      </w:r>
      <w:r>
        <w:rPr>
          <w:sz w:val="24"/>
        </w:rPr>
        <w:t>couple</w:t>
      </w:r>
      <w:r>
        <w:rPr>
          <w:spacing w:val="-2"/>
          <w:sz w:val="24"/>
        </w:rPr>
        <w:t xml:space="preserve"> </w:t>
      </w:r>
      <w:r>
        <w:rPr>
          <w:sz w:val="24"/>
        </w:rPr>
        <w:t>of</w:t>
      </w:r>
      <w:r>
        <w:rPr>
          <w:spacing w:val="-2"/>
          <w:sz w:val="24"/>
        </w:rPr>
        <w:t xml:space="preserve"> </w:t>
      </w:r>
      <w:r>
        <w:rPr>
          <w:sz w:val="24"/>
        </w:rPr>
        <w:t>minutes</w:t>
      </w:r>
      <w:r>
        <w:rPr>
          <w:spacing w:val="-3"/>
          <w:sz w:val="24"/>
        </w:rPr>
        <w:t xml:space="preserve"> </w:t>
      </w:r>
      <w:r>
        <w:rPr>
          <w:sz w:val="24"/>
        </w:rPr>
        <w:t>before</w:t>
      </w:r>
      <w:r>
        <w:rPr>
          <w:spacing w:val="-2"/>
          <w:sz w:val="24"/>
        </w:rPr>
        <w:t xml:space="preserve"> </w:t>
      </w:r>
      <w:r>
        <w:rPr>
          <w:sz w:val="24"/>
        </w:rPr>
        <w:t>it</w:t>
      </w:r>
      <w:r>
        <w:rPr>
          <w:spacing w:val="-2"/>
          <w:sz w:val="24"/>
        </w:rPr>
        <w:t xml:space="preserve"> </w:t>
      </w:r>
      <w:r>
        <w:rPr>
          <w:sz w:val="24"/>
        </w:rPr>
        <w:t>is</w:t>
      </w:r>
      <w:r>
        <w:rPr>
          <w:spacing w:val="-3"/>
          <w:sz w:val="24"/>
        </w:rPr>
        <w:t xml:space="preserve"> </w:t>
      </w:r>
      <w:r>
        <w:rPr>
          <w:sz w:val="24"/>
        </w:rPr>
        <w:t>fully</w:t>
      </w:r>
      <w:r>
        <w:rPr>
          <w:spacing w:val="-1"/>
          <w:sz w:val="24"/>
        </w:rPr>
        <w:t xml:space="preserve"> </w:t>
      </w:r>
      <w:r>
        <w:rPr>
          <w:spacing w:val="-2"/>
          <w:sz w:val="24"/>
        </w:rPr>
        <w:t>enabled.</w:t>
      </w:r>
    </w:p>
    <w:p w14:paraId="0D964FA5" w14:textId="77777777" w:rsidR="00294026" w:rsidRDefault="00294026" w:rsidP="00294026">
      <w:pPr>
        <w:pStyle w:val="BodyText"/>
        <w:ind w:left="2340"/>
        <w:rPr>
          <w:rFonts w:ascii="Courier New"/>
        </w:rPr>
      </w:pPr>
      <w:r>
        <w:rPr>
          <w:rFonts w:ascii="Courier New"/>
        </w:rPr>
        <w:t>set</w:t>
      </w:r>
      <w:r>
        <w:rPr>
          <w:rFonts w:ascii="Courier New"/>
          <w:spacing w:val="-5"/>
        </w:rPr>
        <w:t xml:space="preserve"> </w:t>
      </w:r>
      <w:r>
        <w:rPr>
          <w:rFonts w:ascii="Courier New"/>
        </w:rPr>
        <w:t>web-</w:t>
      </w:r>
      <w:proofErr w:type="spellStart"/>
      <w:r>
        <w:rPr>
          <w:rFonts w:ascii="Courier New"/>
        </w:rPr>
        <w:t>gui</w:t>
      </w:r>
      <w:proofErr w:type="spellEnd"/>
      <w:r>
        <w:rPr>
          <w:rFonts w:ascii="Courier New"/>
          <w:spacing w:val="-5"/>
        </w:rPr>
        <w:t xml:space="preserve"> </w:t>
      </w:r>
      <w:r>
        <w:rPr>
          <w:rFonts w:ascii="Courier New"/>
        </w:rPr>
        <w:t>state</w:t>
      </w:r>
      <w:r>
        <w:rPr>
          <w:rFonts w:ascii="Courier New"/>
          <w:spacing w:val="-4"/>
        </w:rPr>
        <w:t xml:space="preserve"> </w:t>
      </w:r>
      <w:r>
        <w:rPr>
          <w:rFonts w:ascii="Courier New"/>
          <w:spacing w:val="-2"/>
        </w:rPr>
        <w:t>enable</w:t>
      </w:r>
    </w:p>
    <w:p w14:paraId="5A7A2B0E" w14:textId="77777777" w:rsidR="00294026" w:rsidRDefault="00294026" w:rsidP="00294026">
      <w:pPr>
        <w:rPr>
          <w:sz w:val="26"/>
        </w:rPr>
      </w:pPr>
    </w:p>
    <w:p w14:paraId="1BD2A82E" w14:textId="77777777" w:rsidR="00294026" w:rsidRDefault="00294026" w:rsidP="00294026">
      <w:pPr>
        <w:pStyle w:val="ListParagraph"/>
        <w:numPr>
          <w:ilvl w:val="0"/>
          <w:numId w:val="41"/>
        </w:numPr>
        <w:tabs>
          <w:tab w:val="left" w:pos="2341"/>
        </w:tabs>
        <w:ind w:hanging="361"/>
        <w:rPr>
          <w:sz w:val="24"/>
        </w:rPr>
      </w:pPr>
      <w:r>
        <w:rPr>
          <w:sz w:val="24"/>
        </w:rPr>
        <w:t>Display</w:t>
      </w:r>
      <w:r>
        <w:rPr>
          <w:spacing w:val="-6"/>
          <w:sz w:val="24"/>
        </w:rPr>
        <w:t xml:space="preserve"> </w:t>
      </w:r>
      <w:r>
        <w:rPr>
          <w:sz w:val="24"/>
        </w:rPr>
        <w:t>the</w:t>
      </w:r>
      <w:r>
        <w:rPr>
          <w:spacing w:val="-3"/>
          <w:sz w:val="24"/>
        </w:rPr>
        <w:t xml:space="preserve"> </w:t>
      </w:r>
      <w:r>
        <w:rPr>
          <w:sz w:val="24"/>
        </w:rPr>
        <w:t>Web</w:t>
      </w:r>
      <w:r>
        <w:rPr>
          <w:spacing w:val="-1"/>
          <w:sz w:val="24"/>
        </w:rPr>
        <w:t xml:space="preserve"> </w:t>
      </w:r>
      <w:r>
        <w:rPr>
          <w:sz w:val="24"/>
        </w:rPr>
        <w:t>GUI</w:t>
      </w:r>
      <w:r>
        <w:rPr>
          <w:spacing w:val="-1"/>
          <w:sz w:val="24"/>
        </w:rPr>
        <w:t xml:space="preserve"> </w:t>
      </w:r>
      <w:r>
        <w:rPr>
          <w:sz w:val="24"/>
        </w:rPr>
        <w:t>state again,</w:t>
      </w:r>
      <w:r>
        <w:rPr>
          <w:spacing w:val="-3"/>
          <w:sz w:val="24"/>
        </w:rPr>
        <w:t xml:space="preserve"> </w:t>
      </w:r>
      <w:r>
        <w:rPr>
          <w:sz w:val="24"/>
        </w:rPr>
        <w:t>after</w:t>
      </w:r>
      <w:r>
        <w:rPr>
          <w:spacing w:val="-3"/>
          <w:sz w:val="24"/>
        </w:rPr>
        <w:t xml:space="preserve"> </w:t>
      </w:r>
      <w:r>
        <w:rPr>
          <w:sz w:val="24"/>
        </w:rPr>
        <w:t>waiting</w:t>
      </w:r>
      <w:r>
        <w:rPr>
          <w:spacing w:val="-3"/>
          <w:sz w:val="24"/>
        </w:rPr>
        <w:t xml:space="preserve"> </w:t>
      </w:r>
      <w:r>
        <w:rPr>
          <w:sz w:val="24"/>
        </w:rPr>
        <w:t>for</w:t>
      </w:r>
      <w:r>
        <w:rPr>
          <w:spacing w:val="-4"/>
          <w:sz w:val="24"/>
        </w:rPr>
        <w:t xml:space="preserve"> </w:t>
      </w:r>
      <w:r>
        <w:rPr>
          <w:sz w:val="24"/>
        </w:rPr>
        <w:t>a</w:t>
      </w:r>
      <w:r>
        <w:rPr>
          <w:spacing w:val="-1"/>
          <w:sz w:val="24"/>
        </w:rPr>
        <w:t xml:space="preserve"> </w:t>
      </w:r>
      <w:r>
        <w:rPr>
          <w:sz w:val="24"/>
        </w:rPr>
        <w:t xml:space="preserve">couple of </w:t>
      </w:r>
      <w:r>
        <w:rPr>
          <w:spacing w:val="-2"/>
          <w:sz w:val="24"/>
        </w:rPr>
        <w:t>minutes.</w:t>
      </w:r>
    </w:p>
    <w:p w14:paraId="7B8ABC5B" w14:textId="77777777" w:rsidR="00294026" w:rsidRDefault="00294026" w:rsidP="00294026">
      <w:pPr>
        <w:pStyle w:val="BodyText"/>
        <w:spacing w:before="12"/>
        <w:rPr>
          <w:sz w:val="23"/>
        </w:rPr>
      </w:pPr>
    </w:p>
    <w:p w14:paraId="1468F27C" w14:textId="77777777" w:rsidR="00294026" w:rsidRDefault="00294026" w:rsidP="00294026">
      <w:pPr>
        <w:pStyle w:val="BodyText"/>
        <w:ind w:left="2700"/>
        <w:rPr>
          <w:rFonts w:ascii="Courier New"/>
        </w:rPr>
      </w:pPr>
      <w:r>
        <w:rPr>
          <w:rFonts w:ascii="Courier New"/>
        </w:rPr>
        <w:t>5166-004&gt;</w:t>
      </w:r>
      <w:r>
        <w:rPr>
          <w:rFonts w:ascii="Courier New"/>
          <w:spacing w:val="-9"/>
        </w:rPr>
        <w:t xml:space="preserve"> </w:t>
      </w:r>
      <w:r>
        <w:rPr>
          <w:rFonts w:ascii="Courier New"/>
        </w:rPr>
        <w:t>show</w:t>
      </w:r>
      <w:r>
        <w:rPr>
          <w:rFonts w:ascii="Courier New"/>
          <w:spacing w:val="-6"/>
        </w:rPr>
        <w:t xml:space="preserve"> </w:t>
      </w:r>
      <w:r>
        <w:rPr>
          <w:rFonts w:ascii="Courier New"/>
        </w:rPr>
        <w:t>web-</w:t>
      </w:r>
      <w:proofErr w:type="spellStart"/>
      <w:r>
        <w:rPr>
          <w:rFonts w:ascii="Courier New"/>
        </w:rPr>
        <w:t>gui</w:t>
      </w:r>
      <w:proofErr w:type="spellEnd"/>
      <w:r>
        <w:rPr>
          <w:rFonts w:ascii="Courier New"/>
          <w:spacing w:val="-6"/>
        </w:rPr>
        <w:t xml:space="preserve"> </w:t>
      </w:r>
      <w:r>
        <w:rPr>
          <w:rFonts w:ascii="Courier New"/>
          <w:spacing w:val="-2"/>
        </w:rPr>
        <w:t>state</w:t>
      </w:r>
    </w:p>
    <w:p w14:paraId="192B499A" w14:textId="77777777" w:rsidR="00294026" w:rsidRDefault="00294026" w:rsidP="00294026">
      <w:pPr>
        <w:spacing w:before="10"/>
        <w:rPr>
          <w:sz w:val="23"/>
        </w:rPr>
      </w:pPr>
    </w:p>
    <w:p w14:paraId="2CB36885" w14:textId="77777777" w:rsidR="00294026" w:rsidRDefault="00294026" w:rsidP="00294026">
      <w:pPr>
        <w:pStyle w:val="BodyText"/>
        <w:tabs>
          <w:tab w:val="left" w:leader="hyphen" w:pos="5292"/>
        </w:tabs>
        <w:ind w:left="2700"/>
        <w:rPr>
          <w:rFonts w:ascii="Courier New"/>
        </w:rPr>
      </w:pPr>
      <w:r>
        <w:rPr>
          <w:rFonts w:ascii="Courier New"/>
        </w:rPr>
        <w:t>+-----</w:t>
      </w:r>
      <w:r>
        <w:rPr>
          <w:rFonts w:ascii="Courier New"/>
          <w:spacing w:val="-6"/>
        </w:rPr>
        <w:t xml:space="preserve"> </w:t>
      </w:r>
      <w:r>
        <w:rPr>
          <w:rFonts w:ascii="Courier New"/>
          <w:spacing w:val="-2"/>
        </w:rPr>
        <w:t>WEBGUI</w:t>
      </w:r>
      <w:r>
        <w:rPr>
          <w:rFonts w:ascii="Courier New"/>
        </w:rPr>
        <w:tab/>
      </w:r>
      <w:r>
        <w:rPr>
          <w:rFonts w:ascii="Courier New"/>
          <w:spacing w:val="-10"/>
        </w:rPr>
        <w:t>+</w:t>
      </w:r>
    </w:p>
    <w:p w14:paraId="79BD8C68" w14:textId="77777777" w:rsidR="00294026" w:rsidRDefault="00294026" w:rsidP="00294026">
      <w:pPr>
        <w:sectPr w:rsidR="00294026">
          <w:pgSz w:w="12240" w:h="15840"/>
          <w:pgMar w:top="1560" w:right="0" w:bottom="280" w:left="0" w:header="720" w:footer="720" w:gutter="0"/>
          <w:cols w:space="720"/>
        </w:sectPr>
      </w:pPr>
    </w:p>
    <w:p w14:paraId="77C066AB" w14:textId="77777777" w:rsidR="00294026" w:rsidRDefault="00294026" w:rsidP="00294026">
      <w:pPr>
        <w:pStyle w:val="BodyText"/>
        <w:tabs>
          <w:tab w:val="left" w:pos="5292"/>
        </w:tabs>
        <w:spacing w:before="88" w:line="271" w:lineRule="exact"/>
        <w:ind w:left="2700"/>
        <w:rPr>
          <w:rFonts w:ascii="Courier New"/>
        </w:rPr>
      </w:pPr>
      <w:r>
        <w:rPr>
          <w:rFonts w:ascii="Courier New"/>
        </w:rPr>
        <w:lastRenderedPageBreak/>
        <w:t>|</w:t>
      </w:r>
      <w:r>
        <w:rPr>
          <w:rFonts w:ascii="Courier New"/>
          <w:spacing w:val="69"/>
          <w:w w:val="150"/>
        </w:rPr>
        <w:t xml:space="preserve"> </w:t>
      </w:r>
      <w:r>
        <w:rPr>
          <w:rFonts w:ascii="Courier New"/>
        </w:rPr>
        <w:t>Name</w:t>
      </w:r>
      <w:r>
        <w:rPr>
          <w:rFonts w:ascii="Courier New"/>
          <w:spacing w:val="-2"/>
        </w:rPr>
        <w:t xml:space="preserve"> </w:t>
      </w:r>
      <w:r>
        <w:rPr>
          <w:rFonts w:ascii="Courier New"/>
        </w:rPr>
        <w:t>|</w:t>
      </w:r>
      <w:r>
        <w:rPr>
          <w:rFonts w:ascii="Courier New"/>
          <w:spacing w:val="-2"/>
        </w:rPr>
        <w:t xml:space="preserve"> Value</w:t>
      </w:r>
      <w:r>
        <w:rPr>
          <w:rFonts w:ascii="Courier New"/>
        </w:rPr>
        <w:tab/>
      </w:r>
      <w:r>
        <w:rPr>
          <w:rFonts w:ascii="Courier New"/>
          <w:spacing w:val="-10"/>
        </w:rPr>
        <w:t>|</w:t>
      </w:r>
    </w:p>
    <w:p w14:paraId="2B2F95C0" w14:textId="07FAFFA8" w:rsidR="00294026" w:rsidRDefault="00294026" w:rsidP="00294026">
      <w:pPr>
        <w:tabs>
          <w:tab w:val="left" w:pos="3852"/>
          <w:tab w:val="left" w:pos="5292"/>
        </w:tabs>
        <w:spacing w:line="271" w:lineRule="exact"/>
        <w:ind w:left="2700"/>
        <w:rPr>
          <w:sz w:val="24"/>
        </w:rPr>
      </w:pPr>
      <w:r>
        <w:rPr>
          <w:noProof/>
        </w:rPr>
        <mc:AlternateContent>
          <mc:Choice Requires="wps">
            <w:drawing>
              <wp:anchor distT="0" distB="0" distL="114300" distR="114300" simplePos="0" relativeHeight="251665408" behindDoc="1" locked="0" layoutInCell="1" allowOverlap="1" wp14:anchorId="0C8A5497" wp14:editId="6049BD96">
                <wp:simplePos x="0" y="0"/>
                <wp:positionH relativeFrom="page">
                  <wp:posOffset>1805940</wp:posOffset>
                </wp:positionH>
                <wp:positionV relativeFrom="paragraph">
                  <wp:posOffset>83820</wp:posOffset>
                </wp:positionV>
                <wp:extent cx="640080" cy="0"/>
                <wp:effectExtent l="5715" t="6985" r="1905" b="2540"/>
                <wp:wrapNone/>
                <wp:docPr id="51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11888" id="Straight Connector 28"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19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31DBCF7E" wp14:editId="67BE5521">
                <wp:simplePos x="0" y="0"/>
                <wp:positionH relativeFrom="page">
                  <wp:posOffset>2537460</wp:posOffset>
                </wp:positionH>
                <wp:positionV relativeFrom="paragraph">
                  <wp:posOffset>83820</wp:posOffset>
                </wp:positionV>
                <wp:extent cx="822960" cy="0"/>
                <wp:effectExtent l="3810" t="6985" r="1905" b="2540"/>
                <wp:wrapNone/>
                <wp:docPr id="512"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D09CE" id="Straight Connector 27"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RxPgE+AAAAAJAQAADwAAAGRycy9kb3ducmV2&#10;LnhtbEyPT0/CQBDF7yZ8h82QeJMtRYmt3RLin3AxEtGLt213aCvd2aa7QOHTO8aD3Gbmvbz5vWwx&#10;2FYcsPeNIwXTSQQCqXSmoUrB58fLzT0IHzQZ3TpCBSf0sMhHV5lOjTvSOx42oRIcQj7VCuoQulRK&#10;X9ZotZ+4Dom1reutDrz2lTS9PnK4bWUcRXNpdUP8odYdPtZY7jZ7q2D1tArm/FW8ns7T22+33j6/&#10;VcudUtfjYfkAIuAQ/s3wi8/okDNT4fZkvGgVzJJkzlYWZjEINtzFCQ/F30Hmmbxs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RxPgE+AAAAAJ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B90A251" w14:textId="77777777" w:rsidR="00294026" w:rsidRDefault="00294026" w:rsidP="00294026">
      <w:pPr>
        <w:pStyle w:val="BodyText"/>
        <w:spacing w:line="271" w:lineRule="exact"/>
        <w:ind w:left="2700"/>
        <w:rPr>
          <w:rFonts w:ascii="Courier New"/>
        </w:rPr>
      </w:pPr>
      <w:r>
        <w:rPr>
          <w:rFonts w:ascii="Courier New"/>
        </w:rPr>
        <w:t>|</w:t>
      </w:r>
      <w:r>
        <w:rPr>
          <w:rFonts w:ascii="Courier New"/>
          <w:spacing w:val="-4"/>
        </w:rPr>
        <w:t xml:space="preserve"> </w:t>
      </w:r>
      <w:r>
        <w:rPr>
          <w:rFonts w:ascii="Courier New"/>
        </w:rPr>
        <w:t>State</w:t>
      </w:r>
      <w:r>
        <w:rPr>
          <w:rFonts w:ascii="Courier New"/>
          <w:spacing w:val="-3"/>
        </w:rPr>
        <w:t xml:space="preserve"> </w:t>
      </w:r>
      <w:r>
        <w:rPr>
          <w:rFonts w:ascii="Courier New"/>
        </w:rPr>
        <w:t>|</w:t>
      </w:r>
      <w:r>
        <w:rPr>
          <w:rFonts w:ascii="Courier New"/>
          <w:spacing w:val="-4"/>
        </w:rPr>
        <w:t xml:space="preserve"> </w:t>
      </w:r>
      <w:r>
        <w:rPr>
          <w:rFonts w:ascii="Courier New"/>
        </w:rPr>
        <w:t>Enabled</w:t>
      </w:r>
      <w:r>
        <w:rPr>
          <w:rFonts w:ascii="Courier New"/>
          <w:spacing w:val="-3"/>
        </w:rPr>
        <w:t xml:space="preserve"> </w:t>
      </w:r>
      <w:r>
        <w:rPr>
          <w:rFonts w:ascii="Courier New"/>
          <w:spacing w:val="-10"/>
        </w:rPr>
        <w:t>|</w:t>
      </w:r>
    </w:p>
    <w:p w14:paraId="56AFE6C6" w14:textId="7B8D4649" w:rsidR="00294026" w:rsidRDefault="00294026" w:rsidP="00294026">
      <w:pPr>
        <w:tabs>
          <w:tab w:val="left" w:pos="3852"/>
          <w:tab w:val="left" w:pos="5292"/>
        </w:tabs>
        <w:ind w:left="2700"/>
        <w:rPr>
          <w:sz w:val="24"/>
        </w:rPr>
      </w:pPr>
      <w:r>
        <w:rPr>
          <w:noProof/>
        </w:rPr>
        <mc:AlternateContent>
          <mc:Choice Requires="wps">
            <w:drawing>
              <wp:anchor distT="0" distB="0" distL="114300" distR="114300" simplePos="0" relativeHeight="251667456" behindDoc="1" locked="0" layoutInCell="1" allowOverlap="1" wp14:anchorId="58B3ECCE" wp14:editId="6EB6F2CB">
                <wp:simplePos x="0" y="0"/>
                <wp:positionH relativeFrom="page">
                  <wp:posOffset>1805940</wp:posOffset>
                </wp:positionH>
                <wp:positionV relativeFrom="paragraph">
                  <wp:posOffset>83820</wp:posOffset>
                </wp:positionV>
                <wp:extent cx="640080" cy="0"/>
                <wp:effectExtent l="5715" t="8255" r="1905" b="1270"/>
                <wp:wrapNone/>
                <wp:docPr id="51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7976E" id="Straight Connector 26"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19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099075D7" wp14:editId="2EC336E7">
                <wp:simplePos x="0" y="0"/>
                <wp:positionH relativeFrom="page">
                  <wp:posOffset>2537460</wp:posOffset>
                </wp:positionH>
                <wp:positionV relativeFrom="paragraph">
                  <wp:posOffset>83820</wp:posOffset>
                </wp:positionV>
                <wp:extent cx="822960" cy="0"/>
                <wp:effectExtent l="3810" t="8255" r="1905" b="1270"/>
                <wp:wrapNone/>
                <wp:docPr id="51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24727" id="Straight Connector 25"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RxPgE+AAAAAJAQAADwAAAGRycy9kb3ducmV2&#10;LnhtbEyPT0/CQBDF7yZ8h82QeJMtRYmt3RLin3AxEtGLt213aCvd2aa7QOHTO8aD3Gbmvbz5vWwx&#10;2FYcsPeNIwXTSQQCqXSmoUrB58fLzT0IHzQZ3TpCBSf0sMhHV5lOjTvSOx42oRIcQj7VCuoQulRK&#10;X9ZotZ+4Dom1reutDrz2lTS9PnK4bWUcRXNpdUP8odYdPtZY7jZ7q2D1tArm/FW8ns7T22+33j6/&#10;VcudUtfjYfkAIuAQ/s3wi8/okDNT4fZkvGgVzJJkzlYWZjEINtzFCQ/F30Hmmbxs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RxPgE+AAAAAJ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3535229B" w14:textId="77777777" w:rsidR="00294026" w:rsidRDefault="00294026" w:rsidP="00294026">
      <w:pPr>
        <w:rPr>
          <w:sz w:val="20"/>
        </w:rPr>
      </w:pPr>
    </w:p>
    <w:p w14:paraId="527D64A2" w14:textId="77777777" w:rsidR="00294026" w:rsidRDefault="00294026" w:rsidP="00294026">
      <w:pPr>
        <w:spacing w:before="9"/>
        <w:rPr>
          <w:sz w:val="19"/>
        </w:rPr>
      </w:pPr>
    </w:p>
    <w:p w14:paraId="2F8A69E7" w14:textId="77777777" w:rsidR="00294026" w:rsidRDefault="00294026" w:rsidP="00294026">
      <w:pPr>
        <w:pStyle w:val="ListParagraph"/>
        <w:numPr>
          <w:ilvl w:val="0"/>
          <w:numId w:val="41"/>
        </w:numPr>
        <w:tabs>
          <w:tab w:val="left" w:pos="2341"/>
        </w:tabs>
        <w:spacing w:before="70"/>
        <w:ind w:hanging="361"/>
        <w:rPr>
          <w:sz w:val="24"/>
        </w:rPr>
      </w:pPr>
      <w:r>
        <w:rPr>
          <w:sz w:val="24"/>
        </w:rPr>
        <w:t>Go</w:t>
      </w:r>
      <w:r>
        <w:rPr>
          <w:spacing w:val="-8"/>
          <w:sz w:val="24"/>
        </w:rPr>
        <w:t xml:space="preserve"> </w:t>
      </w:r>
      <w:r>
        <w:rPr>
          <w:sz w:val="24"/>
        </w:rPr>
        <w:t>to</w:t>
      </w:r>
      <w:r>
        <w:rPr>
          <w:spacing w:val="-7"/>
          <w:sz w:val="24"/>
        </w:rPr>
        <w:t xml:space="preserve"> </w:t>
      </w:r>
      <w:r>
        <w:rPr>
          <w:sz w:val="24"/>
        </w:rPr>
        <w:t>a</w:t>
      </w:r>
      <w:r>
        <w:rPr>
          <w:spacing w:val="-12"/>
          <w:sz w:val="24"/>
        </w:rPr>
        <w:t xml:space="preserve"> </w:t>
      </w:r>
      <w:r>
        <w:rPr>
          <w:sz w:val="24"/>
        </w:rPr>
        <w:t>web</w:t>
      </w:r>
      <w:r>
        <w:rPr>
          <w:spacing w:val="-11"/>
          <w:sz w:val="24"/>
        </w:rPr>
        <w:t xml:space="preserve"> </w:t>
      </w:r>
      <w:r>
        <w:rPr>
          <w:sz w:val="24"/>
        </w:rPr>
        <w:t>browser</w:t>
      </w:r>
      <w:r>
        <w:rPr>
          <w:spacing w:val="-7"/>
          <w:sz w:val="24"/>
        </w:rPr>
        <w:t xml:space="preserve"> </w:t>
      </w:r>
      <w:r>
        <w:rPr>
          <w:sz w:val="24"/>
        </w:rPr>
        <w:t>and</w:t>
      </w:r>
      <w:r>
        <w:rPr>
          <w:spacing w:val="-9"/>
          <w:sz w:val="24"/>
        </w:rPr>
        <w:t xml:space="preserve"> </w:t>
      </w:r>
      <w:r>
        <w:rPr>
          <w:sz w:val="24"/>
        </w:rPr>
        <w:t>enter</w:t>
      </w:r>
      <w:r>
        <w:rPr>
          <w:spacing w:val="-9"/>
          <w:sz w:val="24"/>
        </w:rPr>
        <w:t xml:space="preserve"> </w:t>
      </w:r>
      <w:r>
        <w:rPr>
          <w:sz w:val="24"/>
        </w:rPr>
        <w:t>the</w:t>
      </w:r>
      <w:r>
        <w:rPr>
          <w:spacing w:val="-10"/>
          <w:sz w:val="24"/>
        </w:rPr>
        <w:t xml:space="preserve"> </w:t>
      </w:r>
      <w:r>
        <w:rPr>
          <w:sz w:val="24"/>
        </w:rPr>
        <w:t>node’s</w:t>
      </w:r>
      <w:r>
        <w:rPr>
          <w:spacing w:val="-10"/>
          <w:sz w:val="24"/>
        </w:rPr>
        <w:t xml:space="preserve"> </w:t>
      </w:r>
      <w:r>
        <w:rPr>
          <w:sz w:val="24"/>
        </w:rPr>
        <w:t>IP</w:t>
      </w:r>
      <w:r>
        <w:rPr>
          <w:spacing w:val="-11"/>
          <w:sz w:val="24"/>
        </w:rPr>
        <w:t xml:space="preserve"> </w:t>
      </w:r>
      <w:r>
        <w:rPr>
          <w:sz w:val="24"/>
        </w:rPr>
        <w:t>address.</w:t>
      </w:r>
      <w:r>
        <w:rPr>
          <w:spacing w:val="56"/>
          <w:w w:val="150"/>
          <w:sz w:val="24"/>
        </w:rPr>
        <w:t xml:space="preserve"> </w:t>
      </w:r>
      <w:r>
        <w:rPr>
          <w:sz w:val="24"/>
        </w:rPr>
        <w:t>This</w:t>
      </w:r>
      <w:r>
        <w:rPr>
          <w:spacing w:val="-8"/>
          <w:sz w:val="24"/>
        </w:rPr>
        <w:t xml:space="preserve"> </w:t>
      </w:r>
      <w:r>
        <w:rPr>
          <w:sz w:val="24"/>
        </w:rPr>
        <w:t>may</w:t>
      </w:r>
      <w:r>
        <w:rPr>
          <w:spacing w:val="-10"/>
          <w:sz w:val="24"/>
        </w:rPr>
        <w:t xml:space="preserve"> </w:t>
      </w:r>
      <w:r>
        <w:rPr>
          <w:sz w:val="24"/>
        </w:rPr>
        <w:t>take</w:t>
      </w:r>
      <w:r>
        <w:rPr>
          <w:spacing w:val="-10"/>
          <w:sz w:val="24"/>
        </w:rPr>
        <w:t xml:space="preserve"> </w:t>
      </w:r>
      <w:r>
        <w:rPr>
          <w:sz w:val="24"/>
        </w:rPr>
        <w:t>a</w:t>
      </w:r>
      <w:r>
        <w:rPr>
          <w:spacing w:val="-10"/>
          <w:sz w:val="24"/>
        </w:rPr>
        <w:t xml:space="preserve"> </w:t>
      </w:r>
      <w:r>
        <w:rPr>
          <w:sz w:val="24"/>
        </w:rPr>
        <w:t>few</w:t>
      </w:r>
      <w:r>
        <w:rPr>
          <w:spacing w:val="-12"/>
          <w:sz w:val="24"/>
        </w:rPr>
        <w:t xml:space="preserve"> </w:t>
      </w:r>
      <w:r>
        <w:rPr>
          <w:sz w:val="24"/>
        </w:rPr>
        <w:t>minutes</w:t>
      </w:r>
      <w:r>
        <w:rPr>
          <w:spacing w:val="-10"/>
          <w:sz w:val="24"/>
        </w:rPr>
        <w:t xml:space="preserve"> </w:t>
      </w:r>
      <w:r>
        <w:rPr>
          <w:spacing w:val="-2"/>
          <w:sz w:val="24"/>
        </w:rPr>
        <w:t>before</w:t>
      </w:r>
    </w:p>
    <w:p w14:paraId="6C0D8E98" w14:textId="77777777" w:rsidR="00294026" w:rsidRDefault="00294026" w:rsidP="00294026">
      <w:pPr>
        <w:pStyle w:val="BodyText"/>
        <w:ind w:left="2340"/>
      </w:pPr>
      <w:r>
        <w:t>the</w:t>
      </w:r>
      <w:r>
        <w:rPr>
          <w:spacing w:val="-5"/>
        </w:rPr>
        <w:t xml:space="preserve"> </w:t>
      </w:r>
      <w:r>
        <w:t>GUI</w:t>
      </w:r>
      <w:r>
        <w:rPr>
          <w:spacing w:val="-1"/>
        </w:rPr>
        <w:t xml:space="preserve"> </w:t>
      </w:r>
      <w:r>
        <w:t>becomes</w:t>
      </w:r>
      <w:r>
        <w:rPr>
          <w:spacing w:val="1"/>
        </w:rPr>
        <w:t xml:space="preserve"> </w:t>
      </w:r>
      <w:r>
        <w:rPr>
          <w:spacing w:val="-2"/>
        </w:rPr>
        <w:t>available.</w:t>
      </w:r>
    </w:p>
    <w:p w14:paraId="5F244897" w14:textId="77777777" w:rsidR="00294026" w:rsidRDefault="00294026" w:rsidP="00294026">
      <w:pPr>
        <w:pStyle w:val="BodyText"/>
        <w:spacing w:before="4"/>
        <w:rPr>
          <w:sz w:val="22"/>
        </w:rPr>
      </w:pPr>
    </w:p>
    <w:p w14:paraId="0E01ADF0" w14:textId="77777777" w:rsidR="00294026" w:rsidRDefault="00294026" w:rsidP="00294026">
      <w:pPr>
        <w:pStyle w:val="BodyText"/>
        <w:ind w:left="2340"/>
        <w:rPr>
          <w:rFonts w:ascii="Courier New"/>
        </w:rPr>
      </w:pPr>
      <w:r>
        <w:rPr>
          <w:rFonts w:ascii="Courier New"/>
        </w:rPr>
        <w:t>Enter</w:t>
      </w:r>
      <w:r>
        <w:rPr>
          <w:rFonts w:ascii="Courier New"/>
          <w:spacing w:val="-4"/>
        </w:rPr>
        <w:t xml:space="preserve"> </w:t>
      </w:r>
      <w:r>
        <w:rPr>
          <w:rFonts w:ascii="Courier New"/>
        </w:rPr>
        <w:t>URL</w:t>
      </w:r>
      <w:r>
        <w:rPr>
          <w:rFonts w:ascii="Courier New"/>
          <w:spacing w:val="-4"/>
        </w:rPr>
        <w:t xml:space="preserve"> </w:t>
      </w:r>
      <w:r>
        <w:rPr>
          <w:rFonts w:ascii="Courier New"/>
          <w:spacing w:val="-2"/>
        </w:rPr>
        <w:t>https://x.x.x.x/</w:t>
      </w:r>
    </w:p>
    <w:p w14:paraId="717A84EF" w14:textId="77777777" w:rsidR="00294026" w:rsidRDefault="00294026" w:rsidP="00294026">
      <w:pPr>
        <w:spacing w:before="8"/>
        <w:rPr>
          <w:sz w:val="23"/>
        </w:rPr>
      </w:pPr>
      <w:r>
        <w:rPr>
          <w:noProof/>
        </w:rPr>
        <w:drawing>
          <wp:anchor distT="0" distB="0" distL="0" distR="0" simplePos="0" relativeHeight="251659264" behindDoc="0" locked="0" layoutInCell="1" allowOverlap="1" wp14:anchorId="1F5A1DA8" wp14:editId="5F30896D">
            <wp:simplePos x="0" y="0"/>
            <wp:positionH relativeFrom="page">
              <wp:posOffset>800100</wp:posOffset>
            </wp:positionH>
            <wp:positionV relativeFrom="paragraph">
              <wp:posOffset>186029</wp:posOffset>
            </wp:positionV>
            <wp:extent cx="6252544" cy="3175349"/>
            <wp:effectExtent l="0" t="0" r="0" b="0"/>
            <wp:wrapTopAndBottom/>
            <wp:docPr id="515" name="image117.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7.jpeg" descr="Graphical user interface&#10;&#10;Description automatically generated"/>
                    <pic:cNvPicPr/>
                  </pic:nvPicPr>
                  <pic:blipFill>
                    <a:blip r:embed="rId15" cstate="print"/>
                    <a:stretch>
                      <a:fillRect/>
                    </a:stretch>
                  </pic:blipFill>
                  <pic:spPr>
                    <a:xfrm>
                      <a:off x="0" y="0"/>
                      <a:ext cx="6252544" cy="3175349"/>
                    </a:xfrm>
                    <a:prstGeom prst="rect">
                      <a:avLst/>
                    </a:prstGeom>
                  </pic:spPr>
                </pic:pic>
              </a:graphicData>
            </a:graphic>
          </wp:anchor>
        </w:drawing>
      </w:r>
    </w:p>
    <w:p w14:paraId="044AC03C" w14:textId="77777777" w:rsidR="00294026" w:rsidRDefault="00294026" w:rsidP="00294026">
      <w:pPr>
        <w:spacing w:before="3"/>
        <w:rPr>
          <w:sz w:val="24"/>
        </w:rPr>
      </w:pPr>
    </w:p>
    <w:p w14:paraId="42BD7791" w14:textId="77777777" w:rsidR="00294026" w:rsidRDefault="00294026" w:rsidP="00294026">
      <w:pPr>
        <w:pStyle w:val="ListParagraph"/>
        <w:numPr>
          <w:ilvl w:val="0"/>
          <w:numId w:val="41"/>
        </w:numPr>
        <w:tabs>
          <w:tab w:val="left" w:pos="2341"/>
        </w:tabs>
        <w:ind w:right="1164"/>
        <w:rPr>
          <w:sz w:val="24"/>
        </w:rPr>
      </w:pPr>
      <w:r>
        <w:rPr>
          <w:sz w:val="24"/>
        </w:rPr>
        <w:t xml:space="preserve">Login using default or created user account – default </w:t>
      </w:r>
      <w:proofErr w:type="gramStart"/>
      <w:r>
        <w:rPr>
          <w:sz w:val="24"/>
        </w:rPr>
        <w:t>is :</w:t>
      </w:r>
      <w:proofErr w:type="gramEnd"/>
      <w:r>
        <w:rPr>
          <w:sz w:val="24"/>
        </w:rPr>
        <w:t xml:space="preserve"> </w:t>
      </w:r>
      <w:proofErr w:type="spellStart"/>
      <w:r>
        <w:rPr>
          <w:b/>
          <w:sz w:val="24"/>
        </w:rPr>
        <w:t>diag</w:t>
      </w:r>
      <w:proofErr w:type="spellEnd"/>
      <w:r>
        <w:rPr>
          <w:b/>
          <w:sz w:val="24"/>
        </w:rPr>
        <w:t>/ciena123.</w:t>
      </w:r>
      <w:r>
        <w:rPr>
          <w:b/>
          <w:spacing w:val="40"/>
          <w:sz w:val="24"/>
        </w:rPr>
        <w:t xml:space="preserve"> </w:t>
      </w:r>
      <w:r>
        <w:rPr>
          <w:sz w:val="24"/>
        </w:rPr>
        <w:t>Wait for GUI to launch.</w:t>
      </w:r>
      <w:r>
        <w:rPr>
          <w:spacing w:val="40"/>
          <w:sz w:val="24"/>
        </w:rPr>
        <w:t xml:space="preserve"> </w:t>
      </w:r>
      <w:r>
        <w:rPr>
          <w:sz w:val="24"/>
        </w:rPr>
        <w:t>This may take a few minutes.</w:t>
      </w:r>
    </w:p>
    <w:p w14:paraId="79A0D13C" w14:textId="77777777" w:rsidR="00294026" w:rsidRDefault="00294026" w:rsidP="00294026">
      <w:pPr>
        <w:pStyle w:val="BodyText"/>
      </w:pPr>
    </w:p>
    <w:p w14:paraId="2987E9A7" w14:textId="77777777" w:rsidR="00294026" w:rsidRDefault="00294026" w:rsidP="00294026">
      <w:pPr>
        <w:pStyle w:val="ListParagraph"/>
        <w:numPr>
          <w:ilvl w:val="0"/>
          <w:numId w:val="41"/>
        </w:numPr>
        <w:tabs>
          <w:tab w:val="left" w:pos="2341"/>
        </w:tabs>
        <w:ind w:right="1880"/>
        <w:rPr>
          <w:sz w:val="24"/>
        </w:rPr>
      </w:pPr>
      <w:r>
        <w:rPr>
          <w:sz w:val="24"/>
        </w:rPr>
        <w:t>Display</w:t>
      </w:r>
      <w:r>
        <w:rPr>
          <w:spacing w:val="-5"/>
          <w:sz w:val="24"/>
        </w:rPr>
        <w:t xml:space="preserve"> </w:t>
      </w:r>
      <w:r>
        <w:rPr>
          <w:sz w:val="24"/>
        </w:rPr>
        <w:t>the</w:t>
      </w:r>
      <w:r>
        <w:rPr>
          <w:spacing w:val="-5"/>
          <w:sz w:val="24"/>
        </w:rPr>
        <w:t xml:space="preserve"> </w:t>
      </w:r>
      <w:proofErr w:type="spellStart"/>
      <w:r>
        <w:rPr>
          <w:sz w:val="24"/>
        </w:rPr>
        <w:t>webUI</w:t>
      </w:r>
      <w:proofErr w:type="spellEnd"/>
      <w:r>
        <w:rPr>
          <w:spacing w:val="-4"/>
          <w:sz w:val="24"/>
        </w:rPr>
        <w:t xml:space="preserve"> </w:t>
      </w:r>
      <w:r>
        <w:rPr>
          <w:sz w:val="24"/>
        </w:rPr>
        <w:t>sessions</w:t>
      </w:r>
      <w:r>
        <w:rPr>
          <w:spacing w:val="-3"/>
          <w:sz w:val="24"/>
        </w:rPr>
        <w:t xml:space="preserve"> </w:t>
      </w:r>
      <w:r>
        <w:rPr>
          <w:sz w:val="24"/>
        </w:rPr>
        <w:t>on</w:t>
      </w:r>
      <w:r>
        <w:rPr>
          <w:spacing w:val="-4"/>
          <w:sz w:val="24"/>
        </w:rPr>
        <w:t xml:space="preserve"> </w:t>
      </w:r>
      <w:r>
        <w:rPr>
          <w:sz w:val="24"/>
        </w:rPr>
        <w:t>the</w:t>
      </w:r>
      <w:r>
        <w:rPr>
          <w:spacing w:val="-2"/>
          <w:sz w:val="24"/>
        </w:rPr>
        <w:t xml:space="preserve"> </w:t>
      </w:r>
      <w:r>
        <w:rPr>
          <w:sz w:val="24"/>
        </w:rPr>
        <w:t>CLI.</w:t>
      </w:r>
      <w:r>
        <w:rPr>
          <w:spacing w:val="40"/>
          <w:sz w:val="24"/>
        </w:rPr>
        <w:t xml:space="preserve"> </w:t>
      </w:r>
      <w:r>
        <w:rPr>
          <w:sz w:val="24"/>
        </w:rPr>
        <w:t>Up</w:t>
      </w:r>
      <w:r>
        <w:rPr>
          <w:spacing w:val="-4"/>
          <w:sz w:val="24"/>
        </w:rPr>
        <w:t xml:space="preserve"> </w:t>
      </w:r>
      <w:r>
        <w:rPr>
          <w:sz w:val="24"/>
        </w:rPr>
        <w:t>to</w:t>
      </w:r>
      <w:r>
        <w:rPr>
          <w:spacing w:val="-4"/>
          <w:sz w:val="24"/>
        </w:rPr>
        <w:t xml:space="preserve"> </w:t>
      </w:r>
      <w:r>
        <w:rPr>
          <w:sz w:val="24"/>
        </w:rPr>
        <w:t>3</w:t>
      </w:r>
      <w:r>
        <w:rPr>
          <w:spacing w:val="-2"/>
          <w:sz w:val="24"/>
        </w:rPr>
        <w:t xml:space="preserve"> </w:t>
      </w:r>
      <w:r>
        <w:rPr>
          <w:sz w:val="24"/>
        </w:rPr>
        <w:t>concurrent</w:t>
      </w:r>
      <w:r>
        <w:rPr>
          <w:spacing w:val="-2"/>
          <w:sz w:val="24"/>
        </w:rPr>
        <w:t xml:space="preserve"> </w:t>
      </w:r>
      <w:r>
        <w:rPr>
          <w:sz w:val="24"/>
        </w:rPr>
        <w:t>sessions</w:t>
      </w:r>
      <w:r>
        <w:rPr>
          <w:spacing w:val="-5"/>
          <w:sz w:val="24"/>
        </w:rPr>
        <w:t xml:space="preserve"> </w:t>
      </w:r>
      <w:r>
        <w:rPr>
          <w:sz w:val="24"/>
        </w:rPr>
        <w:t>are</w:t>
      </w:r>
      <w:r>
        <w:rPr>
          <w:spacing w:val="-2"/>
          <w:sz w:val="24"/>
        </w:rPr>
        <w:t xml:space="preserve"> </w:t>
      </w:r>
      <w:r>
        <w:rPr>
          <w:sz w:val="24"/>
        </w:rPr>
        <w:t>supported. Show web-</w:t>
      </w:r>
      <w:proofErr w:type="spellStart"/>
      <w:r>
        <w:rPr>
          <w:sz w:val="24"/>
        </w:rPr>
        <w:t>gui</w:t>
      </w:r>
      <w:proofErr w:type="spellEnd"/>
      <w:r>
        <w:rPr>
          <w:sz w:val="24"/>
        </w:rPr>
        <w:t xml:space="preserve"> session</w:t>
      </w:r>
    </w:p>
    <w:p w14:paraId="5E1B7313" w14:textId="77777777" w:rsidR="00294026" w:rsidRDefault="00294026" w:rsidP="00294026">
      <w:pPr>
        <w:pStyle w:val="BodyText"/>
      </w:pPr>
    </w:p>
    <w:p w14:paraId="5E1A7DB6" w14:textId="77777777" w:rsidR="00294026" w:rsidRDefault="00294026" w:rsidP="00294026">
      <w:pPr>
        <w:pStyle w:val="BodyText"/>
        <w:spacing w:before="12"/>
        <w:rPr>
          <w:sz w:val="23"/>
        </w:rPr>
      </w:pPr>
    </w:p>
    <w:p w14:paraId="395598D7" w14:textId="77777777" w:rsidR="00294026" w:rsidRDefault="00294026" w:rsidP="00294026">
      <w:pPr>
        <w:pStyle w:val="BodyText"/>
        <w:ind w:left="2340"/>
        <w:rPr>
          <w:rFonts w:ascii="Courier New"/>
        </w:rPr>
      </w:pPr>
      <w:r>
        <w:rPr>
          <w:rFonts w:ascii="Courier New"/>
        </w:rPr>
        <w:t>5166-004&gt;</w:t>
      </w:r>
      <w:r>
        <w:rPr>
          <w:rFonts w:ascii="Courier New"/>
          <w:spacing w:val="-9"/>
        </w:rPr>
        <w:t xml:space="preserve"> </w:t>
      </w:r>
      <w:r>
        <w:rPr>
          <w:rFonts w:ascii="Courier New"/>
        </w:rPr>
        <w:t>show</w:t>
      </w:r>
      <w:r>
        <w:rPr>
          <w:rFonts w:ascii="Courier New"/>
          <w:spacing w:val="-6"/>
        </w:rPr>
        <w:t xml:space="preserve"> </w:t>
      </w:r>
      <w:r>
        <w:rPr>
          <w:rFonts w:ascii="Courier New"/>
        </w:rPr>
        <w:t>web-</w:t>
      </w:r>
      <w:proofErr w:type="spellStart"/>
      <w:r>
        <w:rPr>
          <w:rFonts w:ascii="Courier New"/>
        </w:rPr>
        <w:t>gui</w:t>
      </w:r>
      <w:proofErr w:type="spellEnd"/>
      <w:r>
        <w:rPr>
          <w:rFonts w:ascii="Courier New"/>
          <w:spacing w:val="-6"/>
        </w:rPr>
        <w:t xml:space="preserve"> </w:t>
      </w:r>
      <w:r>
        <w:rPr>
          <w:rFonts w:ascii="Courier New"/>
          <w:spacing w:val="-2"/>
        </w:rPr>
        <w:t>session</w:t>
      </w:r>
    </w:p>
    <w:p w14:paraId="23D55543" w14:textId="77777777" w:rsidR="00294026" w:rsidRDefault="00294026" w:rsidP="00294026">
      <w:pPr>
        <w:spacing w:before="3"/>
        <w:rPr>
          <w:sz w:val="15"/>
        </w:rPr>
      </w:pPr>
    </w:p>
    <w:p w14:paraId="4A34A70F" w14:textId="6C2D0F8E" w:rsidR="00294026" w:rsidRDefault="00294026" w:rsidP="00294026">
      <w:pPr>
        <w:pStyle w:val="BodyText"/>
        <w:tabs>
          <w:tab w:val="left" w:pos="2810"/>
          <w:tab w:val="left" w:pos="8139"/>
        </w:tabs>
        <w:spacing w:before="100" w:line="271" w:lineRule="exact"/>
        <w:ind w:left="362"/>
        <w:jc w:val="center"/>
        <w:rPr>
          <w:rFonts w:ascii="Courier New"/>
        </w:rPr>
      </w:pPr>
      <w:r>
        <w:rPr>
          <w:noProof/>
        </w:rPr>
        <mc:AlternateContent>
          <mc:Choice Requires="wps">
            <w:drawing>
              <wp:anchor distT="0" distB="0" distL="114300" distR="114300" simplePos="0" relativeHeight="251669504" behindDoc="1" locked="0" layoutInCell="1" allowOverlap="1" wp14:anchorId="0605708E" wp14:editId="5C66BB52">
                <wp:simplePos x="0" y="0"/>
                <wp:positionH relativeFrom="page">
                  <wp:posOffset>1577340</wp:posOffset>
                </wp:positionH>
                <wp:positionV relativeFrom="paragraph">
                  <wp:posOffset>147320</wp:posOffset>
                </wp:positionV>
                <wp:extent cx="1371600" cy="0"/>
                <wp:effectExtent l="5715" t="1905" r="3810" b="7620"/>
                <wp:wrapNone/>
                <wp:docPr id="51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95CDD" id="Straight Connector 2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11.6pt" to="232.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19BBBAF3" wp14:editId="60ABFCB8">
                <wp:simplePos x="0" y="0"/>
                <wp:positionH relativeFrom="page">
                  <wp:posOffset>5144135</wp:posOffset>
                </wp:positionH>
                <wp:positionV relativeFrom="paragraph">
                  <wp:posOffset>147320</wp:posOffset>
                </wp:positionV>
                <wp:extent cx="1280160" cy="0"/>
                <wp:effectExtent l="635" t="1905" r="5080" b="7620"/>
                <wp:wrapNone/>
                <wp:docPr id="51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3C208" id="Straight Connector 2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05pt,11.6pt" to="505.8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" strokeweight=".24978mm">
                <v:stroke dashstyle="dash"/>
                <w10:wrap anchorx="page"/>
              </v:line>
            </w:pict>
          </mc:Fallback>
        </mc:AlternateContent>
      </w:r>
      <w:r>
        <w:rPr>
          <w:rFonts w:ascii="Courier New"/>
          <w:spacing w:val="-10"/>
        </w:rPr>
        <w:t>+</w:t>
      </w:r>
      <w:r>
        <w:rPr>
          <w:rFonts w:ascii="Courier New"/>
        </w:rPr>
        <w:tab/>
        <w:t>WEBGUI</w:t>
      </w:r>
      <w:r>
        <w:rPr>
          <w:rFonts w:ascii="Courier New"/>
          <w:spacing w:val="-8"/>
        </w:rPr>
        <w:t xml:space="preserve"> </w:t>
      </w:r>
      <w:r>
        <w:rPr>
          <w:rFonts w:ascii="Courier New"/>
        </w:rPr>
        <w:t>SERVER</w:t>
      </w:r>
      <w:r>
        <w:rPr>
          <w:rFonts w:ascii="Courier New"/>
          <w:spacing w:val="-6"/>
        </w:rPr>
        <w:t xml:space="preserve"> </w:t>
      </w:r>
      <w:r>
        <w:rPr>
          <w:rFonts w:ascii="Courier New"/>
          <w:spacing w:val="-2"/>
        </w:rPr>
        <w:t>SESSIONS</w:t>
      </w:r>
      <w:r>
        <w:rPr>
          <w:rFonts w:ascii="Courier New"/>
        </w:rPr>
        <w:tab/>
      </w:r>
      <w:r>
        <w:rPr>
          <w:rFonts w:ascii="Courier New"/>
          <w:spacing w:val="-10"/>
        </w:rPr>
        <w:t>+</w:t>
      </w:r>
    </w:p>
    <w:p w14:paraId="60F9BB5F" w14:textId="77777777" w:rsidR="00294026" w:rsidRDefault="00294026" w:rsidP="00294026">
      <w:pPr>
        <w:pStyle w:val="BodyText"/>
        <w:tabs>
          <w:tab w:val="left" w:pos="3527"/>
          <w:tab w:val="left" w:pos="8135"/>
        </w:tabs>
        <w:ind w:left="360"/>
        <w:jc w:val="center"/>
        <w:rPr>
          <w:rFonts w:ascii="Courier New"/>
        </w:rPr>
      </w:pPr>
      <w:r>
        <w:rPr>
          <w:rFonts w:ascii="Courier New"/>
        </w:rPr>
        <w:t>|</w:t>
      </w:r>
      <w:r>
        <w:rPr>
          <w:rFonts w:ascii="Courier New"/>
          <w:spacing w:val="-2"/>
        </w:rPr>
        <w:t xml:space="preserve"> </w:t>
      </w:r>
      <w:r>
        <w:rPr>
          <w:rFonts w:ascii="Courier New"/>
        </w:rPr>
        <w:t>ID</w:t>
      </w:r>
      <w:r>
        <w:rPr>
          <w:rFonts w:ascii="Courier New"/>
          <w:spacing w:val="-1"/>
        </w:rPr>
        <w:t xml:space="preserve"> </w:t>
      </w:r>
      <w:r>
        <w:rPr>
          <w:rFonts w:ascii="Courier New"/>
        </w:rPr>
        <w:t>|</w:t>
      </w:r>
      <w:r>
        <w:rPr>
          <w:rFonts w:ascii="Courier New"/>
          <w:spacing w:val="-1"/>
        </w:rPr>
        <w:t xml:space="preserve"> </w:t>
      </w:r>
      <w:r>
        <w:rPr>
          <w:rFonts w:ascii="Courier New"/>
          <w:spacing w:val="-2"/>
        </w:rPr>
        <w:t>Client</w:t>
      </w:r>
      <w:r>
        <w:rPr>
          <w:rFonts w:ascii="Courier New"/>
        </w:rPr>
        <w:tab/>
        <w:t>|</w:t>
      </w:r>
      <w:r>
        <w:rPr>
          <w:rFonts w:ascii="Courier New"/>
          <w:spacing w:val="-3"/>
        </w:rPr>
        <w:t xml:space="preserve"> </w:t>
      </w:r>
      <w:r>
        <w:rPr>
          <w:rFonts w:ascii="Courier New"/>
        </w:rPr>
        <w:t>User</w:t>
      </w:r>
      <w:r>
        <w:rPr>
          <w:rFonts w:ascii="Courier New"/>
          <w:spacing w:val="-2"/>
        </w:rPr>
        <w:t xml:space="preserve"> </w:t>
      </w:r>
      <w:r>
        <w:rPr>
          <w:rFonts w:ascii="Courier New"/>
        </w:rPr>
        <w:t>|</w:t>
      </w:r>
      <w:r>
        <w:rPr>
          <w:rFonts w:ascii="Courier New"/>
          <w:spacing w:val="-3"/>
        </w:rPr>
        <w:t xml:space="preserve"> </w:t>
      </w:r>
      <w:r>
        <w:rPr>
          <w:rFonts w:ascii="Courier New"/>
        </w:rPr>
        <w:t>Last</w:t>
      </w:r>
      <w:r>
        <w:rPr>
          <w:rFonts w:ascii="Courier New"/>
          <w:spacing w:val="-2"/>
        </w:rPr>
        <w:t xml:space="preserve"> Access</w:t>
      </w:r>
      <w:r>
        <w:rPr>
          <w:rFonts w:ascii="Courier New"/>
        </w:rPr>
        <w:tab/>
      </w:r>
      <w:r>
        <w:rPr>
          <w:rFonts w:ascii="Courier New"/>
          <w:spacing w:val="-10"/>
        </w:rPr>
        <w:t>|</w:t>
      </w:r>
    </w:p>
    <w:p w14:paraId="67960BF1" w14:textId="2F2DEFC7" w:rsidR="00294026" w:rsidRDefault="00294026" w:rsidP="00294026">
      <w:pPr>
        <w:tabs>
          <w:tab w:val="left" w:pos="1082"/>
          <w:tab w:val="left" w:pos="3530"/>
          <w:tab w:val="left" w:pos="4538"/>
          <w:tab w:val="left" w:pos="8139"/>
        </w:tabs>
        <w:spacing w:before="2" w:line="271" w:lineRule="exact"/>
        <w:ind w:left="362"/>
        <w:jc w:val="center"/>
        <w:rPr>
          <w:sz w:val="24"/>
        </w:rPr>
      </w:pPr>
      <w:r>
        <w:rPr>
          <w:noProof/>
        </w:rPr>
        <mc:AlternateContent>
          <mc:Choice Requires="wps">
            <w:drawing>
              <wp:anchor distT="0" distB="0" distL="114300" distR="114300" simplePos="0" relativeHeight="251671552" behindDoc="1" locked="0" layoutInCell="1" allowOverlap="1" wp14:anchorId="51FFBB11" wp14:editId="798CF207">
                <wp:simplePos x="0" y="0"/>
                <wp:positionH relativeFrom="page">
                  <wp:posOffset>1577340</wp:posOffset>
                </wp:positionH>
                <wp:positionV relativeFrom="paragraph">
                  <wp:posOffset>85090</wp:posOffset>
                </wp:positionV>
                <wp:extent cx="365760" cy="0"/>
                <wp:effectExtent l="5715" t="5080" r="0" b="4445"/>
                <wp:wrapNone/>
                <wp:docPr id="51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AC41E" id="Straight Connector 2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153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AB85D41" wp14:editId="5A384B6F">
                <wp:simplePos x="0" y="0"/>
                <wp:positionH relativeFrom="page">
                  <wp:posOffset>2034540</wp:posOffset>
                </wp:positionH>
                <wp:positionV relativeFrom="paragraph">
                  <wp:posOffset>85090</wp:posOffset>
                </wp:positionV>
                <wp:extent cx="1463040" cy="0"/>
                <wp:effectExtent l="5715" t="5080" r="7620" b="4445"/>
                <wp:wrapNone/>
                <wp:docPr id="51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E4B98" id="Straight Connector 21"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6.7pt" to="275.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DDE7DE6" wp14:editId="0285AE94">
                <wp:simplePos x="0" y="0"/>
                <wp:positionH relativeFrom="page">
                  <wp:posOffset>3589655</wp:posOffset>
                </wp:positionH>
                <wp:positionV relativeFrom="paragraph">
                  <wp:posOffset>85090</wp:posOffset>
                </wp:positionV>
                <wp:extent cx="548640" cy="0"/>
                <wp:effectExtent l="8255" t="5080" r="5080" b="4445"/>
                <wp:wrapNone/>
                <wp:docPr id="5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D8553" id="Straight Connector 20"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6.7pt" to="325.8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quugEAAF8DAAAOAAAAZHJzL2Uyb0RvYy54bWysU01v2zAMvQ/YfxB0X5wEXZ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B90C0FE" wp14:editId="43CCFF9A">
                <wp:simplePos x="0" y="0"/>
                <wp:positionH relativeFrom="page">
                  <wp:posOffset>4229735</wp:posOffset>
                </wp:positionH>
                <wp:positionV relativeFrom="paragraph">
                  <wp:posOffset>85090</wp:posOffset>
                </wp:positionV>
                <wp:extent cx="2194560" cy="0"/>
                <wp:effectExtent l="635" t="5080" r="5080" b="4445"/>
                <wp:wrapNone/>
                <wp:docPr id="52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05DE8" id="Straight Connector 19"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6.7pt" to="505.8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M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25513FE" w14:textId="77777777" w:rsidR="00294026" w:rsidRDefault="00294026" w:rsidP="00294026">
      <w:pPr>
        <w:pStyle w:val="BodyText"/>
        <w:spacing w:line="271" w:lineRule="exact"/>
        <w:ind w:left="361"/>
        <w:jc w:val="center"/>
        <w:rPr>
          <w:rFonts w:ascii="Courier New"/>
        </w:rPr>
      </w:pPr>
      <w:r>
        <w:rPr>
          <w:rFonts w:ascii="Courier New"/>
        </w:rPr>
        <w:t>|</w:t>
      </w:r>
      <w:r>
        <w:rPr>
          <w:rFonts w:ascii="Courier New"/>
          <w:spacing w:val="-4"/>
        </w:rPr>
        <w:t xml:space="preserve"> </w:t>
      </w:r>
      <w:r>
        <w:rPr>
          <w:rFonts w:ascii="Courier New"/>
        </w:rPr>
        <w:t>1</w:t>
      </w:r>
      <w:r>
        <w:rPr>
          <w:rFonts w:ascii="Courier New"/>
          <w:spacing w:val="65"/>
          <w:w w:val="150"/>
        </w:rPr>
        <w:t xml:space="preserve"> </w:t>
      </w:r>
      <w:r>
        <w:rPr>
          <w:rFonts w:ascii="Courier New"/>
        </w:rPr>
        <w:t>|</w:t>
      </w:r>
      <w:r>
        <w:rPr>
          <w:rFonts w:ascii="Courier New"/>
          <w:spacing w:val="-4"/>
        </w:rPr>
        <w:t xml:space="preserve"> </w:t>
      </w:r>
      <w:r>
        <w:rPr>
          <w:rFonts w:ascii="Courier New"/>
        </w:rPr>
        <w:t>169.254.160.50</w:t>
      </w:r>
      <w:r>
        <w:rPr>
          <w:rFonts w:ascii="Courier New"/>
          <w:spacing w:val="-4"/>
        </w:rPr>
        <w:t xml:space="preserve"> </w:t>
      </w:r>
      <w:r>
        <w:rPr>
          <w:rFonts w:ascii="Courier New"/>
        </w:rPr>
        <w:t>|</w:t>
      </w:r>
      <w:r>
        <w:rPr>
          <w:rFonts w:ascii="Courier New"/>
          <w:spacing w:val="-3"/>
        </w:rPr>
        <w:t xml:space="preserve"> </w:t>
      </w:r>
      <w:proofErr w:type="spellStart"/>
      <w:r>
        <w:rPr>
          <w:rFonts w:ascii="Courier New"/>
        </w:rPr>
        <w:t>diag</w:t>
      </w:r>
      <w:proofErr w:type="spellEnd"/>
      <w:r>
        <w:rPr>
          <w:rFonts w:ascii="Courier New"/>
          <w:spacing w:val="-4"/>
        </w:rPr>
        <w:t xml:space="preserve"> </w:t>
      </w:r>
      <w:r>
        <w:rPr>
          <w:rFonts w:ascii="Courier New"/>
        </w:rPr>
        <w:t>|</w:t>
      </w:r>
      <w:r>
        <w:rPr>
          <w:rFonts w:ascii="Courier New"/>
          <w:spacing w:val="-4"/>
        </w:rPr>
        <w:t xml:space="preserve"> </w:t>
      </w:r>
      <w:r>
        <w:rPr>
          <w:rFonts w:ascii="Courier New"/>
        </w:rPr>
        <w:t>2020-12-16</w:t>
      </w:r>
      <w:r>
        <w:rPr>
          <w:rFonts w:ascii="Courier New"/>
          <w:spacing w:val="-4"/>
        </w:rPr>
        <w:t xml:space="preserve"> </w:t>
      </w:r>
      <w:r>
        <w:rPr>
          <w:rFonts w:ascii="Courier New"/>
        </w:rPr>
        <w:t>07:22:14</w:t>
      </w:r>
      <w:r>
        <w:rPr>
          <w:rFonts w:ascii="Courier New"/>
          <w:spacing w:val="-4"/>
        </w:rPr>
        <w:t xml:space="preserve"> </w:t>
      </w:r>
      <w:r>
        <w:rPr>
          <w:rFonts w:ascii="Courier New"/>
        </w:rPr>
        <w:t>PM</w:t>
      </w:r>
      <w:r>
        <w:rPr>
          <w:rFonts w:ascii="Courier New"/>
          <w:spacing w:val="-4"/>
        </w:rPr>
        <w:t xml:space="preserve"> </w:t>
      </w:r>
      <w:r>
        <w:rPr>
          <w:rFonts w:ascii="Courier New"/>
          <w:spacing w:val="-10"/>
        </w:rPr>
        <w:t>|</w:t>
      </w:r>
    </w:p>
    <w:p w14:paraId="14EC98EB" w14:textId="7072D1FC" w:rsidR="00294026" w:rsidRDefault="00294026" w:rsidP="00294026">
      <w:pPr>
        <w:tabs>
          <w:tab w:val="left" w:pos="1082"/>
          <w:tab w:val="left" w:pos="3530"/>
          <w:tab w:val="left" w:pos="4538"/>
          <w:tab w:val="left" w:pos="8139"/>
        </w:tabs>
        <w:ind w:left="362"/>
        <w:jc w:val="center"/>
        <w:rPr>
          <w:sz w:val="24"/>
        </w:rPr>
      </w:pPr>
      <w:r>
        <w:rPr>
          <w:noProof/>
        </w:rPr>
        <mc:AlternateContent>
          <mc:Choice Requires="wps">
            <w:drawing>
              <wp:anchor distT="0" distB="0" distL="114300" distR="114300" simplePos="0" relativeHeight="251675648" behindDoc="1" locked="0" layoutInCell="1" allowOverlap="1" wp14:anchorId="4B487B0F" wp14:editId="783DA86A">
                <wp:simplePos x="0" y="0"/>
                <wp:positionH relativeFrom="page">
                  <wp:posOffset>1577340</wp:posOffset>
                </wp:positionH>
                <wp:positionV relativeFrom="paragraph">
                  <wp:posOffset>83820</wp:posOffset>
                </wp:positionV>
                <wp:extent cx="365760" cy="0"/>
                <wp:effectExtent l="5715" t="6350" r="0" b="3175"/>
                <wp:wrapNone/>
                <wp:docPr id="52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1A2AC" id="Straight Connector 18"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15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6A5BD6D" wp14:editId="7F10F570">
                <wp:simplePos x="0" y="0"/>
                <wp:positionH relativeFrom="page">
                  <wp:posOffset>2034540</wp:posOffset>
                </wp:positionH>
                <wp:positionV relativeFrom="paragraph">
                  <wp:posOffset>83820</wp:posOffset>
                </wp:positionV>
                <wp:extent cx="1463675" cy="0"/>
                <wp:effectExtent l="5715" t="6350" r="6985" b="3175"/>
                <wp:wrapNone/>
                <wp:docPr id="52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675"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10ECC" id="Straight Connector 17"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6.6pt" to="275.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F60C34F" wp14:editId="43C3CF8E">
                <wp:simplePos x="0" y="0"/>
                <wp:positionH relativeFrom="page">
                  <wp:posOffset>3589655</wp:posOffset>
                </wp:positionH>
                <wp:positionV relativeFrom="paragraph">
                  <wp:posOffset>83820</wp:posOffset>
                </wp:positionV>
                <wp:extent cx="548640" cy="0"/>
                <wp:effectExtent l="8255" t="6350" r="5080" b="3175"/>
                <wp:wrapNone/>
                <wp:docPr id="52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0F3C7" id="Straight Connector 16"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6.6pt" to="325.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quugEAAF8DAAAOAAAAZHJzL2Uyb0RvYy54bWysU01v2zAMvQ/YfxB0X5wEXZ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0E3176D5" wp14:editId="5214A79B">
                <wp:simplePos x="0" y="0"/>
                <wp:positionH relativeFrom="page">
                  <wp:posOffset>4229735</wp:posOffset>
                </wp:positionH>
                <wp:positionV relativeFrom="paragraph">
                  <wp:posOffset>83820</wp:posOffset>
                </wp:positionV>
                <wp:extent cx="2194560" cy="0"/>
                <wp:effectExtent l="635" t="6350" r="5080" b="3175"/>
                <wp:wrapNone/>
                <wp:docPr id="52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5730F" id="Straight Connector 15"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6.6pt" to="505.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M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53B33834" w14:textId="77777777" w:rsidR="00294026" w:rsidRDefault="00294026" w:rsidP="00294026">
      <w:pPr>
        <w:jc w:val="center"/>
        <w:rPr>
          <w:sz w:val="24"/>
        </w:rPr>
        <w:sectPr w:rsidR="00294026">
          <w:pgSz w:w="12240" w:h="15840"/>
          <w:pgMar w:top="1500" w:right="0" w:bottom="280" w:left="0" w:header="720" w:footer="720" w:gutter="0"/>
          <w:cols w:space="720"/>
        </w:sectPr>
      </w:pPr>
    </w:p>
    <w:p w14:paraId="1D8002A7" w14:textId="77777777" w:rsidR="00294026" w:rsidRDefault="00294026" w:rsidP="00294026">
      <w:pPr>
        <w:spacing w:before="1"/>
        <w:rPr>
          <w:sz w:val="25"/>
        </w:rPr>
      </w:pPr>
    </w:p>
    <w:p w14:paraId="52F27963" w14:textId="77777777" w:rsidR="00294026" w:rsidRDefault="00294026" w:rsidP="00294026">
      <w:pPr>
        <w:pStyle w:val="ListParagraph"/>
        <w:numPr>
          <w:ilvl w:val="0"/>
          <w:numId w:val="41"/>
        </w:numPr>
        <w:tabs>
          <w:tab w:val="left" w:pos="2341"/>
        </w:tabs>
        <w:spacing w:before="70" w:line="460" w:lineRule="auto"/>
        <w:ind w:right="5577"/>
        <w:rPr>
          <w:rFonts w:ascii="Courier New" w:hAnsi="Courier New"/>
          <w:sz w:val="20"/>
        </w:rPr>
      </w:pPr>
      <w:r>
        <w:rPr>
          <w:sz w:val="24"/>
        </w:rPr>
        <w:t>Use</w:t>
      </w:r>
      <w:r>
        <w:rPr>
          <w:spacing w:val="-5"/>
          <w:sz w:val="24"/>
        </w:rPr>
        <w:t xml:space="preserve"> </w:t>
      </w:r>
      <w:r>
        <w:rPr>
          <w:sz w:val="24"/>
        </w:rPr>
        <w:t>the</w:t>
      </w:r>
      <w:r>
        <w:rPr>
          <w:spacing w:val="-5"/>
          <w:sz w:val="24"/>
        </w:rPr>
        <w:t xml:space="preserve"> </w:t>
      </w:r>
      <w:r>
        <w:rPr>
          <w:sz w:val="24"/>
        </w:rPr>
        <w:t>following</w:t>
      </w:r>
      <w:r>
        <w:rPr>
          <w:spacing w:val="-6"/>
          <w:sz w:val="24"/>
        </w:rPr>
        <w:t xml:space="preserve"> </w:t>
      </w:r>
      <w:r>
        <w:rPr>
          <w:sz w:val="24"/>
        </w:rPr>
        <w:t>command</w:t>
      </w:r>
      <w:r>
        <w:rPr>
          <w:spacing w:val="-6"/>
          <w:sz w:val="24"/>
        </w:rPr>
        <w:t xml:space="preserve"> </w:t>
      </w:r>
      <w:r>
        <w:rPr>
          <w:sz w:val="24"/>
        </w:rPr>
        <w:t>to</w:t>
      </w:r>
      <w:r>
        <w:rPr>
          <w:spacing w:val="-7"/>
          <w:sz w:val="24"/>
        </w:rPr>
        <w:t xml:space="preserve"> </w:t>
      </w:r>
      <w:r>
        <w:rPr>
          <w:sz w:val="24"/>
        </w:rPr>
        <w:t>kill</w:t>
      </w:r>
      <w:r>
        <w:rPr>
          <w:spacing w:val="-6"/>
          <w:sz w:val="24"/>
        </w:rPr>
        <w:t xml:space="preserve"> </w:t>
      </w:r>
      <w:r>
        <w:rPr>
          <w:sz w:val="24"/>
        </w:rPr>
        <w:t>a</w:t>
      </w:r>
      <w:r>
        <w:rPr>
          <w:spacing w:val="-6"/>
          <w:sz w:val="24"/>
        </w:rPr>
        <w:t xml:space="preserve"> </w:t>
      </w:r>
      <w:r>
        <w:rPr>
          <w:sz w:val="24"/>
        </w:rPr>
        <w:t xml:space="preserve">session. </w:t>
      </w:r>
      <w:r>
        <w:rPr>
          <w:rFonts w:ascii="Courier New" w:hAnsi="Courier New"/>
          <w:b/>
          <w:sz w:val="24"/>
        </w:rPr>
        <w:t>unset web-</w:t>
      </w:r>
      <w:proofErr w:type="spellStart"/>
      <w:r>
        <w:rPr>
          <w:rFonts w:ascii="Courier New" w:hAnsi="Courier New"/>
          <w:b/>
          <w:sz w:val="24"/>
        </w:rPr>
        <w:t>gui</w:t>
      </w:r>
      <w:proofErr w:type="spellEnd"/>
      <w:r>
        <w:rPr>
          <w:rFonts w:ascii="Courier New" w:hAnsi="Courier New"/>
          <w:b/>
          <w:sz w:val="24"/>
        </w:rPr>
        <w:t xml:space="preserve"> session id 1 </w:t>
      </w:r>
      <w:r>
        <w:rPr>
          <w:rFonts w:ascii="Courier New" w:hAnsi="Courier New"/>
          <w:sz w:val="20"/>
        </w:rPr>
        <w:t>5166-004&gt;</w:t>
      </w:r>
      <w:r>
        <w:rPr>
          <w:rFonts w:ascii="Courier New" w:hAnsi="Courier New"/>
          <w:spacing w:val="-9"/>
          <w:sz w:val="20"/>
        </w:rPr>
        <w:t xml:space="preserve"> </w:t>
      </w:r>
      <w:r>
        <w:rPr>
          <w:rFonts w:ascii="Courier New" w:hAnsi="Courier New"/>
          <w:sz w:val="20"/>
        </w:rPr>
        <w:t>unset</w:t>
      </w:r>
      <w:r>
        <w:rPr>
          <w:rFonts w:ascii="Courier New" w:hAnsi="Courier New"/>
          <w:spacing w:val="-7"/>
          <w:sz w:val="20"/>
        </w:rPr>
        <w:t xml:space="preserve"> </w:t>
      </w:r>
      <w:r>
        <w:rPr>
          <w:rFonts w:ascii="Courier New" w:hAnsi="Courier New"/>
          <w:sz w:val="20"/>
        </w:rPr>
        <w:t>web-</w:t>
      </w:r>
      <w:proofErr w:type="spellStart"/>
      <w:r>
        <w:rPr>
          <w:rFonts w:ascii="Courier New" w:hAnsi="Courier New"/>
          <w:sz w:val="20"/>
        </w:rPr>
        <w:t>gui</w:t>
      </w:r>
      <w:proofErr w:type="spellEnd"/>
      <w:r>
        <w:rPr>
          <w:rFonts w:ascii="Courier New" w:hAnsi="Courier New"/>
          <w:spacing w:val="-7"/>
          <w:sz w:val="20"/>
        </w:rPr>
        <w:t xml:space="preserve"> </w:t>
      </w:r>
      <w:r>
        <w:rPr>
          <w:rFonts w:ascii="Courier New" w:hAnsi="Courier New"/>
          <w:sz w:val="20"/>
        </w:rPr>
        <w:t>session</w:t>
      </w:r>
      <w:r>
        <w:rPr>
          <w:rFonts w:ascii="Courier New" w:hAnsi="Courier New"/>
          <w:spacing w:val="-7"/>
          <w:sz w:val="20"/>
        </w:rPr>
        <w:t xml:space="preserve"> </w:t>
      </w:r>
      <w:r>
        <w:rPr>
          <w:rFonts w:ascii="Courier New" w:hAnsi="Courier New"/>
          <w:sz w:val="20"/>
        </w:rPr>
        <w:t>id</w:t>
      </w:r>
      <w:r>
        <w:rPr>
          <w:rFonts w:ascii="Courier New" w:hAnsi="Courier New"/>
          <w:spacing w:val="-7"/>
          <w:sz w:val="20"/>
        </w:rPr>
        <w:t xml:space="preserve"> </w:t>
      </w:r>
      <w:r>
        <w:rPr>
          <w:rFonts w:ascii="Courier New" w:hAnsi="Courier New"/>
          <w:spacing w:val="-10"/>
          <w:sz w:val="20"/>
        </w:rPr>
        <w:t>1</w:t>
      </w:r>
    </w:p>
    <w:p w14:paraId="3B27B810" w14:textId="77777777" w:rsidR="00294026" w:rsidRDefault="00294026" w:rsidP="00294026">
      <w:pPr>
        <w:spacing w:before="6"/>
        <w:rPr>
          <w:sz w:val="21"/>
        </w:rPr>
      </w:pPr>
    </w:p>
    <w:p w14:paraId="7DCD0345" w14:textId="77777777" w:rsidR="00294026" w:rsidRDefault="00294026" w:rsidP="00294026">
      <w:pPr>
        <w:spacing w:line="226" w:lineRule="exact"/>
        <w:ind w:left="2340"/>
        <w:rPr>
          <w:sz w:val="20"/>
        </w:rPr>
      </w:pPr>
      <w:r>
        <w:rPr>
          <w:sz w:val="20"/>
        </w:rPr>
        <w:t>+</w:t>
      </w:r>
      <w:r>
        <w:rPr>
          <w:spacing w:val="-7"/>
          <w:sz w:val="20"/>
        </w:rPr>
        <w:t xml:space="preserve"> </w:t>
      </w:r>
      <w:r>
        <w:rPr>
          <w:sz w:val="20"/>
        </w:rPr>
        <w:t>WEBGUI</w:t>
      </w:r>
      <w:r>
        <w:rPr>
          <w:spacing w:val="-6"/>
          <w:sz w:val="20"/>
        </w:rPr>
        <w:t xml:space="preserve"> </w:t>
      </w:r>
      <w:r>
        <w:rPr>
          <w:sz w:val="20"/>
        </w:rPr>
        <w:t>SERVER</w:t>
      </w:r>
      <w:r>
        <w:rPr>
          <w:spacing w:val="-6"/>
          <w:sz w:val="20"/>
        </w:rPr>
        <w:t xml:space="preserve"> </w:t>
      </w:r>
      <w:r>
        <w:rPr>
          <w:sz w:val="20"/>
        </w:rPr>
        <w:t>SESSIONS</w:t>
      </w:r>
      <w:r>
        <w:rPr>
          <w:spacing w:val="-7"/>
          <w:sz w:val="20"/>
        </w:rPr>
        <w:t xml:space="preserve"> </w:t>
      </w:r>
      <w:r>
        <w:rPr>
          <w:spacing w:val="-10"/>
          <w:sz w:val="20"/>
        </w:rPr>
        <w:t>+</w:t>
      </w:r>
    </w:p>
    <w:p w14:paraId="3D035684" w14:textId="77777777" w:rsidR="00294026" w:rsidRDefault="00294026" w:rsidP="00294026">
      <w:pPr>
        <w:tabs>
          <w:tab w:val="left" w:pos="5340"/>
        </w:tabs>
        <w:spacing w:line="226" w:lineRule="exact"/>
        <w:ind w:left="2340"/>
        <w:rPr>
          <w:sz w:val="20"/>
        </w:rPr>
      </w:pPr>
      <w:r>
        <w:rPr>
          <w:sz w:val="20"/>
        </w:rPr>
        <w:t>|</w:t>
      </w:r>
      <w:r>
        <w:rPr>
          <w:spacing w:val="-2"/>
          <w:sz w:val="20"/>
        </w:rPr>
        <w:t xml:space="preserve"> </w:t>
      </w:r>
      <w:r>
        <w:rPr>
          <w:sz w:val="20"/>
        </w:rPr>
        <w:t>ID</w:t>
      </w:r>
      <w:r>
        <w:rPr>
          <w:spacing w:val="-2"/>
          <w:sz w:val="20"/>
        </w:rPr>
        <w:t xml:space="preserve"> </w:t>
      </w:r>
      <w:r>
        <w:rPr>
          <w:sz w:val="20"/>
        </w:rPr>
        <w:t>|</w:t>
      </w:r>
      <w:r>
        <w:rPr>
          <w:spacing w:val="-1"/>
          <w:sz w:val="20"/>
        </w:rPr>
        <w:t xml:space="preserve"> </w:t>
      </w:r>
      <w:r>
        <w:rPr>
          <w:spacing w:val="-2"/>
          <w:sz w:val="20"/>
        </w:rPr>
        <w:t>Message</w:t>
      </w:r>
      <w:r>
        <w:rPr>
          <w:sz w:val="20"/>
        </w:rPr>
        <w:tab/>
      </w:r>
      <w:r>
        <w:rPr>
          <w:spacing w:val="-10"/>
          <w:sz w:val="20"/>
        </w:rPr>
        <w:t>|</w:t>
      </w:r>
    </w:p>
    <w:p w14:paraId="441AE7E2" w14:textId="14028D00" w:rsidR="00294026" w:rsidRDefault="00294026" w:rsidP="00294026">
      <w:pPr>
        <w:tabs>
          <w:tab w:val="left" w:pos="2940"/>
          <w:tab w:val="left" w:pos="5340"/>
        </w:tabs>
        <w:spacing w:before="1" w:line="226" w:lineRule="exact"/>
        <w:ind w:left="2340"/>
        <w:rPr>
          <w:sz w:val="20"/>
        </w:rPr>
      </w:pPr>
      <w:r>
        <w:rPr>
          <w:noProof/>
        </w:rPr>
        <mc:AlternateContent>
          <mc:Choice Requires="wps">
            <w:drawing>
              <wp:anchor distT="0" distB="0" distL="114300" distR="114300" simplePos="0" relativeHeight="251679744" behindDoc="1" locked="0" layoutInCell="1" allowOverlap="1" wp14:anchorId="1AA887A6" wp14:editId="2DAE5513">
                <wp:simplePos x="0" y="0"/>
                <wp:positionH relativeFrom="page">
                  <wp:posOffset>1562100</wp:posOffset>
                </wp:positionH>
                <wp:positionV relativeFrom="paragraph">
                  <wp:posOffset>70485</wp:posOffset>
                </wp:positionV>
                <wp:extent cx="304800" cy="0"/>
                <wp:effectExtent l="0" t="8255" r="0" b="1270"/>
                <wp:wrapNone/>
                <wp:docPr id="52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4FAB3" id="Straight Connector 1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14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E689C9B" wp14:editId="1303BB85">
                <wp:simplePos x="0" y="0"/>
                <wp:positionH relativeFrom="page">
                  <wp:posOffset>1943100</wp:posOffset>
                </wp:positionH>
                <wp:positionV relativeFrom="paragraph">
                  <wp:posOffset>70485</wp:posOffset>
                </wp:positionV>
                <wp:extent cx="1447800" cy="0"/>
                <wp:effectExtent l="0" t="8255" r="0" b="1270"/>
                <wp:wrapNone/>
                <wp:docPr id="52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76010" id="Straight Connector 1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5pt" to="26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meuwEAAGADAAAOAAAAZHJzL2Uyb0RvYy54bWysU01v2zAMvQ/YfxB0X+x0QV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73EB273" w14:textId="77777777" w:rsidR="00294026" w:rsidRDefault="00294026" w:rsidP="00294026">
      <w:pPr>
        <w:spacing w:line="226" w:lineRule="exact"/>
        <w:ind w:left="2340"/>
        <w:rPr>
          <w:sz w:val="20"/>
        </w:rPr>
      </w:pPr>
      <w:r>
        <w:rPr>
          <w:sz w:val="20"/>
        </w:rPr>
        <w:t>|</w:t>
      </w:r>
      <w:r>
        <w:rPr>
          <w:spacing w:val="-3"/>
          <w:sz w:val="20"/>
        </w:rPr>
        <w:t xml:space="preserve"> </w:t>
      </w:r>
      <w:r>
        <w:rPr>
          <w:sz w:val="20"/>
        </w:rPr>
        <w:t>1</w:t>
      </w:r>
      <w:r>
        <w:rPr>
          <w:spacing w:val="55"/>
          <w:w w:val="150"/>
          <w:sz w:val="20"/>
        </w:rPr>
        <w:t xml:space="preserve"> </w:t>
      </w:r>
      <w:r>
        <w:rPr>
          <w:sz w:val="20"/>
        </w:rPr>
        <w:t>|</w:t>
      </w:r>
      <w:r>
        <w:rPr>
          <w:spacing w:val="-2"/>
          <w:sz w:val="20"/>
        </w:rPr>
        <w:t xml:space="preserve"> </w:t>
      </w:r>
      <w:r>
        <w:rPr>
          <w:sz w:val="20"/>
        </w:rPr>
        <w:t>User</w:t>
      </w:r>
      <w:r>
        <w:rPr>
          <w:spacing w:val="-3"/>
          <w:sz w:val="20"/>
        </w:rPr>
        <w:t xml:space="preserve"> </w:t>
      </w:r>
      <w:r>
        <w:rPr>
          <w:sz w:val="20"/>
        </w:rPr>
        <w:t>ID</w:t>
      </w:r>
      <w:r>
        <w:rPr>
          <w:spacing w:val="-2"/>
          <w:sz w:val="20"/>
        </w:rPr>
        <w:t xml:space="preserve"> </w:t>
      </w:r>
      <w:r>
        <w:rPr>
          <w:sz w:val="20"/>
        </w:rPr>
        <w:t>1</w:t>
      </w:r>
      <w:r>
        <w:rPr>
          <w:spacing w:val="-2"/>
          <w:sz w:val="20"/>
        </w:rPr>
        <w:t xml:space="preserve"> </w:t>
      </w:r>
      <w:r>
        <w:rPr>
          <w:sz w:val="20"/>
        </w:rPr>
        <w:t>killed.</w:t>
      </w:r>
      <w:r>
        <w:rPr>
          <w:spacing w:val="-3"/>
          <w:sz w:val="20"/>
        </w:rPr>
        <w:t xml:space="preserve"> </w:t>
      </w:r>
      <w:r>
        <w:rPr>
          <w:spacing w:val="-10"/>
          <w:sz w:val="20"/>
        </w:rPr>
        <w:t>|</w:t>
      </w:r>
    </w:p>
    <w:p w14:paraId="1B50CE74" w14:textId="57B8D340" w:rsidR="00294026" w:rsidRDefault="00294026" w:rsidP="00294026">
      <w:pPr>
        <w:tabs>
          <w:tab w:val="left" w:pos="2940"/>
          <w:tab w:val="left" w:pos="5340"/>
        </w:tabs>
        <w:spacing w:line="226" w:lineRule="exact"/>
        <w:ind w:left="2340"/>
        <w:rPr>
          <w:sz w:val="20"/>
        </w:rPr>
      </w:pPr>
      <w:r>
        <w:rPr>
          <w:noProof/>
        </w:rPr>
        <mc:AlternateContent>
          <mc:Choice Requires="wps">
            <w:drawing>
              <wp:anchor distT="0" distB="0" distL="114300" distR="114300" simplePos="0" relativeHeight="251681792" behindDoc="1" locked="0" layoutInCell="1" allowOverlap="1" wp14:anchorId="1E4CD415" wp14:editId="3E51806E">
                <wp:simplePos x="0" y="0"/>
                <wp:positionH relativeFrom="page">
                  <wp:posOffset>1562100</wp:posOffset>
                </wp:positionH>
                <wp:positionV relativeFrom="paragraph">
                  <wp:posOffset>69850</wp:posOffset>
                </wp:positionV>
                <wp:extent cx="304800" cy="0"/>
                <wp:effectExtent l="0" t="0" r="0" b="0"/>
                <wp:wrapNone/>
                <wp:docPr id="52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9405B" id="Straight Connector 1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0470E114" wp14:editId="45C17848">
                <wp:simplePos x="0" y="0"/>
                <wp:positionH relativeFrom="page">
                  <wp:posOffset>1943100</wp:posOffset>
                </wp:positionH>
                <wp:positionV relativeFrom="paragraph">
                  <wp:posOffset>69850</wp:posOffset>
                </wp:positionV>
                <wp:extent cx="1447800" cy="0"/>
                <wp:effectExtent l="0" t="0" r="0" b="0"/>
                <wp:wrapNone/>
                <wp:docPr id="52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C0C91" id="Straight Connector 1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meuwEAAGADAAAOAAAAZHJzL2Uyb0RvYy54bWysU01v2zAMvQ/YfxB0X+x0QV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60D0878" w14:textId="77777777" w:rsidR="00294026" w:rsidRDefault="00294026" w:rsidP="00294026">
      <w:pPr>
        <w:spacing w:before="6"/>
        <w:rPr>
          <w:sz w:val="15"/>
        </w:rPr>
      </w:pPr>
    </w:p>
    <w:p w14:paraId="3D0A8C48" w14:textId="77777777" w:rsidR="00294026" w:rsidRDefault="00294026" w:rsidP="00294026">
      <w:pPr>
        <w:pStyle w:val="BodyText"/>
        <w:spacing w:before="52"/>
        <w:ind w:left="2340"/>
      </w:pPr>
      <w:r>
        <w:t>The</w:t>
      </w:r>
      <w:r>
        <w:rPr>
          <w:spacing w:val="-3"/>
        </w:rPr>
        <w:t xml:space="preserve"> </w:t>
      </w:r>
      <w:proofErr w:type="spellStart"/>
      <w:r>
        <w:t>webGUI</w:t>
      </w:r>
      <w:proofErr w:type="spellEnd"/>
      <w:r>
        <w:rPr>
          <w:spacing w:val="-1"/>
        </w:rPr>
        <w:t xml:space="preserve"> </w:t>
      </w:r>
      <w:r>
        <w:t>session</w:t>
      </w:r>
      <w:r>
        <w:rPr>
          <w:spacing w:val="-2"/>
        </w:rPr>
        <w:t xml:space="preserve"> </w:t>
      </w:r>
      <w:r>
        <w:t>was</w:t>
      </w:r>
      <w:r>
        <w:rPr>
          <w:spacing w:val="-3"/>
        </w:rPr>
        <w:t xml:space="preserve"> </w:t>
      </w:r>
      <w:r>
        <w:t>logged</w:t>
      </w:r>
      <w:r>
        <w:rPr>
          <w:spacing w:val="-2"/>
        </w:rPr>
        <w:t xml:space="preserve"> </w:t>
      </w:r>
      <w:r>
        <w:rPr>
          <w:spacing w:val="-4"/>
        </w:rPr>
        <w:t>out.</w:t>
      </w:r>
    </w:p>
    <w:p w14:paraId="58B471D5" w14:textId="77777777" w:rsidR="00294026" w:rsidRDefault="00294026" w:rsidP="00294026">
      <w:pPr>
        <w:pStyle w:val="BodyText"/>
        <w:spacing w:before="8"/>
        <w:rPr>
          <w:sz w:val="16"/>
        </w:rPr>
      </w:pPr>
      <w:r>
        <w:rPr>
          <w:noProof/>
        </w:rPr>
        <w:drawing>
          <wp:anchor distT="0" distB="0" distL="0" distR="0" simplePos="0" relativeHeight="251660288" behindDoc="0" locked="0" layoutInCell="1" allowOverlap="1" wp14:anchorId="6414FACE" wp14:editId="13E6935F">
            <wp:simplePos x="0" y="0"/>
            <wp:positionH relativeFrom="page">
              <wp:posOffset>1485900</wp:posOffset>
            </wp:positionH>
            <wp:positionV relativeFrom="paragraph">
              <wp:posOffset>144430</wp:posOffset>
            </wp:positionV>
            <wp:extent cx="6274344" cy="3178873"/>
            <wp:effectExtent l="0" t="0" r="0" b="0"/>
            <wp:wrapTopAndBottom/>
            <wp:docPr id="530" name="image118.jpeg"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8.jpeg" descr="Graphical user interface, website&#10;&#10;Description automatically generated"/>
                    <pic:cNvPicPr/>
                  </pic:nvPicPr>
                  <pic:blipFill>
                    <a:blip r:embed="rId16" cstate="print"/>
                    <a:stretch>
                      <a:fillRect/>
                    </a:stretch>
                  </pic:blipFill>
                  <pic:spPr>
                    <a:xfrm>
                      <a:off x="0" y="0"/>
                      <a:ext cx="6274344" cy="3178873"/>
                    </a:xfrm>
                    <a:prstGeom prst="rect">
                      <a:avLst/>
                    </a:prstGeom>
                  </pic:spPr>
                </pic:pic>
              </a:graphicData>
            </a:graphic>
          </wp:anchor>
        </w:drawing>
      </w:r>
    </w:p>
    <w:p w14:paraId="1D7FE3C1" w14:textId="77777777" w:rsidR="00294026" w:rsidRDefault="00294026" w:rsidP="00294026">
      <w:pPr>
        <w:pStyle w:val="ListParagraph"/>
        <w:numPr>
          <w:ilvl w:val="0"/>
          <w:numId w:val="41"/>
        </w:numPr>
        <w:tabs>
          <w:tab w:val="left" w:pos="2341"/>
        </w:tabs>
        <w:spacing w:before="200" w:line="293" w:lineRule="exact"/>
        <w:ind w:hanging="361"/>
        <w:rPr>
          <w:sz w:val="24"/>
        </w:rPr>
      </w:pPr>
      <w:r>
        <w:rPr>
          <w:sz w:val="24"/>
        </w:rPr>
        <w:t>To</w:t>
      </w:r>
      <w:r>
        <w:rPr>
          <w:spacing w:val="-2"/>
          <w:sz w:val="24"/>
        </w:rPr>
        <w:t xml:space="preserve"> </w:t>
      </w:r>
      <w:r>
        <w:rPr>
          <w:sz w:val="24"/>
        </w:rPr>
        <w:t>disable</w:t>
      </w:r>
      <w:r>
        <w:rPr>
          <w:spacing w:val="-4"/>
          <w:sz w:val="24"/>
        </w:rPr>
        <w:t xml:space="preserve"> </w:t>
      </w:r>
      <w:r>
        <w:rPr>
          <w:sz w:val="24"/>
        </w:rPr>
        <w:t>the</w:t>
      </w:r>
      <w:r>
        <w:rPr>
          <w:spacing w:val="-3"/>
          <w:sz w:val="24"/>
        </w:rPr>
        <w:t xml:space="preserve"> </w:t>
      </w:r>
      <w:r>
        <w:rPr>
          <w:sz w:val="24"/>
        </w:rPr>
        <w:t>web</w:t>
      </w:r>
      <w:r>
        <w:rPr>
          <w:spacing w:val="-2"/>
          <w:sz w:val="24"/>
        </w:rPr>
        <w:t xml:space="preserve"> </w:t>
      </w:r>
      <w:r>
        <w:rPr>
          <w:sz w:val="24"/>
        </w:rPr>
        <w:t>GUI,</w:t>
      </w:r>
      <w:r>
        <w:rPr>
          <w:spacing w:val="-4"/>
          <w:sz w:val="24"/>
        </w:rPr>
        <w:t xml:space="preserve"> </w:t>
      </w:r>
      <w:r>
        <w:rPr>
          <w:sz w:val="24"/>
        </w:rPr>
        <w:t>enter</w:t>
      </w:r>
      <w:r>
        <w:rPr>
          <w:spacing w:val="-1"/>
          <w:sz w:val="24"/>
        </w:rPr>
        <w:t xml:space="preserve"> </w:t>
      </w:r>
      <w:r>
        <w:rPr>
          <w:sz w:val="24"/>
        </w:rPr>
        <w:t>the</w:t>
      </w:r>
      <w:r>
        <w:rPr>
          <w:spacing w:val="-4"/>
          <w:sz w:val="24"/>
        </w:rPr>
        <w:t xml:space="preserve"> </w:t>
      </w:r>
      <w:r>
        <w:rPr>
          <w:sz w:val="24"/>
        </w:rPr>
        <w:t>following</w:t>
      </w:r>
      <w:r>
        <w:rPr>
          <w:spacing w:val="-2"/>
          <w:sz w:val="24"/>
        </w:rPr>
        <w:t xml:space="preserve"> </w:t>
      </w:r>
      <w:proofErr w:type="gramStart"/>
      <w:r>
        <w:rPr>
          <w:sz w:val="24"/>
        </w:rPr>
        <w:t>command</w:t>
      </w:r>
      <w:r>
        <w:rPr>
          <w:spacing w:val="-3"/>
          <w:sz w:val="24"/>
        </w:rPr>
        <w:t xml:space="preserve"> </w:t>
      </w:r>
      <w:r>
        <w:rPr>
          <w:spacing w:val="-10"/>
          <w:sz w:val="24"/>
        </w:rPr>
        <w:t>:</w:t>
      </w:r>
      <w:proofErr w:type="gramEnd"/>
    </w:p>
    <w:p w14:paraId="4E5121C1" w14:textId="77777777" w:rsidR="00294026" w:rsidRDefault="00294026" w:rsidP="00294026">
      <w:pPr>
        <w:pStyle w:val="BodyText"/>
        <w:ind w:left="2700"/>
        <w:rPr>
          <w:rFonts w:ascii="Courier New"/>
        </w:rPr>
      </w:pPr>
      <w:r>
        <w:rPr>
          <w:rFonts w:ascii="Courier New"/>
        </w:rPr>
        <w:t>set</w:t>
      </w:r>
      <w:r>
        <w:rPr>
          <w:rFonts w:ascii="Courier New"/>
          <w:spacing w:val="-5"/>
        </w:rPr>
        <w:t xml:space="preserve"> </w:t>
      </w:r>
      <w:r>
        <w:rPr>
          <w:rFonts w:ascii="Courier New"/>
        </w:rPr>
        <w:t>web-</w:t>
      </w:r>
      <w:proofErr w:type="spellStart"/>
      <w:r>
        <w:rPr>
          <w:rFonts w:ascii="Courier New"/>
        </w:rPr>
        <w:t>gui</w:t>
      </w:r>
      <w:proofErr w:type="spellEnd"/>
      <w:r>
        <w:rPr>
          <w:rFonts w:ascii="Courier New"/>
          <w:spacing w:val="-5"/>
        </w:rPr>
        <w:t xml:space="preserve"> </w:t>
      </w:r>
      <w:r>
        <w:rPr>
          <w:rFonts w:ascii="Courier New"/>
        </w:rPr>
        <w:t>state</w:t>
      </w:r>
      <w:r>
        <w:rPr>
          <w:rFonts w:ascii="Courier New"/>
          <w:spacing w:val="-4"/>
        </w:rPr>
        <w:t xml:space="preserve"> </w:t>
      </w:r>
      <w:r>
        <w:rPr>
          <w:rFonts w:ascii="Courier New"/>
          <w:spacing w:val="-2"/>
        </w:rPr>
        <w:t>disable</w:t>
      </w:r>
    </w:p>
    <w:p w14:paraId="1988BD43" w14:textId="77777777" w:rsidR="00294026" w:rsidRDefault="00294026" w:rsidP="00294026">
      <w:pPr>
        <w:pStyle w:val="ListParagraph"/>
        <w:numPr>
          <w:ilvl w:val="0"/>
          <w:numId w:val="41"/>
        </w:numPr>
        <w:tabs>
          <w:tab w:val="left" w:pos="2341"/>
        </w:tabs>
        <w:spacing w:before="228"/>
        <w:ind w:hanging="361"/>
        <w:rPr>
          <w:sz w:val="24"/>
        </w:rPr>
      </w:pPr>
      <w:r>
        <w:rPr>
          <w:sz w:val="24"/>
        </w:rPr>
        <w:t>Display</w:t>
      </w:r>
      <w:r>
        <w:rPr>
          <w:spacing w:val="-4"/>
          <w:sz w:val="24"/>
        </w:rPr>
        <w:t xml:space="preserve"> </w:t>
      </w:r>
      <w:r>
        <w:rPr>
          <w:sz w:val="24"/>
        </w:rPr>
        <w:t>the</w:t>
      </w:r>
      <w:r>
        <w:rPr>
          <w:spacing w:val="-3"/>
          <w:sz w:val="24"/>
        </w:rPr>
        <w:t xml:space="preserve"> </w:t>
      </w:r>
      <w:r>
        <w:rPr>
          <w:sz w:val="24"/>
        </w:rPr>
        <w:t>state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WEB</w:t>
      </w:r>
      <w:r>
        <w:rPr>
          <w:spacing w:val="-1"/>
          <w:sz w:val="24"/>
        </w:rPr>
        <w:t xml:space="preserve"> </w:t>
      </w:r>
      <w:r>
        <w:rPr>
          <w:sz w:val="24"/>
        </w:rPr>
        <w:t>GUI</w:t>
      </w:r>
      <w:r>
        <w:rPr>
          <w:spacing w:val="-2"/>
          <w:sz w:val="24"/>
        </w:rPr>
        <w:t xml:space="preserve"> </w:t>
      </w:r>
      <w:r>
        <w:rPr>
          <w:sz w:val="24"/>
        </w:rPr>
        <w:t>to</w:t>
      </w:r>
      <w:r>
        <w:rPr>
          <w:spacing w:val="-2"/>
          <w:sz w:val="24"/>
        </w:rPr>
        <w:t xml:space="preserve"> </w:t>
      </w:r>
      <w:r>
        <w:rPr>
          <w:sz w:val="24"/>
        </w:rPr>
        <w:t>ensure</w:t>
      </w:r>
      <w:r>
        <w:rPr>
          <w:spacing w:val="-2"/>
          <w:sz w:val="24"/>
        </w:rPr>
        <w:t xml:space="preserve"> </w:t>
      </w:r>
      <w:r>
        <w:rPr>
          <w:sz w:val="24"/>
        </w:rPr>
        <w:t>that</w:t>
      </w:r>
      <w:r>
        <w:rPr>
          <w:spacing w:val="-1"/>
          <w:sz w:val="24"/>
        </w:rPr>
        <w:t xml:space="preserve"> </w:t>
      </w:r>
      <w:r>
        <w:rPr>
          <w:sz w:val="24"/>
        </w:rPr>
        <w:t>it is</w:t>
      </w:r>
      <w:r>
        <w:rPr>
          <w:spacing w:val="-3"/>
          <w:sz w:val="24"/>
        </w:rPr>
        <w:t xml:space="preserve"> </w:t>
      </w:r>
      <w:r>
        <w:rPr>
          <w:spacing w:val="-2"/>
          <w:sz w:val="24"/>
        </w:rPr>
        <w:t>disabled.</w:t>
      </w:r>
    </w:p>
    <w:p w14:paraId="2DD16625" w14:textId="77777777" w:rsidR="00294026" w:rsidRDefault="00294026" w:rsidP="00294026">
      <w:pPr>
        <w:pStyle w:val="Heading9"/>
        <w:spacing w:before="225"/>
        <w:ind w:left="2700"/>
        <w:rPr>
          <w:rFonts w:ascii="Courier New"/>
        </w:rPr>
      </w:pPr>
      <w:r>
        <w:rPr>
          <w:rFonts w:ascii="Courier New"/>
        </w:rPr>
        <w:t>show</w:t>
      </w:r>
      <w:r>
        <w:rPr>
          <w:rFonts w:ascii="Courier New"/>
          <w:spacing w:val="-5"/>
        </w:rPr>
        <w:t xml:space="preserve"> </w:t>
      </w:r>
      <w:r>
        <w:rPr>
          <w:rFonts w:ascii="Courier New"/>
        </w:rPr>
        <w:t>web-</w:t>
      </w:r>
      <w:proofErr w:type="spellStart"/>
      <w:r>
        <w:rPr>
          <w:rFonts w:ascii="Courier New"/>
        </w:rPr>
        <w:t>gui</w:t>
      </w:r>
      <w:proofErr w:type="spellEnd"/>
      <w:r>
        <w:rPr>
          <w:rFonts w:ascii="Courier New"/>
          <w:spacing w:val="-5"/>
        </w:rPr>
        <w:t xml:space="preserve"> </w:t>
      </w:r>
      <w:r>
        <w:rPr>
          <w:rFonts w:ascii="Courier New"/>
          <w:spacing w:val="-2"/>
        </w:rPr>
        <w:t>state</w:t>
      </w:r>
    </w:p>
    <w:p w14:paraId="554852C3" w14:textId="77777777" w:rsidR="00294026" w:rsidRDefault="00294026" w:rsidP="00294026">
      <w:pPr>
        <w:spacing w:before="1"/>
        <w:rPr>
          <w:b/>
          <w:sz w:val="24"/>
        </w:rPr>
      </w:pPr>
    </w:p>
    <w:p w14:paraId="529BDAF4" w14:textId="77777777" w:rsidR="00294026" w:rsidRDefault="00294026" w:rsidP="00294026">
      <w:pPr>
        <w:pStyle w:val="BodyText"/>
        <w:ind w:left="2700"/>
        <w:rPr>
          <w:rFonts w:ascii="Courier New"/>
        </w:rPr>
      </w:pPr>
      <w:r>
        <w:rPr>
          <w:rFonts w:ascii="Courier New"/>
        </w:rPr>
        <w:t>5166-004&gt;</w:t>
      </w:r>
      <w:r>
        <w:rPr>
          <w:rFonts w:ascii="Courier New"/>
          <w:spacing w:val="-9"/>
        </w:rPr>
        <w:t xml:space="preserve"> </w:t>
      </w:r>
      <w:r>
        <w:rPr>
          <w:rFonts w:ascii="Courier New"/>
        </w:rPr>
        <w:t>show</w:t>
      </w:r>
      <w:r>
        <w:rPr>
          <w:rFonts w:ascii="Courier New"/>
          <w:spacing w:val="-6"/>
        </w:rPr>
        <w:t xml:space="preserve"> </w:t>
      </w:r>
      <w:r>
        <w:rPr>
          <w:rFonts w:ascii="Courier New"/>
        </w:rPr>
        <w:t>web-</w:t>
      </w:r>
      <w:proofErr w:type="spellStart"/>
      <w:r>
        <w:rPr>
          <w:rFonts w:ascii="Courier New"/>
        </w:rPr>
        <w:t>gui</w:t>
      </w:r>
      <w:proofErr w:type="spellEnd"/>
      <w:r>
        <w:rPr>
          <w:rFonts w:ascii="Courier New"/>
          <w:spacing w:val="-6"/>
        </w:rPr>
        <w:t xml:space="preserve"> </w:t>
      </w:r>
      <w:r>
        <w:rPr>
          <w:rFonts w:ascii="Courier New"/>
          <w:spacing w:val="-2"/>
        </w:rPr>
        <w:t>state</w:t>
      </w:r>
    </w:p>
    <w:p w14:paraId="402BB3DC" w14:textId="77777777" w:rsidR="00294026" w:rsidRDefault="00294026" w:rsidP="00294026">
      <w:pPr>
        <w:spacing w:before="10"/>
        <w:rPr>
          <w:sz w:val="23"/>
        </w:rPr>
      </w:pPr>
    </w:p>
    <w:p w14:paraId="679FC401" w14:textId="77777777" w:rsidR="00294026" w:rsidRDefault="00294026" w:rsidP="00294026">
      <w:pPr>
        <w:pStyle w:val="BodyText"/>
        <w:tabs>
          <w:tab w:val="left" w:leader="hyphen" w:pos="5436"/>
        </w:tabs>
        <w:ind w:left="2700"/>
        <w:rPr>
          <w:rFonts w:ascii="Courier New"/>
        </w:rPr>
      </w:pPr>
      <w:r>
        <w:rPr>
          <w:rFonts w:ascii="Courier New"/>
        </w:rPr>
        <w:t>+-----</w:t>
      </w:r>
      <w:r>
        <w:rPr>
          <w:rFonts w:ascii="Courier New"/>
          <w:spacing w:val="-6"/>
        </w:rPr>
        <w:t xml:space="preserve"> </w:t>
      </w:r>
      <w:r>
        <w:rPr>
          <w:rFonts w:ascii="Courier New"/>
          <w:spacing w:val="-2"/>
        </w:rPr>
        <w:t>WEBGUI</w:t>
      </w:r>
      <w:r>
        <w:rPr>
          <w:rFonts w:ascii="Courier New"/>
        </w:rPr>
        <w:tab/>
      </w:r>
      <w:r>
        <w:rPr>
          <w:rFonts w:ascii="Courier New"/>
          <w:spacing w:val="-10"/>
        </w:rPr>
        <w:t>+</w:t>
      </w:r>
    </w:p>
    <w:p w14:paraId="772F4655" w14:textId="77777777" w:rsidR="00294026" w:rsidRDefault="00294026" w:rsidP="00294026">
      <w:pPr>
        <w:pStyle w:val="BodyText"/>
        <w:tabs>
          <w:tab w:val="left" w:pos="5436"/>
        </w:tabs>
        <w:spacing w:before="2"/>
        <w:ind w:left="2700"/>
        <w:rPr>
          <w:rFonts w:ascii="Courier New"/>
        </w:rPr>
      </w:pPr>
      <w:r>
        <w:rPr>
          <w:rFonts w:ascii="Courier New"/>
        </w:rPr>
        <w:t>|</w:t>
      </w:r>
      <w:r>
        <w:rPr>
          <w:rFonts w:ascii="Courier New"/>
          <w:spacing w:val="69"/>
          <w:w w:val="150"/>
        </w:rPr>
        <w:t xml:space="preserve"> </w:t>
      </w:r>
      <w:r>
        <w:rPr>
          <w:rFonts w:ascii="Courier New"/>
        </w:rPr>
        <w:t>Name</w:t>
      </w:r>
      <w:r>
        <w:rPr>
          <w:rFonts w:ascii="Courier New"/>
          <w:spacing w:val="-2"/>
        </w:rPr>
        <w:t xml:space="preserve"> </w:t>
      </w:r>
      <w:r>
        <w:rPr>
          <w:rFonts w:ascii="Courier New"/>
        </w:rPr>
        <w:t>|</w:t>
      </w:r>
      <w:r>
        <w:rPr>
          <w:rFonts w:ascii="Courier New"/>
          <w:spacing w:val="-2"/>
        </w:rPr>
        <w:t xml:space="preserve"> Value</w:t>
      </w:r>
      <w:r>
        <w:rPr>
          <w:rFonts w:ascii="Courier New"/>
        </w:rPr>
        <w:tab/>
      </w:r>
      <w:r>
        <w:rPr>
          <w:rFonts w:ascii="Courier New"/>
          <w:spacing w:val="-10"/>
        </w:rPr>
        <w:t>|</w:t>
      </w:r>
    </w:p>
    <w:p w14:paraId="6BAA2143" w14:textId="77777777" w:rsidR="00294026" w:rsidRDefault="00294026" w:rsidP="00294026">
      <w:pPr>
        <w:sectPr w:rsidR="00294026">
          <w:pgSz w:w="12240" w:h="15840"/>
          <w:pgMar w:top="1820" w:right="0" w:bottom="280" w:left="0" w:header="720" w:footer="720" w:gutter="0"/>
          <w:cols w:space="720"/>
        </w:sectPr>
      </w:pPr>
    </w:p>
    <w:p w14:paraId="78CB073D" w14:textId="3BB1C446" w:rsidR="00294026" w:rsidRDefault="00294026" w:rsidP="00294026">
      <w:pPr>
        <w:tabs>
          <w:tab w:val="left" w:pos="3852"/>
          <w:tab w:val="left" w:pos="5436"/>
        </w:tabs>
        <w:spacing w:before="88" w:line="271" w:lineRule="exact"/>
        <w:ind w:left="2700"/>
        <w:rPr>
          <w:sz w:val="24"/>
        </w:rPr>
      </w:pPr>
      <w:r>
        <w:rPr>
          <w:noProof/>
        </w:rPr>
        <w:lastRenderedPageBreak/>
        <mc:AlternateContent>
          <mc:Choice Requires="wps">
            <w:drawing>
              <wp:anchor distT="0" distB="0" distL="114300" distR="114300" simplePos="0" relativeHeight="251683840" behindDoc="1" locked="0" layoutInCell="1" allowOverlap="1" wp14:anchorId="79777F9F" wp14:editId="4ABC7A6F">
                <wp:simplePos x="0" y="0"/>
                <wp:positionH relativeFrom="page">
                  <wp:posOffset>1805940</wp:posOffset>
                </wp:positionH>
                <wp:positionV relativeFrom="paragraph">
                  <wp:posOffset>139700</wp:posOffset>
                </wp:positionV>
                <wp:extent cx="640080" cy="0"/>
                <wp:effectExtent l="5715" t="6350" r="1905" b="3175"/>
                <wp:wrapNone/>
                <wp:docPr id="53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B54C3" id="Straight Connector 1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11pt" to="192.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8680246" wp14:editId="6797E76A">
                <wp:simplePos x="0" y="0"/>
                <wp:positionH relativeFrom="page">
                  <wp:posOffset>2537460</wp:posOffset>
                </wp:positionH>
                <wp:positionV relativeFrom="paragraph">
                  <wp:posOffset>139700</wp:posOffset>
                </wp:positionV>
                <wp:extent cx="914400" cy="0"/>
                <wp:effectExtent l="3810" t="6350" r="5715" b="3175"/>
                <wp:wrapNone/>
                <wp:docPr id="53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70BC7" id="Straight Connector 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11pt" to="271.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FE1B1C3" w14:textId="77777777" w:rsidR="00294026" w:rsidRDefault="00294026" w:rsidP="00294026">
      <w:pPr>
        <w:pStyle w:val="BodyText"/>
        <w:spacing w:line="271" w:lineRule="exact"/>
        <w:ind w:left="2700"/>
        <w:rPr>
          <w:rFonts w:ascii="Courier New"/>
        </w:rPr>
      </w:pPr>
      <w:r>
        <w:rPr>
          <w:rFonts w:ascii="Courier New"/>
        </w:rPr>
        <w:t>|</w:t>
      </w:r>
      <w:r>
        <w:rPr>
          <w:rFonts w:ascii="Courier New"/>
          <w:spacing w:val="-4"/>
        </w:rPr>
        <w:t xml:space="preserve"> </w:t>
      </w:r>
      <w:r>
        <w:rPr>
          <w:rFonts w:ascii="Courier New"/>
        </w:rPr>
        <w:t>State</w:t>
      </w:r>
      <w:r>
        <w:rPr>
          <w:rFonts w:ascii="Courier New"/>
          <w:spacing w:val="-4"/>
        </w:rPr>
        <w:t xml:space="preserve"> </w:t>
      </w:r>
      <w:r>
        <w:rPr>
          <w:rFonts w:ascii="Courier New"/>
        </w:rPr>
        <w:t>|</w:t>
      </w:r>
      <w:r>
        <w:rPr>
          <w:rFonts w:ascii="Courier New"/>
          <w:spacing w:val="-4"/>
        </w:rPr>
        <w:t xml:space="preserve"> </w:t>
      </w:r>
      <w:r>
        <w:rPr>
          <w:rFonts w:ascii="Courier New"/>
        </w:rPr>
        <w:t>Disabled</w:t>
      </w:r>
      <w:r>
        <w:rPr>
          <w:rFonts w:ascii="Courier New"/>
          <w:spacing w:val="-3"/>
        </w:rPr>
        <w:t xml:space="preserve"> </w:t>
      </w:r>
      <w:r>
        <w:rPr>
          <w:rFonts w:ascii="Courier New"/>
          <w:spacing w:val="-10"/>
        </w:rPr>
        <w:t>|</w:t>
      </w:r>
    </w:p>
    <w:p w14:paraId="306D5065" w14:textId="3692D449" w:rsidR="00294026" w:rsidRDefault="00294026" w:rsidP="00294026">
      <w:pPr>
        <w:tabs>
          <w:tab w:val="left" w:pos="3852"/>
          <w:tab w:val="left" w:pos="5436"/>
        </w:tabs>
        <w:ind w:left="2700"/>
        <w:rPr>
          <w:sz w:val="24"/>
        </w:rPr>
      </w:pPr>
      <w:r>
        <w:rPr>
          <w:noProof/>
        </w:rPr>
        <mc:AlternateContent>
          <mc:Choice Requires="wps">
            <w:drawing>
              <wp:anchor distT="0" distB="0" distL="114300" distR="114300" simplePos="0" relativeHeight="251685888" behindDoc="1" locked="0" layoutInCell="1" allowOverlap="1" wp14:anchorId="492C4006" wp14:editId="18DECE08">
                <wp:simplePos x="0" y="0"/>
                <wp:positionH relativeFrom="page">
                  <wp:posOffset>1805940</wp:posOffset>
                </wp:positionH>
                <wp:positionV relativeFrom="paragraph">
                  <wp:posOffset>83820</wp:posOffset>
                </wp:positionV>
                <wp:extent cx="640080" cy="0"/>
                <wp:effectExtent l="5715" t="7620" r="1905" b="1905"/>
                <wp:wrapNone/>
                <wp:docPr id="53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E6588" id="Straight Connector 8"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19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41A1051D" wp14:editId="54797D42">
                <wp:simplePos x="0" y="0"/>
                <wp:positionH relativeFrom="page">
                  <wp:posOffset>2537460</wp:posOffset>
                </wp:positionH>
                <wp:positionV relativeFrom="paragraph">
                  <wp:posOffset>83820</wp:posOffset>
                </wp:positionV>
                <wp:extent cx="914400" cy="0"/>
                <wp:effectExtent l="3810" t="7620" r="5715" b="1905"/>
                <wp:wrapNone/>
                <wp:docPr id="53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03F29" id="Straight Connector 7"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6.6pt" to="271.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CB20243" w14:textId="77777777" w:rsidR="00294026" w:rsidRDefault="00294026" w:rsidP="00294026">
      <w:pPr>
        <w:rPr>
          <w:sz w:val="20"/>
        </w:rPr>
      </w:pPr>
    </w:p>
    <w:p w14:paraId="040DC0CD" w14:textId="77777777" w:rsidR="00294026" w:rsidRDefault="00294026" w:rsidP="00294026">
      <w:pPr>
        <w:rPr>
          <w:sz w:val="24"/>
        </w:rPr>
      </w:pPr>
    </w:p>
    <w:p w14:paraId="1EAA20B6" w14:textId="77777777" w:rsidR="00294026" w:rsidRDefault="00294026" w:rsidP="00294026">
      <w:pPr>
        <w:ind w:left="2340"/>
        <w:rPr>
          <w:sz w:val="20"/>
        </w:rPr>
      </w:pPr>
      <w:r>
        <w:rPr>
          <w:sz w:val="20"/>
        </w:rPr>
        <w:t>**For</w:t>
      </w:r>
      <w:r>
        <w:rPr>
          <w:spacing w:val="-8"/>
          <w:sz w:val="20"/>
        </w:rPr>
        <w:t xml:space="preserve"> </w:t>
      </w:r>
      <w:r>
        <w:rPr>
          <w:sz w:val="20"/>
        </w:rPr>
        <w:t>more</w:t>
      </w:r>
      <w:r>
        <w:rPr>
          <w:spacing w:val="-7"/>
          <w:sz w:val="20"/>
        </w:rPr>
        <w:t xml:space="preserve"> </w:t>
      </w:r>
      <w:proofErr w:type="spellStart"/>
      <w:r>
        <w:rPr>
          <w:sz w:val="20"/>
        </w:rPr>
        <w:t>WebGUI</w:t>
      </w:r>
      <w:proofErr w:type="spellEnd"/>
      <w:r>
        <w:rPr>
          <w:spacing w:val="-7"/>
          <w:sz w:val="20"/>
        </w:rPr>
        <w:t xml:space="preserve"> </w:t>
      </w:r>
      <w:r>
        <w:rPr>
          <w:sz w:val="20"/>
        </w:rPr>
        <w:t>examples,</w:t>
      </w:r>
      <w:r>
        <w:rPr>
          <w:spacing w:val="-7"/>
          <w:sz w:val="20"/>
        </w:rPr>
        <w:t xml:space="preserve"> </w:t>
      </w:r>
      <w:r>
        <w:rPr>
          <w:sz w:val="20"/>
        </w:rPr>
        <w:t>please</w:t>
      </w:r>
      <w:r>
        <w:rPr>
          <w:spacing w:val="-7"/>
          <w:sz w:val="20"/>
        </w:rPr>
        <w:t xml:space="preserve"> </w:t>
      </w:r>
      <w:r>
        <w:rPr>
          <w:sz w:val="20"/>
        </w:rPr>
        <w:t>see</w:t>
      </w:r>
      <w:r>
        <w:rPr>
          <w:spacing w:val="-7"/>
          <w:sz w:val="20"/>
        </w:rPr>
        <w:t xml:space="preserve"> </w:t>
      </w:r>
      <w:r>
        <w:rPr>
          <w:sz w:val="20"/>
        </w:rPr>
        <w:t>Appendix</w:t>
      </w:r>
      <w:r>
        <w:rPr>
          <w:spacing w:val="-5"/>
          <w:sz w:val="20"/>
        </w:rPr>
        <w:t xml:space="preserve"> A.</w:t>
      </w:r>
    </w:p>
    <w:p w14:paraId="7FB5AE58" w14:textId="77777777" w:rsidR="00294026" w:rsidRDefault="00294026" w:rsidP="00294026"/>
    <w:p w14:paraId="77EE6A10" w14:textId="77777777" w:rsidR="00294026" w:rsidRDefault="00294026" w:rsidP="00294026">
      <w:pPr>
        <w:rPr>
          <w:sz w:val="18"/>
        </w:rPr>
      </w:pPr>
    </w:p>
    <w:p w14:paraId="1067F102" w14:textId="77777777" w:rsidR="00294026" w:rsidRDefault="00294026" w:rsidP="00294026">
      <w:pPr>
        <w:pStyle w:val="Heading9"/>
      </w:pPr>
      <w:r>
        <w:t>Test</w:t>
      </w:r>
      <w:r>
        <w:rPr>
          <w:spacing w:val="-1"/>
        </w:rPr>
        <w:t xml:space="preserve"> </w:t>
      </w:r>
      <w:r>
        <w:t>Case</w:t>
      </w:r>
      <w:r>
        <w:rPr>
          <w:spacing w:val="-1"/>
        </w:rPr>
        <w:t xml:space="preserve"> </w:t>
      </w:r>
      <w:r>
        <w:rPr>
          <w:spacing w:val="-2"/>
        </w:rPr>
        <w:t>Results:</w:t>
      </w:r>
    </w:p>
    <w:p w14:paraId="7E95A3AD" w14:textId="77777777" w:rsidR="00294026" w:rsidRDefault="00294026" w:rsidP="00294026">
      <w:pPr>
        <w:pStyle w:val="BodyText"/>
        <w:tabs>
          <w:tab w:val="left" w:pos="3431"/>
          <w:tab w:val="left" w:pos="4534"/>
          <w:tab w:val="left" w:pos="6778"/>
          <w:tab w:val="left" w:pos="8944"/>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4DB52EC4" w14:textId="4ED14176" w:rsidR="00294026" w:rsidRDefault="00294026" w:rsidP="00294026">
      <w:pPr>
        <w:pStyle w:val="BodyText"/>
        <w:spacing w:before="9"/>
        <w:rPr>
          <w:sz w:val="19"/>
        </w:rPr>
      </w:pPr>
      <w:r>
        <w:rPr>
          <w:noProof/>
        </w:rPr>
        <mc:AlternateContent>
          <mc:Choice Requires="wps">
            <w:drawing>
              <wp:anchor distT="0" distB="0" distL="0" distR="0" simplePos="0" relativeHeight="251687936" behindDoc="1" locked="0" layoutInCell="1" allowOverlap="1" wp14:anchorId="594E08B1" wp14:editId="6DAE326C">
                <wp:simplePos x="0" y="0"/>
                <wp:positionH relativeFrom="page">
                  <wp:posOffset>800100</wp:posOffset>
                </wp:positionH>
                <wp:positionV relativeFrom="paragraph">
                  <wp:posOffset>168910</wp:posOffset>
                </wp:positionV>
                <wp:extent cx="4854575" cy="1270"/>
                <wp:effectExtent l="9525" t="9525" r="3175" b="8255"/>
                <wp:wrapTopAndBottom/>
                <wp:docPr id="535"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D6BFF" id="Freeform: Shape 6" o:spid="_x0000_s1026" style="position:absolute;margin-left:63pt;margin-top:13.3pt;width:382.2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8960" behindDoc="1" locked="0" layoutInCell="1" allowOverlap="1" wp14:anchorId="21B0625E" wp14:editId="3CFD162D">
                <wp:simplePos x="0" y="0"/>
                <wp:positionH relativeFrom="page">
                  <wp:posOffset>800100</wp:posOffset>
                </wp:positionH>
                <wp:positionV relativeFrom="paragraph">
                  <wp:posOffset>354330</wp:posOffset>
                </wp:positionV>
                <wp:extent cx="4854575" cy="1270"/>
                <wp:effectExtent l="9525" t="4445" r="3175" b="3810"/>
                <wp:wrapTopAndBottom/>
                <wp:docPr id="53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457B0" id="Freeform: Shape 5" o:spid="_x0000_s1026" style="position:absolute;margin-left:63pt;margin-top:27.9pt;width:382.25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9984" behindDoc="1" locked="0" layoutInCell="1" allowOverlap="1" wp14:anchorId="06BA717D" wp14:editId="531A4CD3">
                <wp:simplePos x="0" y="0"/>
                <wp:positionH relativeFrom="page">
                  <wp:posOffset>800100</wp:posOffset>
                </wp:positionH>
                <wp:positionV relativeFrom="paragraph">
                  <wp:posOffset>541020</wp:posOffset>
                </wp:positionV>
                <wp:extent cx="4856480" cy="1270"/>
                <wp:effectExtent l="9525" t="635" r="1270" b="7620"/>
                <wp:wrapTopAndBottom/>
                <wp:docPr id="53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134E7" id="Freeform: Shape 4" o:spid="_x0000_s1026" style="position:absolute;margin-left:63pt;margin-top:42.6pt;width:382.4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hWm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" path="m,l7647,e" filled="f" strokeweight=".27489mm">
                <v:path arrowok="t" o:connecttype="custom" o:connectlocs="0,0;4855845,0" o:connectangles="0,0"/>
                <w10:wrap type="topAndBottom" anchorx="page"/>
              </v:shape>
            </w:pict>
          </mc:Fallback>
        </mc:AlternateContent>
      </w:r>
      <w:r>
        <w:rPr>
          <w:noProof/>
        </w:rPr>
        <mc:AlternateContent>
          <mc:Choice Requires="wpg">
            <w:drawing>
              <wp:anchor distT="0" distB="0" distL="0" distR="0" simplePos="0" relativeHeight="251691008" behindDoc="1" locked="0" layoutInCell="1" allowOverlap="1" wp14:anchorId="39A08ADF" wp14:editId="2D9D0E5C">
                <wp:simplePos x="0" y="0"/>
                <wp:positionH relativeFrom="page">
                  <wp:posOffset>781685</wp:posOffset>
                </wp:positionH>
                <wp:positionV relativeFrom="paragraph">
                  <wp:posOffset>721995</wp:posOffset>
                </wp:positionV>
                <wp:extent cx="6268085" cy="54610"/>
                <wp:effectExtent l="635" t="635" r="0" b="1905"/>
                <wp:wrapTopAndBottom/>
                <wp:docPr id="5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1137"/>
                          <a:chExt cx="9871" cy="86"/>
                        </a:xfrm>
                      </wpg:grpSpPr>
                      <wps:wsp>
                        <wps:cNvPr id="2" name="Line 32"/>
                        <wps:cNvCnPr>
                          <a:cxnSpLocks noChangeShapeType="1"/>
                        </wps:cNvCnPr>
                        <wps:spPr bwMode="auto">
                          <a:xfrm>
                            <a:off x="1260" y="1145"/>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 name="docshape383"/>
                        <wps:cNvSpPr>
                          <a:spLocks noChangeArrowheads="1"/>
                        </wps:cNvSpPr>
                        <wps:spPr bwMode="auto">
                          <a:xfrm>
                            <a:off x="1231" y="1193"/>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394B7B" id="Group 1" o:spid="_x0000_s1026" style="position:absolute;margin-left:61.55pt;margin-top:56.85pt;width:493.55pt;height:4.3pt;z-index:-251625472;mso-wrap-distance-left:0;mso-wrap-distance-right:0;mso-position-horizontal-relative:page" coordorigin="1231,1137"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">
                <v:line id="Line 32" o:spid="_x0000_s1027" style="position:absolute;visibility:visible;mso-wrap-style:square" from="1260,1145" to="890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383" o:spid="_x0000_s1028" style="position:absolute;left:1231;top:1193;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3ACFE60D" w14:textId="77777777" w:rsidR="00294026" w:rsidRDefault="00294026" w:rsidP="00294026">
      <w:pPr>
        <w:pStyle w:val="BodyText"/>
        <w:spacing w:before="4"/>
        <w:rPr>
          <w:sz w:val="21"/>
        </w:rPr>
      </w:pPr>
    </w:p>
    <w:p w14:paraId="54B95A30" w14:textId="77777777" w:rsidR="00294026" w:rsidRDefault="00294026" w:rsidP="00294026">
      <w:pPr>
        <w:pStyle w:val="BodyText"/>
        <w:spacing w:before="5"/>
        <w:rPr>
          <w:sz w:val="21"/>
        </w:rPr>
      </w:pPr>
    </w:p>
    <w:p w14:paraId="65C5B8A1" w14:textId="77777777" w:rsidR="00294026" w:rsidRDefault="00294026" w:rsidP="00294026">
      <w:pPr>
        <w:pStyle w:val="BodyText"/>
        <w:spacing w:before="8"/>
        <w:rPr>
          <w:sz w:val="20"/>
        </w:rPr>
      </w:pPr>
    </w:p>
    <w:p w14:paraId="6D48E67B" w14:textId="77777777" w:rsidR="00294026" w:rsidRDefault="00294026" w:rsidP="00294026">
      <w:pPr>
        <w:pStyle w:val="BodyText"/>
        <w:rPr>
          <w:sz w:val="20"/>
        </w:rPr>
      </w:pPr>
    </w:p>
    <w:p w14:paraId="20BEEF67" w14:textId="77777777" w:rsidR="00294026" w:rsidRDefault="00294026" w:rsidP="00294026">
      <w:pPr>
        <w:pStyle w:val="BodyText"/>
        <w:rPr>
          <w:sz w:val="20"/>
        </w:rPr>
      </w:pPr>
    </w:p>
    <w:p w14:paraId="57F2F97D" w14:textId="77777777" w:rsidR="00294026" w:rsidRDefault="00294026" w:rsidP="00294026">
      <w:pPr>
        <w:pStyle w:val="BodyText"/>
        <w:spacing w:before="12"/>
      </w:pPr>
    </w:p>
    <w:p w14:paraId="39DF572B" w14:textId="77777777" w:rsidR="009E64AA" w:rsidRDefault="009E64AA"/>
    <w:p w14:paraId="37314E49" w14:textId="77777777" w:rsidR="00CA4A43" w:rsidRDefault="00CA4A43" w:rsidP="00CA4A43">
      <w:pPr>
        <w:pStyle w:val="Heading6"/>
        <w:numPr>
          <w:ilvl w:val="2"/>
          <w:numId w:val="4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4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4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4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4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4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4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4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53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54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54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54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54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095DE048" w14:textId="77777777" w:rsidR="00763D8E" w:rsidRDefault="00763D8E" w:rsidP="00763D8E">
      <w:pPr>
        <w:pStyle w:val="Heading6"/>
        <w:numPr>
          <w:ilvl w:val="2"/>
          <w:numId w:val="44"/>
        </w:numPr>
        <w:tabs>
          <w:tab w:val="left" w:pos="1885"/>
        </w:tabs>
        <w:spacing w:before="48"/>
      </w:pPr>
      <w:r>
        <w:rPr>
          <w:spacing w:val="-4"/>
        </w:rPr>
        <w:t>SZTP</w:t>
      </w:r>
    </w:p>
    <w:p w14:paraId="7171CD25" w14:textId="77777777" w:rsidR="00763D8E" w:rsidRDefault="00763D8E" w:rsidP="00763D8E">
      <w:pPr>
        <w:pStyle w:val="BodyText"/>
        <w:spacing w:before="7"/>
        <w:rPr>
          <w:b/>
          <w:sz w:val="19"/>
        </w:rPr>
      </w:pPr>
    </w:p>
    <w:p w14:paraId="35D7FDFA" w14:textId="77777777" w:rsidR="00763D8E" w:rsidRDefault="00763D8E" w:rsidP="00763D8E">
      <w:pPr>
        <w:pStyle w:val="BodyText"/>
        <w:ind w:left="1260" w:right="1165"/>
        <w:jc w:val="both"/>
      </w:pPr>
      <w:proofErr w:type="spellStart"/>
      <w:r>
        <w:t>Ciena’s</w:t>
      </w:r>
      <w:proofErr w:type="spellEnd"/>
      <w:r>
        <w:t xml:space="preserve"> RFC-based Secure Zero Touch Provisioning (SZTP) enables rapid secure deployment of new platforms to the network through automatic</w:t>
      </w:r>
      <w:r>
        <w:rPr>
          <w:spacing w:val="-1"/>
        </w:rPr>
        <w:t xml:space="preserve"> </w:t>
      </w:r>
      <w:r>
        <w:t>configuration.</w:t>
      </w:r>
      <w:r>
        <w:rPr>
          <w:spacing w:val="-1"/>
        </w:rPr>
        <w:t xml:space="preserve"> </w:t>
      </w:r>
      <w:r>
        <w:t>The implementation and processes used with</w:t>
      </w:r>
      <w:r>
        <w:rPr>
          <w:spacing w:val="-14"/>
        </w:rPr>
        <w:t xml:space="preserve"> </w:t>
      </w:r>
      <w:r>
        <w:t>this</w:t>
      </w:r>
      <w:r>
        <w:rPr>
          <w:spacing w:val="-14"/>
        </w:rPr>
        <w:t xml:space="preserve"> </w:t>
      </w:r>
      <w:r>
        <w:t>feature</w:t>
      </w:r>
      <w:r>
        <w:rPr>
          <w:spacing w:val="-12"/>
        </w:rPr>
        <w:t xml:space="preserve"> </w:t>
      </w:r>
      <w:r>
        <w:t>are</w:t>
      </w:r>
      <w:r>
        <w:rPr>
          <w:spacing w:val="-14"/>
        </w:rPr>
        <w:t xml:space="preserve"> </w:t>
      </w:r>
      <w:r>
        <w:t>based</w:t>
      </w:r>
      <w:r>
        <w:rPr>
          <w:spacing w:val="-11"/>
        </w:rPr>
        <w:t xml:space="preserve"> </w:t>
      </w:r>
      <w:r>
        <w:t>on</w:t>
      </w:r>
      <w:r>
        <w:rPr>
          <w:spacing w:val="-14"/>
        </w:rPr>
        <w:t xml:space="preserve"> </w:t>
      </w:r>
      <w:r>
        <w:t>the</w:t>
      </w:r>
      <w:r>
        <w:rPr>
          <w:spacing w:val="-11"/>
        </w:rPr>
        <w:t xml:space="preserve"> </w:t>
      </w:r>
      <w:r>
        <w:t>Internet</w:t>
      </w:r>
      <w:r>
        <w:rPr>
          <w:spacing w:val="-13"/>
        </w:rPr>
        <w:t xml:space="preserve"> </w:t>
      </w:r>
      <w:r>
        <w:t>Engineering</w:t>
      </w:r>
      <w:r>
        <w:rPr>
          <w:spacing w:val="-12"/>
        </w:rPr>
        <w:t xml:space="preserve"> </w:t>
      </w:r>
      <w:r>
        <w:t>Task</w:t>
      </w:r>
      <w:r>
        <w:rPr>
          <w:spacing w:val="-13"/>
        </w:rPr>
        <w:t xml:space="preserve"> </w:t>
      </w:r>
      <w:r>
        <w:t>Force</w:t>
      </w:r>
      <w:r>
        <w:rPr>
          <w:spacing w:val="-14"/>
        </w:rPr>
        <w:t xml:space="preserve"> </w:t>
      </w:r>
      <w:r>
        <w:t>(IETF)</w:t>
      </w:r>
      <w:r>
        <w:rPr>
          <w:spacing w:val="-13"/>
        </w:rPr>
        <w:t xml:space="preserve"> </w:t>
      </w:r>
      <w:r>
        <w:t>RFC-8572,</w:t>
      </w:r>
      <w:r>
        <w:rPr>
          <w:spacing w:val="-11"/>
        </w:rPr>
        <w:t xml:space="preserve"> </w:t>
      </w:r>
      <w:r>
        <w:t>Secure</w:t>
      </w:r>
      <w:r>
        <w:rPr>
          <w:spacing w:val="-14"/>
        </w:rPr>
        <w:t xml:space="preserve"> </w:t>
      </w:r>
      <w:r>
        <w:t>Zero</w:t>
      </w:r>
      <w:r>
        <w:rPr>
          <w:spacing w:val="-12"/>
        </w:rPr>
        <w:t xml:space="preserve"> </w:t>
      </w:r>
      <w:r>
        <w:t xml:space="preserve">Touch </w:t>
      </w:r>
      <w:r>
        <w:rPr>
          <w:spacing w:val="-2"/>
        </w:rPr>
        <w:t>Provisioning.</w:t>
      </w:r>
    </w:p>
    <w:p w14:paraId="3A372B46" w14:textId="77777777" w:rsidR="00763D8E" w:rsidRDefault="00763D8E" w:rsidP="00763D8E">
      <w:pPr>
        <w:pStyle w:val="BodyText"/>
        <w:spacing w:before="2"/>
      </w:pPr>
    </w:p>
    <w:p w14:paraId="7183F2E5" w14:textId="77777777" w:rsidR="00763D8E" w:rsidRDefault="00763D8E" w:rsidP="00763D8E">
      <w:pPr>
        <w:pStyle w:val="BodyText"/>
        <w:ind w:left="1260"/>
      </w:pPr>
      <w:r>
        <w:rPr>
          <w:b/>
          <w:i/>
        </w:rPr>
        <w:t xml:space="preserve">Objective: </w:t>
      </w:r>
      <w:r>
        <w:t>Objective</w:t>
      </w:r>
      <w:r>
        <w:rPr>
          <w:spacing w:val="-2"/>
        </w:rPr>
        <w:t xml:space="preserve"> </w:t>
      </w:r>
      <w:r>
        <w:t>is</w:t>
      </w:r>
      <w:r>
        <w:rPr>
          <w:spacing w:val="-4"/>
        </w:rPr>
        <w:t xml:space="preserve"> </w:t>
      </w:r>
      <w:r>
        <w:t>to</w:t>
      </w:r>
      <w:r>
        <w:rPr>
          <w:spacing w:val="-5"/>
        </w:rPr>
        <w:t xml:space="preserve"> </w:t>
      </w:r>
      <w:r>
        <w:t>securely</w:t>
      </w:r>
      <w:r>
        <w:rPr>
          <w:spacing w:val="-2"/>
        </w:rPr>
        <w:t xml:space="preserve"> </w:t>
      </w:r>
      <w:r>
        <w:t>provision SAOS</w:t>
      </w:r>
      <w:r>
        <w:rPr>
          <w:spacing w:val="-5"/>
        </w:rPr>
        <w:t xml:space="preserve"> </w:t>
      </w:r>
      <w:r>
        <w:t>10.x</w:t>
      </w:r>
      <w:r>
        <w:rPr>
          <w:spacing w:val="-2"/>
        </w:rPr>
        <w:t xml:space="preserve"> </w:t>
      </w:r>
      <w:r>
        <w:t>System</w:t>
      </w:r>
      <w:r>
        <w:rPr>
          <w:spacing w:val="-3"/>
        </w:rPr>
        <w:t xml:space="preserve"> </w:t>
      </w:r>
      <w:r>
        <w:t>using</w:t>
      </w:r>
      <w:r>
        <w:rPr>
          <w:spacing w:val="-4"/>
        </w:rPr>
        <w:t xml:space="preserve"> </w:t>
      </w:r>
      <w:r>
        <w:t>RFC</w:t>
      </w:r>
      <w:r>
        <w:rPr>
          <w:spacing w:val="-4"/>
        </w:rPr>
        <w:t xml:space="preserve"> </w:t>
      </w:r>
      <w:r>
        <w:t>8572</w:t>
      </w:r>
      <w:r>
        <w:rPr>
          <w:spacing w:val="-1"/>
        </w:rPr>
        <w:t xml:space="preserve"> </w:t>
      </w:r>
      <w:r>
        <w:t>Based</w:t>
      </w:r>
      <w:r>
        <w:rPr>
          <w:spacing w:val="-3"/>
        </w:rPr>
        <w:t xml:space="preserve"> </w:t>
      </w:r>
      <w:r>
        <w:t>Secure</w:t>
      </w:r>
      <w:r>
        <w:rPr>
          <w:spacing w:val="-1"/>
        </w:rPr>
        <w:t xml:space="preserve"> </w:t>
      </w:r>
      <w:r>
        <w:rPr>
          <w:spacing w:val="-4"/>
        </w:rPr>
        <w:t>ZTP.</w:t>
      </w:r>
    </w:p>
    <w:p w14:paraId="6E0A2C8E" w14:textId="77777777" w:rsidR="00763D8E" w:rsidRDefault="00763D8E" w:rsidP="00763D8E">
      <w:pPr>
        <w:pStyle w:val="BodyText"/>
        <w:spacing w:before="12"/>
        <w:rPr>
          <w:sz w:val="23"/>
        </w:rPr>
      </w:pPr>
    </w:p>
    <w:p w14:paraId="175C3D0C" w14:textId="77777777" w:rsidR="00763D8E" w:rsidRDefault="00763D8E" w:rsidP="00763D8E">
      <w:pPr>
        <w:ind w:left="1260"/>
        <w:rPr>
          <w:rFonts w:ascii="Calibri"/>
          <w:b/>
          <w:i/>
          <w:sz w:val="24"/>
        </w:rPr>
      </w:pPr>
      <w:r>
        <w:rPr>
          <w:rFonts w:ascii="Calibri"/>
          <w:b/>
          <w:i/>
          <w:spacing w:val="-2"/>
          <w:sz w:val="24"/>
        </w:rPr>
        <w:t>Steps:</w:t>
      </w:r>
    </w:p>
    <w:p w14:paraId="489EB9C5" w14:textId="77777777" w:rsidR="00763D8E" w:rsidRDefault="00763D8E" w:rsidP="00763D8E">
      <w:pPr>
        <w:pStyle w:val="ListParagraph"/>
        <w:numPr>
          <w:ilvl w:val="3"/>
          <w:numId w:val="45"/>
        </w:numPr>
        <w:tabs>
          <w:tab w:val="left" w:pos="2041"/>
        </w:tabs>
        <w:ind w:right="1164"/>
        <w:rPr>
          <w:sz w:val="24"/>
        </w:rPr>
      </w:pPr>
      <w:r>
        <w:rPr>
          <w:sz w:val="24"/>
        </w:rPr>
        <w:t xml:space="preserve">Configure bootstrap Server with Bootstrap artifacts including on-boarding-info, NOS Image </w:t>
      </w:r>
      <w:r>
        <w:rPr>
          <w:spacing w:val="-4"/>
          <w:sz w:val="24"/>
        </w:rPr>
        <w:t>etc.</w:t>
      </w:r>
    </w:p>
    <w:p w14:paraId="0C498E31" w14:textId="77777777" w:rsidR="00763D8E" w:rsidRDefault="00763D8E" w:rsidP="00763D8E">
      <w:pPr>
        <w:rPr>
          <w:sz w:val="24"/>
        </w:rPr>
        <w:sectPr w:rsidR="00763D8E">
          <w:pgSz w:w="12240" w:h="15840"/>
          <w:pgMar w:top="1560" w:right="0" w:bottom="280" w:left="0" w:header="720" w:footer="720" w:gutter="0"/>
          <w:cols w:space="720"/>
        </w:sectPr>
      </w:pPr>
    </w:p>
    <w:p w14:paraId="7CE0962F" w14:textId="77777777" w:rsidR="00763D8E" w:rsidRDefault="00763D8E" w:rsidP="00763D8E">
      <w:pPr>
        <w:pStyle w:val="ListParagraph"/>
        <w:numPr>
          <w:ilvl w:val="3"/>
          <w:numId w:val="45"/>
        </w:numPr>
        <w:tabs>
          <w:tab w:val="left" w:pos="2041"/>
        </w:tabs>
        <w:spacing w:before="28"/>
        <w:ind w:hanging="361"/>
        <w:rPr>
          <w:sz w:val="24"/>
        </w:rPr>
      </w:pPr>
      <w:r>
        <w:rPr>
          <w:sz w:val="24"/>
        </w:rPr>
        <w:lastRenderedPageBreak/>
        <w:t>Make</w:t>
      </w:r>
      <w:r>
        <w:rPr>
          <w:spacing w:val="-2"/>
          <w:sz w:val="24"/>
        </w:rPr>
        <w:t xml:space="preserve"> </w:t>
      </w:r>
      <w:r>
        <w:rPr>
          <w:sz w:val="24"/>
        </w:rPr>
        <w:t>sure</w:t>
      </w:r>
      <w:r>
        <w:rPr>
          <w:spacing w:val="-3"/>
          <w:sz w:val="24"/>
        </w:rPr>
        <w:t xml:space="preserve"> </w:t>
      </w:r>
      <w:r>
        <w:rPr>
          <w:sz w:val="24"/>
        </w:rPr>
        <w:t>System</w:t>
      </w:r>
      <w:r>
        <w:rPr>
          <w:spacing w:val="-3"/>
          <w:sz w:val="24"/>
        </w:rPr>
        <w:t xml:space="preserve"> </w:t>
      </w:r>
      <w:r>
        <w:rPr>
          <w:sz w:val="24"/>
        </w:rPr>
        <w:t>is</w:t>
      </w:r>
      <w:r>
        <w:rPr>
          <w:spacing w:val="-2"/>
          <w:sz w:val="24"/>
        </w:rPr>
        <w:t xml:space="preserve"> </w:t>
      </w:r>
      <w:r>
        <w:rPr>
          <w:sz w:val="24"/>
        </w:rPr>
        <w:t>configured</w:t>
      </w:r>
      <w:r>
        <w:rPr>
          <w:spacing w:val="-3"/>
          <w:sz w:val="24"/>
        </w:rPr>
        <w:t xml:space="preserve"> </w:t>
      </w:r>
      <w:r>
        <w:rPr>
          <w:sz w:val="24"/>
        </w:rPr>
        <w:t>with</w:t>
      </w:r>
      <w:r>
        <w:rPr>
          <w:spacing w:val="-1"/>
          <w:sz w:val="24"/>
        </w:rPr>
        <w:t xml:space="preserve"> </w:t>
      </w:r>
      <w:r>
        <w:rPr>
          <w:sz w:val="24"/>
        </w:rPr>
        <w:t>Golden</w:t>
      </w:r>
      <w:r>
        <w:rPr>
          <w:spacing w:val="-2"/>
          <w:sz w:val="24"/>
        </w:rPr>
        <w:t xml:space="preserve"> config.</w:t>
      </w:r>
    </w:p>
    <w:p w14:paraId="4EEE859B" w14:textId="77777777" w:rsidR="00763D8E" w:rsidRDefault="00763D8E" w:rsidP="00763D8E">
      <w:pPr>
        <w:pStyle w:val="ListParagraph"/>
        <w:numPr>
          <w:ilvl w:val="3"/>
          <w:numId w:val="45"/>
        </w:numPr>
        <w:tabs>
          <w:tab w:val="left" w:pos="2041"/>
        </w:tabs>
        <w:ind w:right="1165"/>
        <w:rPr>
          <w:sz w:val="24"/>
        </w:rPr>
      </w:pPr>
      <w:r>
        <w:rPr>
          <w:sz w:val="24"/>
        </w:rPr>
        <w:t>Perform</w:t>
      </w:r>
      <w:r>
        <w:rPr>
          <w:spacing w:val="40"/>
          <w:sz w:val="24"/>
        </w:rPr>
        <w:t xml:space="preserve"> </w:t>
      </w:r>
      <w:r>
        <w:rPr>
          <w:sz w:val="24"/>
        </w:rPr>
        <w:t>reset-to-golden-config</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Steps</w:t>
      </w:r>
      <w:r>
        <w:rPr>
          <w:spacing w:val="40"/>
          <w:sz w:val="24"/>
        </w:rPr>
        <w:t xml:space="preserve"> </w:t>
      </w:r>
      <w:r>
        <w:rPr>
          <w:sz w:val="24"/>
        </w:rPr>
        <w:t>to</w:t>
      </w:r>
      <w:r>
        <w:rPr>
          <w:spacing w:val="40"/>
          <w:sz w:val="24"/>
        </w:rPr>
        <w:t xml:space="preserve"> </w:t>
      </w:r>
      <w:r>
        <w:rPr>
          <w:sz w:val="24"/>
        </w:rPr>
        <w:t>create</w:t>
      </w:r>
      <w:r>
        <w:rPr>
          <w:spacing w:val="40"/>
          <w:sz w:val="24"/>
        </w:rPr>
        <w:t xml:space="preserve"> </w:t>
      </w:r>
      <w:proofErr w:type="gramStart"/>
      <w:r>
        <w:rPr>
          <w:sz w:val="24"/>
        </w:rPr>
        <w:t>golden-config</w:t>
      </w:r>
      <w:proofErr w:type="gramEnd"/>
      <w:r>
        <w:rPr>
          <w:spacing w:val="40"/>
          <w:sz w:val="24"/>
        </w:rPr>
        <w:t xml:space="preserve"> </w:t>
      </w:r>
      <w:r>
        <w:rPr>
          <w:sz w:val="24"/>
        </w:rPr>
        <w:t>is</w:t>
      </w:r>
      <w:r>
        <w:rPr>
          <w:spacing w:val="40"/>
          <w:sz w:val="24"/>
        </w:rPr>
        <w:t xml:space="preserve"> </w:t>
      </w:r>
      <w:r>
        <w:rPr>
          <w:sz w:val="24"/>
        </w:rPr>
        <w:t>given</w:t>
      </w:r>
      <w:r>
        <w:rPr>
          <w:spacing w:val="40"/>
          <w:sz w:val="24"/>
        </w:rPr>
        <w:t xml:space="preserve"> </w:t>
      </w:r>
      <w:r>
        <w:rPr>
          <w:sz w:val="24"/>
        </w:rPr>
        <w:t>in Procedures section below.</w:t>
      </w:r>
    </w:p>
    <w:p w14:paraId="2F8860F4" w14:textId="77777777" w:rsidR="00763D8E" w:rsidRDefault="00763D8E" w:rsidP="00763D8E">
      <w:pPr>
        <w:pStyle w:val="ListParagraph"/>
        <w:numPr>
          <w:ilvl w:val="3"/>
          <w:numId w:val="45"/>
        </w:numPr>
        <w:tabs>
          <w:tab w:val="left" w:pos="2041"/>
        </w:tabs>
        <w:spacing w:line="293" w:lineRule="exact"/>
        <w:ind w:hanging="361"/>
        <w:rPr>
          <w:sz w:val="24"/>
        </w:rPr>
      </w:pPr>
      <w:r>
        <w:rPr>
          <w:sz w:val="24"/>
        </w:rPr>
        <w:t>Execute</w:t>
      </w:r>
      <w:r>
        <w:rPr>
          <w:spacing w:val="-2"/>
          <w:sz w:val="24"/>
        </w:rPr>
        <w:t xml:space="preserve"> </w:t>
      </w:r>
      <w:r>
        <w:rPr>
          <w:sz w:val="24"/>
        </w:rPr>
        <w:t>‘show</w:t>
      </w:r>
      <w:r>
        <w:rPr>
          <w:spacing w:val="-2"/>
          <w:sz w:val="24"/>
        </w:rPr>
        <w:t xml:space="preserve"> </w:t>
      </w:r>
      <w:proofErr w:type="spellStart"/>
      <w:r>
        <w:rPr>
          <w:sz w:val="24"/>
        </w:rPr>
        <w:t>ztp</w:t>
      </w:r>
      <w:proofErr w:type="spellEnd"/>
      <w:r>
        <w:rPr>
          <w:sz w:val="24"/>
        </w:rPr>
        <w:t>’</w:t>
      </w:r>
      <w:r>
        <w:rPr>
          <w:spacing w:val="-4"/>
          <w:sz w:val="24"/>
        </w:rPr>
        <w:t xml:space="preserve"> </w:t>
      </w:r>
      <w:r>
        <w:rPr>
          <w:sz w:val="24"/>
        </w:rPr>
        <w:t>and</w:t>
      </w:r>
      <w:r>
        <w:rPr>
          <w:spacing w:val="-1"/>
          <w:sz w:val="24"/>
        </w:rPr>
        <w:t xml:space="preserve"> </w:t>
      </w:r>
      <w:r>
        <w:rPr>
          <w:sz w:val="24"/>
        </w:rPr>
        <w:t>Verify</w:t>
      </w:r>
      <w:r>
        <w:rPr>
          <w:spacing w:val="-3"/>
          <w:sz w:val="24"/>
        </w:rPr>
        <w:t xml:space="preserve"> </w:t>
      </w:r>
      <w:r>
        <w:rPr>
          <w:sz w:val="24"/>
        </w:rPr>
        <w:t>‘ZTP</w:t>
      </w:r>
      <w:r>
        <w:rPr>
          <w:spacing w:val="-1"/>
          <w:sz w:val="24"/>
        </w:rPr>
        <w:t xml:space="preserve"> </w:t>
      </w:r>
      <w:r>
        <w:rPr>
          <w:sz w:val="24"/>
        </w:rPr>
        <w:t>State’</w:t>
      </w:r>
      <w:r>
        <w:rPr>
          <w:spacing w:val="-2"/>
          <w:sz w:val="24"/>
        </w:rPr>
        <w:t xml:space="preserve"> </w:t>
      </w:r>
      <w:r>
        <w:rPr>
          <w:sz w:val="24"/>
        </w:rPr>
        <w:t>is</w:t>
      </w:r>
      <w:r>
        <w:rPr>
          <w:spacing w:val="-2"/>
          <w:sz w:val="24"/>
        </w:rPr>
        <w:t xml:space="preserve"> ‘activating’.</w:t>
      </w:r>
    </w:p>
    <w:p w14:paraId="1DFC3BB9" w14:textId="77777777" w:rsidR="00763D8E" w:rsidRDefault="00763D8E" w:rsidP="00763D8E">
      <w:pPr>
        <w:pStyle w:val="ListParagraph"/>
        <w:numPr>
          <w:ilvl w:val="3"/>
          <w:numId w:val="45"/>
        </w:numPr>
        <w:tabs>
          <w:tab w:val="left" w:pos="2041"/>
        </w:tabs>
        <w:ind w:hanging="361"/>
        <w:rPr>
          <w:sz w:val="24"/>
        </w:rPr>
      </w:pPr>
      <w:r>
        <w:rPr>
          <w:sz w:val="24"/>
        </w:rPr>
        <w:t>Executed</w:t>
      </w:r>
      <w:r>
        <w:rPr>
          <w:spacing w:val="-6"/>
          <w:sz w:val="24"/>
        </w:rPr>
        <w:t xml:space="preserve"> </w:t>
      </w:r>
      <w:r>
        <w:rPr>
          <w:sz w:val="24"/>
        </w:rPr>
        <w:t>‘show</w:t>
      </w:r>
      <w:r>
        <w:rPr>
          <w:spacing w:val="-2"/>
          <w:sz w:val="24"/>
        </w:rPr>
        <w:t xml:space="preserve"> </w:t>
      </w:r>
      <w:r>
        <w:rPr>
          <w:sz w:val="24"/>
        </w:rPr>
        <w:t>software’</w:t>
      </w:r>
      <w:r>
        <w:rPr>
          <w:spacing w:val="-3"/>
          <w:sz w:val="24"/>
        </w:rPr>
        <w:t xml:space="preserve"> </w:t>
      </w:r>
      <w:r>
        <w:rPr>
          <w:sz w:val="24"/>
        </w:rPr>
        <w:t>and</w:t>
      </w:r>
      <w:r>
        <w:rPr>
          <w:spacing w:val="-5"/>
          <w:sz w:val="24"/>
        </w:rPr>
        <w:t xml:space="preserve"> </w:t>
      </w:r>
      <w:r>
        <w:rPr>
          <w:sz w:val="24"/>
        </w:rPr>
        <w:t>Verify</w:t>
      </w:r>
      <w:r>
        <w:rPr>
          <w:spacing w:val="-4"/>
          <w:sz w:val="24"/>
        </w:rPr>
        <w:t xml:space="preserve"> </w:t>
      </w:r>
      <w:r>
        <w:rPr>
          <w:sz w:val="24"/>
        </w:rPr>
        <w:t>image</w:t>
      </w:r>
      <w:r>
        <w:rPr>
          <w:spacing w:val="-2"/>
          <w:sz w:val="24"/>
        </w:rPr>
        <w:t xml:space="preserve"> </w:t>
      </w:r>
      <w:r>
        <w:rPr>
          <w:sz w:val="24"/>
        </w:rPr>
        <w:t>downloading</w:t>
      </w:r>
      <w:r>
        <w:rPr>
          <w:spacing w:val="-6"/>
          <w:sz w:val="24"/>
        </w:rPr>
        <w:t xml:space="preserve"> </w:t>
      </w:r>
      <w:r>
        <w:rPr>
          <w:sz w:val="24"/>
        </w:rPr>
        <w:t>started</w:t>
      </w:r>
      <w:r>
        <w:rPr>
          <w:spacing w:val="-3"/>
          <w:sz w:val="24"/>
        </w:rPr>
        <w:t xml:space="preserve"> </w:t>
      </w:r>
      <w:r>
        <w:rPr>
          <w:spacing w:val="-2"/>
          <w:sz w:val="24"/>
        </w:rPr>
        <w:t>successfully.</w:t>
      </w:r>
    </w:p>
    <w:p w14:paraId="708BDBD4" w14:textId="77777777" w:rsidR="00763D8E" w:rsidRDefault="00763D8E" w:rsidP="00763D8E">
      <w:pPr>
        <w:pStyle w:val="ListParagraph"/>
        <w:numPr>
          <w:ilvl w:val="3"/>
          <w:numId w:val="45"/>
        </w:numPr>
        <w:tabs>
          <w:tab w:val="left" w:pos="2041"/>
        </w:tabs>
        <w:ind w:hanging="361"/>
        <w:rPr>
          <w:sz w:val="24"/>
        </w:rPr>
      </w:pPr>
      <w:r>
        <w:rPr>
          <w:sz w:val="24"/>
        </w:rPr>
        <w:t>Wait</w:t>
      </w:r>
      <w:r>
        <w:rPr>
          <w:spacing w:val="53"/>
          <w:sz w:val="24"/>
        </w:rPr>
        <w:t xml:space="preserve"> </w:t>
      </w:r>
      <w:r>
        <w:rPr>
          <w:sz w:val="24"/>
        </w:rPr>
        <w:t>till</w:t>
      </w:r>
      <w:r>
        <w:rPr>
          <w:spacing w:val="50"/>
          <w:sz w:val="24"/>
        </w:rPr>
        <w:t xml:space="preserve"> </w:t>
      </w:r>
      <w:r>
        <w:rPr>
          <w:sz w:val="24"/>
        </w:rPr>
        <w:t>the</w:t>
      </w:r>
      <w:r>
        <w:rPr>
          <w:spacing w:val="50"/>
          <w:sz w:val="24"/>
        </w:rPr>
        <w:t xml:space="preserve"> </w:t>
      </w:r>
      <w:r>
        <w:rPr>
          <w:sz w:val="24"/>
        </w:rPr>
        <w:t>time</w:t>
      </w:r>
      <w:r>
        <w:rPr>
          <w:spacing w:val="50"/>
          <w:sz w:val="24"/>
        </w:rPr>
        <w:t xml:space="preserve"> </w:t>
      </w:r>
      <w:r>
        <w:rPr>
          <w:sz w:val="24"/>
        </w:rPr>
        <w:t>when</w:t>
      </w:r>
      <w:r>
        <w:rPr>
          <w:spacing w:val="53"/>
          <w:sz w:val="24"/>
        </w:rPr>
        <w:t xml:space="preserve"> </w:t>
      </w:r>
      <w:r>
        <w:rPr>
          <w:sz w:val="24"/>
        </w:rPr>
        <w:t>image</w:t>
      </w:r>
      <w:r>
        <w:rPr>
          <w:spacing w:val="52"/>
          <w:sz w:val="24"/>
        </w:rPr>
        <w:t xml:space="preserve"> </w:t>
      </w:r>
      <w:r>
        <w:rPr>
          <w:sz w:val="24"/>
        </w:rPr>
        <w:t>is</w:t>
      </w:r>
      <w:r>
        <w:rPr>
          <w:spacing w:val="52"/>
          <w:sz w:val="24"/>
        </w:rPr>
        <w:t xml:space="preserve"> </w:t>
      </w:r>
      <w:r>
        <w:rPr>
          <w:sz w:val="24"/>
        </w:rPr>
        <w:t>activated</w:t>
      </w:r>
      <w:r>
        <w:rPr>
          <w:spacing w:val="53"/>
          <w:sz w:val="24"/>
        </w:rPr>
        <w:t xml:space="preserve"> </w:t>
      </w:r>
      <w:r>
        <w:rPr>
          <w:sz w:val="24"/>
        </w:rPr>
        <w:t>on</w:t>
      </w:r>
      <w:r>
        <w:rPr>
          <w:spacing w:val="50"/>
          <w:sz w:val="24"/>
        </w:rPr>
        <w:t xml:space="preserve"> </w:t>
      </w:r>
      <w:r>
        <w:rPr>
          <w:sz w:val="24"/>
        </w:rPr>
        <w:t>the</w:t>
      </w:r>
      <w:r>
        <w:rPr>
          <w:spacing w:val="52"/>
          <w:sz w:val="24"/>
        </w:rPr>
        <w:t xml:space="preserve"> </w:t>
      </w:r>
      <w:r>
        <w:rPr>
          <w:sz w:val="24"/>
        </w:rPr>
        <w:t>system.</w:t>
      </w:r>
      <w:r>
        <w:rPr>
          <w:spacing w:val="52"/>
          <w:sz w:val="24"/>
        </w:rPr>
        <w:t xml:space="preserve"> </w:t>
      </w:r>
      <w:r>
        <w:rPr>
          <w:sz w:val="24"/>
        </w:rPr>
        <w:t>Check</w:t>
      </w:r>
      <w:r>
        <w:rPr>
          <w:spacing w:val="49"/>
          <w:sz w:val="24"/>
        </w:rPr>
        <w:t xml:space="preserve"> </w:t>
      </w:r>
      <w:r>
        <w:rPr>
          <w:sz w:val="24"/>
        </w:rPr>
        <w:t>with</w:t>
      </w:r>
      <w:r>
        <w:rPr>
          <w:spacing w:val="58"/>
          <w:sz w:val="24"/>
        </w:rPr>
        <w:t xml:space="preserve"> </w:t>
      </w:r>
      <w:r>
        <w:rPr>
          <w:sz w:val="24"/>
        </w:rPr>
        <w:t>‘show</w:t>
      </w:r>
      <w:r>
        <w:rPr>
          <w:spacing w:val="54"/>
          <w:sz w:val="24"/>
        </w:rPr>
        <w:t xml:space="preserve"> </w:t>
      </w:r>
      <w:r>
        <w:rPr>
          <w:spacing w:val="-2"/>
          <w:sz w:val="24"/>
        </w:rPr>
        <w:t>software’</w:t>
      </w:r>
    </w:p>
    <w:p w14:paraId="407D59FD" w14:textId="77777777" w:rsidR="00763D8E" w:rsidRDefault="00763D8E" w:rsidP="00763D8E">
      <w:pPr>
        <w:pStyle w:val="BodyText"/>
        <w:ind w:left="2040"/>
      </w:pPr>
      <w:r>
        <w:rPr>
          <w:spacing w:val="-2"/>
        </w:rPr>
        <w:t>command.</w:t>
      </w:r>
    </w:p>
    <w:p w14:paraId="23F2100F" w14:textId="77777777" w:rsidR="00763D8E" w:rsidRDefault="00763D8E" w:rsidP="00763D8E">
      <w:pPr>
        <w:pStyle w:val="ListParagraph"/>
        <w:numPr>
          <w:ilvl w:val="3"/>
          <w:numId w:val="45"/>
        </w:numPr>
        <w:tabs>
          <w:tab w:val="left" w:pos="2041"/>
        </w:tabs>
        <w:ind w:hanging="361"/>
        <w:rPr>
          <w:sz w:val="24"/>
        </w:rPr>
      </w:pPr>
      <w:r>
        <w:rPr>
          <w:sz w:val="24"/>
        </w:rPr>
        <w:t>Now</w:t>
      </w:r>
      <w:r>
        <w:rPr>
          <w:spacing w:val="-6"/>
          <w:sz w:val="24"/>
        </w:rPr>
        <w:t xml:space="preserve"> </w:t>
      </w:r>
      <w:r>
        <w:rPr>
          <w:sz w:val="24"/>
        </w:rPr>
        <w:t>Verify</w:t>
      </w:r>
      <w:r>
        <w:rPr>
          <w:spacing w:val="-3"/>
          <w:sz w:val="24"/>
        </w:rPr>
        <w:t xml:space="preserve"> </w:t>
      </w:r>
      <w:proofErr w:type="gramStart"/>
      <w:r>
        <w:rPr>
          <w:sz w:val="24"/>
        </w:rPr>
        <w:t>initial-configuration</w:t>
      </w:r>
      <w:proofErr w:type="gramEnd"/>
      <w:r>
        <w:rPr>
          <w:spacing w:val="-1"/>
          <w:sz w:val="24"/>
        </w:rPr>
        <w:t xml:space="preserve"> </w:t>
      </w:r>
      <w:r>
        <w:rPr>
          <w:sz w:val="24"/>
        </w:rPr>
        <w:t>is</w:t>
      </w:r>
      <w:r>
        <w:rPr>
          <w:spacing w:val="-5"/>
          <w:sz w:val="24"/>
        </w:rPr>
        <w:t xml:space="preserve"> </w:t>
      </w:r>
      <w:r>
        <w:rPr>
          <w:sz w:val="24"/>
        </w:rPr>
        <w:t>replayed</w:t>
      </w:r>
      <w:r>
        <w:rPr>
          <w:spacing w:val="-4"/>
          <w:sz w:val="24"/>
        </w:rPr>
        <w:t xml:space="preserve"> </w:t>
      </w:r>
      <w:r>
        <w:rPr>
          <w:sz w:val="24"/>
        </w:rPr>
        <w:t>on</w:t>
      </w:r>
      <w:r>
        <w:rPr>
          <w:spacing w:val="-3"/>
          <w:sz w:val="24"/>
        </w:rPr>
        <w:t xml:space="preserve"> </w:t>
      </w:r>
      <w:r>
        <w:rPr>
          <w:sz w:val="24"/>
        </w:rPr>
        <w:t>the</w:t>
      </w:r>
      <w:r>
        <w:rPr>
          <w:spacing w:val="-2"/>
          <w:sz w:val="24"/>
        </w:rPr>
        <w:t xml:space="preserve"> </w:t>
      </w:r>
      <w:r>
        <w:rPr>
          <w:sz w:val="24"/>
        </w:rPr>
        <w:t>system</w:t>
      </w:r>
      <w:r>
        <w:rPr>
          <w:spacing w:val="-1"/>
          <w:sz w:val="24"/>
        </w:rPr>
        <w:t xml:space="preserve"> </w:t>
      </w:r>
      <w:r>
        <w:rPr>
          <w:spacing w:val="-2"/>
          <w:sz w:val="24"/>
        </w:rPr>
        <w:t>successfully</w:t>
      </w:r>
    </w:p>
    <w:p w14:paraId="185EDE6D" w14:textId="77777777" w:rsidR="00763D8E" w:rsidRDefault="00763D8E" w:rsidP="00763D8E">
      <w:pPr>
        <w:pStyle w:val="ListParagraph"/>
        <w:numPr>
          <w:ilvl w:val="3"/>
          <w:numId w:val="45"/>
        </w:numPr>
        <w:tabs>
          <w:tab w:val="left" w:pos="2041"/>
        </w:tabs>
        <w:ind w:hanging="361"/>
        <w:rPr>
          <w:sz w:val="24"/>
        </w:rPr>
      </w:pPr>
      <w:r>
        <w:rPr>
          <w:sz w:val="24"/>
        </w:rPr>
        <w:t>Verify</w:t>
      </w:r>
      <w:r>
        <w:rPr>
          <w:spacing w:val="-2"/>
          <w:sz w:val="24"/>
        </w:rPr>
        <w:t xml:space="preserve"> </w:t>
      </w:r>
      <w:r>
        <w:rPr>
          <w:sz w:val="24"/>
        </w:rPr>
        <w:t>‘ZTP</w:t>
      </w:r>
      <w:r>
        <w:rPr>
          <w:spacing w:val="-3"/>
          <w:sz w:val="24"/>
        </w:rPr>
        <w:t xml:space="preserve"> </w:t>
      </w:r>
      <w:r>
        <w:rPr>
          <w:sz w:val="24"/>
        </w:rPr>
        <w:t>State’ is</w:t>
      </w:r>
      <w:r>
        <w:rPr>
          <w:spacing w:val="-4"/>
          <w:sz w:val="24"/>
        </w:rPr>
        <w:t xml:space="preserve"> </w:t>
      </w:r>
      <w:r>
        <w:rPr>
          <w:sz w:val="24"/>
        </w:rPr>
        <w:t>‘Activated’</w:t>
      </w:r>
      <w:r>
        <w:rPr>
          <w:spacing w:val="-3"/>
          <w:sz w:val="24"/>
        </w:rPr>
        <w:t xml:space="preserve"> </w:t>
      </w:r>
      <w:r>
        <w:rPr>
          <w:sz w:val="24"/>
        </w:rPr>
        <w:t>now</w:t>
      </w:r>
      <w:r>
        <w:rPr>
          <w:spacing w:val="-1"/>
          <w:sz w:val="24"/>
        </w:rPr>
        <w:t xml:space="preserve"> </w:t>
      </w:r>
      <w:r>
        <w:rPr>
          <w:sz w:val="24"/>
        </w:rPr>
        <w:t>in</w:t>
      </w:r>
      <w:r>
        <w:rPr>
          <w:spacing w:val="-1"/>
          <w:sz w:val="24"/>
        </w:rPr>
        <w:t xml:space="preserve"> </w:t>
      </w:r>
      <w:r>
        <w:rPr>
          <w:sz w:val="24"/>
        </w:rPr>
        <w:t>‘show</w:t>
      </w:r>
      <w:r>
        <w:rPr>
          <w:spacing w:val="-2"/>
          <w:sz w:val="24"/>
        </w:rPr>
        <w:t xml:space="preserve"> </w:t>
      </w:r>
      <w:proofErr w:type="spellStart"/>
      <w:r>
        <w:rPr>
          <w:sz w:val="24"/>
        </w:rPr>
        <w:t>ztp</w:t>
      </w:r>
      <w:proofErr w:type="spellEnd"/>
      <w:r>
        <w:rPr>
          <w:sz w:val="24"/>
        </w:rPr>
        <w:t>’</w:t>
      </w:r>
      <w:r>
        <w:rPr>
          <w:spacing w:val="-6"/>
          <w:sz w:val="24"/>
        </w:rPr>
        <w:t xml:space="preserve"> </w:t>
      </w:r>
      <w:r>
        <w:rPr>
          <w:sz w:val="24"/>
        </w:rPr>
        <w:t>command</w:t>
      </w:r>
      <w:r>
        <w:rPr>
          <w:spacing w:val="-2"/>
          <w:sz w:val="24"/>
        </w:rPr>
        <w:t xml:space="preserve"> output.</w:t>
      </w:r>
    </w:p>
    <w:p w14:paraId="0A87C04F" w14:textId="77777777" w:rsidR="00763D8E" w:rsidRDefault="00763D8E" w:rsidP="00763D8E">
      <w:pPr>
        <w:pStyle w:val="ListParagraph"/>
        <w:numPr>
          <w:ilvl w:val="3"/>
          <w:numId w:val="45"/>
        </w:numPr>
        <w:tabs>
          <w:tab w:val="left" w:pos="2041"/>
        </w:tabs>
        <w:ind w:left="2184" w:right="2604" w:hanging="504"/>
        <w:rPr>
          <w:sz w:val="24"/>
        </w:rPr>
      </w:pPr>
      <w:r>
        <w:rPr>
          <w:sz w:val="24"/>
        </w:rPr>
        <w:t>Verify</w:t>
      </w:r>
      <w:r>
        <w:rPr>
          <w:spacing w:val="-6"/>
          <w:sz w:val="24"/>
        </w:rPr>
        <w:t xml:space="preserve"> </w:t>
      </w:r>
      <w:r>
        <w:rPr>
          <w:sz w:val="24"/>
        </w:rPr>
        <w:t>System</w:t>
      </w:r>
      <w:r>
        <w:rPr>
          <w:spacing w:val="-5"/>
          <w:sz w:val="24"/>
        </w:rPr>
        <w:t xml:space="preserve"> </w:t>
      </w:r>
      <w:r>
        <w:rPr>
          <w:sz w:val="24"/>
        </w:rPr>
        <w:t>sends</w:t>
      </w:r>
      <w:r>
        <w:rPr>
          <w:spacing w:val="-7"/>
          <w:sz w:val="24"/>
        </w:rPr>
        <w:t xml:space="preserve"> </w:t>
      </w:r>
      <w:r>
        <w:rPr>
          <w:sz w:val="24"/>
        </w:rPr>
        <w:t>below</w:t>
      </w:r>
      <w:r>
        <w:rPr>
          <w:spacing w:val="-5"/>
          <w:sz w:val="24"/>
        </w:rPr>
        <w:t xml:space="preserve"> </w:t>
      </w:r>
      <w:r>
        <w:rPr>
          <w:sz w:val="24"/>
        </w:rPr>
        <w:t>Progress-Reports</w:t>
      </w:r>
      <w:r>
        <w:rPr>
          <w:spacing w:val="-7"/>
          <w:sz w:val="24"/>
        </w:rPr>
        <w:t xml:space="preserve"> </w:t>
      </w:r>
      <w:r>
        <w:rPr>
          <w:sz w:val="24"/>
        </w:rPr>
        <w:t>on</w:t>
      </w:r>
      <w:r>
        <w:rPr>
          <w:spacing w:val="-6"/>
          <w:sz w:val="24"/>
        </w:rPr>
        <w:t xml:space="preserve"> </w:t>
      </w:r>
      <w:r>
        <w:rPr>
          <w:sz w:val="24"/>
        </w:rPr>
        <w:t>bootstrap-server</w:t>
      </w:r>
      <w:r>
        <w:rPr>
          <w:spacing w:val="-5"/>
          <w:sz w:val="24"/>
        </w:rPr>
        <w:t xml:space="preserve"> </w:t>
      </w:r>
      <w:r>
        <w:rPr>
          <w:sz w:val="24"/>
        </w:rPr>
        <w:t xml:space="preserve">successfully. </w:t>
      </w:r>
      <w:r>
        <w:rPr>
          <w:spacing w:val="-2"/>
          <w:sz w:val="24"/>
        </w:rPr>
        <w:t>bootstrap-initiated</w:t>
      </w:r>
    </w:p>
    <w:p w14:paraId="14E95FD5" w14:textId="77777777" w:rsidR="00763D8E" w:rsidRDefault="00763D8E" w:rsidP="00763D8E">
      <w:pPr>
        <w:pStyle w:val="BodyText"/>
        <w:ind w:left="2184" w:right="6995"/>
      </w:pPr>
      <w:r>
        <w:rPr>
          <w:spacing w:val="-2"/>
        </w:rPr>
        <w:t>boot-image-installed-rebooting boot-image-complete bootstrap-complete</w:t>
      </w:r>
    </w:p>
    <w:p w14:paraId="580E2CA5" w14:textId="77777777" w:rsidR="00763D8E" w:rsidRDefault="00763D8E" w:rsidP="00763D8E">
      <w:pPr>
        <w:pStyle w:val="BodyText"/>
        <w:spacing w:before="1"/>
      </w:pPr>
    </w:p>
    <w:p w14:paraId="32D38D9C" w14:textId="77777777" w:rsidR="00763D8E" w:rsidRDefault="00763D8E" w:rsidP="00763D8E">
      <w:pPr>
        <w:ind w:left="1260"/>
        <w:rPr>
          <w:rFonts w:ascii="Calibri"/>
          <w:b/>
          <w:i/>
          <w:sz w:val="24"/>
        </w:rPr>
      </w:pPr>
      <w:r>
        <w:rPr>
          <w:rFonts w:ascii="Calibri"/>
          <w:b/>
          <w:i/>
          <w:spacing w:val="-2"/>
          <w:sz w:val="24"/>
        </w:rPr>
        <w:t>Procedure:</w:t>
      </w:r>
    </w:p>
    <w:p w14:paraId="78EC6113" w14:textId="77777777" w:rsidR="00763D8E" w:rsidRDefault="00763D8E" w:rsidP="00763D8E">
      <w:pPr>
        <w:pStyle w:val="BodyText"/>
        <w:ind w:left="2340" w:right="1165" w:hanging="360"/>
      </w:pPr>
      <w:r>
        <w:rPr>
          <w:rFonts w:ascii="Wingdings" w:hAnsi="Wingdings"/>
          <w:sz w:val="22"/>
        </w:rPr>
        <w:t></w:t>
      </w:r>
      <w:r>
        <w:rPr>
          <w:rFonts w:ascii="Times New Roman" w:hAnsi="Times New Roman"/>
          <w:spacing w:val="80"/>
          <w:sz w:val="22"/>
        </w:rPr>
        <w:t xml:space="preserve"> </w:t>
      </w:r>
      <w:r>
        <w:t>Enter the following commands on CLI to install and configure PKIX certificates and create TLS Service Profile:</w:t>
      </w:r>
    </w:p>
    <w:p w14:paraId="1F551A14" w14:textId="77777777" w:rsidR="00763D8E" w:rsidRDefault="00763D8E" w:rsidP="00763D8E">
      <w:pPr>
        <w:pStyle w:val="BodyText"/>
        <w:spacing w:before="12"/>
        <w:rPr>
          <w:sz w:val="23"/>
        </w:rPr>
      </w:pPr>
    </w:p>
    <w:p w14:paraId="1ED634A1" w14:textId="77777777" w:rsidR="00763D8E" w:rsidRDefault="00763D8E" w:rsidP="00763D8E">
      <w:pPr>
        <w:pStyle w:val="BodyText"/>
        <w:spacing w:line="272" w:lineRule="exact"/>
        <w:ind w:left="1260"/>
        <w:rPr>
          <w:rFonts w:ascii="Courier New"/>
        </w:rPr>
      </w:pPr>
      <w:proofErr w:type="spellStart"/>
      <w:r>
        <w:rPr>
          <w:rFonts w:ascii="Courier New"/>
        </w:rPr>
        <w:t>pkix</w:t>
      </w:r>
      <w:proofErr w:type="spellEnd"/>
      <w:r>
        <w:rPr>
          <w:rFonts w:ascii="Courier New"/>
        </w:rPr>
        <w:t>-certificates</w:t>
      </w:r>
      <w:r>
        <w:rPr>
          <w:rFonts w:ascii="Courier New"/>
          <w:spacing w:val="-17"/>
        </w:rPr>
        <w:t xml:space="preserve"> </w:t>
      </w:r>
      <w:r>
        <w:rPr>
          <w:rFonts w:ascii="Courier New"/>
        </w:rPr>
        <w:t>install</w:t>
      </w:r>
      <w:r>
        <w:rPr>
          <w:rFonts w:ascii="Courier New"/>
          <w:spacing w:val="-14"/>
        </w:rPr>
        <w:t xml:space="preserve"> </w:t>
      </w:r>
      <w:r>
        <w:rPr>
          <w:rFonts w:ascii="Courier New"/>
        </w:rPr>
        <w:t>cert-name</w:t>
      </w:r>
      <w:r>
        <w:rPr>
          <w:rFonts w:ascii="Courier New"/>
          <w:spacing w:val="-14"/>
        </w:rPr>
        <w:t xml:space="preserve"> </w:t>
      </w:r>
      <w:r>
        <w:rPr>
          <w:rFonts w:ascii="Courier New"/>
        </w:rPr>
        <w:t>&lt;</w:t>
      </w:r>
      <w:proofErr w:type="spellStart"/>
      <w:r>
        <w:rPr>
          <w:rFonts w:ascii="Courier New"/>
        </w:rPr>
        <w:t>sztp</w:t>
      </w:r>
      <w:proofErr w:type="spellEnd"/>
      <w:r>
        <w:rPr>
          <w:rFonts w:ascii="Courier New"/>
        </w:rPr>
        <w:t>-cert-name&gt;</w:t>
      </w:r>
      <w:r>
        <w:rPr>
          <w:rFonts w:ascii="Courier New"/>
          <w:spacing w:val="-14"/>
        </w:rPr>
        <w:t xml:space="preserve"> </w:t>
      </w:r>
      <w:r>
        <w:rPr>
          <w:rFonts w:ascii="Courier New"/>
        </w:rPr>
        <w:t>remote-file-</w:t>
      </w:r>
      <w:proofErr w:type="spellStart"/>
      <w:r>
        <w:rPr>
          <w:rFonts w:ascii="Courier New"/>
          <w:spacing w:val="-5"/>
        </w:rPr>
        <w:t>uri</w:t>
      </w:r>
      <w:proofErr w:type="spellEnd"/>
    </w:p>
    <w:p w14:paraId="1AADC348" w14:textId="77777777" w:rsidR="00763D8E" w:rsidRDefault="00763D8E" w:rsidP="00763D8E">
      <w:pPr>
        <w:pStyle w:val="BodyText"/>
        <w:spacing w:line="272" w:lineRule="exact"/>
        <w:ind w:left="1260"/>
        <w:rPr>
          <w:rFonts w:ascii="Courier New"/>
        </w:rPr>
      </w:pPr>
      <w:r>
        <w:rPr>
          <w:rFonts w:ascii="Courier New"/>
        </w:rPr>
        <w:t>&lt;client-cert-</w:t>
      </w:r>
      <w:proofErr w:type="spellStart"/>
      <w:r>
        <w:rPr>
          <w:rFonts w:ascii="Courier New"/>
        </w:rPr>
        <w:t>uri</w:t>
      </w:r>
      <w:proofErr w:type="spellEnd"/>
      <w:r>
        <w:rPr>
          <w:rFonts w:ascii="Courier New"/>
        </w:rPr>
        <w:t>&gt;</w:t>
      </w:r>
      <w:r>
        <w:rPr>
          <w:rFonts w:ascii="Courier New"/>
          <w:spacing w:val="-11"/>
        </w:rPr>
        <w:t xml:space="preserve"> </w:t>
      </w:r>
      <w:r>
        <w:rPr>
          <w:rFonts w:ascii="Courier New"/>
        </w:rPr>
        <w:t>cert-only</w:t>
      </w:r>
      <w:r>
        <w:rPr>
          <w:rFonts w:ascii="Courier New"/>
          <w:spacing w:val="-10"/>
        </w:rPr>
        <w:t xml:space="preserve"> </w:t>
      </w:r>
      <w:r>
        <w:rPr>
          <w:rFonts w:ascii="Courier New"/>
        </w:rPr>
        <w:t>false</w:t>
      </w:r>
      <w:r>
        <w:rPr>
          <w:rFonts w:ascii="Courier New"/>
          <w:spacing w:val="-10"/>
        </w:rPr>
        <w:t xml:space="preserve"> </w:t>
      </w:r>
      <w:proofErr w:type="spellStart"/>
      <w:r>
        <w:rPr>
          <w:rFonts w:ascii="Courier New"/>
        </w:rPr>
        <w:t>certpassphrase</w:t>
      </w:r>
      <w:proofErr w:type="spellEnd"/>
      <w:r>
        <w:rPr>
          <w:rFonts w:ascii="Courier New"/>
          <w:spacing w:val="-10"/>
        </w:rPr>
        <w:t xml:space="preserve"> </w:t>
      </w:r>
      <w:r>
        <w:rPr>
          <w:rFonts w:ascii="Courier New"/>
        </w:rPr>
        <w:t>test</w:t>
      </w:r>
      <w:r>
        <w:rPr>
          <w:rFonts w:ascii="Courier New"/>
          <w:spacing w:val="-10"/>
        </w:rPr>
        <w:t xml:space="preserve"> </w:t>
      </w:r>
      <w:r>
        <w:rPr>
          <w:rFonts w:ascii="Courier New"/>
        </w:rPr>
        <w:t>login-</w:t>
      </w:r>
      <w:r>
        <w:rPr>
          <w:rFonts w:ascii="Courier New"/>
          <w:spacing w:val="-5"/>
        </w:rPr>
        <w:t>id</w:t>
      </w:r>
    </w:p>
    <w:p w14:paraId="17295CE0" w14:textId="77777777" w:rsidR="00763D8E" w:rsidRDefault="00763D8E" w:rsidP="00763D8E">
      <w:pPr>
        <w:pStyle w:val="BodyText"/>
        <w:spacing w:before="1"/>
        <w:ind w:left="1260"/>
        <w:rPr>
          <w:rFonts w:ascii="Courier New"/>
        </w:rPr>
      </w:pPr>
      <w:r>
        <w:rPr>
          <w:rFonts w:ascii="Courier New"/>
        </w:rPr>
        <w:t>&lt;username&gt;</w:t>
      </w:r>
      <w:r>
        <w:rPr>
          <w:rFonts w:ascii="Courier New"/>
          <w:spacing w:val="-9"/>
        </w:rPr>
        <w:t xml:space="preserve"> </w:t>
      </w:r>
      <w:r>
        <w:rPr>
          <w:rFonts w:ascii="Courier New"/>
        </w:rPr>
        <w:t>password</w:t>
      </w:r>
      <w:r>
        <w:rPr>
          <w:rFonts w:ascii="Courier New"/>
          <w:spacing w:val="-9"/>
        </w:rPr>
        <w:t xml:space="preserve"> </w:t>
      </w:r>
      <w:r>
        <w:rPr>
          <w:rFonts w:ascii="Courier New"/>
          <w:spacing w:val="-2"/>
        </w:rPr>
        <w:t>&lt;password&gt;</w:t>
      </w:r>
    </w:p>
    <w:p w14:paraId="28DCCE4D" w14:textId="77777777" w:rsidR="00763D8E" w:rsidRDefault="00763D8E" w:rsidP="00763D8E">
      <w:pPr>
        <w:spacing w:before="11"/>
        <w:rPr>
          <w:sz w:val="23"/>
        </w:rPr>
      </w:pPr>
    </w:p>
    <w:p w14:paraId="39E31A0B" w14:textId="77777777" w:rsidR="00763D8E" w:rsidRDefault="00763D8E" w:rsidP="00763D8E">
      <w:pPr>
        <w:pStyle w:val="BodyText"/>
        <w:ind w:left="1260" w:right="1165"/>
        <w:rPr>
          <w:rFonts w:ascii="Courier New"/>
        </w:rPr>
      </w:pPr>
      <w:proofErr w:type="spellStart"/>
      <w:r>
        <w:rPr>
          <w:rFonts w:ascii="Courier New"/>
        </w:rPr>
        <w:t>pkix</w:t>
      </w:r>
      <w:proofErr w:type="spellEnd"/>
      <w:r>
        <w:rPr>
          <w:rFonts w:ascii="Courier New"/>
        </w:rPr>
        <w:t>-ca install ca-cert-name DigiCert-CA remote-file-</w:t>
      </w:r>
      <w:proofErr w:type="spellStart"/>
      <w:r>
        <w:rPr>
          <w:rFonts w:ascii="Courier New"/>
        </w:rPr>
        <w:t>uri</w:t>
      </w:r>
      <w:proofErr w:type="spellEnd"/>
      <w:r>
        <w:rPr>
          <w:rFonts w:ascii="Courier New"/>
        </w:rPr>
        <w:t xml:space="preserve"> scp://[2620:11</w:t>
      </w:r>
      <w:proofErr w:type="gramStart"/>
      <w:r>
        <w:rPr>
          <w:rFonts w:ascii="Courier New"/>
        </w:rPr>
        <w:t>b:d</w:t>
      </w:r>
      <w:proofErr w:type="gramEnd"/>
      <w:r>
        <w:rPr>
          <w:rFonts w:ascii="Courier New"/>
        </w:rPr>
        <w:t>0a2:f0f3::9b]/tmp/certs/ca.crt</w:t>
      </w:r>
      <w:r>
        <w:rPr>
          <w:rFonts w:ascii="Courier New"/>
          <w:spacing w:val="-19"/>
        </w:rPr>
        <w:t xml:space="preserve"> </w:t>
      </w:r>
      <w:r>
        <w:rPr>
          <w:rFonts w:ascii="Courier New"/>
        </w:rPr>
        <w:t>login-id</w:t>
      </w:r>
      <w:r>
        <w:rPr>
          <w:rFonts w:ascii="Courier New"/>
          <w:spacing w:val="-19"/>
        </w:rPr>
        <w:t xml:space="preserve"> </w:t>
      </w:r>
      <w:r>
        <w:rPr>
          <w:rFonts w:ascii="Courier New"/>
        </w:rPr>
        <w:t>&lt;username&gt; password &lt;password&gt;</w:t>
      </w:r>
    </w:p>
    <w:p w14:paraId="586AE911" w14:textId="77777777" w:rsidR="00763D8E" w:rsidRDefault="00763D8E" w:rsidP="00763D8E">
      <w:pPr>
        <w:spacing w:before="11"/>
        <w:rPr>
          <w:sz w:val="23"/>
        </w:rPr>
      </w:pPr>
    </w:p>
    <w:p w14:paraId="187C1F8C" w14:textId="77777777" w:rsidR="00763D8E" w:rsidRDefault="00763D8E" w:rsidP="00763D8E">
      <w:pPr>
        <w:pStyle w:val="BodyText"/>
        <w:ind w:left="1260" w:right="1327"/>
        <w:rPr>
          <w:rFonts w:ascii="Courier New"/>
        </w:rPr>
      </w:pPr>
      <w:proofErr w:type="spellStart"/>
      <w:r>
        <w:rPr>
          <w:rFonts w:ascii="Courier New"/>
        </w:rPr>
        <w:t>pkix</w:t>
      </w:r>
      <w:proofErr w:type="spellEnd"/>
      <w:r>
        <w:rPr>
          <w:rFonts w:ascii="Courier New"/>
        </w:rPr>
        <w:t xml:space="preserve"> peer-auth-profiles peer-auth-profile &lt;profile-name&gt; check-</w:t>
      </w:r>
      <w:proofErr w:type="spellStart"/>
      <w:r>
        <w:rPr>
          <w:rFonts w:ascii="Courier New"/>
        </w:rPr>
        <w:t>ip</w:t>
      </w:r>
      <w:proofErr w:type="spellEnd"/>
      <w:r>
        <w:rPr>
          <w:rFonts w:ascii="Courier New"/>
        </w:rPr>
        <w:t>- host</w:t>
      </w:r>
      <w:r>
        <w:rPr>
          <w:rFonts w:ascii="Courier New"/>
          <w:spacing w:val="-7"/>
        </w:rPr>
        <w:t xml:space="preserve"> </w:t>
      </w:r>
      <w:r>
        <w:rPr>
          <w:rFonts w:ascii="Courier New"/>
        </w:rPr>
        <w:t>false</w:t>
      </w:r>
      <w:r>
        <w:rPr>
          <w:rFonts w:ascii="Courier New"/>
          <w:spacing w:val="-7"/>
        </w:rPr>
        <w:t xml:space="preserve"> </w:t>
      </w:r>
      <w:r>
        <w:rPr>
          <w:rFonts w:ascii="Courier New"/>
        </w:rPr>
        <w:t>check-cert-expiry</w:t>
      </w:r>
      <w:r>
        <w:rPr>
          <w:rFonts w:ascii="Courier New"/>
          <w:spacing w:val="-7"/>
        </w:rPr>
        <w:t xml:space="preserve"> </w:t>
      </w:r>
      <w:r>
        <w:rPr>
          <w:rFonts w:ascii="Courier New"/>
        </w:rPr>
        <w:t>false</w:t>
      </w:r>
      <w:r>
        <w:rPr>
          <w:rFonts w:ascii="Courier New"/>
          <w:spacing w:val="-7"/>
        </w:rPr>
        <w:t xml:space="preserve"> </w:t>
      </w:r>
      <w:proofErr w:type="spellStart"/>
      <w:r>
        <w:rPr>
          <w:rFonts w:ascii="Courier New"/>
        </w:rPr>
        <w:t>checkfingerprint</w:t>
      </w:r>
      <w:proofErr w:type="spellEnd"/>
      <w:r>
        <w:rPr>
          <w:rFonts w:ascii="Courier New"/>
          <w:spacing w:val="-7"/>
        </w:rPr>
        <w:t xml:space="preserve"> </w:t>
      </w:r>
      <w:r>
        <w:rPr>
          <w:rFonts w:ascii="Courier New"/>
        </w:rPr>
        <w:t>false</w:t>
      </w:r>
      <w:r>
        <w:rPr>
          <w:rFonts w:ascii="Courier New"/>
          <w:spacing w:val="-7"/>
        </w:rPr>
        <w:t xml:space="preserve"> </w:t>
      </w:r>
      <w:r>
        <w:rPr>
          <w:rFonts w:ascii="Courier New"/>
        </w:rPr>
        <w:t>periodic- reauthorization-max-interval &lt;max-interval&gt;</w:t>
      </w:r>
    </w:p>
    <w:p w14:paraId="6CD306B0" w14:textId="77777777" w:rsidR="00763D8E" w:rsidRDefault="00763D8E" w:rsidP="00763D8E">
      <w:pPr>
        <w:spacing w:before="11"/>
        <w:rPr>
          <w:sz w:val="23"/>
        </w:rPr>
      </w:pPr>
    </w:p>
    <w:p w14:paraId="76B47D0E" w14:textId="77777777" w:rsidR="00763D8E" w:rsidRDefault="00763D8E" w:rsidP="00763D8E">
      <w:pPr>
        <w:pStyle w:val="BodyText"/>
        <w:ind w:left="1260"/>
        <w:rPr>
          <w:rFonts w:ascii="Courier New"/>
        </w:rPr>
      </w:pPr>
      <w:r>
        <w:rPr>
          <w:rFonts w:ascii="Courier New"/>
        </w:rPr>
        <w:t>hello-params</w:t>
      </w:r>
      <w:r>
        <w:rPr>
          <w:rFonts w:ascii="Courier New"/>
          <w:spacing w:val="-15"/>
        </w:rPr>
        <w:t xml:space="preserve"> </w:t>
      </w:r>
      <w:r>
        <w:rPr>
          <w:rFonts w:ascii="Courier New"/>
        </w:rPr>
        <w:t>https-</w:t>
      </w:r>
      <w:proofErr w:type="spellStart"/>
      <w:r>
        <w:rPr>
          <w:rFonts w:ascii="Courier New"/>
        </w:rPr>
        <w:t>tls</w:t>
      </w:r>
      <w:proofErr w:type="spellEnd"/>
      <w:r>
        <w:rPr>
          <w:rFonts w:ascii="Courier New"/>
        </w:rPr>
        <w:t>-profile</w:t>
      </w:r>
      <w:r>
        <w:rPr>
          <w:rFonts w:ascii="Courier New"/>
          <w:spacing w:val="-12"/>
        </w:rPr>
        <w:t xml:space="preserve"> </w:t>
      </w:r>
      <w:proofErr w:type="spellStart"/>
      <w:r>
        <w:rPr>
          <w:rFonts w:ascii="Courier New"/>
        </w:rPr>
        <w:t>tls</w:t>
      </w:r>
      <w:proofErr w:type="spellEnd"/>
      <w:r>
        <w:rPr>
          <w:rFonts w:ascii="Courier New"/>
        </w:rPr>
        <w:t>-versions</w:t>
      </w:r>
      <w:r>
        <w:rPr>
          <w:rFonts w:ascii="Courier New"/>
          <w:spacing w:val="-13"/>
        </w:rPr>
        <w:t xml:space="preserve"> </w:t>
      </w:r>
      <w:proofErr w:type="spellStart"/>
      <w:r>
        <w:rPr>
          <w:rFonts w:ascii="Courier New"/>
        </w:rPr>
        <w:t>tls</w:t>
      </w:r>
      <w:proofErr w:type="spellEnd"/>
      <w:r>
        <w:rPr>
          <w:rFonts w:ascii="Courier New"/>
        </w:rPr>
        <w:t>-version</w:t>
      </w:r>
      <w:r>
        <w:rPr>
          <w:rFonts w:ascii="Courier New"/>
          <w:spacing w:val="-12"/>
        </w:rPr>
        <w:t xml:space="preserve"> </w:t>
      </w:r>
      <w:r>
        <w:rPr>
          <w:rFonts w:ascii="Courier New"/>
        </w:rPr>
        <w:t>tls-</w:t>
      </w:r>
      <w:r>
        <w:rPr>
          <w:rFonts w:ascii="Courier New"/>
          <w:spacing w:val="-5"/>
        </w:rPr>
        <w:t>1.2</w:t>
      </w:r>
    </w:p>
    <w:p w14:paraId="052E6A51" w14:textId="77777777" w:rsidR="00763D8E" w:rsidRDefault="00763D8E" w:rsidP="00763D8E">
      <w:pPr>
        <w:spacing w:before="1"/>
        <w:rPr>
          <w:sz w:val="24"/>
        </w:rPr>
      </w:pPr>
    </w:p>
    <w:p w14:paraId="60B14C03" w14:textId="77777777" w:rsidR="00763D8E" w:rsidRDefault="00763D8E" w:rsidP="00763D8E">
      <w:pPr>
        <w:pStyle w:val="BodyText"/>
        <w:ind w:left="1260" w:right="1327"/>
        <w:rPr>
          <w:rFonts w:ascii="Courier New"/>
        </w:rPr>
      </w:pPr>
      <w:r>
        <w:rPr>
          <w:rFonts w:ascii="Courier New"/>
        </w:rPr>
        <w:t>hello-params</w:t>
      </w:r>
      <w:r>
        <w:rPr>
          <w:rFonts w:ascii="Courier New"/>
          <w:spacing w:val="-10"/>
        </w:rPr>
        <w:t xml:space="preserve"> </w:t>
      </w:r>
      <w:r>
        <w:rPr>
          <w:rFonts w:ascii="Courier New"/>
        </w:rPr>
        <w:t>https-</w:t>
      </w:r>
      <w:proofErr w:type="spellStart"/>
      <w:r>
        <w:rPr>
          <w:rFonts w:ascii="Courier New"/>
        </w:rPr>
        <w:t>tls</w:t>
      </w:r>
      <w:proofErr w:type="spellEnd"/>
      <w:r>
        <w:rPr>
          <w:rFonts w:ascii="Courier New"/>
        </w:rPr>
        <w:t>-profile</w:t>
      </w:r>
      <w:r>
        <w:rPr>
          <w:rFonts w:ascii="Courier New"/>
          <w:spacing w:val="-10"/>
        </w:rPr>
        <w:t xml:space="preserve"> </w:t>
      </w:r>
      <w:r>
        <w:rPr>
          <w:rFonts w:ascii="Courier New"/>
        </w:rPr>
        <w:t>cipher-suites</w:t>
      </w:r>
      <w:r>
        <w:rPr>
          <w:rFonts w:ascii="Courier New"/>
          <w:spacing w:val="-10"/>
        </w:rPr>
        <w:t xml:space="preserve"> </w:t>
      </w:r>
      <w:proofErr w:type="spellStart"/>
      <w:r>
        <w:rPr>
          <w:rFonts w:ascii="Courier New"/>
        </w:rPr>
        <w:t>ciphersuite</w:t>
      </w:r>
      <w:proofErr w:type="spellEnd"/>
      <w:r>
        <w:rPr>
          <w:rFonts w:ascii="Courier New"/>
          <w:spacing w:val="-10"/>
        </w:rPr>
        <w:t xml:space="preserve"> </w:t>
      </w:r>
      <w:proofErr w:type="spellStart"/>
      <w:r>
        <w:rPr>
          <w:rFonts w:ascii="Courier New"/>
        </w:rPr>
        <w:t>ecdhe-rsa</w:t>
      </w:r>
      <w:proofErr w:type="spellEnd"/>
      <w:r>
        <w:rPr>
          <w:rFonts w:ascii="Courier New"/>
        </w:rPr>
        <w:t xml:space="preserve">- </w:t>
      </w:r>
      <w:r>
        <w:rPr>
          <w:rFonts w:ascii="Courier New"/>
          <w:spacing w:val="-2"/>
        </w:rPr>
        <w:t>with-aes-256-gcm-sha384</w:t>
      </w:r>
    </w:p>
    <w:p w14:paraId="0CBDFDD6" w14:textId="77777777" w:rsidR="00763D8E" w:rsidRDefault="00763D8E" w:rsidP="00763D8E">
      <w:pPr>
        <w:spacing w:before="1"/>
        <w:rPr>
          <w:sz w:val="24"/>
        </w:rPr>
      </w:pPr>
    </w:p>
    <w:p w14:paraId="6FBFC00C" w14:textId="77777777" w:rsidR="00763D8E" w:rsidRDefault="00763D8E" w:rsidP="00763D8E">
      <w:pPr>
        <w:pStyle w:val="BodyText"/>
        <w:ind w:left="1260" w:right="1165"/>
        <w:rPr>
          <w:rFonts w:ascii="Courier New"/>
        </w:rPr>
      </w:pPr>
      <w:r>
        <w:rPr>
          <w:rFonts w:ascii="Courier New"/>
        </w:rPr>
        <w:t>hello-params</w:t>
      </w:r>
      <w:r>
        <w:rPr>
          <w:rFonts w:ascii="Courier New"/>
          <w:spacing w:val="-13"/>
        </w:rPr>
        <w:t xml:space="preserve"> </w:t>
      </w:r>
      <w:r>
        <w:rPr>
          <w:rFonts w:ascii="Courier New"/>
        </w:rPr>
        <w:t>https-</w:t>
      </w:r>
      <w:proofErr w:type="spellStart"/>
      <w:r>
        <w:rPr>
          <w:rFonts w:ascii="Courier New"/>
        </w:rPr>
        <w:t>tls</w:t>
      </w:r>
      <w:proofErr w:type="spellEnd"/>
      <w:r>
        <w:rPr>
          <w:rFonts w:ascii="Courier New"/>
        </w:rPr>
        <w:t>-profile</w:t>
      </w:r>
      <w:r>
        <w:rPr>
          <w:rFonts w:ascii="Courier New"/>
          <w:spacing w:val="-13"/>
        </w:rPr>
        <w:t xml:space="preserve"> </w:t>
      </w:r>
      <w:r>
        <w:rPr>
          <w:rFonts w:ascii="Courier New"/>
        </w:rPr>
        <w:t>elliptic-curves</w:t>
      </w:r>
      <w:r>
        <w:rPr>
          <w:rFonts w:ascii="Courier New"/>
          <w:spacing w:val="-13"/>
        </w:rPr>
        <w:t xml:space="preserve"> </w:t>
      </w:r>
      <w:proofErr w:type="spellStart"/>
      <w:r>
        <w:rPr>
          <w:rFonts w:ascii="Courier New"/>
        </w:rPr>
        <w:t>ellipticcurve</w:t>
      </w:r>
      <w:proofErr w:type="spellEnd"/>
      <w:r>
        <w:rPr>
          <w:rFonts w:ascii="Courier New"/>
        </w:rPr>
        <w:t xml:space="preserve"> </w:t>
      </w:r>
      <w:r>
        <w:rPr>
          <w:rFonts w:ascii="Courier New"/>
          <w:spacing w:val="-2"/>
        </w:rPr>
        <w:t>secp384r1</w:t>
      </w:r>
    </w:p>
    <w:p w14:paraId="2A378D3D" w14:textId="77777777" w:rsidR="00763D8E" w:rsidRDefault="00763D8E" w:rsidP="00763D8E">
      <w:pPr>
        <w:rPr>
          <w:sz w:val="24"/>
        </w:rPr>
      </w:pPr>
    </w:p>
    <w:p w14:paraId="303220D2" w14:textId="77777777" w:rsidR="00763D8E" w:rsidRDefault="00763D8E" w:rsidP="00763D8E">
      <w:pPr>
        <w:pStyle w:val="BodyText"/>
        <w:spacing w:line="272" w:lineRule="exact"/>
        <w:ind w:left="1260"/>
        <w:rPr>
          <w:rFonts w:ascii="Courier New"/>
        </w:rPr>
      </w:pPr>
      <w:proofErr w:type="spellStart"/>
      <w:r>
        <w:rPr>
          <w:rFonts w:ascii="Courier New"/>
        </w:rPr>
        <w:t>tls</w:t>
      </w:r>
      <w:proofErr w:type="spellEnd"/>
      <w:r>
        <w:rPr>
          <w:rFonts w:ascii="Courier New"/>
        </w:rPr>
        <w:t>-service-profiles</w:t>
      </w:r>
      <w:r>
        <w:rPr>
          <w:rFonts w:ascii="Courier New"/>
          <w:spacing w:val="-20"/>
        </w:rPr>
        <w:t xml:space="preserve"> </w:t>
      </w:r>
      <w:r>
        <w:rPr>
          <w:rFonts w:ascii="Courier New"/>
        </w:rPr>
        <w:t>&lt;</w:t>
      </w:r>
      <w:proofErr w:type="spellStart"/>
      <w:r>
        <w:rPr>
          <w:rFonts w:ascii="Courier New"/>
        </w:rPr>
        <w:t>tls</w:t>
      </w:r>
      <w:proofErr w:type="spellEnd"/>
      <w:r>
        <w:rPr>
          <w:rFonts w:ascii="Courier New"/>
        </w:rPr>
        <w:t>-</w:t>
      </w:r>
      <w:proofErr w:type="spellStart"/>
      <w:r>
        <w:rPr>
          <w:rFonts w:ascii="Courier New"/>
        </w:rPr>
        <w:t>serivce</w:t>
      </w:r>
      <w:proofErr w:type="spellEnd"/>
      <w:r>
        <w:rPr>
          <w:rFonts w:ascii="Courier New"/>
        </w:rPr>
        <w:t>-profile-name&gt;</w:t>
      </w:r>
      <w:r>
        <w:rPr>
          <w:rFonts w:ascii="Courier New"/>
          <w:spacing w:val="-18"/>
        </w:rPr>
        <w:t xml:space="preserve"> </w:t>
      </w:r>
      <w:proofErr w:type="spellStart"/>
      <w:r>
        <w:rPr>
          <w:rFonts w:ascii="Courier New"/>
        </w:rPr>
        <w:t>tlsprofile</w:t>
      </w:r>
      <w:proofErr w:type="spellEnd"/>
      <w:r>
        <w:rPr>
          <w:rFonts w:ascii="Courier New"/>
        </w:rPr>
        <w:t>-</w:t>
      </w:r>
      <w:r>
        <w:rPr>
          <w:rFonts w:ascii="Courier New"/>
          <w:spacing w:val="-17"/>
        </w:rPr>
        <w:t xml:space="preserve"> </w:t>
      </w:r>
      <w:r>
        <w:rPr>
          <w:rFonts w:ascii="Courier New"/>
          <w:spacing w:val="-4"/>
        </w:rPr>
        <w:t>name</w:t>
      </w:r>
    </w:p>
    <w:p w14:paraId="0E21F2F5" w14:textId="77777777" w:rsidR="00763D8E" w:rsidRDefault="00763D8E" w:rsidP="00763D8E">
      <w:pPr>
        <w:pStyle w:val="BodyText"/>
        <w:ind w:left="1260" w:right="1165"/>
        <w:rPr>
          <w:rFonts w:ascii="Courier New"/>
        </w:rPr>
      </w:pPr>
      <w:r>
        <w:rPr>
          <w:rFonts w:ascii="Courier New"/>
        </w:rPr>
        <w:t>&lt;</w:t>
      </w:r>
      <w:proofErr w:type="spellStart"/>
      <w:r>
        <w:rPr>
          <w:rFonts w:ascii="Courier New"/>
        </w:rPr>
        <w:t>tls</w:t>
      </w:r>
      <w:proofErr w:type="spellEnd"/>
      <w:r>
        <w:rPr>
          <w:rFonts w:ascii="Courier New"/>
        </w:rPr>
        <w:t>-profile-name&gt;</w:t>
      </w:r>
      <w:r>
        <w:rPr>
          <w:rFonts w:ascii="Courier New"/>
          <w:spacing w:val="-19"/>
        </w:rPr>
        <w:t xml:space="preserve"> </w:t>
      </w:r>
      <w:proofErr w:type="spellStart"/>
      <w:r>
        <w:rPr>
          <w:rFonts w:ascii="Courier New"/>
        </w:rPr>
        <w:t>tls</w:t>
      </w:r>
      <w:proofErr w:type="spellEnd"/>
      <w:r>
        <w:rPr>
          <w:rFonts w:ascii="Courier New"/>
        </w:rPr>
        <w:t>-peer-auth-</w:t>
      </w:r>
      <w:proofErr w:type="spellStart"/>
      <w:r>
        <w:rPr>
          <w:rFonts w:ascii="Courier New"/>
        </w:rPr>
        <w:t>profilename</w:t>
      </w:r>
      <w:proofErr w:type="spellEnd"/>
      <w:r>
        <w:rPr>
          <w:rFonts w:ascii="Courier New"/>
          <w:spacing w:val="-19"/>
        </w:rPr>
        <w:t xml:space="preserve"> </w:t>
      </w:r>
      <w:r>
        <w:rPr>
          <w:rFonts w:ascii="Courier New"/>
        </w:rPr>
        <w:t>&lt;</w:t>
      </w:r>
      <w:proofErr w:type="spellStart"/>
      <w:r>
        <w:rPr>
          <w:rFonts w:ascii="Courier New"/>
        </w:rPr>
        <w:t>tls</w:t>
      </w:r>
      <w:proofErr w:type="spellEnd"/>
      <w:r>
        <w:rPr>
          <w:rFonts w:ascii="Courier New"/>
        </w:rPr>
        <w:t xml:space="preserve">-peer-auth-profile- name&gt; </w:t>
      </w:r>
      <w:proofErr w:type="spellStart"/>
      <w:r>
        <w:rPr>
          <w:rFonts w:ascii="Courier New"/>
        </w:rPr>
        <w:t>tls</w:t>
      </w:r>
      <w:proofErr w:type="spellEnd"/>
      <w:r>
        <w:rPr>
          <w:rFonts w:ascii="Courier New"/>
        </w:rPr>
        <w:t>-certificate-name &lt;cert-name&gt;</w:t>
      </w:r>
    </w:p>
    <w:p w14:paraId="47724C3D" w14:textId="77777777" w:rsidR="00763D8E" w:rsidRDefault="00763D8E" w:rsidP="00763D8E">
      <w:pPr>
        <w:sectPr w:rsidR="00763D8E">
          <w:pgSz w:w="12240" w:h="15840"/>
          <w:pgMar w:top="1560" w:right="0" w:bottom="280" w:left="0" w:header="720" w:footer="720" w:gutter="0"/>
          <w:cols w:space="720"/>
        </w:sectPr>
      </w:pPr>
    </w:p>
    <w:p w14:paraId="06E39296" w14:textId="77777777" w:rsidR="00763D8E" w:rsidRDefault="00763D8E" w:rsidP="00763D8E">
      <w:pPr>
        <w:pStyle w:val="ListParagraph"/>
        <w:numPr>
          <w:ilvl w:val="0"/>
          <w:numId w:val="46"/>
        </w:numPr>
        <w:tabs>
          <w:tab w:val="left" w:pos="2341"/>
        </w:tabs>
        <w:spacing w:before="48"/>
        <w:ind w:hanging="361"/>
        <w:rPr>
          <w:sz w:val="24"/>
        </w:rPr>
      </w:pPr>
      <w:r>
        <w:rPr>
          <w:sz w:val="24"/>
        </w:rPr>
        <w:lastRenderedPageBreak/>
        <w:t>Use</w:t>
      </w:r>
      <w:r>
        <w:rPr>
          <w:spacing w:val="-1"/>
          <w:sz w:val="24"/>
        </w:rPr>
        <w:t xml:space="preserve"> </w:t>
      </w:r>
      <w:r>
        <w:rPr>
          <w:sz w:val="24"/>
        </w:rPr>
        <w:t>the</w:t>
      </w:r>
      <w:r>
        <w:rPr>
          <w:spacing w:val="-1"/>
          <w:sz w:val="24"/>
        </w:rPr>
        <w:t xml:space="preserve"> </w:t>
      </w:r>
      <w:r>
        <w:rPr>
          <w:sz w:val="24"/>
        </w:rPr>
        <w:t>following</w:t>
      </w:r>
      <w:r>
        <w:rPr>
          <w:spacing w:val="-2"/>
          <w:sz w:val="24"/>
        </w:rPr>
        <w:t xml:space="preserve"> </w:t>
      </w:r>
      <w:r>
        <w:rPr>
          <w:sz w:val="24"/>
        </w:rPr>
        <w:t>CLI</w:t>
      </w:r>
      <w:r>
        <w:rPr>
          <w:spacing w:val="-3"/>
          <w:sz w:val="24"/>
        </w:rPr>
        <w:t xml:space="preserve"> </w:t>
      </w:r>
      <w:r>
        <w:rPr>
          <w:sz w:val="24"/>
        </w:rPr>
        <w:t>command</w:t>
      </w:r>
      <w:r>
        <w:rPr>
          <w:spacing w:val="-2"/>
          <w:sz w:val="24"/>
        </w:rPr>
        <w:t xml:space="preserve"> </w:t>
      </w:r>
      <w:r>
        <w:rPr>
          <w:sz w:val="24"/>
        </w:rPr>
        <w:t>to</w:t>
      </w:r>
      <w:r>
        <w:rPr>
          <w:spacing w:val="-4"/>
          <w:sz w:val="24"/>
        </w:rPr>
        <w:t xml:space="preserve"> </w:t>
      </w:r>
      <w:r>
        <w:rPr>
          <w:sz w:val="24"/>
        </w:rPr>
        <w:t>configure</w:t>
      </w:r>
      <w:r>
        <w:rPr>
          <w:spacing w:val="-3"/>
          <w:sz w:val="24"/>
        </w:rPr>
        <w:t xml:space="preserve"> </w:t>
      </w:r>
      <w:r>
        <w:rPr>
          <w:sz w:val="24"/>
        </w:rPr>
        <w:t>rfc8572</w:t>
      </w:r>
      <w:r>
        <w:rPr>
          <w:spacing w:val="-3"/>
          <w:sz w:val="24"/>
        </w:rPr>
        <w:t xml:space="preserve"> </w:t>
      </w:r>
      <w:r>
        <w:rPr>
          <w:sz w:val="24"/>
        </w:rPr>
        <w:t>based</w:t>
      </w:r>
      <w:r>
        <w:rPr>
          <w:spacing w:val="-2"/>
          <w:sz w:val="24"/>
        </w:rPr>
        <w:t xml:space="preserve"> </w:t>
      </w:r>
      <w:r>
        <w:rPr>
          <w:sz w:val="24"/>
        </w:rPr>
        <w:t>S-</w:t>
      </w:r>
      <w:r>
        <w:rPr>
          <w:spacing w:val="-4"/>
          <w:sz w:val="24"/>
        </w:rPr>
        <w:t>ZTP:</w:t>
      </w:r>
    </w:p>
    <w:p w14:paraId="637B3079" w14:textId="77777777" w:rsidR="00763D8E" w:rsidRDefault="00763D8E" w:rsidP="00763D8E">
      <w:pPr>
        <w:pStyle w:val="BodyText"/>
        <w:spacing w:before="3"/>
        <w:rPr>
          <w:sz w:val="22"/>
        </w:rPr>
      </w:pPr>
    </w:p>
    <w:p w14:paraId="07FF83B4" w14:textId="77777777" w:rsidR="00763D8E" w:rsidRDefault="00763D8E" w:rsidP="00763D8E">
      <w:pPr>
        <w:pStyle w:val="BodyText"/>
        <w:ind w:left="1260" w:right="1472"/>
        <w:rPr>
          <w:rFonts w:ascii="Courier New"/>
        </w:rPr>
      </w:pPr>
      <w:proofErr w:type="spellStart"/>
      <w:r>
        <w:rPr>
          <w:rFonts w:ascii="Courier New"/>
        </w:rPr>
        <w:t>ztp</w:t>
      </w:r>
      <w:proofErr w:type="spellEnd"/>
      <w:r>
        <w:rPr>
          <w:rFonts w:ascii="Courier New"/>
          <w:spacing w:val="-10"/>
        </w:rPr>
        <w:t xml:space="preserve"> </w:t>
      </w:r>
      <w:proofErr w:type="spellStart"/>
      <w:r>
        <w:rPr>
          <w:rFonts w:ascii="Courier New"/>
        </w:rPr>
        <w:t>ztp</w:t>
      </w:r>
      <w:proofErr w:type="spellEnd"/>
      <w:r>
        <w:rPr>
          <w:rFonts w:ascii="Courier New"/>
        </w:rPr>
        <w:t>-type</w:t>
      </w:r>
      <w:r>
        <w:rPr>
          <w:rFonts w:ascii="Courier New"/>
          <w:spacing w:val="-10"/>
        </w:rPr>
        <w:t xml:space="preserve"> </w:t>
      </w:r>
      <w:r>
        <w:rPr>
          <w:rFonts w:ascii="Courier New"/>
        </w:rPr>
        <w:t>rfc8572</w:t>
      </w:r>
      <w:r>
        <w:rPr>
          <w:rFonts w:ascii="Courier New"/>
          <w:spacing w:val="-10"/>
        </w:rPr>
        <w:t xml:space="preserve"> </w:t>
      </w:r>
      <w:proofErr w:type="spellStart"/>
      <w:r>
        <w:rPr>
          <w:rFonts w:ascii="Courier New"/>
        </w:rPr>
        <w:t>tls</w:t>
      </w:r>
      <w:proofErr w:type="spellEnd"/>
      <w:r>
        <w:rPr>
          <w:rFonts w:ascii="Courier New"/>
        </w:rPr>
        <w:t>-service-profile</w:t>
      </w:r>
      <w:r>
        <w:rPr>
          <w:rFonts w:ascii="Courier New"/>
          <w:spacing w:val="-10"/>
        </w:rPr>
        <w:t xml:space="preserve"> </w:t>
      </w:r>
      <w:r>
        <w:rPr>
          <w:rFonts w:ascii="Courier New"/>
        </w:rPr>
        <w:t>&lt;</w:t>
      </w:r>
      <w:proofErr w:type="spellStart"/>
      <w:r>
        <w:rPr>
          <w:rFonts w:ascii="Courier New"/>
        </w:rPr>
        <w:t>tls</w:t>
      </w:r>
      <w:proofErr w:type="spellEnd"/>
      <w:r>
        <w:rPr>
          <w:rFonts w:ascii="Courier New"/>
        </w:rPr>
        <w:t>-</w:t>
      </w:r>
      <w:proofErr w:type="spellStart"/>
      <w:r>
        <w:rPr>
          <w:rFonts w:ascii="Courier New"/>
        </w:rPr>
        <w:t>serviceprofile</w:t>
      </w:r>
      <w:proofErr w:type="spellEnd"/>
      <w:r>
        <w:rPr>
          <w:rFonts w:ascii="Courier New"/>
        </w:rPr>
        <w:t>-name&gt; server-</w:t>
      </w:r>
      <w:proofErr w:type="spellStart"/>
      <w:r>
        <w:rPr>
          <w:rFonts w:ascii="Courier New"/>
        </w:rPr>
        <w:t>url</w:t>
      </w:r>
      <w:proofErr w:type="spellEnd"/>
      <w:r>
        <w:rPr>
          <w:rFonts w:ascii="Courier New"/>
        </w:rPr>
        <w:t xml:space="preserve"> &lt;space separated list of </w:t>
      </w:r>
      <w:proofErr w:type="spellStart"/>
      <w:proofErr w:type="gramStart"/>
      <w:r>
        <w:rPr>
          <w:rFonts w:ascii="Courier New"/>
        </w:rPr>
        <w:t>serverip:port</w:t>
      </w:r>
      <w:proofErr w:type="spellEnd"/>
      <w:proofErr w:type="gramEnd"/>
      <w:r>
        <w:rPr>
          <w:rFonts w:ascii="Courier New"/>
        </w:rPr>
        <w:t>&gt;</w:t>
      </w:r>
    </w:p>
    <w:p w14:paraId="706C3986" w14:textId="77777777" w:rsidR="00763D8E" w:rsidRDefault="00763D8E" w:rsidP="00763D8E">
      <w:pPr>
        <w:rPr>
          <w:sz w:val="24"/>
        </w:rPr>
      </w:pPr>
    </w:p>
    <w:p w14:paraId="02E7BF2C" w14:textId="77777777" w:rsidR="00763D8E" w:rsidRDefault="00763D8E" w:rsidP="00763D8E">
      <w:pPr>
        <w:pStyle w:val="ListParagraph"/>
        <w:numPr>
          <w:ilvl w:val="0"/>
          <w:numId w:val="46"/>
        </w:numPr>
        <w:tabs>
          <w:tab w:val="left" w:pos="2341"/>
        </w:tabs>
        <w:ind w:right="1165"/>
        <w:rPr>
          <w:sz w:val="24"/>
        </w:rPr>
      </w:pPr>
      <w:r>
        <w:rPr>
          <w:sz w:val="24"/>
        </w:rPr>
        <w:t>Use</w:t>
      </w:r>
      <w:r>
        <w:rPr>
          <w:spacing w:val="-3"/>
          <w:sz w:val="24"/>
        </w:rPr>
        <w:t xml:space="preserve"> </w:t>
      </w:r>
      <w:r>
        <w:rPr>
          <w:sz w:val="24"/>
        </w:rPr>
        <w:t>the</w:t>
      </w:r>
      <w:r>
        <w:rPr>
          <w:spacing w:val="-5"/>
          <w:sz w:val="24"/>
        </w:rPr>
        <w:t xml:space="preserve"> </w:t>
      </w:r>
      <w:r>
        <w:rPr>
          <w:sz w:val="24"/>
        </w:rPr>
        <w:t>below</w:t>
      </w:r>
      <w:r>
        <w:rPr>
          <w:spacing w:val="-3"/>
          <w:sz w:val="24"/>
        </w:rPr>
        <w:t xml:space="preserve"> </w:t>
      </w:r>
      <w:r>
        <w:rPr>
          <w:sz w:val="24"/>
        </w:rPr>
        <w:t>command</w:t>
      </w:r>
      <w:r>
        <w:rPr>
          <w:spacing w:val="-5"/>
          <w:sz w:val="24"/>
        </w:rPr>
        <w:t xml:space="preserve"> </w:t>
      </w:r>
      <w:r>
        <w:rPr>
          <w:sz w:val="24"/>
        </w:rPr>
        <w:t>to</w:t>
      </w:r>
      <w:r>
        <w:rPr>
          <w:spacing w:val="-5"/>
          <w:sz w:val="24"/>
        </w:rPr>
        <w:t xml:space="preserve"> </w:t>
      </w:r>
      <w:r>
        <w:rPr>
          <w:sz w:val="24"/>
        </w:rPr>
        <w:t>create</w:t>
      </w:r>
      <w:r>
        <w:rPr>
          <w:spacing w:val="-5"/>
          <w:sz w:val="24"/>
        </w:rPr>
        <w:t xml:space="preserve"> </w:t>
      </w:r>
      <w:r>
        <w:rPr>
          <w:sz w:val="24"/>
        </w:rPr>
        <w:t>the</w:t>
      </w:r>
      <w:r>
        <w:rPr>
          <w:spacing w:val="-3"/>
          <w:sz w:val="24"/>
        </w:rPr>
        <w:t xml:space="preserve"> </w:t>
      </w:r>
      <w:r>
        <w:rPr>
          <w:sz w:val="24"/>
        </w:rPr>
        <w:t>golden</w:t>
      </w:r>
      <w:r>
        <w:rPr>
          <w:spacing w:val="-3"/>
          <w:sz w:val="24"/>
        </w:rPr>
        <w:t xml:space="preserve"> </w:t>
      </w:r>
      <w:r>
        <w:rPr>
          <w:sz w:val="24"/>
        </w:rPr>
        <w:t>configuration</w:t>
      </w:r>
      <w:r>
        <w:rPr>
          <w:spacing w:val="-4"/>
          <w:sz w:val="24"/>
        </w:rPr>
        <w:t xml:space="preserve"> </w:t>
      </w:r>
      <w:r>
        <w:rPr>
          <w:sz w:val="24"/>
        </w:rPr>
        <w:t>backup –</w:t>
      </w:r>
      <w:r>
        <w:rPr>
          <w:spacing w:val="-7"/>
          <w:sz w:val="24"/>
        </w:rPr>
        <w:t xml:space="preserve"> </w:t>
      </w:r>
      <w:r>
        <w:rPr>
          <w:sz w:val="24"/>
        </w:rPr>
        <w:t>the</w:t>
      </w:r>
      <w:r>
        <w:rPr>
          <w:spacing w:val="-5"/>
          <w:sz w:val="24"/>
        </w:rPr>
        <w:t xml:space="preserve"> </w:t>
      </w:r>
      <w:r>
        <w:rPr>
          <w:sz w:val="24"/>
        </w:rPr>
        <w:t>golden-config</w:t>
      </w:r>
      <w:r>
        <w:rPr>
          <w:spacing w:val="-3"/>
          <w:sz w:val="24"/>
        </w:rPr>
        <w:t xml:space="preserve"> </w:t>
      </w:r>
      <w:r>
        <w:rPr>
          <w:sz w:val="24"/>
        </w:rPr>
        <w:t xml:space="preserve">is a configuration that enables the node to initiate </w:t>
      </w:r>
      <w:proofErr w:type="spellStart"/>
      <w:r>
        <w:rPr>
          <w:sz w:val="24"/>
        </w:rPr>
        <w:t>xZTP</w:t>
      </w:r>
      <w:proofErr w:type="spellEnd"/>
      <w:r>
        <w:rPr>
          <w:sz w:val="24"/>
        </w:rPr>
        <w:t>:</w:t>
      </w:r>
    </w:p>
    <w:p w14:paraId="0F9DA745" w14:textId="77777777" w:rsidR="00763D8E" w:rsidRDefault="00763D8E" w:rsidP="00763D8E">
      <w:pPr>
        <w:pStyle w:val="BodyText"/>
        <w:spacing w:before="2"/>
        <w:rPr>
          <w:sz w:val="22"/>
        </w:rPr>
      </w:pPr>
    </w:p>
    <w:p w14:paraId="2E26C2F5" w14:textId="77777777" w:rsidR="00763D8E" w:rsidRDefault="00763D8E" w:rsidP="00763D8E">
      <w:pPr>
        <w:pStyle w:val="BodyText"/>
        <w:ind w:left="1260"/>
        <w:rPr>
          <w:rFonts w:ascii="Courier New"/>
        </w:rPr>
      </w:pPr>
      <w:r>
        <w:rPr>
          <w:rFonts w:ascii="Courier New"/>
        </w:rPr>
        <w:t>config</w:t>
      </w:r>
      <w:r>
        <w:rPr>
          <w:rFonts w:ascii="Courier New"/>
          <w:spacing w:val="-9"/>
        </w:rPr>
        <w:t xml:space="preserve"> </w:t>
      </w:r>
      <w:r>
        <w:rPr>
          <w:rFonts w:ascii="Courier New"/>
        </w:rPr>
        <w:t>backup</w:t>
      </w:r>
      <w:r>
        <w:rPr>
          <w:rFonts w:ascii="Courier New"/>
          <w:spacing w:val="-8"/>
        </w:rPr>
        <w:t xml:space="preserve"> </w:t>
      </w:r>
      <w:proofErr w:type="gramStart"/>
      <w:r>
        <w:rPr>
          <w:rFonts w:ascii="Courier New"/>
        </w:rPr>
        <w:t>golden-</w:t>
      </w:r>
      <w:r>
        <w:rPr>
          <w:rFonts w:ascii="Courier New"/>
          <w:spacing w:val="-2"/>
        </w:rPr>
        <w:t>config</w:t>
      </w:r>
      <w:proofErr w:type="gramEnd"/>
    </w:p>
    <w:p w14:paraId="20120706" w14:textId="77777777" w:rsidR="00763D8E" w:rsidRDefault="00763D8E" w:rsidP="00763D8E">
      <w:pPr>
        <w:rPr>
          <w:sz w:val="26"/>
        </w:rPr>
      </w:pPr>
    </w:p>
    <w:p w14:paraId="6EA438BC" w14:textId="77777777" w:rsidR="00763D8E" w:rsidRDefault="00763D8E" w:rsidP="00763D8E">
      <w:pPr>
        <w:pStyle w:val="ListParagraph"/>
        <w:numPr>
          <w:ilvl w:val="0"/>
          <w:numId w:val="46"/>
        </w:numPr>
        <w:tabs>
          <w:tab w:val="left" w:pos="2341"/>
        </w:tabs>
        <w:spacing w:before="1"/>
        <w:ind w:right="1163"/>
        <w:rPr>
          <w:sz w:val="24"/>
        </w:rPr>
      </w:pPr>
      <w:r>
        <w:rPr>
          <w:sz w:val="24"/>
        </w:rPr>
        <w:t xml:space="preserve">Use the below command to start the SZTP process – by resetting to golden-config, </w:t>
      </w:r>
      <w:proofErr w:type="spellStart"/>
      <w:r>
        <w:rPr>
          <w:sz w:val="24"/>
        </w:rPr>
        <w:t>xZTP</w:t>
      </w:r>
      <w:proofErr w:type="spellEnd"/>
      <w:r>
        <w:rPr>
          <w:sz w:val="24"/>
        </w:rPr>
        <w:t xml:space="preserve"> process is automatically triggered.:</w:t>
      </w:r>
    </w:p>
    <w:p w14:paraId="2D21700C" w14:textId="77777777" w:rsidR="00763D8E" w:rsidRDefault="00763D8E" w:rsidP="00763D8E">
      <w:pPr>
        <w:pStyle w:val="BodyText"/>
        <w:spacing w:before="2"/>
        <w:rPr>
          <w:sz w:val="22"/>
        </w:rPr>
      </w:pPr>
    </w:p>
    <w:p w14:paraId="76D437A0" w14:textId="77777777" w:rsidR="00763D8E" w:rsidRDefault="00763D8E" w:rsidP="00763D8E">
      <w:pPr>
        <w:pStyle w:val="BodyText"/>
        <w:ind w:left="1260"/>
        <w:rPr>
          <w:rFonts w:ascii="Courier New"/>
        </w:rPr>
      </w:pPr>
      <w:r>
        <w:rPr>
          <w:rFonts w:ascii="Courier New"/>
        </w:rPr>
        <w:t>config</w:t>
      </w:r>
      <w:r>
        <w:rPr>
          <w:rFonts w:ascii="Courier New"/>
          <w:spacing w:val="-8"/>
        </w:rPr>
        <w:t xml:space="preserve"> </w:t>
      </w:r>
      <w:r>
        <w:rPr>
          <w:rFonts w:ascii="Courier New"/>
        </w:rPr>
        <w:t>reset</w:t>
      </w:r>
      <w:r>
        <w:rPr>
          <w:rFonts w:ascii="Courier New"/>
          <w:spacing w:val="-8"/>
        </w:rPr>
        <w:t xml:space="preserve"> </w:t>
      </w:r>
      <w:proofErr w:type="gramStart"/>
      <w:r>
        <w:rPr>
          <w:rFonts w:ascii="Courier New"/>
        </w:rPr>
        <w:t>golden-</w:t>
      </w:r>
      <w:r>
        <w:rPr>
          <w:rFonts w:ascii="Courier New"/>
          <w:spacing w:val="-2"/>
        </w:rPr>
        <w:t>config</w:t>
      </w:r>
      <w:proofErr w:type="gramEnd"/>
    </w:p>
    <w:p w14:paraId="4666E8F7" w14:textId="77777777" w:rsidR="00763D8E" w:rsidRDefault="00763D8E" w:rsidP="00763D8E">
      <w:pPr>
        <w:rPr>
          <w:sz w:val="26"/>
        </w:rPr>
      </w:pPr>
    </w:p>
    <w:p w14:paraId="75041EAC" w14:textId="77777777" w:rsidR="00763D8E" w:rsidRDefault="00763D8E" w:rsidP="00763D8E">
      <w:pPr>
        <w:pStyle w:val="BodyText"/>
        <w:spacing w:before="159"/>
        <w:ind w:left="2340"/>
      </w:pPr>
      <w:r>
        <w:t>After</w:t>
      </w:r>
      <w:r>
        <w:rPr>
          <w:spacing w:val="-9"/>
        </w:rPr>
        <w:t xml:space="preserve"> </w:t>
      </w:r>
      <w:r>
        <w:t>the</w:t>
      </w:r>
      <w:r>
        <w:rPr>
          <w:spacing w:val="-3"/>
        </w:rPr>
        <w:t xml:space="preserve"> </w:t>
      </w:r>
      <w:r>
        <w:t>a</w:t>
      </w:r>
      <w:r>
        <w:rPr>
          <w:spacing w:val="-5"/>
        </w:rPr>
        <w:t xml:space="preserve"> </w:t>
      </w:r>
      <w:r>
        <w:t>few</w:t>
      </w:r>
      <w:r>
        <w:rPr>
          <w:spacing w:val="-2"/>
        </w:rPr>
        <w:t xml:space="preserve"> </w:t>
      </w:r>
      <w:r>
        <w:t>minutes,</w:t>
      </w:r>
      <w:r>
        <w:rPr>
          <w:spacing w:val="-6"/>
        </w:rPr>
        <w:t xml:space="preserve"> </w:t>
      </w:r>
      <w:r>
        <w:t>the</w:t>
      </w:r>
      <w:r>
        <w:rPr>
          <w:spacing w:val="-7"/>
        </w:rPr>
        <w:t xml:space="preserve"> </w:t>
      </w:r>
      <w:r>
        <w:t>new</w:t>
      </w:r>
      <w:r>
        <w:rPr>
          <w:spacing w:val="-5"/>
        </w:rPr>
        <w:t xml:space="preserve"> </w:t>
      </w:r>
      <w:r>
        <w:t>build</w:t>
      </w:r>
      <w:r>
        <w:rPr>
          <w:spacing w:val="-3"/>
        </w:rPr>
        <w:t xml:space="preserve"> </w:t>
      </w:r>
      <w:r>
        <w:t>should</w:t>
      </w:r>
      <w:r>
        <w:rPr>
          <w:spacing w:val="-6"/>
        </w:rPr>
        <w:t xml:space="preserve"> </w:t>
      </w:r>
      <w:r>
        <w:t>have</w:t>
      </w:r>
      <w:r>
        <w:rPr>
          <w:spacing w:val="-3"/>
        </w:rPr>
        <w:t xml:space="preserve"> </w:t>
      </w:r>
      <w:r>
        <w:t>been</w:t>
      </w:r>
      <w:r>
        <w:rPr>
          <w:spacing w:val="-3"/>
        </w:rPr>
        <w:t xml:space="preserve"> </w:t>
      </w:r>
      <w:r>
        <w:t>activated</w:t>
      </w:r>
      <w:r>
        <w:rPr>
          <w:spacing w:val="-3"/>
        </w:rPr>
        <w:t xml:space="preserve"> </w:t>
      </w:r>
      <w:r>
        <w:t>successfully.</w:t>
      </w:r>
      <w:r>
        <w:rPr>
          <w:spacing w:val="-5"/>
        </w:rPr>
        <w:t xml:space="preserve"> </w:t>
      </w:r>
      <w:r>
        <w:t>Execute</w:t>
      </w:r>
      <w:r>
        <w:rPr>
          <w:spacing w:val="-4"/>
        </w:rPr>
        <w:t xml:space="preserve"> </w:t>
      </w:r>
      <w:r>
        <w:rPr>
          <w:spacing w:val="-10"/>
        </w:rPr>
        <w:t>a</w:t>
      </w:r>
    </w:p>
    <w:p w14:paraId="3A19AF9C" w14:textId="77777777" w:rsidR="00763D8E" w:rsidRDefault="00763D8E" w:rsidP="00763D8E">
      <w:pPr>
        <w:pStyle w:val="BodyText"/>
        <w:ind w:left="2340"/>
      </w:pPr>
      <w:r>
        <w:t>“</w:t>
      </w:r>
      <w:proofErr w:type="gramStart"/>
      <w:r>
        <w:rPr>
          <w:rFonts w:ascii="Courier New" w:hAnsi="Courier New"/>
        </w:rPr>
        <w:t>show</w:t>
      </w:r>
      <w:proofErr w:type="gramEnd"/>
      <w:r>
        <w:rPr>
          <w:rFonts w:ascii="Courier New" w:hAnsi="Courier New"/>
          <w:spacing w:val="-9"/>
        </w:rPr>
        <w:t xml:space="preserve"> </w:t>
      </w:r>
      <w:r>
        <w:rPr>
          <w:rFonts w:ascii="Courier New" w:hAnsi="Courier New"/>
        </w:rPr>
        <w:t>software</w:t>
      </w:r>
      <w:r>
        <w:t>”</w:t>
      </w:r>
      <w:r>
        <w:rPr>
          <w:spacing w:val="-2"/>
        </w:rPr>
        <w:t xml:space="preserve"> </w:t>
      </w:r>
      <w:r>
        <w:t>to</w:t>
      </w:r>
      <w:r>
        <w:rPr>
          <w:spacing w:val="-6"/>
        </w:rPr>
        <w:t xml:space="preserve"> </w:t>
      </w:r>
      <w:r>
        <w:t>check</w:t>
      </w:r>
      <w:r>
        <w:rPr>
          <w:spacing w:val="-3"/>
        </w:rPr>
        <w:t xml:space="preserve"> </w:t>
      </w:r>
      <w:r>
        <w:t>the</w:t>
      </w:r>
      <w:r>
        <w:rPr>
          <w:spacing w:val="-3"/>
        </w:rPr>
        <w:t xml:space="preserve"> </w:t>
      </w:r>
      <w:r>
        <w:t>status</w:t>
      </w:r>
      <w:r>
        <w:rPr>
          <w:spacing w:val="-4"/>
        </w:rPr>
        <w:t xml:space="preserve"> </w:t>
      </w:r>
      <w:r>
        <w:t>of</w:t>
      </w:r>
      <w:r>
        <w:rPr>
          <w:spacing w:val="-2"/>
        </w:rPr>
        <w:t xml:space="preserve"> </w:t>
      </w:r>
      <w:r>
        <w:t>the</w:t>
      </w:r>
      <w:r>
        <w:rPr>
          <w:spacing w:val="-3"/>
        </w:rPr>
        <w:t xml:space="preserve"> </w:t>
      </w:r>
      <w:r>
        <w:t>new loaded</w:t>
      </w:r>
      <w:r>
        <w:rPr>
          <w:spacing w:val="-1"/>
        </w:rPr>
        <w:t xml:space="preserve"> </w:t>
      </w:r>
      <w:r>
        <w:rPr>
          <w:spacing w:val="-2"/>
        </w:rPr>
        <w:t>software.</w:t>
      </w:r>
    </w:p>
    <w:p w14:paraId="0672C8B8" w14:textId="77777777" w:rsidR="00763D8E" w:rsidRDefault="00763D8E" w:rsidP="00763D8E">
      <w:pPr>
        <w:pStyle w:val="BodyText"/>
        <w:rPr>
          <w:sz w:val="26"/>
        </w:rPr>
      </w:pPr>
    </w:p>
    <w:p w14:paraId="7C8AF489" w14:textId="77777777" w:rsidR="00763D8E" w:rsidRDefault="00763D8E" w:rsidP="00763D8E">
      <w:pPr>
        <w:pStyle w:val="BodyText"/>
        <w:spacing w:before="1"/>
        <w:rPr>
          <w:sz w:val="22"/>
        </w:rPr>
      </w:pPr>
    </w:p>
    <w:p w14:paraId="79D426B9" w14:textId="77777777" w:rsidR="00763D8E" w:rsidRDefault="00763D8E" w:rsidP="00763D8E">
      <w:pPr>
        <w:pStyle w:val="Heading9"/>
      </w:pPr>
      <w:r>
        <w:t>Test</w:t>
      </w:r>
      <w:r>
        <w:rPr>
          <w:spacing w:val="-1"/>
        </w:rPr>
        <w:t xml:space="preserve"> </w:t>
      </w:r>
      <w:r>
        <w:t>Case</w:t>
      </w:r>
      <w:r>
        <w:rPr>
          <w:spacing w:val="-1"/>
        </w:rPr>
        <w:t xml:space="preserve"> </w:t>
      </w:r>
      <w:r>
        <w:rPr>
          <w:spacing w:val="-2"/>
        </w:rPr>
        <w:t>Results:</w:t>
      </w:r>
    </w:p>
    <w:p w14:paraId="5ADE8A41" w14:textId="77777777" w:rsidR="00763D8E" w:rsidRDefault="00763D8E" w:rsidP="00763D8E">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66AD3FB" w14:textId="0F07BDA6" w:rsidR="00763D8E" w:rsidRDefault="00763D8E" w:rsidP="00763D8E">
      <w:pPr>
        <w:pStyle w:val="BodyText"/>
        <w:spacing w:before="7"/>
        <w:rPr>
          <w:sz w:val="19"/>
        </w:rPr>
      </w:pPr>
      <w:r>
        <w:rPr>
          <w:noProof/>
        </w:rPr>
        <mc:AlternateContent>
          <mc:Choice Requires="wps">
            <w:drawing>
              <wp:anchor distT="0" distB="0" distL="0" distR="0" simplePos="0" relativeHeight="251659264" behindDoc="1" locked="0" layoutInCell="1" allowOverlap="1" wp14:anchorId="2968FF11" wp14:editId="5DC94FD0">
                <wp:simplePos x="0" y="0"/>
                <wp:positionH relativeFrom="page">
                  <wp:posOffset>800100</wp:posOffset>
                </wp:positionH>
                <wp:positionV relativeFrom="paragraph">
                  <wp:posOffset>167005</wp:posOffset>
                </wp:positionV>
                <wp:extent cx="4854575" cy="1270"/>
                <wp:effectExtent l="9525" t="635" r="3175" b="7620"/>
                <wp:wrapTopAndBottom/>
                <wp:docPr id="54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E24F8"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3C0DF3F6" wp14:editId="4F0F149F">
                <wp:simplePos x="0" y="0"/>
                <wp:positionH relativeFrom="page">
                  <wp:posOffset>800100</wp:posOffset>
                </wp:positionH>
                <wp:positionV relativeFrom="paragraph">
                  <wp:posOffset>353695</wp:posOffset>
                </wp:positionV>
                <wp:extent cx="4857115" cy="1270"/>
                <wp:effectExtent l="9525" t="6350" r="635" b="1905"/>
                <wp:wrapTopAndBottom/>
                <wp:docPr id="54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7331B" id="Freeform: Shape 4" o:spid="_x0000_s1026" style="position:absolute;margin-left:63pt;margin-top:27.85pt;width:382.4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u6nQ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E54F476" wp14:editId="435703D4">
                <wp:simplePos x="0" y="0"/>
                <wp:positionH relativeFrom="page">
                  <wp:posOffset>800100</wp:posOffset>
                </wp:positionH>
                <wp:positionV relativeFrom="paragraph">
                  <wp:posOffset>539115</wp:posOffset>
                </wp:positionV>
                <wp:extent cx="4854575" cy="1270"/>
                <wp:effectExtent l="9525" t="1270" r="3175" b="6985"/>
                <wp:wrapTopAndBottom/>
                <wp:docPr id="54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41104"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1C3359BE" wp14:editId="354A59FF">
                <wp:simplePos x="0" y="0"/>
                <wp:positionH relativeFrom="page">
                  <wp:posOffset>800100</wp:posOffset>
                </wp:positionH>
                <wp:positionV relativeFrom="paragraph">
                  <wp:posOffset>725170</wp:posOffset>
                </wp:positionV>
                <wp:extent cx="4854575" cy="1270"/>
                <wp:effectExtent l="9525" t="6350" r="3175" b="1905"/>
                <wp:wrapTopAndBottom/>
                <wp:docPr id="54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824EF" id="Freeform: Shape 2" o:spid="_x0000_s1026" style="position:absolute;margin-left:63pt;margin-top:57.1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9067FB3" wp14:editId="073889A2">
                <wp:simplePos x="0" y="0"/>
                <wp:positionH relativeFrom="page">
                  <wp:posOffset>800100</wp:posOffset>
                </wp:positionH>
                <wp:positionV relativeFrom="paragraph">
                  <wp:posOffset>911225</wp:posOffset>
                </wp:positionV>
                <wp:extent cx="4854575" cy="1270"/>
                <wp:effectExtent l="9525" t="1905" r="3175" b="6350"/>
                <wp:wrapTopAndBottom/>
                <wp:docPr id="54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D320F"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B52FB07" w14:textId="77777777" w:rsidR="00763D8E" w:rsidRDefault="00763D8E" w:rsidP="00763D8E">
      <w:pPr>
        <w:pStyle w:val="BodyText"/>
        <w:spacing w:before="5"/>
        <w:rPr>
          <w:sz w:val="21"/>
        </w:rPr>
      </w:pPr>
    </w:p>
    <w:p w14:paraId="69753A3F" w14:textId="77777777" w:rsidR="00763D8E" w:rsidRDefault="00763D8E" w:rsidP="00763D8E">
      <w:pPr>
        <w:pStyle w:val="BodyText"/>
        <w:spacing w:before="4"/>
        <w:rPr>
          <w:sz w:val="21"/>
        </w:rPr>
      </w:pPr>
    </w:p>
    <w:p w14:paraId="514862B8" w14:textId="77777777" w:rsidR="00763D8E" w:rsidRDefault="00763D8E" w:rsidP="00763D8E">
      <w:pPr>
        <w:pStyle w:val="BodyText"/>
        <w:spacing w:before="4"/>
        <w:rPr>
          <w:sz w:val="21"/>
        </w:rPr>
      </w:pPr>
    </w:p>
    <w:p w14:paraId="610012E5" w14:textId="77777777" w:rsidR="00763D8E" w:rsidRDefault="00763D8E" w:rsidP="00763D8E">
      <w:pPr>
        <w:pStyle w:val="BodyText"/>
        <w:spacing w:before="4"/>
        <w:rPr>
          <w:sz w:val="21"/>
        </w:rPr>
      </w:pPr>
    </w:p>
    <w:p w14:paraId="5AE1C42A" w14:textId="77777777" w:rsidR="00763D8E" w:rsidRDefault="00763D8E" w:rsidP="00763D8E">
      <w:pPr>
        <w:pStyle w:val="BodyText"/>
        <w:rPr>
          <w:sz w:val="20"/>
        </w:rPr>
      </w:pPr>
    </w:p>
    <w:p w14:paraId="222F6B75" w14:textId="77777777" w:rsidR="00763D8E" w:rsidRDefault="00763D8E" w:rsidP="00763D8E">
      <w:pPr>
        <w:pStyle w:val="BodyText"/>
        <w:spacing w:before="7"/>
        <w:rPr>
          <w:sz w:val="21"/>
        </w:rPr>
      </w:pPr>
    </w:p>
    <w:p w14:paraId="2C95BE28" w14:textId="77777777" w:rsidR="009E64AA" w:rsidRDefault="009E64AA"/>
    <w:p w14:paraId="7285B532" w14:textId="77777777" w:rsidR="007926A2" w:rsidRPr="007926A2" w:rsidRDefault="007926A2" w:rsidP="007926A2">
      <w:pPr>
        <w:widowControl w:val="0"/>
        <w:numPr>
          <w:ilvl w:val="2"/>
          <w:numId w:val="47"/>
        </w:numPr>
        <w:tabs>
          <w:tab w:val="left" w:pos="1885"/>
        </w:tabs>
        <w:autoSpaceDE w:val="0"/>
        <w:autoSpaceDN w:val="0"/>
        <w:spacing w:before="47" w:after="0" w:line="240" w:lineRule="auto"/>
        <w:outlineLvl w:val="5"/>
        <w:rPr>
          <w:rFonts w:ascii="Calibri" w:eastAsia="Calibri" w:hAnsi="Calibri" w:cs="Calibri"/>
          <w:b/>
          <w:bCs/>
          <w:sz w:val="26"/>
          <w:szCs w:val="26"/>
        </w:rPr>
      </w:pPr>
      <w:r w:rsidRPr="007926A2">
        <w:rPr>
          <w:rFonts w:ascii="Calibri" w:eastAsia="Calibri" w:hAnsi="Calibri" w:cs="Calibri"/>
          <w:b/>
          <w:bCs/>
          <w:sz w:val="26"/>
          <w:szCs w:val="26"/>
        </w:rPr>
        <w:t>Verify</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Re-Install</w:t>
      </w:r>
      <w:r w:rsidRPr="007926A2">
        <w:rPr>
          <w:rFonts w:ascii="Calibri" w:eastAsia="Calibri" w:hAnsi="Calibri" w:cs="Calibri"/>
          <w:b/>
          <w:bCs/>
          <w:spacing w:val="-8"/>
          <w:sz w:val="26"/>
          <w:szCs w:val="26"/>
        </w:rPr>
        <w:t xml:space="preserve"> </w:t>
      </w:r>
      <w:r w:rsidRPr="007926A2">
        <w:rPr>
          <w:rFonts w:ascii="Calibri" w:eastAsia="Calibri" w:hAnsi="Calibri" w:cs="Calibri"/>
          <w:b/>
          <w:bCs/>
          <w:sz w:val="26"/>
          <w:szCs w:val="26"/>
        </w:rPr>
        <w:t>or</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Upgrade</w:t>
      </w:r>
      <w:r w:rsidRPr="007926A2">
        <w:rPr>
          <w:rFonts w:ascii="Calibri" w:eastAsia="Calibri" w:hAnsi="Calibri" w:cs="Calibri"/>
          <w:b/>
          <w:bCs/>
          <w:spacing w:val="-8"/>
          <w:sz w:val="26"/>
          <w:szCs w:val="26"/>
        </w:rPr>
        <w:t xml:space="preserve"> </w:t>
      </w:r>
      <w:r w:rsidRPr="007926A2">
        <w:rPr>
          <w:rFonts w:ascii="Calibri" w:eastAsia="Calibri" w:hAnsi="Calibri" w:cs="Calibri"/>
          <w:b/>
          <w:bCs/>
          <w:spacing w:val="-2"/>
          <w:sz w:val="26"/>
          <w:szCs w:val="26"/>
        </w:rPr>
        <w:t>Software</w:t>
      </w:r>
    </w:p>
    <w:p w14:paraId="0E8527D8" w14:textId="77777777" w:rsidR="007926A2" w:rsidRPr="007926A2" w:rsidRDefault="007926A2" w:rsidP="007926A2">
      <w:pPr>
        <w:widowControl w:val="0"/>
        <w:autoSpaceDE w:val="0"/>
        <w:autoSpaceDN w:val="0"/>
        <w:spacing w:before="7" w:after="0" w:line="240" w:lineRule="auto"/>
        <w:rPr>
          <w:rFonts w:ascii="Calibri" w:eastAsia="Calibri" w:hAnsi="Calibri" w:cs="Calibri"/>
          <w:b/>
          <w:sz w:val="19"/>
          <w:szCs w:val="24"/>
        </w:rPr>
      </w:pPr>
    </w:p>
    <w:p w14:paraId="25564A6F"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Objective:</w:t>
      </w:r>
    </w:p>
    <w:p w14:paraId="7A724A4E" w14:textId="77777777" w:rsidR="007926A2" w:rsidRPr="007926A2" w:rsidRDefault="007926A2" w:rsidP="007926A2">
      <w:pPr>
        <w:widowControl w:val="0"/>
        <w:autoSpaceDE w:val="0"/>
        <w:autoSpaceDN w:val="0"/>
        <w:spacing w:before="2" w:after="0" w:line="240" w:lineRule="auto"/>
        <w:ind w:left="1260"/>
        <w:rPr>
          <w:rFonts w:ascii="Calibri" w:eastAsia="Calibri" w:hAnsi="Calibri" w:cs="Calibri"/>
          <w:sz w:val="24"/>
          <w:szCs w:val="24"/>
        </w:rPr>
      </w:pPr>
      <w:r w:rsidRPr="007926A2">
        <w:rPr>
          <w:rFonts w:ascii="Calibri" w:eastAsia="Calibri" w:hAnsi="Calibri" w:cs="Calibri"/>
          <w:sz w:val="24"/>
          <w:szCs w:val="24"/>
        </w:rPr>
        <w:t>Objective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verify</w:t>
      </w:r>
      <w:r w:rsidRPr="007926A2">
        <w:rPr>
          <w:rFonts w:ascii="Calibri" w:eastAsia="Calibri" w:hAnsi="Calibri" w:cs="Calibri"/>
          <w:spacing w:val="-5"/>
          <w:sz w:val="24"/>
          <w:szCs w:val="24"/>
        </w:rPr>
        <w:t xml:space="preserve"> </w:t>
      </w:r>
      <w:r w:rsidRPr="007926A2">
        <w:rPr>
          <w:rFonts w:ascii="Calibri" w:eastAsia="Calibri" w:hAnsi="Calibri" w:cs="Calibri"/>
          <w:sz w:val="24"/>
          <w:szCs w:val="24"/>
        </w:rPr>
        <w:t>downloading,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installation,</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and</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activation</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 xml:space="preserve">of </w:t>
      </w:r>
      <w:r w:rsidRPr="007926A2">
        <w:rPr>
          <w:rFonts w:ascii="Calibri" w:eastAsia="Calibri" w:hAnsi="Calibri" w:cs="Calibri"/>
          <w:spacing w:val="-2"/>
          <w:sz w:val="24"/>
          <w:szCs w:val="24"/>
        </w:rPr>
        <w:t>software.</w:t>
      </w:r>
    </w:p>
    <w:p w14:paraId="0D998534" w14:textId="77777777" w:rsidR="007926A2" w:rsidRPr="007926A2" w:rsidRDefault="007926A2" w:rsidP="007926A2">
      <w:pPr>
        <w:widowControl w:val="0"/>
        <w:autoSpaceDE w:val="0"/>
        <w:autoSpaceDN w:val="0"/>
        <w:spacing w:after="0" w:line="240" w:lineRule="auto"/>
        <w:rPr>
          <w:rFonts w:ascii="Calibri" w:eastAsia="Calibri" w:hAnsi="Calibri" w:cs="Calibri"/>
          <w:sz w:val="24"/>
          <w:szCs w:val="24"/>
        </w:rPr>
      </w:pPr>
    </w:p>
    <w:p w14:paraId="5597E0E6"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Procedure:</w:t>
      </w:r>
    </w:p>
    <w:p w14:paraId="3E9BBC8F" w14:textId="77777777" w:rsidR="007926A2" w:rsidRPr="007926A2" w:rsidRDefault="007926A2" w:rsidP="007926A2">
      <w:pPr>
        <w:widowControl w:val="0"/>
        <w:numPr>
          <w:ilvl w:val="0"/>
          <w:numId w:val="48"/>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Load</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1"/>
          <w:sz w:val="24"/>
        </w:rPr>
        <w:t xml:space="preserve"> </w:t>
      </w:r>
      <w:r w:rsidRPr="007926A2">
        <w:rPr>
          <w:rFonts w:ascii="Calibri" w:eastAsia="Calibri" w:hAnsi="Calibri" w:cs="Calibri"/>
          <w:sz w:val="24"/>
        </w:rPr>
        <w:t>is</w:t>
      </w:r>
      <w:r w:rsidRPr="007926A2">
        <w:rPr>
          <w:rFonts w:ascii="Calibri" w:eastAsia="Calibri" w:hAnsi="Calibri" w:cs="Calibri"/>
          <w:spacing w:val="-5"/>
          <w:sz w:val="24"/>
        </w:rPr>
        <w:t xml:space="preserve"> </w:t>
      </w:r>
      <w:r w:rsidRPr="007926A2">
        <w:rPr>
          <w:rFonts w:ascii="Calibri" w:eastAsia="Calibri" w:hAnsi="Calibri" w:cs="Calibri"/>
          <w:sz w:val="24"/>
        </w:rPr>
        <w:t>through</w:t>
      </w:r>
      <w:r w:rsidRPr="007926A2">
        <w:rPr>
          <w:rFonts w:ascii="Calibri" w:eastAsia="Calibri" w:hAnsi="Calibri" w:cs="Calibri"/>
          <w:spacing w:val="-1"/>
          <w:sz w:val="24"/>
        </w:rPr>
        <w:t xml:space="preserve"> </w:t>
      </w:r>
      <w:r w:rsidRPr="007926A2">
        <w:rPr>
          <w:rFonts w:ascii="Calibri" w:eastAsia="Calibri" w:hAnsi="Calibri" w:cs="Calibri"/>
          <w:sz w:val="24"/>
        </w:rPr>
        <w:t>ONIE</w:t>
      </w:r>
      <w:r w:rsidRPr="007926A2">
        <w:rPr>
          <w:rFonts w:ascii="Calibri" w:eastAsia="Calibri" w:hAnsi="Calibri" w:cs="Calibri"/>
          <w:spacing w:val="-1"/>
          <w:sz w:val="24"/>
        </w:rPr>
        <w:t xml:space="preserve"> </w:t>
      </w:r>
      <w:r w:rsidRPr="007926A2">
        <w:rPr>
          <w:rFonts w:ascii="Calibri" w:eastAsia="Calibri" w:hAnsi="Calibri" w:cs="Calibri"/>
          <w:sz w:val="24"/>
        </w:rPr>
        <w:t>–</w:t>
      </w:r>
      <w:r w:rsidRPr="007926A2">
        <w:rPr>
          <w:rFonts w:ascii="Calibri" w:eastAsia="Calibri" w:hAnsi="Calibri" w:cs="Calibri"/>
          <w:spacing w:val="-1"/>
          <w:sz w:val="24"/>
        </w:rPr>
        <w:t xml:space="preserve"> </w:t>
      </w:r>
      <w:r w:rsidRPr="007926A2">
        <w:rPr>
          <w:rFonts w:ascii="Calibri" w:eastAsia="Calibri" w:hAnsi="Calibri" w:cs="Calibri"/>
          <w:sz w:val="24"/>
        </w:rPr>
        <w:t>Open</w:t>
      </w:r>
      <w:r w:rsidRPr="007926A2">
        <w:rPr>
          <w:rFonts w:ascii="Calibri" w:eastAsia="Calibri" w:hAnsi="Calibri" w:cs="Calibri"/>
          <w:spacing w:val="-4"/>
          <w:sz w:val="24"/>
        </w:rPr>
        <w:t xml:space="preserve"> </w:t>
      </w:r>
      <w:r w:rsidRPr="007926A2">
        <w:rPr>
          <w:rFonts w:ascii="Calibri" w:eastAsia="Calibri" w:hAnsi="Calibri" w:cs="Calibri"/>
          <w:sz w:val="24"/>
        </w:rPr>
        <w:t>Network</w:t>
      </w:r>
      <w:r w:rsidRPr="007926A2">
        <w:rPr>
          <w:rFonts w:ascii="Calibri" w:eastAsia="Calibri" w:hAnsi="Calibri" w:cs="Calibri"/>
          <w:spacing w:val="-5"/>
          <w:sz w:val="24"/>
        </w:rPr>
        <w:t xml:space="preserve"> </w:t>
      </w:r>
      <w:r w:rsidRPr="007926A2">
        <w:rPr>
          <w:rFonts w:ascii="Calibri" w:eastAsia="Calibri" w:hAnsi="Calibri" w:cs="Calibri"/>
          <w:sz w:val="24"/>
        </w:rPr>
        <w:t>Install</w:t>
      </w:r>
      <w:r w:rsidRPr="007926A2">
        <w:rPr>
          <w:rFonts w:ascii="Calibri" w:eastAsia="Calibri" w:hAnsi="Calibri" w:cs="Calibri"/>
          <w:spacing w:val="-4"/>
          <w:sz w:val="24"/>
        </w:rPr>
        <w:t xml:space="preserve"> </w:t>
      </w:r>
      <w:r w:rsidRPr="007926A2">
        <w:rPr>
          <w:rFonts w:ascii="Calibri" w:eastAsia="Calibri" w:hAnsi="Calibri" w:cs="Calibri"/>
          <w:spacing w:val="-2"/>
          <w:sz w:val="24"/>
        </w:rPr>
        <w:t>Environment</w:t>
      </w:r>
    </w:p>
    <w:p w14:paraId="779D8E17" w14:textId="77777777" w:rsidR="007926A2" w:rsidRPr="007926A2" w:rsidRDefault="007926A2" w:rsidP="007926A2">
      <w:pPr>
        <w:widowControl w:val="0"/>
        <w:numPr>
          <w:ilvl w:val="0"/>
          <w:numId w:val="48"/>
        </w:numPr>
        <w:tabs>
          <w:tab w:val="left" w:pos="2341"/>
        </w:tabs>
        <w:autoSpaceDE w:val="0"/>
        <w:autoSpaceDN w:val="0"/>
        <w:spacing w:after="0" w:line="240" w:lineRule="auto"/>
        <w:ind w:right="1163"/>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6"/>
          <w:sz w:val="24"/>
        </w:rPr>
        <w:t xml:space="preserve"> </w:t>
      </w:r>
      <w:r w:rsidRPr="007926A2">
        <w:rPr>
          <w:rFonts w:ascii="Calibri" w:eastAsia="Calibri" w:hAnsi="Calibri" w:cs="Calibri"/>
          <w:sz w:val="24"/>
        </w:rPr>
        <w:t>initial</w:t>
      </w:r>
      <w:r w:rsidRPr="007926A2">
        <w:rPr>
          <w:rFonts w:ascii="Calibri" w:eastAsia="Calibri" w:hAnsi="Calibri" w:cs="Calibri"/>
          <w:spacing w:val="-3"/>
          <w:sz w:val="24"/>
        </w:rPr>
        <w:t xml:space="preserve"> </w:t>
      </w:r>
      <w:r w:rsidRPr="007926A2">
        <w:rPr>
          <w:rFonts w:ascii="Calibri" w:eastAsia="Calibri" w:hAnsi="Calibri" w:cs="Calibri"/>
          <w:sz w:val="24"/>
        </w:rPr>
        <w:t>installation</w:t>
      </w:r>
      <w:r w:rsidRPr="007926A2">
        <w:rPr>
          <w:rFonts w:ascii="Calibri" w:eastAsia="Calibri" w:hAnsi="Calibri" w:cs="Calibri"/>
          <w:spacing w:val="-4"/>
          <w:sz w:val="24"/>
        </w:rPr>
        <w:t xml:space="preserve"> </w:t>
      </w:r>
      <w:r w:rsidRPr="007926A2">
        <w:rPr>
          <w:rFonts w:ascii="Calibri" w:eastAsia="Calibri" w:hAnsi="Calibri" w:cs="Calibri"/>
          <w:sz w:val="24"/>
        </w:rPr>
        <w:t>of</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4"/>
          <w:sz w:val="24"/>
        </w:rPr>
        <w:t xml:space="preserve"> </w:t>
      </w:r>
      <w:r w:rsidRPr="007926A2">
        <w:rPr>
          <w:rFonts w:ascii="Calibri" w:eastAsia="Calibri" w:hAnsi="Calibri" w:cs="Calibri"/>
          <w:sz w:val="24"/>
        </w:rPr>
        <w:t>SAOS</w:t>
      </w:r>
      <w:r w:rsidRPr="007926A2">
        <w:rPr>
          <w:rFonts w:ascii="Calibri" w:eastAsia="Calibri" w:hAnsi="Calibri" w:cs="Calibri"/>
          <w:spacing w:val="-4"/>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on</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2"/>
          <w:sz w:val="24"/>
        </w:rPr>
        <w:t xml:space="preserve"> </w:t>
      </w:r>
      <w:r w:rsidRPr="007926A2">
        <w:rPr>
          <w:rFonts w:ascii="Calibri" w:eastAsia="Calibri" w:hAnsi="Calibri" w:cs="Calibri"/>
          <w:sz w:val="24"/>
        </w:rPr>
        <w:t>box,</w:t>
      </w:r>
      <w:r w:rsidRPr="007926A2">
        <w:rPr>
          <w:rFonts w:ascii="Calibri" w:eastAsia="Calibri" w:hAnsi="Calibri" w:cs="Calibri"/>
          <w:spacing w:val="-4"/>
          <w:sz w:val="24"/>
        </w:rPr>
        <w:t xml:space="preserve"> </w:t>
      </w:r>
      <w:r w:rsidRPr="007926A2">
        <w:rPr>
          <w:rFonts w:ascii="Calibri" w:eastAsia="Calibri" w:hAnsi="Calibri" w:cs="Calibri"/>
          <w:sz w:val="24"/>
        </w:rPr>
        <w:t>you</w:t>
      </w:r>
      <w:r w:rsidRPr="007926A2">
        <w:rPr>
          <w:rFonts w:ascii="Calibri" w:eastAsia="Calibri" w:hAnsi="Calibri" w:cs="Calibri"/>
          <w:spacing w:val="-3"/>
          <w:sz w:val="24"/>
        </w:rPr>
        <w:t xml:space="preserve"> </w:t>
      </w:r>
      <w:r w:rsidRPr="007926A2">
        <w:rPr>
          <w:rFonts w:ascii="Calibri" w:eastAsia="Calibri" w:hAnsi="Calibri" w:cs="Calibri"/>
          <w:sz w:val="24"/>
        </w:rPr>
        <w:t>should</w:t>
      </w:r>
      <w:r w:rsidRPr="007926A2">
        <w:rPr>
          <w:rFonts w:ascii="Calibri" w:eastAsia="Calibri" w:hAnsi="Calibri" w:cs="Calibri"/>
          <w:spacing w:val="-5"/>
          <w:sz w:val="24"/>
        </w:rPr>
        <w:t xml:space="preserve"> </w:t>
      </w:r>
      <w:r w:rsidRPr="007926A2">
        <w:rPr>
          <w:rFonts w:ascii="Calibri" w:eastAsia="Calibri" w:hAnsi="Calibri" w:cs="Calibri"/>
          <w:sz w:val="24"/>
        </w:rPr>
        <w:t>be</w:t>
      </w:r>
      <w:r w:rsidRPr="007926A2">
        <w:rPr>
          <w:rFonts w:ascii="Calibri" w:eastAsia="Calibri" w:hAnsi="Calibri" w:cs="Calibri"/>
          <w:spacing w:val="-3"/>
          <w:sz w:val="24"/>
        </w:rPr>
        <w:t xml:space="preserve"> </w:t>
      </w:r>
      <w:r w:rsidRPr="007926A2">
        <w:rPr>
          <w:rFonts w:ascii="Calibri" w:eastAsia="Calibri" w:hAnsi="Calibri" w:cs="Calibri"/>
          <w:sz w:val="24"/>
        </w:rPr>
        <w:t>able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6"/>
          <w:sz w:val="24"/>
        </w:rPr>
        <w:t xml:space="preserve"> </w:t>
      </w:r>
      <w:r w:rsidRPr="007926A2">
        <w:rPr>
          <w:rFonts w:ascii="Calibri" w:eastAsia="Calibri" w:hAnsi="Calibri" w:cs="Calibri"/>
          <w:sz w:val="24"/>
        </w:rPr>
        <w:t>upgrade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3"/>
          <w:sz w:val="24"/>
        </w:rPr>
        <w:t xml:space="preserve"> </w:t>
      </w:r>
      <w:r w:rsidRPr="007926A2">
        <w:rPr>
          <w:rFonts w:ascii="Calibri" w:eastAsia="Calibri" w:hAnsi="Calibri" w:cs="Calibri"/>
          <w:sz w:val="24"/>
        </w:rPr>
        <w:t>another load without need to go back to ONIE.</w:t>
      </w:r>
    </w:p>
    <w:p w14:paraId="726107E1" w14:textId="77777777" w:rsidR="007926A2" w:rsidRPr="007926A2" w:rsidRDefault="007926A2" w:rsidP="007926A2">
      <w:pPr>
        <w:widowControl w:val="0"/>
        <w:autoSpaceDE w:val="0"/>
        <w:autoSpaceDN w:val="0"/>
        <w:spacing w:before="12" w:after="0" w:line="240" w:lineRule="auto"/>
        <w:rPr>
          <w:rFonts w:ascii="Calibri" w:eastAsia="Calibri" w:hAnsi="Calibri" w:cs="Calibri"/>
          <w:sz w:val="23"/>
          <w:szCs w:val="24"/>
        </w:rPr>
      </w:pPr>
    </w:p>
    <w:p w14:paraId="0F7848F0" w14:textId="77777777" w:rsidR="007926A2" w:rsidRPr="007926A2" w:rsidRDefault="007926A2" w:rsidP="007926A2">
      <w:pPr>
        <w:widowControl w:val="0"/>
        <w:numPr>
          <w:ilvl w:val="0"/>
          <w:numId w:val="48"/>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*Following</w:t>
      </w:r>
      <w:r w:rsidRPr="007926A2">
        <w:rPr>
          <w:rFonts w:ascii="Calibri" w:eastAsia="Calibri" w:hAnsi="Calibri" w:cs="Calibri"/>
          <w:spacing w:val="7"/>
          <w:sz w:val="24"/>
        </w:rPr>
        <w:t xml:space="preserve"> </w:t>
      </w:r>
      <w:r w:rsidRPr="007926A2">
        <w:rPr>
          <w:rFonts w:ascii="Calibri" w:eastAsia="Calibri" w:hAnsi="Calibri" w:cs="Calibri"/>
          <w:sz w:val="24"/>
        </w:rPr>
        <w:t>the</w:t>
      </w:r>
      <w:r w:rsidRPr="007926A2">
        <w:rPr>
          <w:rFonts w:ascii="Calibri" w:eastAsia="Calibri" w:hAnsi="Calibri" w:cs="Calibri"/>
          <w:spacing w:val="13"/>
          <w:sz w:val="24"/>
        </w:rPr>
        <w:t xml:space="preserve"> </w:t>
      </w:r>
      <w:r w:rsidRPr="007926A2">
        <w:rPr>
          <w:rFonts w:ascii="Calibri" w:eastAsia="Calibri" w:hAnsi="Calibri" w:cs="Calibri"/>
          <w:sz w:val="24"/>
        </w:rPr>
        <w:t>example</w:t>
      </w:r>
      <w:r w:rsidRPr="007926A2">
        <w:rPr>
          <w:rFonts w:ascii="Calibri" w:eastAsia="Calibri" w:hAnsi="Calibri" w:cs="Calibri"/>
          <w:spacing w:val="7"/>
          <w:sz w:val="24"/>
        </w:rPr>
        <w:t xml:space="preserve"> </w:t>
      </w:r>
      <w:r w:rsidRPr="007926A2">
        <w:rPr>
          <w:rFonts w:ascii="Calibri" w:eastAsia="Calibri" w:hAnsi="Calibri" w:cs="Calibri"/>
          <w:sz w:val="24"/>
        </w:rPr>
        <w:t>below</w:t>
      </w:r>
      <w:r w:rsidRPr="007926A2">
        <w:rPr>
          <w:rFonts w:ascii="Calibri" w:eastAsia="Calibri" w:hAnsi="Calibri" w:cs="Calibri"/>
          <w:spacing w:val="14"/>
          <w:sz w:val="24"/>
        </w:rPr>
        <w:t xml:space="preserve"> </w:t>
      </w:r>
      <w:r w:rsidRPr="007926A2">
        <w:rPr>
          <w:rFonts w:ascii="Calibri" w:eastAsia="Calibri" w:hAnsi="Calibri" w:cs="Calibri"/>
          <w:sz w:val="24"/>
        </w:rPr>
        <w:t>and</w:t>
      </w:r>
      <w:r w:rsidRPr="007926A2">
        <w:rPr>
          <w:rFonts w:ascii="Calibri" w:eastAsia="Calibri" w:hAnsi="Calibri" w:cs="Calibri"/>
          <w:spacing w:val="10"/>
          <w:sz w:val="24"/>
        </w:rPr>
        <w:t xml:space="preserve"> </w:t>
      </w:r>
      <w:r w:rsidRPr="007926A2">
        <w:rPr>
          <w:rFonts w:ascii="Calibri" w:eastAsia="Calibri" w:hAnsi="Calibri" w:cs="Calibri"/>
          <w:sz w:val="24"/>
        </w:rPr>
        <w:t>enter</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following</w:t>
      </w:r>
      <w:r w:rsidRPr="007926A2">
        <w:rPr>
          <w:rFonts w:ascii="Calibri" w:eastAsia="Calibri" w:hAnsi="Calibri" w:cs="Calibri"/>
          <w:spacing w:val="9"/>
          <w:sz w:val="24"/>
        </w:rPr>
        <w:t xml:space="preserve"> </w:t>
      </w:r>
      <w:r w:rsidRPr="007926A2">
        <w:rPr>
          <w:rFonts w:ascii="Calibri" w:eastAsia="Calibri" w:hAnsi="Calibri" w:cs="Calibri"/>
          <w:sz w:val="24"/>
        </w:rPr>
        <w:t>command</w:t>
      </w:r>
      <w:r w:rsidRPr="007926A2">
        <w:rPr>
          <w:rFonts w:ascii="Calibri" w:eastAsia="Calibri" w:hAnsi="Calibri" w:cs="Calibri"/>
          <w:spacing w:val="11"/>
          <w:sz w:val="24"/>
        </w:rPr>
        <w:t xml:space="preserve"> </w:t>
      </w:r>
      <w:r w:rsidRPr="007926A2">
        <w:rPr>
          <w:rFonts w:ascii="Calibri" w:eastAsia="Calibri" w:hAnsi="Calibri" w:cs="Calibri"/>
          <w:sz w:val="24"/>
        </w:rPr>
        <w:t>to</w:t>
      </w:r>
      <w:r w:rsidRPr="007926A2">
        <w:rPr>
          <w:rFonts w:ascii="Calibri" w:eastAsia="Calibri" w:hAnsi="Calibri" w:cs="Calibri"/>
          <w:spacing w:val="10"/>
          <w:sz w:val="24"/>
        </w:rPr>
        <w:t xml:space="preserve"> </w:t>
      </w:r>
      <w:r w:rsidRPr="007926A2">
        <w:rPr>
          <w:rFonts w:ascii="Calibri" w:eastAsia="Calibri" w:hAnsi="Calibri" w:cs="Calibri"/>
          <w:sz w:val="24"/>
        </w:rPr>
        <w:t>download</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pacing w:val="-2"/>
          <w:sz w:val="24"/>
        </w:rPr>
        <w:t>build</w:t>
      </w:r>
    </w:p>
    <w:p w14:paraId="1492DEF4"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from</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user’s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own</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 –</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please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note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below</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for</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reference</w:t>
      </w:r>
      <w:r w:rsidRPr="007926A2">
        <w:rPr>
          <w:rFonts w:ascii="Calibri" w:eastAsia="Calibri" w:hAnsi="Calibri" w:cs="Calibri"/>
          <w:spacing w:val="-2"/>
          <w:sz w:val="24"/>
          <w:szCs w:val="24"/>
        </w:rPr>
        <w:t xml:space="preserve"> only:</w:t>
      </w:r>
    </w:p>
    <w:p w14:paraId="61800038"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sectPr w:rsidR="007926A2" w:rsidRPr="007926A2">
          <w:pgSz w:w="12240" w:h="15840"/>
          <w:pgMar w:top="1540" w:right="0" w:bottom="280" w:left="0" w:header="720" w:footer="720" w:gutter="0"/>
          <w:cols w:space="720"/>
        </w:sectPr>
      </w:pPr>
    </w:p>
    <w:p w14:paraId="06954C6C" w14:textId="77777777" w:rsidR="007926A2" w:rsidRPr="007926A2" w:rsidRDefault="007926A2" w:rsidP="007926A2">
      <w:pPr>
        <w:widowControl w:val="0"/>
        <w:autoSpaceDE w:val="0"/>
        <w:autoSpaceDN w:val="0"/>
        <w:spacing w:before="68" w:after="0" w:line="240" w:lineRule="auto"/>
        <w:ind w:left="2340" w:right="1165"/>
        <w:rPr>
          <w:rFonts w:ascii="Calibri" w:eastAsia="Courier New" w:hAnsi="Courier New" w:cs="Courier New"/>
        </w:rPr>
      </w:pPr>
      <w:r w:rsidRPr="007926A2">
        <w:rPr>
          <w:rFonts w:ascii="Courier New" w:eastAsia="Courier New" w:hAnsi="Courier New" w:cs="Courier New"/>
          <w:sz w:val="24"/>
        </w:rPr>
        <w:lastRenderedPageBreak/>
        <w:t>software</w:t>
      </w:r>
      <w:r w:rsidRPr="007926A2">
        <w:rPr>
          <w:rFonts w:ascii="Courier New" w:eastAsia="Courier New" w:hAnsi="Courier New" w:cs="Courier New"/>
          <w:spacing w:val="-12"/>
          <w:sz w:val="24"/>
        </w:rPr>
        <w:t xml:space="preserve"> </w:t>
      </w:r>
      <w:r w:rsidRPr="007926A2">
        <w:rPr>
          <w:rFonts w:ascii="Courier New" w:eastAsia="Courier New" w:hAnsi="Courier New" w:cs="Courier New"/>
          <w:sz w:val="24"/>
        </w:rPr>
        <w:t>download</w:t>
      </w:r>
      <w:r w:rsidRPr="007926A2">
        <w:rPr>
          <w:rFonts w:ascii="Courier New" w:eastAsia="Courier New" w:hAnsi="Courier New" w:cs="Courier New"/>
          <w:spacing w:val="-12"/>
          <w:sz w:val="24"/>
        </w:rPr>
        <w:t xml:space="preserve"> </w:t>
      </w:r>
      <w:proofErr w:type="spellStart"/>
      <w:r w:rsidRPr="007926A2">
        <w:rPr>
          <w:rFonts w:ascii="Courier New" w:eastAsia="Courier New" w:hAnsi="Courier New" w:cs="Courier New"/>
          <w:sz w:val="24"/>
        </w:rPr>
        <w:t>url</w:t>
      </w:r>
      <w:proofErr w:type="spellEnd"/>
      <w:r w:rsidRPr="007926A2">
        <w:rPr>
          <w:rFonts w:ascii="Courier New" w:eastAsia="Courier New" w:hAnsi="Courier New" w:cs="Courier New"/>
          <w:spacing w:val="-12"/>
          <w:sz w:val="24"/>
        </w:rPr>
        <w:t xml:space="preserve"> </w:t>
      </w:r>
      <w:hyperlink r:id="rId17">
        <w:r w:rsidRPr="007926A2">
          <w:rPr>
            <w:rFonts w:ascii="Calibri" w:eastAsia="Courier New" w:hAnsi="Courier New" w:cs="Courier New"/>
            <w:color w:val="0000FF"/>
            <w:u w:val="single" w:color="0000FF"/>
          </w:rPr>
          <w:t>http://x.x.x.x/valimar-snapshot/manifest/saos-10-05-01-</w:t>
        </w:r>
      </w:hyperlink>
      <w:r w:rsidRPr="007926A2">
        <w:rPr>
          <w:rFonts w:ascii="Calibri" w:eastAsia="Courier New" w:hAnsi="Courier New" w:cs="Courier New"/>
          <w:color w:val="0000FF"/>
        </w:rPr>
        <w:t xml:space="preserve"> </w:t>
      </w:r>
      <w:hyperlink r:id="rId17">
        <w:r w:rsidRPr="007926A2">
          <w:rPr>
            <w:rFonts w:ascii="Calibri" w:eastAsia="Courier New" w:hAnsi="Courier New" w:cs="Courier New"/>
            <w:color w:val="0000FF"/>
            <w:spacing w:val="-2"/>
            <w:u w:val="single" w:color="0000FF"/>
          </w:rPr>
          <w:t>0096.yml</w:t>
        </w:r>
      </w:hyperlink>
    </w:p>
    <w:p w14:paraId="28A18A2D" w14:textId="77777777" w:rsidR="007926A2" w:rsidRPr="007926A2" w:rsidRDefault="007926A2" w:rsidP="007926A2">
      <w:pPr>
        <w:widowControl w:val="0"/>
        <w:autoSpaceDE w:val="0"/>
        <w:autoSpaceDN w:val="0"/>
        <w:spacing w:before="6" w:after="0" w:line="240" w:lineRule="auto"/>
        <w:rPr>
          <w:rFonts w:ascii="Calibri" w:eastAsia="Calibri" w:hAnsi="Calibri" w:cs="Calibri"/>
          <w:sz w:val="18"/>
          <w:szCs w:val="24"/>
        </w:rPr>
      </w:pPr>
    </w:p>
    <w:p w14:paraId="583EAA00" w14:textId="77777777" w:rsidR="007926A2" w:rsidRPr="007926A2" w:rsidRDefault="007926A2" w:rsidP="007926A2">
      <w:pPr>
        <w:widowControl w:val="0"/>
        <w:numPr>
          <w:ilvl w:val="0"/>
          <w:numId w:val="48"/>
        </w:numPr>
        <w:tabs>
          <w:tab w:val="left" w:pos="2341"/>
        </w:tabs>
        <w:autoSpaceDE w:val="0"/>
        <w:autoSpaceDN w:val="0"/>
        <w:spacing w:after="0" w:line="240" w:lineRule="auto"/>
        <w:ind w:right="1164"/>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few</w:t>
      </w:r>
      <w:r w:rsidRPr="007926A2">
        <w:rPr>
          <w:rFonts w:ascii="Calibri" w:eastAsia="Calibri" w:hAnsi="Calibri" w:cs="Calibri"/>
          <w:spacing w:val="-9"/>
          <w:sz w:val="24"/>
        </w:rPr>
        <w:t xml:space="preserve"> </w:t>
      </w:r>
      <w:r w:rsidRPr="007926A2">
        <w:rPr>
          <w:rFonts w:ascii="Calibri" w:eastAsia="Calibri" w:hAnsi="Calibri" w:cs="Calibri"/>
          <w:sz w:val="24"/>
        </w:rPr>
        <w:t>minutes,</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build</w:t>
      </w:r>
      <w:r w:rsidRPr="007926A2">
        <w:rPr>
          <w:rFonts w:ascii="Calibri" w:eastAsia="Calibri" w:hAnsi="Calibri" w:cs="Calibri"/>
          <w:spacing w:val="-10"/>
          <w:sz w:val="24"/>
        </w:rPr>
        <w:t xml:space="preserve"> </w:t>
      </w:r>
      <w:r w:rsidRPr="007926A2">
        <w:rPr>
          <w:rFonts w:ascii="Calibri" w:eastAsia="Calibri" w:hAnsi="Calibri" w:cs="Calibri"/>
          <w:sz w:val="24"/>
        </w:rPr>
        <w:t>should</w:t>
      </w:r>
      <w:r w:rsidRPr="007926A2">
        <w:rPr>
          <w:rFonts w:ascii="Calibri" w:eastAsia="Calibri" w:hAnsi="Calibri" w:cs="Calibri"/>
          <w:spacing w:val="-10"/>
          <w:sz w:val="24"/>
        </w:rPr>
        <w:t xml:space="preserve"> </w:t>
      </w:r>
      <w:r w:rsidRPr="007926A2">
        <w:rPr>
          <w:rFonts w:ascii="Calibri" w:eastAsia="Calibri" w:hAnsi="Calibri" w:cs="Calibri"/>
          <w:sz w:val="24"/>
        </w:rPr>
        <w:t>have</w:t>
      </w:r>
      <w:r w:rsidRPr="007926A2">
        <w:rPr>
          <w:rFonts w:ascii="Calibri" w:eastAsia="Calibri" w:hAnsi="Calibri" w:cs="Calibri"/>
          <w:spacing w:val="-8"/>
          <w:sz w:val="24"/>
        </w:rPr>
        <w:t xml:space="preserve"> </w:t>
      </w:r>
      <w:r w:rsidRPr="007926A2">
        <w:rPr>
          <w:rFonts w:ascii="Calibri" w:eastAsia="Calibri" w:hAnsi="Calibri" w:cs="Calibri"/>
          <w:sz w:val="24"/>
        </w:rPr>
        <w:t>downloaded</w:t>
      </w:r>
      <w:r w:rsidRPr="007926A2">
        <w:rPr>
          <w:rFonts w:ascii="Calibri" w:eastAsia="Calibri" w:hAnsi="Calibri" w:cs="Calibri"/>
          <w:spacing w:val="-9"/>
          <w:sz w:val="24"/>
        </w:rPr>
        <w:t xml:space="preserve"> </w:t>
      </w:r>
      <w:r w:rsidRPr="007926A2">
        <w:rPr>
          <w:rFonts w:ascii="Calibri" w:eastAsia="Calibri" w:hAnsi="Calibri" w:cs="Calibri"/>
          <w:sz w:val="24"/>
        </w:rPr>
        <w:t>successfully.</w:t>
      </w:r>
      <w:r w:rsidRPr="007926A2">
        <w:rPr>
          <w:rFonts w:ascii="Calibri" w:eastAsia="Calibri" w:hAnsi="Calibri" w:cs="Calibri"/>
          <w:spacing w:val="34"/>
          <w:sz w:val="24"/>
        </w:rPr>
        <w:t xml:space="preserve"> </w:t>
      </w:r>
      <w:r w:rsidRPr="007926A2">
        <w:rPr>
          <w:rFonts w:ascii="Calibri" w:eastAsia="Calibri" w:hAnsi="Calibri" w:cs="Calibri"/>
          <w:sz w:val="24"/>
        </w:rPr>
        <w:t>Execute</w:t>
      </w:r>
      <w:r w:rsidRPr="007926A2">
        <w:rPr>
          <w:rFonts w:ascii="Calibri" w:eastAsia="Calibri" w:hAnsi="Calibri" w:cs="Calibri"/>
          <w:spacing w:val="-9"/>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w:t>
      </w:r>
      <w:r w:rsidRPr="007926A2">
        <w:rPr>
          <w:rFonts w:ascii="Courier New" w:eastAsia="Calibri" w:hAnsi="Courier New" w:cs="Calibri"/>
          <w:sz w:val="24"/>
        </w:rPr>
        <w:t>show software</w:t>
      </w:r>
      <w:r w:rsidRPr="007926A2">
        <w:rPr>
          <w:rFonts w:ascii="Calibri" w:eastAsia="Calibri" w:hAnsi="Calibri" w:cs="Calibri"/>
          <w:sz w:val="24"/>
        </w:rPr>
        <w:t>” to check the download status.</w:t>
      </w:r>
    </w:p>
    <w:p w14:paraId="770CB10A"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3CF0D42E" w14:textId="77777777" w:rsidR="007926A2" w:rsidRPr="007926A2" w:rsidRDefault="007926A2" w:rsidP="007926A2">
      <w:pPr>
        <w:widowControl w:val="0"/>
        <w:numPr>
          <w:ilvl w:val="0"/>
          <w:numId w:val="48"/>
        </w:numPr>
        <w:tabs>
          <w:tab w:val="left" w:pos="2341"/>
        </w:tabs>
        <w:autoSpaceDE w:val="0"/>
        <w:autoSpaceDN w:val="0"/>
        <w:spacing w:after="0" w:line="240" w:lineRule="auto"/>
        <w:ind w:right="1171"/>
        <w:rPr>
          <w:rFonts w:ascii="Calibri" w:eastAsia="Calibri" w:hAnsi="Calibri" w:cs="Calibri"/>
          <w:sz w:val="24"/>
        </w:rPr>
      </w:pPr>
      <w:r w:rsidRPr="007926A2">
        <w:rPr>
          <w:rFonts w:ascii="Calibri" w:eastAsia="Calibri" w:hAnsi="Calibri" w:cs="Calibri"/>
          <w:sz w:val="24"/>
        </w:rPr>
        <w:t xml:space="preserve">Once the build has downloaded successfully, execute the command install to install the </w:t>
      </w:r>
      <w:r w:rsidRPr="007926A2">
        <w:rPr>
          <w:rFonts w:ascii="Calibri" w:eastAsia="Calibri" w:hAnsi="Calibri" w:cs="Calibri"/>
          <w:spacing w:val="-2"/>
          <w:sz w:val="24"/>
        </w:rPr>
        <w:t>software.</w:t>
      </w:r>
    </w:p>
    <w:p w14:paraId="7E08B2D0" w14:textId="77777777" w:rsidR="007926A2" w:rsidRPr="007926A2" w:rsidRDefault="007926A2" w:rsidP="007926A2">
      <w:pPr>
        <w:widowControl w:val="0"/>
        <w:autoSpaceDE w:val="0"/>
        <w:autoSpaceDN w:val="0"/>
        <w:spacing w:after="0" w:line="271" w:lineRule="exact"/>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install</w:t>
      </w:r>
      <w:r w:rsidRPr="007926A2">
        <w:rPr>
          <w:rFonts w:ascii="Courier New" w:eastAsia="Calibri" w:hAnsi="Calibri" w:cs="Calibri"/>
          <w:spacing w:val="-11"/>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9"/>
          <w:sz w:val="24"/>
          <w:szCs w:val="24"/>
        </w:rPr>
        <w:t xml:space="preserve"> </w:t>
      </w:r>
      <w:r w:rsidRPr="007926A2">
        <w:rPr>
          <w:rFonts w:ascii="Courier New" w:eastAsia="Calibri" w:hAnsi="Calibri" w:cs="Calibri"/>
          <w:color w:val="6F6F6F"/>
          <w:sz w:val="24"/>
          <w:szCs w:val="24"/>
        </w:rPr>
        <w:t>saos-10-05-01-0096</w:t>
      </w:r>
      <w:r w:rsidRPr="007926A2">
        <w:rPr>
          <w:rFonts w:ascii="Courier New" w:eastAsia="Calibri" w:hAnsi="Calibri" w:cs="Calibri"/>
          <w:color w:val="6F6F6F"/>
          <w:spacing w:val="-11"/>
          <w:sz w:val="24"/>
          <w:szCs w:val="24"/>
        </w:rPr>
        <w:t xml:space="preserve"> </w:t>
      </w:r>
      <w:r w:rsidRPr="007926A2">
        <w:rPr>
          <w:rFonts w:ascii="Courier New" w:eastAsia="Calibri" w:hAnsi="Calibri" w:cs="Calibri"/>
          <w:sz w:val="24"/>
          <w:szCs w:val="24"/>
        </w:rPr>
        <w:t>defer-</w:t>
      </w:r>
      <w:r w:rsidRPr="007926A2">
        <w:rPr>
          <w:rFonts w:ascii="Courier New" w:eastAsia="Calibri" w:hAnsi="Calibri" w:cs="Calibri"/>
          <w:spacing w:val="-2"/>
          <w:sz w:val="24"/>
          <w:szCs w:val="24"/>
        </w:rPr>
        <w:t>activation</w:t>
      </w:r>
    </w:p>
    <w:p w14:paraId="2EC0C80E"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25"/>
        </w:rPr>
      </w:pPr>
    </w:p>
    <w:p w14:paraId="34C7898B" w14:textId="77777777" w:rsidR="007926A2" w:rsidRPr="007926A2" w:rsidRDefault="007926A2" w:rsidP="007926A2">
      <w:pPr>
        <w:widowControl w:val="0"/>
        <w:numPr>
          <w:ilvl w:val="0"/>
          <w:numId w:val="48"/>
        </w:numPr>
        <w:tabs>
          <w:tab w:val="left" w:pos="2341"/>
        </w:tabs>
        <w:autoSpaceDE w:val="0"/>
        <w:autoSpaceDN w:val="0"/>
        <w:spacing w:after="0" w:line="293" w:lineRule="exact"/>
        <w:ind w:hanging="361"/>
        <w:rPr>
          <w:rFonts w:ascii="Calibri" w:eastAsia="Calibri" w:hAnsi="Calibri" w:cs="Calibri"/>
          <w:sz w:val="24"/>
        </w:rPr>
      </w:pPr>
      <w:r w:rsidRPr="007926A2">
        <w:rPr>
          <w:rFonts w:ascii="Calibri" w:eastAsia="Calibri" w:hAnsi="Calibri" w:cs="Calibri"/>
          <w:sz w:val="24"/>
        </w:rPr>
        <w:t>*Once</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3"/>
          <w:sz w:val="24"/>
        </w:rPr>
        <w:t xml:space="preserve"> </w:t>
      </w:r>
      <w:r w:rsidRPr="007926A2">
        <w:rPr>
          <w:rFonts w:ascii="Calibri" w:eastAsia="Calibri" w:hAnsi="Calibri" w:cs="Calibri"/>
          <w:sz w:val="24"/>
        </w:rPr>
        <w:t>is</w:t>
      </w:r>
      <w:r w:rsidRPr="007926A2">
        <w:rPr>
          <w:rFonts w:ascii="Calibri" w:eastAsia="Calibri" w:hAnsi="Calibri" w:cs="Calibri"/>
          <w:spacing w:val="-1"/>
          <w:sz w:val="24"/>
        </w:rPr>
        <w:t xml:space="preserve"> </w:t>
      </w:r>
      <w:r w:rsidRPr="007926A2">
        <w:rPr>
          <w:rFonts w:ascii="Calibri" w:eastAsia="Calibri" w:hAnsi="Calibri" w:cs="Calibri"/>
          <w:sz w:val="24"/>
        </w:rPr>
        <w:t>complete,</w:t>
      </w:r>
      <w:r w:rsidRPr="007926A2">
        <w:rPr>
          <w:rFonts w:ascii="Calibri" w:eastAsia="Calibri" w:hAnsi="Calibri" w:cs="Calibri"/>
          <w:spacing w:val="-3"/>
          <w:sz w:val="24"/>
        </w:rPr>
        <w:t xml:space="preserve"> </w:t>
      </w:r>
      <w:r w:rsidRPr="007926A2">
        <w:rPr>
          <w:rFonts w:ascii="Calibri" w:eastAsia="Calibri" w:hAnsi="Calibri" w:cs="Calibri"/>
          <w:sz w:val="24"/>
        </w:rPr>
        <w:t>activate</w:t>
      </w:r>
      <w:r w:rsidRPr="007926A2">
        <w:rPr>
          <w:rFonts w:ascii="Calibri" w:eastAsia="Calibri" w:hAnsi="Calibri" w:cs="Calibri"/>
          <w:spacing w:val="-3"/>
          <w:sz w:val="24"/>
        </w:rPr>
        <w:t xml:space="preserve"> </w:t>
      </w:r>
      <w:r w:rsidRPr="007926A2">
        <w:rPr>
          <w:rFonts w:ascii="Calibri" w:eastAsia="Calibri" w:hAnsi="Calibri" w:cs="Calibri"/>
          <w:sz w:val="24"/>
        </w:rPr>
        <w:t>the</w:t>
      </w:r>
      <w:r w:rsidRPr="007926A2">
        <w:rPr>
          <w:rFonts w:ascii="Calibri" w:eastAsia="Calibri" w:hAnsi="Calibri" w:cs="Calibri"/>
          <w:spacing w:val="-2"/>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to</w:t>
      </w:r>
      <w:r w:rsidRPr="007926A2">
        <w:rPr>
          <w:rFonts w:ascii="Calibri" w:eastAsia="Calibri" w:hAnsi="Calibri" w:cs="Calibri"/>
          <w:spacing w:val="-2"/>
          <w:sz w:val="24"/>
        </w:rPr>
        <w:t xml:space="preserve"> </w:t>
      </w:r>
      <w:r w:rsidRPr="007926A2">
        <w:rPr>
          <w:rFonts w:ascii="Calibri" w:eastAsia="Calibri" w:hAnsi="Calibri" w:cs="Calibri"/>
          <w:sz w:val="24"/>
        </w:rPr>
        <w:t>complete</w:t>
      </w:r>
      <w:r w:rsidRPr="007926A2">
        <w:rPr>
          <w:rFonts w:ascii="Calibri" w:eastAsia="Calibri" w:hAnsi="Calibri" w:cs="Calibri"/>
          <w:spacing w:val="-4"/>
          <w:sz w:val="24"/>
        </w:rPr>
        <w:t xml:space="preserve"> </w:t>
      </w:r>
      <w:r w:rsidRPr="007926A2">
        <w:rPr>
          <w:rFonts w:ascii="Calibri" w:eastAsia="Calibri" w:hAnsi="Calibri" w:cs="Calibri"/>
          <w:sz w:val="24"/>
        </w:rPr>
        <w:t>the</w:t>
      </w:r>
      <w:r w:rsidRPr="007926A2">
        <w:rPr>
          <w:rFonts w:ascii="Calibri" w:eastAsia="Calibri" w:hAnsi="Calibri" w:cs="Calibri"/>
          <w:spacing w:val="-3"/>
          <w:sz w:val="24"/>
        </w:rPr>
        <w:t xml:space="preserve"> </w:t>
      </w:r>
      <w:r w:rsidRPr="007926A2">
        <w:rPr>
          <w:rFonts w:ascii="Calibri" w:eastAsia="Calibri" w:hAnsi="Calibri" w:cs="Calibri"/>
          <w:spacing w:val="-2"/>
          <w:sz w:val="24"/>
        </w:rPr>
        <w:t>upgrade.</w:t>
      </w:r>
    </w:p>
    <w:p w14:paraId="65F465C5" w14:textId="77777777" w:rsidR="007926A2" w:rsidRPr="007926A2" w:rsidRDefault="007926A2" w:rsidP="007926A2">
      <w:pPr>
        <w:widowControl w:val="0"/>
        <w:autoSpaceDE w:val="0"/>
        <w:autoSpaceDN w:val="0"/>
        <w:spacing w:after="0" w:line="240" w:lineRule="auto"/>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activate</w:t>
      </w:r>
      <w:r w:rsidRPr="007926A2">
        <w:rPr>
          <w:rFonts w:ascii="Courier New" w:eastAsia="Calibri" w:hAnsi="Calibri" w:cs="Calibri"/>
          <w:spacing w:val="-12"/>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10"/>
          <w:sz w:val="24"/>
          <w:szCs w:val="24"/>
        </w:rPr>
        <w:t xml:space="preserve"> </w:t>
      </w:r>
      <w:r w:rsidRPr="007926A2">
        <w:rPr>
          <w:rFonts w:ascii="Courier New" w:eastAsia="Calibri" w:hAnsi="Calibri" w:cs="Calibri"/>
          <w:color w:val="6F6F6F"/>
          <w:sz w:val="24"/>
          <w:szCs w:val="24"/>
        </w:rPr>
        <w:t>saos-10-05-01-</w:t>
      </w:r>
      <w:r w:rsidRPr="007926A2">
        <w:rPr>
          <w:rFonts w:ascii="Courier New" w:eastAsia="Calibri" w:hAnsi="Calibri" w:cs="Calibri"/>
          <w:color w:val="6F6F6F"/>
          <w:spacing w:val="-4"/>
          <w:sz w:val="24"/>
          <w:szCs w:val="24"/>
        </w:rPr>
        <w:t>0096</w:t>
      </w:r>
    </w:p>
    <w:p w14:paraId="6BF13352" w14:textId="77777777" w:rsidR="007926A2" w:rsidRPr="007926A2" w:rsidRDefault="007926A2" w:rsidP="007926A2">
      <w:pPr>
        <w:widowControl w:val="0"/>
        <w:autoSpaceDE w:val="0"/>
        <w:autoSpaceDN w:val="0"/>
        <w:spacing w:before="4" w:after="0" w:line="240" w:lineRule="auto"/>
        <w:rPr>
          <w:rFonts w:ascii="Courier New" w:eastAsia="Courier New" w:hAnsi="Courier New" w:cs="Courier New"/>
          <w:sz w:val="25"/>
        </w:rPr>
      </w:pPr>
    </w:p>
    <w:p w14:paraId="1F4ABB31" w14:textId="77777777" w:rsidR="007926A2" w:rsidRPr="007926A2" w:rsidRDefault="007926A2" w:rsidP="007926A2">
      <w:pPr>
        <w:widowControl w:val="0"/>
        <w:numPr>
          <w:ilvl w:val="0"/>
          <w:numId w:val="48"/>
        </w:numPr>
        <w:tabs>
          <w:tab w:val="left" w:pos="2341"/>
        </w:tabs>
        <w:autoSpaceDE w:val="0"/>
        <w:autoSpaceDN w:val="0"/>
        <w:spacing w:before="1" w:after="0" w:line="240" w:lineRule="auto"/>
        <w:ind w:hanging="361"/>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27"/>
          <w:sz w:val="24"/>
        </w:rPr>
        <w:t xml:space="preserve"> </w:t>
      </w:r>
      <w:r w:rsidRPr="007926A2">
        <w:rPr>
          <w:rFonts w:ascii="Calibri" w:eastAsia="Calibri" w:hAnsi="Calibri" w:cs="Calibri"/>
          <w:sz w:val="24"/>
        </w:rPr>
        <w:t>the</w:t>
      </w:r>
      <w:r w:rsidRPr="007926A2">
        <w:rPr>
          <w:rFonts w:ascii="Calibri" w:eastAsia="Calibri" w:hAnsi="Calibri" w:cs="Calibri"/>
          <w:spacing w:val="32"/>
          <w:sz w:val="24"/>
        </w:rPr>
        <w:t xml:space="preserve"> </w:t>
      </w:r>
      <w:r w:rsidRPr="007926A2">
        <w:rPr>
          <w:rFonts w:ascii="Calibri" w:eastAsia="Calibri" w:hAnsi="Calibri" w:cs="Calibri"/>
          <w:sz w:val="24"/>
        </w:rPr>
        <w:t>a</w:t>
      </w:r>
      <w:r w:rsidRPr="007926A2">
        <w:rPr>
          <w:rFonts w:ascii="Calibri" w:eastAsia="Calibri" w:hAnsi="Calibri" w:cs="Calibri"/>
          <w:spacing w:val="32"/>
          <w:sz w:val="24"/>
        </w:rPr>
        <w:t xml:space="preserve"> </w:t>
      </w:r>
      <w:r w:rsidRPr="007926A2">
        <w:rPr>
          <w:rFonts w:ascii="Calibri" w:eastAsia="Calibri" w:hAnsi="Calibri" w:cs="Calibri"/>
          <w:sz w:val="24"/>
        </w:rPr>
        <w:t>few</w:t>
      </w:r>
      <w:r w:rsidRPr="007926A2">
        <w:rPr>
          <w:rFonts w:ascii="Calibri" w:eastAsia="Calibri" w:hAnsi="Calibri" w:cs="Calibri"/>
          <w:spacing w:val="33"/>
          <w:sz w:val="24"/>
        </w:rPr>
        <w:t xml:space="preserve"> </w:t>
      </w:r>
      <w:r w:rsidRPr="007926A2">
        <w:rPr>
          <w:rFonts w:ascii="Calibri" w:eastAsia="Calibri" w:hAnsi="Calibri" w:cs="Calibri"/>
          <w:sz w:val="24"/>
        </w:rPr>
        <w:t>minutes,</w:t>
      </w:r>
      <w:r w:rsidRPr="007926A2">
        <w:rPr>
          <w:rFonts w:ascii="Calibri" w:eastAsia="Calibri" w:hAnsi="Calibri" w:cs="Calibri"/>
          <w:spacing w:val="31"/>
          <w:sz w:val="24"/>
        </w:rPr>
        <w:t xml:space="preserve"> </w:t>
      </w:r>
      <w:r w:rsidRPr="007926A2">
        <w:rPr>
          <w:rFonts w:ascii="Calibri" w:eastAsia="Calibri" w:hAnsi="Calibri" w:cs="Calibri"/>
          <w:sz w:val="24"/>
        </w:rPr>
        <w:t>the</w:t>
      </w:r>
      <w:r w:rsidRPr="007926A2">
        <w:rPr>
          <w:rFonts w:ascii="Calibri" w:eastAsia="Calibri" w:hAnsi="Calibri" w:cs="Calibri"/>
          <w:spacing w:val="30"/>
          <w:sz w:val="24"/>
        </w:rPr>
        <w:t xml:space="preserve"> </w:t>
      </w:r>
      <w:r w:rsidRPr="007926A2">
        <w:rPr>
          <w:rFonts w:ascii="Calibri" w:eastAsia="Calibri" w:hAnsi="Calibri" w:cs="Calibri"/>
          <w:sz w:val="24"/>
        </w:rPr>
        <w:t>build</w:t>
      </w:r>
      <w:r w:rsidRPr="007926A2">
        <w:rPr>
          <w:rFonts w:ascii="Calibri" w:eastAsia="Calibri" w:hAnsi="Calibri" w:cs="Calibri"/>
          <w:spacing w:val="32"/>
          <w:sz w:val="24"/>
        </w:rPr>
        <w:t xml:space="preserve"> </w:t>
      </w:r>
      <w:r w:rsidRPr="007926A2">
        <w:rPr>
          <w:rFonts w:ascii="Calibri" w:eastAsia="Calibri" w:hAnsi="Calibri" w:cs="Calibri"/>
          <w:sz w:val="24"/>
        </w:rPr>
        <w:t>should</w:t>
      </w:r>
      <w:r w:rsidRPr="007926A2">
        <w:rPr>
          <w:rFonts w:ascii="Calibri" w:eastAsia="Calibri" w:hAnsi="Calibri" w:cs="Calibri"/>
          <w:spacing w:val="30"/>
          <w:sz w:val="24"/>
        </w:rPr>
        <w:t xml:space="preserve"> </w:t>
      </w:r>
      <w:r w:rsidRPr="007926A2">
        <w:rPr>
          <w:rFonts w:ascii="Calibri" w:eastAsia="Calibri" w:hAnsi="Calibri" w:cs="Calibri"/>
          <w:sz w:val="24"/>
        </w:rPr>
        <w:t>have</w:t>
      </w:r>
      <w:r w:rsidRPr="007926A2">
        <w:rPr>
          <w:rFonts w:ascii="Calibri" w:eastAsia="Calibri" w:hAnsi="Calibri" w:cs="Calibri"/>
          <w:spacing w:val="28"/>
          <w:sz w:val="24"/>
        </w:rPr>
        <w:t xml:space="preserve"> </w:t>
      </w:r>
      <w:r w:rsidRPr="007926A2">
        <w:rPr>
          <w:rFonts w:ascii="Calibri" w:eastAsia="Calibri" w:hAnsi="Calibri" w:cs="Calibri"/>
          <w:sz w:val="24"/>
        </w:rPr>
        <w:t>been</w:t>
      </w:r>
      <w:r w:rsidRPr="007926A2">
        <w:rPr>
          <w:rFonts w:ascii="Calibri" w:eastAsia="Calibri" w:hAnsi="Calibri" w:cs="Calibri"/>
          <w:spacing w:val="32"/>
          <w:sz w:val="24"/>
        </w:rPr>
        <w:t xml:space="preserve"> </w:t>
      </w:r>
      <w:r w:rsidRPr="007926A2">
        <w:rPr>
          <w:rFonts w:ascii="Calibri" w:eastAsia="Calibri" w:hAnsi="Calibri" w:cs="Calibri"/>
          <w:sz w:val="24"/>
        </w:rPr>
        <w:t>activated</w:t>
      </w:r>
      <w:r w:rsidRPr="007926A2">
        <w:rPr>
          <w:rFonts w:ascii="Calibri" w:eastAsia="Calibri" w:hAnsi="Calibri" w:cs="Calibri"/>
          <w:spacing w:val="32"/>
          <w:sz w:val="24"/>
        </w:rPr>
        <w:t xml:space="preserve"> </w:t>
      </w:r>
      <w:r w:rsidRPr="007926A2">
        <w:rPr>
          <w:rFonts w:ascii="Calibri" w:eastAsia="Calibri" w:hAnsi="Calibri" w:cs="Calibri"/>
          <w:sz w:val="24"/>
        </w:rPr>
        <w:t>successfully.</w:t>
      </w:r>
      <w:r w:rsidRPr="007926A2">
        <w:rPr>
          <w:rFonts w:ascii="Calibri" w:eastAsia="Calibri" w:hAnsi="Calibri" w:cs="Calibri"/>
          <w:spacing w:val="30"/>
          <w:sz w:val="24"/>
        </w:rPr>
        <w:t xml:space="preserve"> </w:t>
      </w:r>
      <w:r w:rsidRPr="007926A2">
        <w:rPr>
          <w:rFonts w:ascii="Calibri" w:eastAsia="Calibri" w:hAnsi="Calibri" w:cs="Calibri"/>
          <w:sz w:val="24"/>
        </w:rPr>
        <w:t>Execute</w:t>
      </w:r>
      <w:r w:rsidRPr="007926A2">
        <w:rPr>
          <w:rFonts w:ascii="Calibri" w:eastAsia="Calibri" w:hAnsi="Calibri" w:cs="Calibri"/>
          <w:spacing w:val="32"/>
          <w:sz w:val="24"/>
        </w:rPr>
        <w:t xml:space="preserve"> </w:t>
      </w:r>
      <w:r w:rsidRPr="007926A2">
        <w:rPr>
          <w:rFonts w:ascii="Calibri" w:eastAsia="Calibri" w:hAnsi="Calibri" w:cs="Calibri"/>
          <w:spacing w:val="-10"/>
          <w:sz w:val="24"/>
        </w:rPr>
        <w:t>a</w:t>
      </w:r>
    </w:p>
    <w:p w14:paraId="10FBF795"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show</w:t>
      </w:r>
      <w:proofErr w:type="gramEnd"/>
      <w:r w:rsidRPr="007926A2">
        <w:rPr>
          <w:rFonts w:ascii="Courier New" w:eastAsia="Calibri" w:hAnsi="Courier New" w:cs="Calibri"/>
          <w:spacing w:val="-9"/>
          <w:sz w:val="24"/>
          <w:szCs w:val="24"/>
        </w:rPr>
        <w:t xml:space="preserve"> </w:t>
      </w:r>
      <w:r w:rsidRPr="007926A2">
        <w:rPr>
          <w:rFonts w:ascii="Courier New" w:eastAsia="Calibri" w:hAnsi="Courier New" w:cs="Calibri"/>
          <w:sz w:val="24"/>
          <w:szCs w:val="24"/>
        </w:rPr>
        <w:t>software</w:t>
      </w:r>
      <w:r w:rsidRPr="007926A2">
        <w:rPr>
          <w:rFonts w:ascii="Calibri" w:eastAsia="Calibri" w:hAnsi="Calibri" w:cs="Calibri"/>
          <w:sz w:val="24"/>
          <w:szCs w:val="24"/>
        </w:rPr>
        <w:t>”</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check</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status.</w:t>
      </w:r>
      <w:r w:rsidRPr="007926A2">
        <w:rPr>
          <w:rFonts w:ascii="Calibri" w:eastAsia="Calibri" w:hAnsi="Calibri" w:cs="Calibri"/>
          <w:spacing w:val="48"/>
          <w:sz w:val="24"/>
          <w:szCs w:val="24"/>
        </w:rPr>
        <w:t xml:space="preserve"> </w:t>
      </w:r>
      <w:r w:rsidRPr="007926A2">
        <w:rPr>
          <w:rFonts w:ascii="Calibri" w:eastAsia="Calibri" w:hAnsi="Calibri" w:cs="Calibri"/>
          <w:sz w:val="24"/>
          <w:szCs w:val="24"/>
        </w:rPr>
        <w:t>You</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should</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see</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something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 xml:space="preserve">like </w:t>
      </w:r>
      <w:r w:rsidRPr="007926A2">
        <w:rPr>
          <w:rFonts w:ascii="Calibri" w:eastAsia="Calibri" w:hAnsi="Calibri" w:cs="Calibri"/>
          <w:spacing w:val="-2"/>
          <w:sz w:val="24"/>
          <w:szCs w:val="24"/>
        </w:rPr>
        <w:t>this:</w:t>
      </w:r>
    </w:p>
    <w:p w14:paraId="2D55CC1F" w14:textId="77777777" w:rsidR="007926A2" w:rsidRPr="007926A2" w:rsidRDefault="007926A2" w:rsidP="007926A2">
      <w:pPr>
        <w:widowControl w:val="0"/>
        <w:autoSpaceDE w:val="0"/>
        <w:autoSpaceDN w:val="0"/>
        <w:spacing w:before="10" w:after="0" w:line="240" w:lineRule="auto"/>
        <w:rPr>
          <w:rFonts w:ascii="Calibri" w:eastAsia="Calibri" w:hAnsi="Calibri" w:cs="Calibri"/>
          <w:sz w:val="23"/>
          <w:szCs w:val="24"/>
        </w:rPr>
      </w:pPr>
    </w:p>
    <w:p w14:paraId="4F84958E" w14:textId="08F09FE8" w:rsidR="007926A2" w:rsidRPr="007926A2" w:rsidRDefault="007926A2" w:rsidP="007926A2">
      <w:pPr>
        <w:widowControl w:val="0"/>
        <w:autoSpaceDE w:val="0"/>
        <w:autoSpaceDN w:val="0"/>
        <w:spacing w:after="3"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59264" behindDoc="1" locked="0" layoutInCell="1" allowOverlap="1" wp14:anchorId="0A4ABB7F" wp14:editId="0009899B">
                <wp:simplePos x="0" y="0"/>
                <wp:positionH relativeFrom="page">
                  <wp:posOffset>1333500</wp:posOffset>
                </wp:positionH>
                <wp:positionV relativeFrom="paragraph">
                  <wp:posOffset>214630</wp:posOffset>
                </wp:positionV>
                <wp:extent cx="2133600" cy="0"/>
                <wp:effectExtent l="0" t="1905" r="0" b="7620"/>
                <wp:wrapNone/>
                <wp:docPr id="54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0EF4"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6.9pt" to="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0288" behindDoc="1" locked="0" layoutInCell="1" allowOverlap="1" wp14:anchorId="7007BB3E" wp14:editId="25557B43">
                <wp:simplePos x="0" y="0"/>
                <wp:positionH relativeFrom="page">
                  <wp:posOffset>4686935</wp:posOffset>
                </wp:positionH>
                <wp:positionV relativeFrom="paragraph">
                  <wp:posOffset>214630</wp:posOffset>
                </wp:positionV>
                <wp:extent cx="2133600" cy="0"/>
                <wp:effectExtent l="635" t="1905" r="8890" b="7620"/>
                <wp:wrapNone/>
                <wp:docPr id="550"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0D08"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1312" behindDoc="1" locked="0" layoutInCell="1" allowOverlap="1" wp14:anchorId="73A73DFE" wp14:editId="283B4F83">
                <wp:simplePos x="0" y="0"/>
                <wp:positionH relativeFrom="page">
                  <wp:posOffset>1333500</wp:posOffset>
                </wp:positionH>
                <wp:positionV relativeFrom="paragraph">
                  <wp:posOffset>501015</wp:posOffset>
                </wp:positionV>
                <wp:extent cx="1905000" cy="0"/>
                <wp:effectExtent l="0" t="2540" r="0" b="6985"/>
                <wp:wrapNone/>
                <wp:docPr id="55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A61F"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39.45pt" to="25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2336" behindDoc="1" locked="0" layoutInCell="1" allowOverlap="1" wp14:anchorId="72023EDE" wp14:editId="6CA6D043">
                <wp:simplePos x="0" y="0"/>
                <wp:positionH relativeFrom="page">
                  <wp:posOffset>3315335</wp:posOffset>
                </wp:positionH>
                <wp:positionV relativeFrom="paragraph">
                  <wp:posOffset>501015</wp:posOffset>
                </wp:positionV>
                <wp:extent cx="3505200" cy="0"/>
                <wp:effectExtent l="635" t="2540" r="8890" b="6985"/>
                <wp:wrapNone/>
                <wp:docPr id="55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1A41"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39.45pt" to="537.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3360" behindDoc="1" locked="0" layoutInCell="1" allowOverlap="1" wp14:anchorId="5B32C5C1" wp14:editId="2C7B1699">
                <wp:simplePos x="0" y="0"/>
                <wp:positionH relativeFrom="page">
                  <wp:posOffset>1333500</wp:posOffset>
                </wp:positionH>
                <wp:positionV relativeFrom="paragraph">
                  <wp:posOffset>1365250</wp:posOffset>
                </wp:positionV>
                <wp:extent cx="1905000" cy="0"/>
                <wp:effectExtent l="0" t="9525" r="0" b="9525"/>
                <wp:wrapNone/>
                <wp:docPr id="55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0470"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7.5pt" to="2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4384" behindDoc="1" locked="0" layoutInCell="1" allowOverlap="1" wp14:anchorId="45D967BC" wp14:editId="537C978A">
                <wp:simplePos x="0" y="0"/>
                <wp:positionH relativeFrom="page">
                  <wp:posOffset>3315335</wp:posOffset>
                </wp:positionH>
                <wp:positionV relativeFrom="paragraph">
                  <wp:posOffset>1365250</wp:posOffset>
                </wp:positionV>
                <wp:extent cx="3505200" cy="0"/>
                <wp:effectExtent l="635" t="9525" r="8890" b="9525"/>
                <wp:wrapNone/>
                <wp:docPr id="55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D3E39"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07.5pt" to="537.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sz w:val="20"/>
        </w:rPr>
        <w:t>5144-009&gt;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show</w:t>
      </w:r>
      <w:r w:rsidRPr="007926A2">
        <w:rPr>
          <w:rFonts w:ascii="Courier New" w:eastAsia="Courier New" w:hAnsi="Courier New" w:cs="Courier New"/>
          <w:spacing w:val="-8"/>
          <w:sz w:val="20"/>
        </w:rPr>
        <w:t xml:space="preserve"> </w:t>
      </w:r>
      <w:r w:rsidRPr="007926A2">
        <w:rPr>
          <w:rFonts w:ascii="Courier New" w:eastAsia="Courier New" w:hAnsi="Courier New" w:cs="Courier New"/>
          <w:spacing w:val="-2"/>
          <w:sz w:val="20"/>
        </w:rPr>
        <w:t>software</w:t>
      </w:r>
    </w:p>
    <w:tbl>
      <w:tblPr>
        <w:tblW w:w="0" w:type="auto"/>
        <w:tblInd w:w="1937" w:type="dxa"/>
        <w:tblLayout w:type="fixed"/>
        <w:tblCellMar>
          <w:left w:w="0" w:type="dxa"/>
          <w:right w:w="0" w:type="dxa"/>
        </w:tblCellMar>
        <w:tblLook w:val="01E0" w:firstRow="1" w:lastRow="1" w:firstColumn="1" w:lastColumn="1" w:noHBand="0" w:noVBand="0"/>
      </w:tblPr>
      <w:tblGrid>
        <w:gridCol w:w="230"/>
        <w:gridCol w:w="2880"/>
        <w:gridCol w:w="240"/>
        <w:gridCol w:w="2999"/>
        <w:gridCol w:w="1079"/>
        <w:gridCol w:w="1319"/>
        <w:gridCol w:w="231"/>
      </w:tblGrid>
      <w:tr w:rsidR="007926A2" w:rsidRPr="007926A2" w14:paraId="6E1F61FF" w14:textId="77777777" w:rsidTr="00566178">
        <w:trPr>
          <w:trHeight w:val="451"/>
        </w:trPr>
        <w:tc>
          <w:tcPr>
            <w:tcW w:w="230" w:type="dxa"/>
          </w:tcPr>
          <w:p w14:paraId="2C6A4FB0" w14:textId="77777777" w:rsidR="007926A2" w:rsidRPr="007926A2" w:rsidRDefault="007926A2" w:rsidP="007926A2">
            <w:pPr>
              <w:widowControl w:val="0"/>
              <w:autoSpaceDE w:val="0"/>
              <w:autoSpaceDN w:val="0"/>
              <w:spacing w:after="0" w:line="225"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57FEA62" w14:textId="77777777" w:rsidR="007926A2" w:rsidRPr="007926A2" w:rsidRDefault="007926A2" w:rsidP="007926A2">
            <w:pPr>
              <w:widowControl w:val="0"/>
              <w:autoSpaceDE w:val="0"/>
              <w:autoSpaceDN w:val="0"/>
              <w:spacing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74F641B"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5BC0239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Name</w:t>
            </w:r>
          </w:p>
        </w:tc>
        <w:tc>
          <w:tcPr>
            <w:tcW w:w="240" w:type="dxa"/>
          </w:tcPr>
          <w:p w14:paraId="75234CFF"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664DC25A"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025F04E" w14:textId="77777777" w:rsidR="007926A2" w:rsidRPr="007926A2" w:rsidRDefault="007926A2" w:rsidP="007926A2">
            <w:pPr>
              <w:widowControl w:val="0"/>
              <w:autoSpaceDE w:val="0"/>
              <w:autoSpaceDN w:val="0"/>
              <w:spacing w:after="0" w:line="225" w:lineRule="exact"/>
              <w:ind w:left="300"/>
              <w:rPr>
                <w:rFonts w:ascii="Courier New" w:eastAsia="Courier New" w:hAnsi="Courier New" w:cs="Courier New"/>
                <w:sz w:val="20"/>
              </w:rPr>
            </w:pPr>
            <w:r w:rsidRPr="007926A2">
              <w:rPr>
                <w:rFonts w:ascii="Courier New" w:eastAsia="Courier New" w:hAnsi="Courier New" w:cs="Courier New"/>
                <w:sz w:val="20"/>
              </w:rPr>
              <w:t>SOFTWARE</w:t>
            </w:r>
            <w:r w:rsidRPr="007926A2">
              <w:rPr>
                <w:rFonts w:ascii="Courier New" w:eastAsia="Courier New" w:hAnsi="Courier New" w:cs="Courier New"/>
                <w:spacing w:val="-10"/>
                <w:sz w:val="20"/>
              </w:rPr>
              <w:t xml:space="preserve"> </w:t>
            </w:r>
            <w:r w:rsidRPr="007926A2">
              <w:rPr>
                <w:rFonts w:ascii="Courier New" w:eastAsia="Courier New" w:hAnsi="Courier New" w:cs="Courier New"/>
                <w:spacing w:val="-2"/>
                <w:sz w:val="20"/>
              </w:rPr>
              <w:t>STATE</w:t>
            </w:r>
          </w:p>
          <w:p w14:paraId="5A80B2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Value</w:t>
            </w:r>
          </w:p>
        </w:tc>
        <w:tc>
          <w:tcPr>
            <w:tcW w:w="2629" w:type="dxa"/>
            <w:gridSpan w:val="3"/>
          </w:tcPr>
          <w:p w14:paraId="1650CF16" w14:textId="77777777" w:rsidR="007926A2" w:rsidRPr="007926A2" w:rsidRDefault="007926A2" w:rsidP="007926A2">
            <w:pPr>
              <w:widowControl w:val="0"/>
              <w:autoSpaceDE w:val="0"/>
              <w:autoSpaceDN w:val="0"/>
              <w:spacing w:after="0" w:line="225"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35252C40"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230DC8F" w14:textId="77777777" w:rsidTr="00566178">
        <w:trPr>
          <w:trHeight w:val="453"/>
        </w:trPr>
        <w:tc>
          <w:tcPr>
            <w:tcW w:w="230" w:type="dxa"/>
          </w:tcPr>
          <w:p w14:paraId="44FF702B"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167EF744"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FE0B6C9"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0AD0F0A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z w:val="20"/>
              </w:rPr>
              <w:t>Current</w:t>
            </w:r>
            <w:r w:rsidRPr="007926A2">
              <w:rPr>
                <w:rFonts w:ascii="Courier New" w:eastAsia="Courier New" w:hAnsi="Courier New" w:cs="Courier New"/>
                <w:spacing w:val="-9"/>
                <w:sz w:val="20"/>
              </w:rPr>
              <w:t xml:space="preserve"> </w:t>
            </w:r>
            <w:r w:rsidRPr="007926A2">
              <w:rPr>
                <w:rFonts w:ascii="Courier New" w:eastAsia="Courier New" w:hAnsi="Courier New" w:cs="Courier New"/>
                <w:spacing w:val="-2"/>
                <w:sz w:val="20"/>
              </w:rPr>
              <w:t>operation</w:t>
            </w:r>
          </w:p>
        </w:tc>
        <w:tc>
          <w:tcPr>
            <w:tcW w:w="240" w:type="dxa"/>
          </w:tcPr>
          <w:p w14:paraId="0CACC98E" w14:textId="77777777" w:rsidR="007926A2" w:rsidRPr="007926A2" w:rsidRDefault="007926A2" w:rsidP="007926A2">
            <w:pPr>
              <w:widowControl w:val="0"/>
              <w:autoSpaceDE w:val="0"/>
              <w:autoSpaceDN w:val="0"/>
              <w:spacing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5BBCF75E"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B6AC67C"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4A4D6E1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tc>
        <w:tc>
          <w:tcPr>
            <w:tcW w:w="2629" w:type="dxa"/>
            <w:gridSpan w:val="3"/>
          </w:tcPr>
          <w:p w14:paraId="17866478" w14:textId="77777777" w:rsidR="007926A2" w:rsidRPr="007926A2" w:rsidRDefault="007926A2" w:rsidP="007926A2">
            <w:pPr>
              <w:widowControl w:val="0"/>
              <w:autoSpaceDE w:val="0"/>
              <w:autoSpaceDN w:val="0"/>
              <w:spacing w:after="0" w:line="22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19C914D5" w14:textId="77777777" w:rsidR="007926A2" w:rsidRPr="007926A2" w:rsidRDefault="007926A2" w:rsidP="007926A2">
            <w:pPr>
              <w:widowControl w:val="0"/>
              <w:autoSpaceDE w:val="0"/>
              <w:autoSpaceDN w:val="0"/>
              <w:spacing w:before="1"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CACF7AE" w14:textId="77777777" w:rsidTr="00566178">
        <w:trPr>
          <w:trHeight w:val="2266"/>
        </w:trPr>
        <w:tc>
          <w:tcPr>
            <w:tcW w:w="230" w:type="dxa"/>
          </w:tcPr>
          <w:p w14:paraId="378A481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EFC9B02"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BD370D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99CF580"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582D99C" w14:textId="77777777" w:rsidR="007926A2" w:rsidRPr="007926A2" w:rsidRDefault="007926A2" w:rsidP="007926A2">
            <w:pPr>
              <w:widowControl w:val="0"/>
              <w:autoSpaceDE w:val="0"/>
              <w:autoSpaceDN w:val="0"/>
              <w:spacing w:before="2"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7E312A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D4FA0D5"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2D9D123"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393909AD"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5C350325"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8C67F59"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RPC</w:t>
            </w:r>
            <w:r w:rsidRPr="007926A2">
              <w:rPr>
                <w:rFonts w:ascii="Courier New" w:eastAsia="Courier New" w:hAnsi="Courier New" w:cs="Courier New"/>
                <w:spacing w:val="-4"/>
                <w:sz w:val="20"/>
              </w:rPr>
              <w:t xml:space="preserve"> </w:t>
            </w:r>
            <w:r w:rsidRPr="007926A2">
              <w:rPr>
                <w:rFonts w:ascii="Courier New" w:eastAsia="Courier New" w:hAnsi="Courier New" w:cs="Courier New"/>
                <w:spacing w:val="-2"/>
                <w:sz w:val="20"/>
              </w:rPr>
              <w:t>Status</w:t>
            </w:r>
          </w:p>
          <w:p w14:paraId="72108286" w14:textId="77777777" w:rsidR="007926A2" w:rsidRPr="007926A2" w:rsidRDefault="007926A2" w:rsidP="007926A2">
            <w:pPr>
              <w:widowControl w:val="0"/>
              <w:autoSpaceDE w:val="0"/>
              <w:autoSpaceDN w:val="0"/>
              <w:spacing w:before="1" w:after="0" w:line="240" w:lineRule="auto"/>
              <w:ind w:left="59"/>
              <w:rPr>
                <w:rFonts w:ascii="Courier New" w:eastAsia="Courier New" w:hAnsi="Courier New" w:cs="Courier New"/>
                <w:sz w:val="20"/>
              </w:rPr>
            </w:pPr>
            <w:r w:rsidRPr="007926A2">
              <w:rPr>
                <w:rFonts w:ascii="Courier New" w:eastAsia="Courier New" w:hAnsi="Courier New" w:cs="Courier New"/>
                <w:sz w:val="20"/>
              </w:rPr>
              <w:t>Running</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package</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 xml:space="preserve">version Package build info Active </w:t>
            </w:r>
            <w:proofErr w:type="spellStart"/>
            <w:r w:rsidRPr="007926A2">
              <w:rPr>
                <w:rFonts w:ascii="Courier New" w:eastAsia="Courier New" w:hAnsi="Courier New" w:cs="Courier New"/>
                <w:sz w:val="20"/>
              </w:rPr>
              <w:t>bootchain</w:t>
            </w:r>
            <w:proofErr w:type="spellEnd"/>
          </w:p>
          <w:p w14:paraId="7E6C3EFE" w14:textId="77777777" w:rsidR="007926A2" w:rsidRPr="007926A2" w:rsidRDefault="007926A2" w:rsidP="007926A2">
            <w:pPr>
              <w:widowControl w:val="0"/>
              <w:autoSpaceDE w:val="0"/>
              <w:autoSpaceDN w:val="0"/>
              <w:spacing w:before="10" w:after="0" w:line="240" w:lineRule="auto"/>
              <w:rPr>
                <w:rFonts w:ascii="Courier New" w:eastAsia="Courier New" w:hAnsi="Courier New" w:cs="Courier New"/>
                <w:sz w:val="19"/>
              </w:rPr>
            </w:pPr>
          </w:p>
          <w:p w14:paraId="19B9A145" w14:textId="77777777" w:rsidR="007926A2" w:rsidRPr="007926A2" w:rsidRDefault="007926A2" w:rsidP="007926A2">
            <w:pPr>
              <w:widowControl w:val="0"/>
              <w:autoSpaceDE w:val="0"/>
              <w:autoSpaceDN w:val="0"/>
              <w:spacing w:after="0" w:line="240" w:lineRule="auto"/>
              <w:ind w:left="299" w:right="1062" w:hanging="240"/>
              <w:rPr>
                <w:rFonts w:ascii="Courier New" w:eastAsia="Courier New" w:hAnsi="Courier New" w:cs="Courier New"/>
                <w:sz w:val="20"/>
              </w:rPr>
            </w:pPr>
            <w:r w:rsidRPr="007926A2">
              <w:rPr>
                <w:rFonts w:ascii="Courier New" w:eastAsia="Courier New" w:hAnsi="Courier New" w:cs="Courier New"/>
                <w:spacing w:val="-2"/>
                <w:sz w:val="20"/>
              </w:rPr>
              <w:t xml:space="preserve">Components: </w:t>
            </w:r>
            <w:r w:rsidRPr="007926A2">
              <w:rPr>
                <w:rFonts w:ascii="Courier New" w:eastAsia="Courier New" w:hAnsi="Courier New" w:cs="Courier New"/>
                <w:sz w:val="20"/>
              </w:rPr>
              <w:t>BIOS</w:t>
            </w:r>
            <w:r w:rsidRPr="007926A2">
              <w:rPr>
                <w:rFonts w:ascii="Courier New" w:eastAsia="Courier New" w:hAnsi="Courier New" w:cs="Courier New"/>
                <w:spacing w:val="-32"/>
                <w:sz w:val="20"/>
              </w:rPr>
              <w:t xml:space="preserve"> </w:t>
            </w:r>
            <w:r w:rsidRPr="007926A2">
              <w:rPr>
                <w:rFonts w:ascii="Courier New" w:eastAsia="Courier New" w:hAnsi="Courier New" w:cs="Courier New"/>
                <w:sz w:val="20"/>
              </w:rPr>
              <w:t>image</w:t>
            </w:r>
          </w:p>
          <w:p w14:paraId="016C8573" w14:textId="77777777" w:rsidR="007926A2" w:rsidRPr="007926A2" w:rsidRDefault="007926A2" w:rsidP="007926A2">
            <w:pPr>
              <w:widowControl w:val="0"/>
              <w:autoSpaceDE w:val="0"/>
              <w:autoSpaceDN w:val="0"/>
              <w:spacing w:before="1" w:after="0" w:line="240" w:lineRule="auto"/>
              <w:ind w:left="299" w:right="358"/>
              <w:rPr>
                <w:rFonts w:ascii="Courier New" w:eastAsia="Courier New" w:hAnsi="Courier New" w:cs="Courier New"/>
                <w:sz w:val="20"/>
              </w:rPr>
            </w:pPr>
            <w:r w:rsidRPr="007926A2">
              <w:rPr>
                <w:rFonts w:ascii="Courier New" w:eastAsia="Courier New" w:hAnsi="Courier New" w:cs="Courier New"/>
                <w:sz w:val="20"/>
              </w:rPr>
              <w:t>BOOT</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FPGA</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image ONIE image</w:t>
            </w:r>
          </w:p>
          <w:p w14:paraId="3B4834C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cn_alarm_1</w:t>
            </w:r>
          </w:p>
        </w:tc>
        <w:tc>
          <w:tcPr>
            <w:tcW w:w="240" w:type="dxa"/>
          </w:tcPr>
          <w:p w14:paraId="5C1E0312"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0668BF1B"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7B78220E"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BF7C94"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2F1B1F98" w14:textId="77777777" w:rsidR="007926A2" w:rsidRPr="007926A2" w:rsidRDefault="007926A2" w:rsidP="007926A2">
            <w:pPr>
              <w:widowControl w:val="0"/>
              <w:autoSpaceDE w:val="0"/>
              <w:autoSpaceDN w:val="0"/>
              <w:spacing w:before="2"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3E97DE4A"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3378F14"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578D611"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7B94847"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16C088"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5E4FB18"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p w14:paraId="1C81B1D2"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saos-10-05-01-</w:t>
            </w:r>
            <w:r w:rsidRPr="007926A2">
              <w:rPr>
                <w:rFonts w:ascii="Courier New" w:eastAsia="Courier New" w:hAnsi="Courier New" w:cs="Courier New"/>
                <w:spacing w:val="-4"/>
                <w:sz w:val="20"/>
              </w:rPr>
              <w:t>0096</w:t>
            </w:r>
          </w:p>
          <w:p w14:paraId="368F808F"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Wed</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Dec</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02</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03:16:15</w:t>
            </w:r>
            <w:r w:rsidRPr="007926A2">
              <w:rPr>
                <w:rFonts w:ascii="Courier New" w:eastAsia="Courier New" w:hAnsi="Courier New" w:cs="Courier New"/>
                <w:spacing w:val="-5"/>
                <w:sz w:val="20"/>
              </w:rPr>
              <w:t xml:space="preserve"> </w:t>
            </w:r>
            <w:r w:rsidRPr="007926A2">
              <w:rPr>
                <w:rFonts w:ascii="Courier New" w:eastAsia="Courier New" w:hAnsi="Courier New" w:cs="Courier New"/>
                <w:spacing w:val="-4"/>
                <w:sz w:val="20"/>
              </w:rPr>
              <w:t>2020</w:t>
            </w:r>
          </w:p>
          <w:p w14:paraId="3A43BB6D"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p w14:paraId="537A1764"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0DE04C85" w14:textId="77777777" w:rsidR="007926A2" w:rsidRPr="007926A2" w:rsidRDefault="007926A2" w:rsidP="007926A2">
            <w:pPr>
              <w:widowControl w:val="0"/>
              <w:autoSpaceDE w:val="0"/>
              <w:autoSpaceDN w:val="0"/>
              <w:spacing w:before="2" w:after="0" w:line="240" w:lineRule="auto"/>
              <w:rPr>
                <w:rFonts w:ascii="Courier New" w:eastAsia="Courier New" w:hAnsi="Courier New" w:cs="Courier New"/>
                <w:sz w:val="18"/>
              </w:rPr>
            </w:pPr>
          </w:p>
          <w:p w14:paraId="70E44116"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0017</w:t>
            </w:r>
          </w:p>
          <w:p w14:paraId="7FA1E0B9" w14:textId="77777777" w:rsidR="007926A2" w:rsidRPr="007926A2" w:rsidRDefault="007926A2" w:rsidP="007926A2">
            <w:pPr>
              <w:widowControl w:val="0"/>
              <w:autoSpaceDE w:val="0"/>
              <w:autoSpaceDN w:val="0"/>
              <w:spacing w:after="0" w:line="240" w:lineRule="auto"/>
              <w:ind w:left="59" w:right="416" w:hanging="1"/>
              <w:rPr>
                <w:rFonts w:ascii="Courier New" w:eastAsia="Courier New" w:hAnsi="Courier New" w:cs="Courier New"/>
                <w:sz w:val="20"/>
              </w:rPr>
            </w:pPr>
            <w:r w:rsidRPr="007926A2">
              <w:rPr>
                <w:rFonts w:ascii="Courier New" w:eastAsia="Courier New" w:hAnsi="Courier New" w:cs="Courier New"/>
                <w:spacing w:val="-2"/>
                <w:sz w:val="20"/>
              </w:rPr>
              <w:t>00.00.2a Ciena_2019.02.01-0040</w:t>
            </w:r>
          </w:p>
          <w:p w14:paraId="003723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5E5D914D"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469C2651"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6F76D680" w14:textId="77777777" w:rsidR="007926A2" w:rsidRPr="007926A2" w:rsidRDefault="007926A2" w:rsidP="007926A2">
            <w:pPr>
              <w:widowControl w:val="0"/>
              <w:autoSpaceDE w:val="0"/>
              <w:autoSpaceDN w:val="0"/>
              <w:spacing w:after="0" w:line="240" w:lineRule="auto"/>
              <w:ind w:left="60"/>
              <w:rPr>
                <w:rFonts w:ascii="Courier New" w:eastAsia="Courier New" w:hAnsi="Courier New" w:cs="Courier New"/>
                <w:sz w:val="20"/>
              </w:rPr>
            </w:pPr>
            <w:proofErr w:type="spellStart"/>
            <w:r w:rsidRPr="007926A2">
              <w:rPr>
                <w:rFonts w:ascii="Courier New" w:eastAsia="Courier New" w:hAnsi="Courier New" w:cs="Courier New"/>
                <w:spacing w:val="-2"/>
                <w:sz w:val="20"/>
              </w:rPr>
              <w:t>autouser</w:t>
            </w:r>
            <w:proofErr w:type="spellEnd"/>
          </w:p>
        </w:tc>
        <w:tc>
          <w:tcPr>
            <w:tcW w:w="1319" w:type="dxa"/>
          </w:tcPr>
          <w:p w14:paraId="3D0FEDFA"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272964DE"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7A0F5257" w14:textId="77777777" w:rsidR="007926A2" w:rsidRPr="007926A2" w:rsidRDefault="007926A2" w:rsidP="007926A2">
            <w:pPr>
              <w:widowControl w:val="0"/>
              <w:autoSpaceDE w:val="0"/>
              <w:autoSpaceDN w:val="0"/>
              <w:spacing w:after="0" w:line="240" w:lineRule="auto"/>
              <w:ind w:left="61"/>
              <w:rPr>
                <w:rFonts w:ascii="Courier New" w:eastAsia="Courier New" w:hAnsi="Courier New" w:cs="Courier New"/>
                <w:sz w:val="20"/>
              </w:rPr>
            </w:pPr>
            <w:r w:rsidRPr="007926A2">
              <w:rPr>
                <w:rFonts w:ascii="Courier New" w:eastAsia="Courier New" w:hAnsi="Courier New" w:cs="Courier New"/>
                <w:spacing w:val="-2"/>
                <w:sz w:val="20"/>
              </w:rPr>
              <w:t>onxvpnjk23</w:t>
            </w:r>
          </w:p>
        </w:tc>
        <w:tc>
          <w:tcPr>
            <w:tcW w:w="231" w:type="dxa"/>
          </w:tcPr>
          <w:p w14:paraId="38D6CE90"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3BF4700" w14:textId="77777777" w:rsidR="007926A2" w:rsidRPr="007926A2" w:rsidRDefault="007926A2" w:rsidP="007926A2">
            <w:pPr>
              <w:widowControl w:val="0"/>
              <w:autoSpaceDE w:val="0"/>
              <w:autoSpaceDN w:val="0"/>
              <w:spacing w:before="1"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C1398EC"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16DE9258"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3A0F024" w14:textId="77777777" w:rsidR="007926A2" w:rsidRPr="007926A2" w:rsidRDefault="007926A2" w:rsidP="007926A2">
            <w:pPr>
              <w:widowControl w:val="0"/>
              <w:autoSpaceDE w:val="0"/>
              <w:autoSpaceDN w:val="0"/>
              <w:spacing w:before="2"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00297B6F" w14:textId="77777777" w:rsidR="007926A2" w:rsidRPr="007926A2" w:rsidRDefault="007926A2" w:rsidP="007926A2">
            <w:pPr>
              <w:widowControl w:val="0"/>
              <w:autoSpaceDE w:val="0"/>
              <w:autoSpaceDN w:val="0"/>
              <w:spacing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52710998" w14:textId="77777777" w:rsidR="007926A2" w:rsidRPr="007926A2" w:rsidRDefault="007926A2" w:rsidP="007926A2">
            <w:pPr>
              <w:widowControl w:val="0"/>
              <w:autoSpaceDE w:val="0"/>
              <w:autoSpaceDN w:val="0"/>
              <w:spacing w:before="1"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5589F5DE"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8AA3239"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24556FC1" w14:textId="77777777" w:rsidR="007926A2" w:rsidRPr="007926A2" w:rsidRDefault="007926A2" w:rsidP="007926A2">
            <w:pPr>
              <w:widowControl w:val="0"/>
              <w:autoSpaceDE w:val="0"/>
              <w:autoSpaceDN w:val="0"/>
              <w:spacing w:before="1" w:after="0" w:line="206" w:lineRule="exact"/>
              <w:ind w:left="63"/>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1D44819" w14:textId="77777777" w:rsidTr="00566178">
        <w:trPr>
          <w:trHeight w:val="226"/>
        </w:trPr>
        <w:tc>
          <w:tcPr>
            <w:tcW w:w="230" w:type="dxa"/>
          </w:tcPr>
          <w:p w14:paraId="12A6D3BC"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515A126"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w:t>
            </w:r>
            <w:proofErr w:type="gramStart"/>
            <w:r w:rsidRPr="007926A2">
              <w:rPr>
                <w:rFonts w:ascii="Courier New" w:eastAsia="Courier New" w:hAnsi="Courier New" w:cs="Courier New"/>
                <w:spacing w:val="-2"/>
                <w:sz w:val="20"/>
              </w:rPr>
              <w:t>central-logger</w:t>
            </w:r>
            <w:proofErr w:type="gramEnd"/>
            <w:r w:rsidRPr="007926A2">
              <w:rPr>
                <w:rFonts w:ascii="Courier New" w:eastAsia="Courier New" w:hAnsi="Courier New" w:cs="Courier New"/>
                <w:spacing w:val="-2"/>
                <w:sz w:val="20"/>
              </w:rPr>
              <w:t>_1</w:t>
            </w:r>
          </w:p>
        </w:tc>
        <w:tc>
          <w:tcPr>
            <w:tcW w:w="240" w:type="dxa"/>
          </w:tcPr>
          <w:p w14:paraId="49D3FE14"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4C725D9"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03D4D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909223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E732160"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F963E5D" w14:textId="77777777" w:rsidTr="00566178">
        <w:trPr>
          <w:trHeight w:val="226"/>
        </w:trPr>
        <w:tc>
          <w:tcPr>
            <w:tcW w:w="230" w:type="dxa"/>
          </w:tcPr>
          <w:p w14:paraId="57DEDA6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B6D4370"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cn_cfm_1</w:t>
            </w:r>
          </w:p>
        </w:tc>
        <w:tc>
          <w:tcPr>
            <w:tcW w:w="240" w:type="dxa"/>
          </w:tcPr>
          <w:p w14:paraId="49C0E4F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81DE527"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DECCCD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07ABBAF"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7ED3F4"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B913A6F" w14:textId="77777777" w:rsidTr="00566178">
        <w:trPr>
          <w:trHeight w:val="225"/>
        </w:trPr>
        <w:tc>
          <w:tcPr>
            <w:tcW w:w="230" w:type="dxa"/>
          </w:tcPr>
          <w:p w14:paraId="01E34B6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7D1860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cn_cnfp_1</w:t>
            </w:r>
          </w:p>
        </w:tc>
        <w:tc>
          <w:tcPr>
            <w:tcW w:w="240" w:type="dxa"/>
          </w:tcPr>
          <w:p w14:paraId="0C1007A1"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E01555D"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434AFF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244FB8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168C66E"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42BA0" w14:textId="77777777" w:rsidTr="00566178">
        <w:trPr>
          <w:trHeight w:val="226"/>
        </w:trPr>
        <w:tc>
          <w:tcPr>
            <w:tcW w:w="230" w:type="dxa"/>
          </w:tcPr>
          <w:p w14:paraId="1D7B9150"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8826D80"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cn_collectd_1</w:t>
            </w:r>
          </w:p>
        </w:tc>
        <w:tc>
          <w:tcPr>
            <w:tcW w:w="240" w:type="dxa"/>
          </w:tcPr>
          <w:p w14:paraId="2EAF8D42"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FCAFAF0"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9099A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07863F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59F90D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B1B1C1E" w14:textId="77777777" w:rsidTr="00566178">
        <w:trPr>
          <w:trHeight w:val="226"/>
        </w:trPr>
        <w:tc>
          <w:tcPr>
            <w:tcW w:w="230" w:type="dxa"/>
          </w:tcPr>
          <w:p w14:paraId="3A8A507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73EFAE4"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cn_dataplane_1</w:t>
            </w:r>
          </w:p>
        </w:tc>
        <w:tc>
          <w:tcPr>
            <w:tcW w:w="240" w:type="dxa"/>
          </w:tcPr>
          <w:p w14:paraId="762BE61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D275528"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8FA8D9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F178E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5CAAB51"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28DDFF77" w14:textId="77777777" w:rsidTr="00566178">
        <w:trPr>
          <w:trHeight w:val="226"/>
        </w:trPr>
        <w:tc>
          <w:tcPr>
            <w:tcW w:w="230" w:type="dxa"/>
          </w:tcPr>
          <w:p w14:paraId="2A126EA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02B1E7C"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cn_dhcp-ctrl_1</w:t>
            </w:r>
          </w:p>
        </w:tc>
        <w:tc>
          <w:tcPr>
            <w:tcW w:w="240" w:type="dxa"/>
          </w:tcPr>
          <w:p w14:paraId="313D4886"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7140F7A"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7A28A2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19A8A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C32137" w14:textId="77777777" w:rsidR="007926A2" w:rsidRPr="007926A2" w:rsidRDefault="007926A2" w:rsidP="007926A2">
            <w:pPr>
              <w:widowControl w:val="0"/>
              <w:autoSpaceDE w:val="0"/>
              <w:autoSpaceDN w:val="0"/>
              <w:spacing w:after="0" w:line="207"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1575D886" w14:textId="77777777" w:rsidTr="00566178">
        <w:trPr>
          <w:trHeight w:val="226"/>
        </w:trPr>
        <w:tc>
          <w:tcPr>
            <w:tcW w:w="230" w:type="dxa"/>
          </w:tcPr>
          <w:p w14:paraId="679E52D1"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FDC0C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cn_dhcpl3relay_1</w:t>
            </w:r>
          </w:p>
        </w:tc>
        <w:tc>
          <w:tcPr>
            <w:tcW w:w="240" w:type="dxa"/>
          </w:tcPr>
          <w:p w14:paraId="77E869E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A3407F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2922F7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D73847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3AE0155"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A1A7287" w14:textId="77777777" w:rsidTr="00566178">
        <w:trPr>
          <w:trHeight w:val="225"/>
        </w:trPr>
        <w:tc>
          <w:tcPr>
            <w:tcW w:w="230" w:type="dxa"/>
          </w:tcPr>
          <w:p w14:paraId="65003A7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4CF9A08"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cn_dns_1</w:t>
            </w:r>
          </w:p>
        </w:tc>
        <w:tc>
          <w:tcPr>
            <w:tcW w:w="240" w:type="dxa"/>
          </w:tcPr>
          <w:p w14:paraId="3B55049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479DECF9"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098D75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8DD2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798C06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C0578E3" w14:textId="77777777" w:rsidTr="00566178">
        <w:trPr>
          <w:trHeight w:val="226"/>
        </w:trPr>
        <w:tc>
          <w:tcPr>
            <w:tcW w:w="230" w:type="dxa"/>
          </w:tcPr>
          <w:p w14:paraId="13A8A4F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7CCB413"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cn_dot1x_1</w:t>
            </w:r>
          </w:p>
        </w:tc>
        <w:tc>
          <w:tcPr>
            <w:tcW w:w="240" w:type="dxa"/>
          </w:tcPr>
          <w:p w14:paraId="132526C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34D6D0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C5C32A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81028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EF65AC8"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63634A2" w14:textId="77777777" w:rsidTr="00566178">
        <w:trPr>
          <w:trHeight w:val="227"/>
        </w:trPr>
        <w:tc>
          <w:tcPr>
            <w:tcW w:w="230" w:type="dxa"/>
          </w:tcPr>
          <w:p w14:paraId="48FB41D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A1A3A89"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cn_eoam_1</w:t>
            </w:r>
          </w:p>
        </w:tc>
        <w:tc>
          <w:tcPr>
            <w:tcW w:w="240" w:type="dxa"/>
          </w:tcPr>
          <w:p w14:paraId="0B447AA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222D30" w14:textId="77777777" w:rsidR="007926A2" w:rsidRPr="007926A2" w:rsidRDefault="007926A2" w:rsidP="007926A2">
            <w:pPr>
              <w:widowControl w:val="0"/>
              <w:autoSpaceDE w:val="0"/>
              <w:autoSpaceDN w:val="0"/>
              <w:spacing w:after="0" w:line="207" w:lineRule="exact"/>
              <w:ind w:left="60"/>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032C601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86ED0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4989BF"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3670B0E" w14:textId="77777777" w:rsidTr="00566178">
        <w:trPr>
          <w:trHeight w:val="227"/>
        </w:trPr>
        <w:tc>
          <w:tcPr>
            <w:tcW w:w="230" w:type="dxa"/>
          </w:tcPr>
          <w:p w14:paraId="788E194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E6D486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cn_erps_1</w:t>
            </w:r>
          </w:p>
        </w:tc>
        <w:tc>
          <w:tcPr>
            <w:tcW w:w="240" w:type="dxa"/>
          </w:tcPr>
          <w:p w14:paraId="417FA8DB"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97DA2C3"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D9FE7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D02E2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2ADDF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D27EAE5" w14:textId="77777777" w:rsidTr="00566178">
        <w:trPr>
          <w:trHeight w:val="226"/>
        </w:trPr>
        <w:tc>
          <w:tcPr>
            <w:tcW w:w="230" w:type="dxa"/>
          </w:tcPr>
          <w:p w14:paraId="131FED3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ADBCA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cn_feds_1</w:t>
            </w:r>
          </w:p>
        </w:tc>
        <w:tc>
          <w:tcPr>
            <w:tcW w:w="240" w:type="dxa"/>
          </w:tcPr>
          <w:p w14:paraId="6D0469D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5D607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624A2C0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762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E588D"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DAE9EE" w14:textId="77777777" w:rsidTr="00566178">
        <w:trPr>
          <w:trHeight w:val="225"/>
        </w:trPr>
        <w:tc>
          <w:tcPr>
            <w:tcW w:w="230" w:type="dxa"/>
          </w:tcPr>
          <w:p w14:paraId="3F6B2C9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D9A1E5C"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cn_hal_1</w:t>
            </w:r>
          </w:p>
        </w:tc>
        <w:tc>
          <w:tcPr>
            <w:tcW w:w="240" w:type="dxa"/>
          </w:tcPr>
          <w:p w14:paraId="6C8B54C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8417B8A"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2D3E2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9B6B3B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11940E2" w14:textId="77777777" w:rsidR="007926A2" w:rsidRPr="007926A2" w:rsidRDefault="007926A2" w:rsidP="007926A2">
            <w:pPr>
              <w:widowControl w:val="0"/>
              <w:autoSpaceDE w:val="0"/>
              <w:autoSpaceDN w:val="0"/>
              <w:spacing w:after="0" w:line="20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2062B" w14:textId="77777777" w:rsidTr="00566178">
        <w:trPr>
          <w:trHeight w:val="226"/>
        </w:trPr>
        <w:tc>
          <w:tcPr>
            <w:tcW w:w="230" w:type="dxa"/>
          </w:tcPr>
          <w:p w14:paraId="594D2268"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F2DCC8A"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cn_ipservices_1</w:t>
            </w:r>
          </w:p>
        </w:tc>
        <w:tc>
          <w:tcPr>
            <w:tcW w:w="240" w:type="dxa"/>
          </w:tcPr>
          <w:p w14:paraId="1B0CC564"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3FD5F8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A467B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CFC1BC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2E2C2"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0EFFCEF" w14:textId="77777777" w:rsidTr="00566178">
        <w:trPr>
          <w:trHeight w:val="226"/>
        </w:trPr>
        <w:tc>
          <w:tcPr>
            <w:tcW w:w="230" w:type="dxa"/>
          </w:tcPr>
          <w:p w14:paraId="6833635B"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6777BB1"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cn_lacp_1</w:t>
            </w:r>
          </w:p>
        </w:tc>
        <w:tc>
          <w:tcPr>
            <w:tcW w:w="240" w:type="dxa"/>
          </w:tcPr>
          <w:p w14:paraId="00D102C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D645F1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A0C4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893016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AA9034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8A321CE" w14:textId="77777777" w:rsidTr="00566178">
        <w:trPr>
          <w:trHeight w:val="226"/>
        </w:trPr>
        <w:tc>
          <w:tcPr>
            <w:tcW w:w="230" w:type="dxa"/>
          </w:tcPr>
          <w:p w14:paraId="51C7289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06C81BE"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cn_lldp_1</w:t>
            </w:r>
          </w:p>
        </w:tc>
        <w:tc>
          <w:tcPr>
            <w:tcW w:w="240" w:type="dxa"/>
          </w:tcPr>
          <w:p w14:paraId="3DBA36E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BD936CD"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182C1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56145F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C661CE"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C7B54D" w14:textId="77777777" w:rsidTr="00566178">
        <w:trPr>
          <w:trHeight w:val="226"/>
        </w:trPr>
        <w:tc>
          <w:tcPr>
            <w:tcW w:w="230" w:type="dxa"/>
          </w:tcPr>
          <w:p w14:paraId="2554D359"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23CCC62"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cn_ntp_1</w:t>
            </w:r>
          </w:p>
        </w:tc>
        <w:tc>
          <w:tcPr>
            <w:tcW w:w="240" w:type="dxa"/>
          </w:tcPr>
          <w:p w14:paraId="3179974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0AD6A2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7CEB24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F99887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15D637"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5528608" w14:textId="77777777" w:rsidTr="00566178">
        <w:trPr>
          <w:trHeight w:val="225"/>
        </w:trPr>
        <w:tc>
          <w:tcPr>
            <w:tcW w:w="230" w:type="dxa"/>
          </w:tcPr>
          <w:p w14:paraId="78832316"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9E5F435"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cn_pkix_1</w:t>
            </w:r>
          </w:p>
        </w:tc>
        <w:tc>
          <w:tcPr>
            <w:tcW w:w="240" w:type="dxa"/>
          </w:tcPr>
          <w:p w14:paraId="65D680C6"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1171ED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F081CE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54A170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5661143F"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9F556DA" w14:textId="77777777" w:rsidTr="00566178">
        <w:trPr>
          <w:trHeight w:val="226"/>
        </w:trPr>
        <w:tc>
          <w:tcPr>
            <w:tcW w:w="230" w:type="dxa"/>
          </w:tcPr>
          <w:p w14:paraId="29ECD63F"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DE3F39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cn_pon-ctrl_1</w:t>
            </w:r>
          </w:p>
        </w:tc>
        <w:tc>
          <w:tcPr>
            <w:tcW w:w="240" w:type="dxa"/>
          </w:tcPr>
          <w:p w14:paraId="2D04FDB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38613BF"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9B05E0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E15067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7A6ED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653F388" w14:textId="77777777" w:rsidTr="00566178">
        <w:trPr>
          <w:trHeight w:val="226"/>
        </w:trPr>
        <w:tc>
          <w:tcPr>
            <w:tcW w:w="230" w:type="dxa"/>
          </w:tcPr>
          <w:p w14:paraId="0411CE5A"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A260E6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cn_ppm_1</w:t>
            </w:r>
          </w:p>
        </w:tc>
        <w:tc>
          <w:tcPr>
            <w:tcW w:w="240" w:type="dxa"/>
          </w:tcPr>
          <w:p w14:paraId="6103C96E"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953616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CC30C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A77973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8F0BB73"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bl>
    <w:p w14:paraId="3DB2908F" w14:textId="77777777" w:rsidR="007926A2" w:rsidRPr="007926A2" w:rsidRDefault="007926A2" w:rsidP="007926A2">
      <w:pPr>
        <w:widowControl w:val="0"/>
        <w:autoSpaceDE w:val="0"/>
        <w:autoSpaceDN w:val="0"/>
        <w:spacing w:after="0" w:line="206" w:lineRule="exact"/>
        <w:jc w:val="right"/>
        <w:rPr>
          <w:rFonts w:ascii="Courier New" w:eastAsia="Courier New" w:hAnsi="Courier New" w:cs="Courier New"/>
          <w:sz w:val="20"/>
        </w:rPr>
        <w:sectPr w:rsidR="007926A2" w:rsidRPr="007926A2">
          <w:pgSz w:w="12240" w:h="15840"/>
          <w:pgMar w:top="1520" w:right="0" w:bottom="280" w:left="0" w:header="720" w:footer="720" w:gutter="0"/>
          <w:cols w:space="720"/>
        </w:sectPr>
      </w:pPr>
    </w:p>
    <w:p w14:paraId="066083DC" w14:textId="77777777" w:rsidR="007926A2" w:rsidRPr="007926A2" w:rsidRDefault="007926A2" w:rsidP="007926A2">
      <w:pPr>
        <w:widowControl w:val="0"/>
        <w:tabs>
          <w:tab w:val="left" w:pos="2460"/>
          <w:tab w:val="left" w:pos="5100"/>
          <w:tab w:val="left" w:pos="10740"/>
        </w:tabs>
        <w:autoSpaceDE w:val="0"/>
        <w:autoSpaceDN w:val="0"/>
        <w:spacing w:before="88"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lastRenderedPageBreak/>
        <w:t>|</w:t>
      </w:r>
      <w:r w:rsidRPr="007926A2">
        <w:rPr>
          <w:rFonts w:ascii="Courier New" w:eastAsia="Courier New" w:hAnsi="Courier New" w:cs="Courier New"/>
          <w:sz w:val="20"/>
        </w:rPr>
        <w:tab/>
      </w:r>
      <w:r w:rsidRPr="007926A2">
        <w:rPr>
          <w:rFonts w:ascii="Courier New" w:eastAsia="Courier New" w:hAnsi="Courier New" w:cs="Courier New"/>
          <w:spacing w:val="-2"/>
          <w:sz w:val="20"/>
        </w:rPr>
        <w:t>cn_rstp_1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AF5475"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cn_sat_1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447D58F"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cn_snmp-agent_1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2D8AC9D"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cn_storage_1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D62B876"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cn_svcdirectory_1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4B4DE6"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cn_sync-hal_1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6F851E3"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cn_sync_1</w:t>
      </w:r>
      <w:r w:rsidRPr="007926A2">
        <w:rPr>
          <w:rFonts w:ascii="Courier New" w:eastAsia="Courier New" w:hAnsi="Courier New" w:cs="Courier New"/>
          <w:sz w:val="20"/>
        </w:rPr>
        <w:tab/>
        <w:t>|</w:t>
      </w:r>
      <w:r w:rsidRPr="007926A2">
        <w:rPr>
          <w:rFonts w:ascii="Courier New" w:eastAsia="Courier New" w:hAnsi="Courier New" w:cs="Courier New"/>
          <w:spacing w:val="-14"/>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6A498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cn_system_1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5B92C41C"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cn_tdm_1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287A55E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cn_telemetry_1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3DDEFF"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cn_twamp_1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A0CE4D"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C174EF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cn_val-gui_1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53C4DD7"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cn_ztp_1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5830639"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xg_xgrade-agent_1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E929FBB" w14:textId="053B1797" w:rsidR="007926A2" w:rsidRPr="007926A2" w:rsidRDefault="007926A2" w:rsidP="007926A2">
      <w:pPr>
        <w:widowControl w:val="0"/>
        <w:tabs>
          <w:tab w:val="left" w:pos="5100"/>
          <w:tab w:val="left" w:pos="10741"/>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5408" behindDoc="1" locked="0" layoutInCell="1" allowOverlap="1" wp14:anchorId="406D8358" wp14:editId="4C3E1867">
                <wp:simplePos x="0" y="0"/>
                <wp:positionH relativeFrom="page">
                  <wp:posOffset>1333500</wp:posOffset>
                </wp:positionH>
                <wp:positionV relativeFrom="paragraph">
                  <wp:posOffset>71120</wp:posOffset>
                </wp:positionV>
                <wp:extent cx="1905000" cy="0"/>
                <wp:effectExtent l="0" t="7620" r="0" b="1905"/>
                <wp:wrapNone/>
                <wp:docPr id="55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D729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6432" behindDoc="1" locked="0" layoutInCell="1" allowOverlap="1" wp14:anchorId="44549DF6" wp14:editId="59260B6A">
                <wp:simplePos x="0" y="0"/>
                <wp:positionH relativeFrom="page">
                  <wp:posOffset>3315335</wp:posOffset>
                </wp:positionH>
                <wp:positionV relativeFrom="paragraph">
                  <wp:posOffset>71120</wp:posOffset>
                </wp:positionV>
                <wp:extent cx="3505200" cy="0"/>
                <wp:effectExtent l="635" t="7620" r="8890" b="1905"/>
                <wp:wrapNone/>
                <wp:docPr id="55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F9296"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53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A06BFC6" w14:textId="77777777" w:rsidR="007926A2" w:rsidRPr="007926A2" w:rsidRDefault="007926A2" w:rsidP="007926A2">
      <w:pPr>
        <w:widowControl w:val="0"/>
        <w:tabs>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z w:val="20"/>
        </w:rPr>
        <w: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Available</w:t>
      </w:r>
      <w:r w:rsidRPr="007926A2">
        <w:rPr>
          <w:rFonts w:ascii="Courier New" w:eastAsia="Courier New" w:hAnsi="Courier New" w:cs="Courier New"/>
          <w:spacing w:val="-6"/>
          <w:sz w:val="20"/>
        </w:rPr>
        <w:t xml:space="preserve"> </w:t>
      </w:r>
      <w:r w:rsidRPr="007926A2">
        <w:rPr>
          <w:rFonts w:ascii="Courier New" w:eastAsia="Courier New" w:hAnsi="Courier New" w:cs="Courier New"/>
          <w:spacing w:val="-2"/>
          <w:sz w:val="20"/>
        </w:rPr>
        <w:t>packages:</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F7C5B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b/>
          <w:spacing w:val="-10"/>
          <w:sz w:val="20"/>
        </w:rPr>
        <w:t>|</w:t>
      </w:r>
      <w:r w:rsidRPr="007926A2">
        <w:rPr>
          <w:rFonts w:ascii="Courier New" w:eastAsia="Courier New" w:hAnsi="Courier New" w:cs="Courier New"/>
          <w:b/>
          <w:sz w:val="20"/>
        </w:rPr>
        <w:tab/>
      </w:r>
      <w:r w:rsidRPr="007926A2">
        <w:rPr>
          <w:rFonts w:ascii="Courier New" w:eastAsia="Courier New" w:hAnsi="Courier New" w:cs="Courier New"/>
          <w:b/>
          <w:spacing w:val="-2"/>
          <w:sz w:val="20"/>
        </w:rPr>
        <w:t>saos-10-05-01-</w:t>
      </w:r>
      <w:r w:rsidRPr="007926A2">
        <w:rPr>
          <w:rFonts w:ascii="Courier New" w:eastAsia="Courier New" w:hAnsi="Courier New" w:cs="Courier New"/>
          <w:b/>
          <w:spacing w:val="-4"/>
          <w:sz w:val="20"/>
        </w:rPr>
        <w:t>0096</w:t>
      </w:r>
      <w:r w:rsidRPr="007926A2">
        <w:rPr>
          <w:rFonts w:ascii="Courier New" w:eastAsia="Courier New" w:hAnsi="Courier New" w:cs="Courier New"/>
          <w:b/>
          <w:sz w:val="20"/>
        </w:rPr>
        <w:tab/>
        <w:t>|</w:t>
      </w:r>
      <w:r w:rsidRPr="007926A2">
        <w:rPr>
          <w:rFonts w:ascii="Courier New" w:eastAsia="Courier New" w:hAnsi="Courier New" w:cs="Courier New"/>
          <w:b/>
          <w:spacing w:val="-2"/>
          <w:sz w:val="20"/>
        </w:rPr>
        <w:t xml:space="preserve"> activated</w:t>
      </w:r>
      <w:r w:rsidRPr="007926A2">
        <w:rPr>
          <w:rFonts w:ascii="Courier New" w:eastAsia="Courier New" w:hAnsi="Courier New" w:cs="Courier New"/>
          <w:b/>
          <w:sz w:val="20"/>
        </w:rPr>
        <w:tab/>
      </w:r>
      <w:r w:rsidRPr="007926A2">
        <w:rPr>
          <w:rFonts w:ascii="Courier New" w:eastAsia="Courier New" w:hAnsi="Courier New" w:cs="Courier New"/>
          <w:spacing w:val="-10"/>
          <w:sz w:val="20"/>
        </w:rPr>
        <w:t>|</w:t>
      </w:r>
    </w:p>
    <w:p w14:paraId="1F685BC4" w14:textId="7E1EE58B" w:rsidR="007926A2" w:rsidRPr="007926A2" w:rsidRDefault="007926A2" w:rsidP="007926A2">
      <w:pPr>
        <w:widowControl w:val="0"/>
        <w:tabs>
          <w:tab w:val="left" w:pos="5100"/>
          <w:tab w:val="left" w:pos="10741"/>
        </w:tabs>
        <w:autoSpaceDE w:val="0"/>
        <w:autoSpaceDN w:val="0"/>
        <w:spacing w:before="1" w:after="0"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7456" behindDoc="1" locked="0" layoutInCell="1" allowOverlap="1" wp14:anchorId="7D3CBBC8" wp14:editId="699E6F40">
                <wp:simplePos x="0" y="0"/>
                <wp:positionH relativeFrom="page">
                  <wp:posOffset>1333500</wp:posOffset>
                </wp:positionH>
                <wp:positionV relativeFrom="paragraph">
                  <wp:posOffset>70485</wp:posOffset>
                </wp:positionV>
                <wp:extent cx="1905000" cy="0"/>
                <wp:effectExtent l="0" t="635" r="0" b="8890"/>
                <wp:wrapNone/>
                <wp:docPr id="55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92B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8480" behindDoc="1" locked="0" layoutInCell="1" allowOverlap="1" wp14:anchorId="1DFCEA8F" wp14:editId="1D30942B">
                <wp:simplePos x="0" y="0"/>
                <wp:positionH relativeFrom="page">
                  <wp:posOffset>3315335</wp:posOffset>
                </wp:positionH>
                <wp:positionV relativeFrom="paragraph">
                  <wp:posOffset>70485</wp:posOffset>
                </wp:positionV>
                <wp:extent cx="3505200" cy="0"/>
                <wp:effectExtent l="635" t="635" r="8890" b="8890"/>
                <wp:wrapNone/>
                <wp:docPr id="55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0DD2"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53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1952BB9" w14:textId="77777777" w:rsidR="007926A2" w:rsidRPr="007926A2" w:rsidRDefault="007926A2" w:rsidP="007926A2">
      <w:pPr>
        <w:widowControl w:val="0"/>
        <w:autoSpaceDE w:val="0"/>
        <w:autoSpaceDN w:val="0"/>
        <w:spacing w:before="6" w:after="0" w:line="240" w:lineRule="auto"/>
        <w:rPr>
          <w:rFonts w:ascii="Courier New" w:eastAsia="Courier New" w:hAnsi="Courier New" w:cs="Courier New"/>
          <w:sz w:val="19"/>
        </w:rPr>
      </w:pPr>
    </w:p>
    <w:p w14:paraId="52BB108D" w14:textId="77777777" w:rsidR="007926A2" w:rsidRPr="007926A2" w:rsidRDefault="007926A2" w:rsidP="007926A2">
      <w:pPr>
        <w:widowControl w:val="0"/>
        <w:autoSpaceDE w:val="0"/>
        <w:autoSpaceDN w:val="0"/>
        <w:spacing w:before="71" w:after="0" w:line="240" w:lineRule="auto"/>
        <w:ind w:left="2340" w:right="1164"/>
        <w:jc w:val="both"/>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alibri" w:eastAsia="Calibri" w:hAnsi="Calibri" w:cs="Calibri"/>
          <w:sz w:val="24"/>
          <w:szCs w:val="24"/>
        </w:rPr>
        <w:t>can</w:t>
      </w:r>
      <w:proofErr w:type="gramEnd"/>
      <w:r w:rsidRPr="007926A2">
        <w:rPr>
          <w:rFonts w:ascii="Calibri" w:eastAsia="Calibri" w:hAnsi="Calibri" w:cs="Calibri"/>
          <w:sz w:val="24"/>
          <w:szCs w:val="24"/>
        </w:rPr>
        <w:t xml:space="preserve"> combine the steps and use “</w:t>
      </w:r>
      <w:r w:rsidRPr="007926A2">
        <w:rPr>
          <w:rFonts w:ascii="Courier New" w:eastAsia="Calibri" w:hAnsi="Courier New" w:cs="Calibri"/>
          <w:sz w:val="24"/>
          <w:szCs w:val="24"/>
        </w:rPr>
        <w:t>software install</w:t>
      </w:r>
      <w:r w:rsidRPr="007926A2">
        <w:rPr>
          <w:rFonts w:ascii="Calibri" w:eastAsia="Calibri" w:hAnsi="Calibri" w:cs="Calibri"/>
          <w:sz w:val="24"/>
          <w:szCs w:val="24"/>
        </w:rPr>
        <w:t>” without the defer-activation parameter.</w:t>
      </w:r>
      <w:r w:rsidRPr="007926A2">
        <w:rPr>
          <w:rFonts w:ascii="Calibri" w:eastAsia="Calibri" w:hAnsi="Calibri" w:cs="Calibri"/>
          <w:spacing w:val="40"/>
          <w:sz w:val="24"/>
          <w:szCs w:val="24"/>
        </w:rPr>
        <w:t xml:space="preserve"> </w:t>
      </w: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software</w:t>
      </w:r>
      <w:proofErr w:type="gramEnd"/>
      <w:r w:rsidRPr="007926A2">
        <w:rPr>
          <w:rFonts w:ascii="Courier New" w:eastAsia="Calibri" w:hAnsi="Courier New" w:cs="Calibri"/>
          <w:sz w:val="24"/>
          <w:szCs w:val="24"/>
        </w:rPr>
        <w:t xml:space="preserve"> install</w:t>
      </w:r>
      <w:r w:rsidRPr="007926A2">
        <w:rPr>
          <w:rFonts w:ascii="Calibri" w:eastAsia="Calibri" w:hAnsi="Calibri" w:cs="Calibri"/>
          <w:sz w:val="24"/>
          <w:szCs w:val="24"/>
        </w:rPr>
        <w:t>” will download, install and activate the load on the system in one step.</w:t>
      </w:r>
    </w:p>
    <w:p w14:paraId="6D76E1D7"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04C2DAA3" w14:textId="77777777" w:rsidR="007926A2" w:rsidRPr="007926A2" w:rsidRDefault="007926A2" w:rsidP="007926A2">
      <w:pPr>
        <w:widowControl w:val="0"/>
        <w:autoSpaceDE w:val="0"/>
        <w:autoSpaceDN w:val="0"/>
        <w:spacing w:after="0" w:line="240" w:lineRule="auto"/>
        <w:ind w:left="1260"/>
        <w:outlineLvl w:val="8"/>
        <w:rPr>
          <w:rFonts w:ascii="Calibri" w:eastAsia="Calibri" w:hAnsi="Calibri" w:cs="Calibri"/>
          <w:b/>
          <w:bCs/>
          <w:sz w:val="24"/>
          <w:szCs w:val="24"/>
        </w:rPr>
      </w:pPr>
      <w:r w:rsidRPr="007926A2">
        <w:rPr>
          <w:rFonts w:ascii="Calibri" w:eastAsia="Calibri" w:hAnsi="Calibri" w:cs="Calibri"/>
          <w:b/>
          <w:bCs/>
          <w:sz w:val="24"/>
          <w:szCs w:val="24"/>
        </w:rPr>
        <w:t>Test</w:t>
      </w:r>
      <w:r w:rsidRPr="007926A2">
        <w:rPr>
          <w:rFonts w:ascii="Calibri" w:eastAsia="Calibri" w:hAnsi="Calibri" w:cs="Calibri"/>
          <w:b/>
          <w:bCs/>
          <w:spacing w:val="-1"/>
          <w:sz w:val="24"/>
          <w:szCs w:val="24"/>
        </w:rPr>
        <w:t xml:space="preserve"> </w:t>
      </w:r>
      <w:r w:rsidRPr="007926A2">
        <w:rPr>
          <w:rFonts w:ascii="Calibri" w:eastAsia="Calibri" w:hAnsi="Calibri" w:cs="Calibri"/>
          <w:b/>
          <w:bCs/>
          <w:sz w:val="24"/>
          <w:szCs w:val="24"/>
        </w:rPr>
        <w:t>Case</w:t>
      </w:r>
      <w:r w:rsidRPr="007926A2">
        <w:rPr>
          <w:rFonts w:ascii="Calibri" w:eastAsia="Calibri" w:hAnsi="Calibri" w:cs="Calibri"/>
          <w:b/>
          <w:bCs/>
          <w:spacing w:val="-1"/>
          <w:sz w:val="24"/>
          <w:szCs w:val="24"/>
        </w:rPr>
        <w:t xml:space="preserve"> </w:t>
      </w:r>
      <w:r w:rsidRPr="007926A2">
        <w:rPr>
          <w:rFonts w:ascii="Calibri" w:eastAsia="Calibri" w:hAnsi="Calibri" w:cs="Calibri"/>
          <w:b/>
          <w:bCs/>
          <w:spacing w:val="-2"/>
          <w:sz w:val="24"/>
          <w:szCs w:val="24"/>
        </w:rPr>
        <w:t>Results:</w:t>
      </w:r>
    </w:p>
    <w:p w14:paraId="424A577C" w14:textId="77777777" w:rsidR="007926A2" w:rsidRPr="007926A2" w:rsidRDefault="007926A2" w:rsidP="007926A2">
      <w:pPr>
        <w:widowControl w:val="0"/>
        <w:tabs>
          <w:tab w:val="left" w:pos="3431"/>
          <w:tab w:val="left" w:pos="4534"/>
          <w:tab w:val="left" w:pos="6773"/>
          <w:tab w:val="left" w:pos="8939"/>
          <w:tab w:val="left" w:pos="8995"/>
        </w:tabs>
        <w:autoSpaceDE w:val="0"/>
        <w:autoSpaceDN w:val="0"/>
        <w:spacing w:after="0" w:line="240" w:lineRule="auto"/>
        <w:ind w:left="1260" w:right="3242"/>
        <w:rPr>
          <w:rFonts w:ascii="Calibri" w:eastAsia="Calibri" w:hAnsi="Calibri" w:cs="Calibri"/>
          <w:sz w:val="24"/>
          <w:szCs w:val="24"/>
        </w:rPr>
      </w:pPr>
      <w:r w:rsidRPr="007926A2">
        <w:rPr>
          <w:rFonts w:ascii="Calibri" w:eastAsia="Calibri" w:hAnsi="Calibri" w:cs="Calibri"/>
          <w:sz w:val="24"/>
          <w:szCs w:val="24"/>
        </w:rPr>
        <w:t>Passed:</w:t>
      </w:r>
      <w:r w:rsidRPr="007926A2">
        <w:rPr>
          <w:rFonts w:ascii="Calibri" w:eastAsia="Calibri" w:hAnsi="Calibri" w:cs="Calibri"/>
          <w:spacing w:val="80"/>
          <w:sz w:val="24"/>
          <w:szCs w:val="24"/>
        </w:rPr>
        <w:t xml:space="preserve"> </w:t>
      </w:r>
      <w:r w:rsidRPr="007926A2">
        <w:rPr>
          <w:rFonts w:ascii="Calibri" w:eastAsia="Calibri" w:hAnsi="Calibri" w:cs="Calibri"/>
          <w:sz w:val="24"/>
          <w:szCs w:val="24"/>
        </w:rPr>
        <w:t xml:space="preserve">Yes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No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Verified by </w:t>
      </w:r>
      <w:r w:rsidRPr="007926A2">
        <w:rPr>
          <w:rFonts w:ascii="Calibri" w:eastAsia="Calibri" w:hAnsi="Calibri" w:cs="Calibri"/>
          <w:sz w:val="24"/>
          <w:szCs w:val="24"/>
          <w:u w:val="single"/>
        </w:rPr>
        <w:tab/>
      </w:r>
      <w:r w:rsidRPr="007926A2">
        <w:rPr>
          <w:rFonts w:ascii="Calibri" w:eastAsia="Calibri" w:hAnsi="Calibri" w:cs="Calibri"/>
          <w:spacing w:val="-2"/>
          <w:sz w:val="24"/>
          <w:szCs w:val="24"/>
        </w:rPr>
        <w:t>Date/Time</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 Comments </w:t>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p>
    <w:p w14:paraId="390B19B2" w14:textId="36D272FC" w:rsidR="007926A2" w:rsidRPr="007926A2" w:rsidRDefault="007926A2" w:rsidP="007926A2">
      <w:pPr>
        <w:widowControl w:val="0"/>
        <w:autoSpaceDE w:val="0"/>
        <w:autoSpaceDN w:val="0"/>
        <w:spacing w:before="7" w:after="0" w:line="240" w:lineRule="auto"/>
        <w:rPr>
          <w:rFonts w:ascii="Calibri" w:eastAsia="Calibri" w:hAnsi="Calibri" w:cs="Calibri"/>
          <w:sz w:val="19"/>
          <w:szCs w:val="24"/>
        </w:rPr>
      </w:pPr>
      <w:r w:rsidRPr="007926A2">
        <w:rPr>
          <w:rFonts w:ascii="Calibri" w:eastAsia="Calibri" w:hAnsi="Calibri" w:cs="Calibri"/>
          <w:noProof/>
          <w:sz w:val="24"/>
          <w:szCs w:val="24"/>
        </w:rPr>
        <mc:AlternateContent>
          <mc:Choice Requires="wps">
            <w:drawing>
              <wp:anchor distT="0" distB="0" distL="0" distR="0" simplePos="0" relativeHeight="251669504" behindDoc="1" locked="0" layoutInCell="1" allowOverlap="1" wp14:anchorId="0ABF3004" wp14:editId="27425563">
                <wp:simplePos x="0" y="0"/>
                <wp:positionH relativeFrom="page">
                  <wp:posOffset>800100</wp:posOffset>
                </wp:positionH>
                <wp:positionV relativeFrom="paragraph">
                  <wp:posOffset>167640</wp:posOffset>
                </wp:positionV>
                <wp:extent cx="4854575" cy="1270"/>
                <wp:effectExtent l="9525" t="6985" r="3175" b="1270"/>
                <wp:wrapTopAndBottom/>
                <wp:docPr id="55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8DA3" id="Freeform: Shape 5"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0528" behindDoc="1" locked="0" layoutInCell="1" allowOverlap="1" wp14:anchorId="63A1C88A" wp14:editId="1A1488CE">
                <wp:simplePos x="0" y="0"/>
                <wp:positionH relativeFrom="page">
                  <wp:posOffset>800100</wp:posOffset>
                </wp:positionH>
                <wp:positionV relativeFrom="paragraph">
                  <wp:posOffset>353695</wp:posOffset>
                </wp:positionV>
                <wp:extent cx="4854575" cy="1270"/>
                <wp:effectExtent l="9525" t="2540" r="3175" b="5715"/>
                <wp:wrapTopAndBottom/>
                <wp:docPr id="56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D492" id="Freeform: Shape 4"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1552" behindDoc="1" locked="0" layoutInCell="1" allowOverlap="1" wp14:anchorId="50975416" wp14:editId="4380DC79">
                <wp:simplePos x="0" y="0"/>
                <wp:positionH relativeFrom="page">
                  <wp:posOffset>800100</wp:posOffset>
                </wp:positionH>
                <wp:positionV relativeFrom="paragraph">
                  <wp:posOffset>539115</wp:posOffset>
                </wp:positionV>
                <wp:extent cx="4854575" cy="1270"/>
                <wp:effectExtent l="9525" t="6985" r="3175" b="1270"/>
                <wp:wrapTopAndBottom/>
                <wp:docPr id="56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E41E" id="Freeform: Shape 3"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2576" behindDoc="1" locked="0" layoutInCell="1" allowOverlap="1" wp14:anchorId="5881B6CB" wp14:editId="18A74B9A">
                <wp:simplePos x="0" y="0"/>
                <wp:positionH relativeFrom="page">
                  <wp:posOffset>800100</wp:posOffset>
                </wp:positionH>
                <wp:positionV relativeFrom="paragraph">
                  <wp:posOffset>725170</wp:posOffset>
                </wp:positionV>
                <wp:extent cx="4857750" cy="1270"/>
                <wp:effectExtent l="9525" t="2540" r="0" b="5715"/>
                <wp:wrapTopAndBottom/>
                <wp:docPr id="56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8867" id="Freeform: Shape 2" o:spid="_x0000_s1026" style="position:absolute;margin-left:63pt;margin-top:57.1pt;width:38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3600" behindDoc="1" locked="0" layoutInCell="1" allowOverlap="1" wp14:anchorId="034E6BAE" wp14:editId="0BE9D1BA">
                <wp:simplePos x="0" y="0"/>
                <wp:positionH relativeFrom="page">
                  <wp:posOffset>800100</wp:posOffset>
                </wp:positionH>
                <wp:positionV relativeFrom="paragraph">
                  <wp:posOffset>911225</wp:posOffset>
                </wp:positionV>
                <wp:extent cx="4854575" cy="1270"/>
                <wp:effectExtent l="9525" t="7620" r="3175" b="635"/>
                <wp:wrapTopAndBottom/>
                <wp:docPr id="56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39933" id="Freeform: Shape 1"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9E59FD9"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79322E08"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151CDFD2"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0FC338F5"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4F6CD549"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3F39E6"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9CE102"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2670C2E6" w14:textId="77777777" w:rsidR="007926A2" w:rsidRPr="007926A2" w:rsidRDefault="007926A2" w:rsidP="007926A2">
      <w:pPr>
        <w:widowControl w:val="0"/>
        <w:autoSpaceDE w:val="0"/>
        <w:autoSpaceDN w:val="0"/>
        <w:spacing w:before="9" w:after="0" w:line="240" w:lineRule="auto"/>
        <w:rPr>
          <w:rFonts w:ascii="Calibri" w:eastAsia="Calibri" w:hAnsi="Calibri" w:cs="Calibri"/>
          <w:sz w:val="29"/>
          <w:szCs w:val="24"/>
        </w:rPr>
      </w:pPr>
    </w:p>
    <w:p w14:paraId="1DE02BE0" w14:textId="77777777" w:rsidR="009E64AA" w:rsidRDefault="009E64AA"/>
    <w:p w14:paraId="78BD60A3" w14:textId="77777777" w:rsidR="00AD2303" w:rsidRDefault="00AD2303" w:rsidP="00AD2303">
      <w:pPr>
        <w:pStyle w:val="Heading6"/>
        <w:numPr>
          <w:ilvl w:val="2"/>
          <w:numId w:val="49"/>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50"/>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50"/>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50"/>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564"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565"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566"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6615C13" w14:textId="64FC9D84" w:rsidR="001A2D07" w:rsidRPr="00C434F6" w:rsidRDefault="001A2D07" w:rsidP="00C434F6">
      <w:pPr>
        <w:pStyle w:val="Heading6"/>
        <w:numPr>
          <w:ilvl w:val="3"/>
          <w:numId w:val="51"/>
        </w:numPr>
        <w:tabs>
          <w:tab w:val="left" w:pos="1981"/>
        </w:tabs>
        <w:spacing w:before="0"/>
        <w:rPr>
          <w:rFonts w:ascii="Calibri" w:eastAsia="Calibri" w:hAnsi="Calibri" w:cs="Calibri"/>
          <w:b/>
          <w:bCs/>
          <w:color w:val="auto"/>
          <w:sz w:val="26"/>
          <w:szCs w:val="26"/>
        </w:rPr>
      </w:pPr>
      <w:r w:rsidRPr="00C434F6">
        <w:rPr>
          <w:rFonts w:ascii="Calibri" w:eastAsia="Calibri" w:hAnsi="Calibri" w:cs="Calibri"/>
          <w:b/>
          <w:bCs/>
          <w:color w:val="auto"/>
          <w:sz w:val="26"/>
          <w:szCs w:val="26"/>
        </w:rPr>
        <w:t>C</w:t>
      </w:r>
      <w:r w:rsidR="00C434F6">
        <w:rPr>
          <w:rFonts w:ascii="Calibri" w:eastAsia="Calibri" w:hAnsi="Calibri" w:cs="Calibri"/>
          <w:b/>
          <w:bCs/>
          <w:color w:val="auto"/>
          <w:sz w:val="26"/>
          <w:szCs w:val="26"/>
        </w:rPr>
        <w:t xml:space="preserve">reate a frame to </w:t>
      </w:r>
      <w:r w:rsidR="00C434F6">
        <w:rPr>
          <w:rFonts w:ascii="Calibri" w:eastAsia="Calibri" w:hAnsi="Calibri" w:cs="Calibri"/>
          <w:b/>
          <w:bCs/>
          <w:color w:val="auto"/>
          <w:spacing w:val="-2"/>
          <w:sz w:val="26"/>
          <w:szCs w:val="26"/>
        </w:rPr>
        <w:t>COS map</w:t>
      </w:r>
    </w:p>
    <w:p w14:paraId="39D4D45D" w14:textId="6015F05C" w:rsidR="00150479" w:rsidRPr="001A2D07" w:rsidRDefault="00150479" w:rsidP="00150479">
      <w:pPr>
        <w:pStyle w:val="BodyText"/>
        <w:spacing w:before="5"/>
        <w:rPr>
          <w:b/>
        </w:rPr>
      </w:pPr>
    </w:p>
    <w:p w14:paraId="649D53F4" w14:textId="77777777" w:rsidR="001A2D07" w:rsidRDefault="001A2D07" w:rsidP="00150479">
      <w:pPr>
        <w:pStyle w:val="BodyText"/>
        <w:spacing w:before="5"/>
        <w:rPr>
          <w:b/>
          <w:sz w:val="15"/>
        </w:rPr>
      </w:pPr>
    </w:p>
    <w:p w14:paraId="34E3B619" w14:textId="5C80741E" w:rsidR="00150479" w:rsidRDefault="00150479" w:rsidP="00150479">
      <w:pPr>
        <w:spacing w:before="52"/>
        <w:ind w:left="1260"/>
        <w:rPr>
          <w:rFonts w:ascii="Calibri"/>
          <w:b/>
          <w:i/>
          <w:sz w:val="24"/>
        </w:rPr>
      </w:pPr>
      <w:r>
        <w:rPr>
          <w:rFonts w:ascii="Calibri"/>
          <w:b/>
          <w:i/>
          <w:spacing w:val="-2"/>
          <w:sz w:val="24"/>
        </w:rPr>
        <w:t>Objective:</w:t>
      </w:r>
      <w:r w:rsidR="006F38AD">
        <w:rPr>
          <w:rFonts w:ascii="Calibri"/>
          <w:b/>
          <w:i/>
          <w:spacing w:val="-2"/>
          <w:sz w:val="24"/>
        </w:rPr>
        <w:t xml:space="preserve"> </w:t>
      </w:r>
    </w:p>
    <w:p w14:paraId="1ECDAD68" w14:textId="77777777" w:rsidR="00150479" w:rsidRDefault="00150479" w:rsidP="00150479">
      <w:pPr>
        <w:pStyle w:val="BodyText"/>
        <w:ind w:left="1260"/>
      </w:pPr>
      <w:r>
        <w:t>Objective</w:t>
      </w:r>
      <w:r>
        <w:rPr>
          <w:spacing w:val="-1"/>
        </w:rPr>
        <w:t xml:space="preserve"> </w:t>
      </w:r>
      <w:r>
        <w:t>is</w:t>
      </w:r>
      <w:r>
        <w:rPr>
          <w:spacing w:val="-3"/>
        </w:rPr>
        <w:t xml:space="preserve"> </w:t>
      </w:r>
      <w:r>
        <w:t>to</w:t>
      </w:r>
      <w:r>
        <w:rPr>
          <w:spacing w:val="-3"/>
        </w:rPr>
        <w:t xml:space="preserve"> </w:t>
      </w:r>
      <w:r>
        <w:t>verify</w:t>
      </w:r>
      <w:r>
        <w:rPr>
          <w:spacing w:val="-4"/>
        </w:rPr>
        <w:t xml:space="preserve"> </w:t>
      </w:r>
      <w:r>
        <w:t>creation</w:t>
      </w:r>
      <w:r>
        <w:rPr>
          <w:spacing w:val="-1"/>
        </w:rPr>
        <w:t xml:space="preserve"> </w:t>
      </w:r>
      <w:r>
        <w:t>frame</w:t>
      </w:r>
      <w:r>
        <w:rPr>
          <w:spacing w:val="-2"/>
        </w:rPr>
        <w:t xml:space="preserve"> </w:t>
      </w:r>
      <w:r>
        <w:t>to cos</w:t>
      </w:r>
      <w:r>
        <w:rPr>
          <w:spacing w:val="-2"/>
        </w:rPr>
        <w:t xml:space="preserve"> </w:t>
      </w:r>
      <w:r>
        <w:rPr>
          <w:spacing w:val="-4"/>
        </w:rPr>
        <w:t>maps.</w:t>
      </w:r>
    </w:p>
    <w:p w14:paraId="53823DD4" w14:textId="77777777" w:rsidR="00150479" w:rsidRDefault="00150479" w:rsidP="00150479">
      <w:pPr>
        <w:pStyle w:val="BodyText"/>
        <w:spacing w:before="12"/>
        <w:rPr>
          <w:sz w:val="23"/>
        </w:rPr>
      </w:pPr>
    </w:p>
    <w:p w14:paraId="468AE00E" w14:textId="77777777" w:rsidR="00150479" w:rsidRDefault="00150479" w:rsidP="00150479">
      <w:pPr>
        <w:pStyle w:val="BodyText"/>
        <w:ind w:left="1260"/>
      </w:pPr>
      <w:r>
        <w:rPr>
          <w:noProof/>
        </w:rPr>
        <mc:AlternateContent>
          <mc:Choice Requires="wpg">
            <w:drawing>
              <wp:anchor distT="0" distB="0" distL="114300" distR="114300" simplePos="0" relativeHeight="251660288" behindDoc="1" locked="0" layoutInCell="1" allowOverlap="1" wp14:anchorId="573B5270" wp14:editId="19D671B3">
                <wp:simplePos x="0" y="0"/>
                <wp:positionH relativeFrom="page">
                  <wp:posOffset>795655</wp:posOffset>
                </wp:positionH>
                <wp:positionV relativeFrom="paragraph">
                  <wp:posOffset>283210</wp:posOffset>
                </wp:positionV>
                <wp:extent cx="6187440" cy="3586480"/>
                <wp:effectExtent l="0" t="0" r="0" b="0"/>
                <wp:wrapNone/>
                <wp:docPr id="56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3586480"/>
                          <a:chOff x="1253" y="446"/>
                          <a:chExt cx="9744" cy="5648"/>
                        </a:xfrm>
                      </wpg:grpSpPr>
                      <wps:wsp>
                        <wps:cNvPr id="17" name="docshape1189"/>
                        <wps:cNvSpPr>
                          <a:spLocks/>
                        </wps:cNvSpPr>
                        <wps:spPr bwMode="auto">
                          <a:xfrm>
                            <a:off x="2133" y="1412"/>
                            <a:ext cx="3726" cy="1589"/>
                          </a:xfrm>
                          <a:custGeom>
                            <a:avLst/>
                            <a:gdLst>
                              <a:gd name="T0" fmla="+- 0 2133 2133"/>
                              <a:gd name="T1" fmla="*/ T0 w 3726"/>
                              <a:gd name="T2" fmla="+- 0 1678 1413"/>
                              <a:gd name="T3" fmla="*/ 1678 h 1589"/>
                              <a:gd name="T4" fmla="+- 0 2142 2133"/>
                              <a:gd name="T5" fmla="*/ T4 w 3726"/>
                              <a:gd name="T6" fmla="+- 0 1607 1413"/>
                              <a:gd name="T7" fmla="*/ 1607 h 1589"/>
                              <a:gd name="T8" fmla="+- 0 2169 2133"/>
                              <a:gd name="T9" fmla="*/ T8 w 3726"/>
                              <a:gd name="T10" fmla="+- 0 1544 1413"/>
                              <a:gd name="T11" fmla="*/ 1544 h 1589"/>
                              <a:gd name="T12" fmla="+- 0 2211 2133"/>
                              <a:gd name="T13" fmla="*/ T12 w 3726"/>
                              <a:gd name="T14" fmla="+- 0 1490 1413"/>
                              <a:gd name="T15" fmla="*/ 1490 h 1589"/>
                              <a:gd name="T16" fmla="+- 0 2264 2133"/>
                              <a:gd name="T17" fmla="*/ T16 w 3726"/>
                              <a:gd name="T18" fmla="+- 0 1449 1413"/>
                              <a:gd name="T19" fmla="*/ 1449 h 1589"/>
                              <a:gd name="T20" fmla="+- 0 2327 2133"/>
                              <a:gd name="T21" fmla="*/ T20 w 3726"/>
                              <a:gd name="T22" fmla="+- 0 1422 1413"/>
                              <a:gd name="T23" fmla="*/ 1422 h 1589"/>
                              <a:gd name="T24" fmla="+- 0 2398 2133"/>
                              <a:gd name="T25" fmla="*/ T24 w 3726"/>
                              <a:gd name="T26" fmla="+- 0 1413 1413"/>
                              <a:gd name="T27" fmla="*/ 1413 h 1589"/>
                              <a:gd name="T28" fmla="+- 0 5594 2133"/>
                              <a:gd name="T29" fmla="*/ T28 w 3726"/>
                              <a:gd name="T30" fmla="+- 0 1413 1413"/>
                              <a:gd name="T31" fmla="*/ 1413 h 1589"/>
                              <a:gd name="T32" fmla="+- 0 5665 2133"/>
                              <a:gd name="T33" fmla="*/ T32 w 3726"/>
                              <a:gd name="T34" fmla="+- 0 1422 1413"/>
                              <a:gd name="T35" fmla="*/ 1422 h 1589"/>
                              <a:gd name="T36" fmla="+- 0 5728 2133"/>
                              <a:gd name="T37" fmla="*/ T36 w 3726"/>
                              <a:gd name="T38" fmla="+- 0 1449 1413"/>
                              <a:gd name="T39" fmla="*/ 1449 h 1589"/>
                              <a:gd name="T40" fmla="+- 0 5781 2133"/>
                              <a:gd name="T41" fmla="*/ T40 w 3726"/>
                              <a:gd name="T42" fmla="+- 0 1490 1413"/>
                              <a:gd name="T43" fmla="*/ 1490 h 1589"/>
                              <a:gd name="T44" fmla="+- 0 5823 2133"/>
                              <a:gd name="T45" fmla="*/ T44 w 3726"/>
                              <a:gd name="T46" fmla="+- 0 1544 1413"/>
                              <a:gd name="T47" fmla="*/ 1544 h 1589"/>
                              <a:gd name="T48" fmla="+- 0 5850 2133"/>
                              <a:gd name="T49" fmla="*/ T48 w 3726"/>
                              <a:gd name="T50" fmla="+- 0 1607 1413"/>
                              <a:gd name="T51" fmla="*/ 1607 h 1589"/>
                              <a:gd name="T52" fmla="+- 0 5859 2133"/>
                              <a:gd name="T53" fmla="*/ T52 w 3726"/>
                              <a:gd name="T54" fmla="+- 0 1678 1413"/>
                              <a:gd name="T55" fmla="*/ 1678 h 1589"/>
                              <a:gd name="T56" fmla="+- 0 5859 2133"/>
                              <a:gd name="T57" fmla="*/ T56 w 3726"/>
                              <a:gd name="T58" fmla="+- 0 2737 1413"/>
                              <a:gd name="T59" fmla="*/ 2737 h 1589"/>
                              <a:gd name="T60" fmla="+- 0 5850 2133"/>
                              <a:gd name="T61" fmla="*/ T60 w 3726"/>
                              <a:gd name="T62" fmla="+- 0 2807 1413"/>
                              <a:gd name="T63" fmla="*/ 2807 h 1589"/>
                              <a:gd name="T64" fmla="+- 0 5823 2133"/>
                              <a:gd name="T65" fmla="*/ T64 w 3726"/>
                              <a:gd name="T66" fmla="+- 0 2871 1413"/>
                              <a:gd name="T67" fmla="*/ 2871 h 1589"/>
                              <a:gd name="T68" fmla="+- 0 5781 2133"/>
                              <a:gd name="T69" fmla="*/ T68 w 3726"/>
                              <a:gd name="T70" fmla="+- 0 2924 1413"/>
                              <a:gd name="T71" fmla="*/ 2924 h 1589"/>
                              <a:gd name="T72" fmla="+- 0 5728 2133"/>
                              <a:gd name="T73" fmla="*/ T72 w 3726"/>
                              <a:gd name="T74" fmla="+- 0 2966 1413"/>
                              <a:gd name="T75" fmla="*/ 2966 h 1589"/>
                              <a:gd name="T76" fmla="+- 0 5665 2133"/>
                              <a:gd name="T77" fmla="*/ T76 w 3726"/>
                              <a:gd name="T78" fmla="+- 0 2992 1413"/>
                              <a:gd name="T79" fmla="*/ 2992 h 1589"/>
                              <a:gd name="T80" fmla="+- 0 5594 2133"/>
                              <a:gd name="T81" fmla="*/ T80 w 3726"/>
                              <a:gd name="T82" fmla="+- 0 3002 1413"/>
                              <a:gd name="T83" fmla="*/ 3002 h 1589"/>
                              <a:gd name="T84" fmla="+- 0 2398 2133"/>
                              <a:gd name="T85" fmla="*/ T84 w 3726"/>
                              <a:gd name="T86" fmla="+- 0 3002 1413"/>
                              <a:gd name="T87" fmla="*/ 3002 h 1589"/>
                              <a:gd name="T88" fmla="+- 0 2327 2133"/>
                              <a:gd name="T89" fmla="*/ T88 w 3726"/>
                              <a:gd name="T90" fmla="+- 0 2992 1413"/>
                              <a:gd name="T91" fmla="*/ 2992 h 1589"/>
                              <a:gd name="T92" fmla="+- 0 2264 2133"/>
                              <a:gd name="T93" fmla="*/ T92 w 3726"/>
                              <a:gd name="T94" fmla="+- 0 2966 1413"/>
                              <a:gd name="T95" fmla="*/ 2966 h 1589"/>
                              <a:gd name="T96" fmla="+- 0 2211 2133"/>
                              <a:gd name="T97" fmla="*/ T96 w 3726"/>
                              <a:gd name="T98" fmla="+- 0 2924 1413"/>
                              <a:gd name="T99" fmla="*/ 2924 h 1589"/>
                              <a:gd name="T100" fmla="+- 0 2169 2133"/>
                              <a:gd name="T101" fmla="*/ T100 w 3726"/>
                              <a:gd name="T102" fmla="+- 0 2871 1413"/>
                              <a:gd name="T103" fmla="*/ 2871 h 1589"/>
                              <a:gd name="T104" fmla="+- 0 2142 2133"/>
                              <a:gd name="T105" fmla="*/ T104 w 3726"/>
                              <a:gd name="T106" fmla="+- 0 2807 1413"/>
                              <a:gd name="T107" fmla="*/ 2807 h 1589"/>
                              <a:gd name="T108" fmla="+- 0 2133 2133"/>
                              <a:gd name="T109" fmla="*/ T108 w 3726"/>
                              <a:gd name="T110" fmla="+- 0 2737 1413"/>
                              <a:gd name="T111" fmla="*/ 2737 h 1589"/>
                              <a:gd name="T112" fmla="+- 0 2133 2133"/>
                              <a:gd name="T113" fmla="*/ T112 w 3726"/>
                              <a:gd name="T114" fmla="+- 0 1678 1413"/>
                              <a:gd name="T115" fmla="*/ 1678 h 1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726" h="1589">
                                <a:moveTo>
                                  <a:pt x="0" y="265"/>
                                </a:moveTo>
                                <a:lnTo>
                                  <a:pt x="9" y="194"/>
                                </a:lnTo>
                                <a:lnTo>
                                  <a:pt x="36" y="131"/>
                                </a:lnTo>
                                <a:lnTo>
                                  <a:pt x="78" y="77"/>
                                </a:lnTo>
                                <a:lnTo>
                                  <a:pt x="131" y="36"/>
                                </a:lnTo>
                                <a:lnTo>
                                  <a:pt x="194" y="9"/>
                                </a:lnTo>
                                <a:lnTo>
                                  <a:pt x="265" y="0"/>
                                </a:lnTo>
                                <a:lnTo>
                                  <a:pt x="3461" y="0"/>
                                </a:lnTo>
                                <a:lnTo>
                                  <a:pt x="3532" y="9"/>
                                </a:lnTo>
                                <a:lnTo>
                                  <a:pt x="3595" y="36"/>
                                </a:lnTo>
                                <a:lnTo>
                                  <a:pt x="3648" y="77"/>
                                </a:lnTo>
                                <a:lnTo>
                                  <a:pt x="3690" y="131"/>
                                </a:lnTo>
                                <a:lnTo>
                                  <a:pt x="3717" y="194"/>
                                </a:lnTo>
                                <a:lnTo>
                                  <a:pt x="3726" y="265"/>
                                </a:lnTo>
                                <a:lnTo>
                                  <a:pt x="3726" y="1324"/>
                                </a:lnTo>
                                <a:lnTo>
                                  <a:pt x="3717" y="1394"/>
                                </a:lnTo>
                                <a:lnTo>
                                  <a:pt x="3690" y="1458"/>
                                </a:lnTo>
                                <a:lnTo>
                                  <a:pt x="3648" y="1511"/>
                                </a:lnTo>
                                <a:lnTo>
                                  <a:pt x="3595" y="1553"/>
                                </a:lnTo>
                                <a:lnTo>
                                  <a:pt x="3532" y="1579"/>
                                </a:lnTo>
                                <a:lnTo>
                                  <a:pt x="3461" y="1589"/>
                                </a:lnTo>
                                <a:lnTo>
                                  <a:pt x="265" y="1589"/>
                                </a:lnTo>
                                <a:lnTo>
                                  <a:pt x="194" y="1579"/>
                                </a:lnTo>
                                <a:lnTo>
                                  <a:pt x="131" y="1553"/>
                                </a:lnTo>
                                <a:lnTo>
                                  <a:pt x="78" y="1511"/>
                                </a:lnTo>
                                <a:lnTo>
                                  <a:pt x="36" y="1458"/>
                                </a:lnTo>
                                <a:lnTo>
                                  <a:pt x="9" y="1394"/>
                                </a:lnTo>
                                <a:lnTo>
                                  <a:pt x="0" y="1324"/>
                                </a:lnTo>
                                <a:lnTo>
                                  <a:pt x="0" y="265"/>
                                </a:lnTo>
                                <a:close/>
                              </a:path>
                            </a:pathLst>
                          </a:custGeom>
                          <a:noFill/>
                          <a:ln w="25400">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1190"/>
                        <wps:cNvSpPr>
                          <a:spLocks/>
                        </wps:cNvSpPr>
                        <wps:spPr bwMode="auto">
                          <a:xfrm>
                            <a:off x="2310" y="3083"/>
                            <a:ext cx="1881" cy="864"/>
                          </a:xfrm>
                          <a:custGeom>
                            <a:avLst/>
                            <a:gdLst>
                              <a:gd name="T0" fmla="+- 0 4047 2310"/>
                              <a:gd name="T1" fmla="*/ T0 w 1881"/>
                              <a:gd name="T2" fmla="+- 0 3084 3084"/>
                              <a:gd name="T3" fmla="*/ 3084 h 864"/>
                              <a:gd name="T4" fmla="+- 0 2454 2310"/>
                              <a:gd name="T5" fmla="*/ T4 w 1881"/>
                              <a:gd name="T6" fmla="+- 0 3084 3084"/>
                              <a:gd name="T7" fmla="*/ 3084 h 864"/>
                              <a:gd name="T8" fmla="+- 0 2398 2310"/>
                              <a:gd name="T9" fmla="*/ T8 w 1881"/>
                              <a:gd name="T10" fmla="+- 0 3095 3084"/>
                              <a:gd name="T11" fmla="*/ 3095 h 864"/>
                              <a:gd name="T12" fmla="+- 0 2352 2310"/>
                              <a:gd name="T13" fmla="*/ T12 w 1881"/>
                              <a:gd name="T14" fmla="+- 0 3126 3084"/>
                              <a:gd name="T15" fmla="*/ 3126 h 864"/>
                              <a:gd name="T16" fmla="+- 0 2321 2310"/>
                              <a:gd name="T17" fmla="*/ T16 w 1881"/>
                              <a:gd name="T18" fmla="+- 0 3172 3084"/>
                              <a:gd name="T19" fmla="*/ 3172 h 864"/>
                              <a:gd name="T20" fmla="+- 0 2310 2310"/>
                              <a:gd name="T21" fmla="*/ T20 w 1881"/>
                              <a:gd name="T22" fmla="+- 0 3228 3084"/>
                              <a:gd name="T23" fmla="*/ 3228 h 864"/>
                              <a:gd name="T24" fmla="+- 0 2310 2310"/>
                              <a:gd name="T25" fmla="*/ T24 w 1881"/>
                              <a:gd name="T26" fmla="+- 0 3804 3084"/>
                              <a:gd name="T27" fmla="*/ 3804 h 864"/>
                              <a:gd name="T28" fmla="+- 0 2321 2310"/>
                              <a:gd name="T29" fmla="*/ T28 w 1881"/>
                              <a:gd name="T30" fmla="+- 0 3860 3084"/>
                              <a:gd name="T31" fmla="*/ 3860 h 864"/>
                              <a:gd name="T32" fmla="+- 0 2352 2310"/>
                              <a:gd name="T33" fmla="*/ T32 w 1881"/>
                              <a:gd name="T34" fmla="+- 0 3905 3084"/>
                              <a:gd name="T35" fmla="*/ 3905 h 864"/>
                              <a:gd name="T36" fmla="+- 0 2398 2310"/>
                              <a:gd name="T37" fmla="*/ T36 w 1881"/>
                              <a:gd name="T38" fmla="+- 0 3936 3084"/>
                              <a:gd name="T39" fmla="*/ 3936 h 864"/>
                              <a:gd name="T40" fmla="+- 0 2454 2310"/>
                              <a:gd name="T41" fmla="*/ T40 w 1881"/>
                              <a:gd name="T42" fmla="+- 0 3948 3084"/>
                              <a:gd name="T43" fmla="*/ 3948 h 864"/>
                              <a:gd name="T44" fmla="+- 0 4047 2310"/>
                              <a:gd name="T45" fmla="*/ T44 w 1881"/>
                              <a:gd name="T46" fmla="+- 0 3948 3084"/>
                              <a:gd name="T47" fmla="*/ 3948 h 864"/>
                              <a:gd name="T48" fmla="+- 0 4103 2310"/>
                              <a:gd name="T49" fmla="*/ T48 w 1881"/>
                              <a:gd name="T50" fmla="+- 0 3936 3084"/>
                              <a:gd name="T51" fmla="*/ 3936 h 864"/>
                              <a:gd name="T52" fmla="+- 0 4149 2310"/>
                              <a:gd name="T53" fmla="*/ T52 w 1881"/>
                              <a:gd name="T54" fmla="+- 0 3905 3084"/>
                              <a:gd name="T55" fmla="*/ 3905 h 864"/>
                              <a:gd name="T56" fmla="+- 0 4180 2310"/>
                              <a:gd name="T57" fmla="*/ T56 w 1881"/>
                              <a:gd name="T58" fmla="+- 0 3860 3084"/>
                              <a:gd name="T59" fmla="*/ 3860 h 864"/>
                              <a:gd name="T60" fmla="+- 0 4191 2310"/>
                              <a:gd name="T61" fmla="*/ T60 w 1881"/>
                              <a:gd name="T62" fmla="+- 0 3804 3084"/>
                              <a:gd name="T63" fmla="*/ 3804 h 864"/>
                              <a:gd name="T64" fmla="+- 0 4191 2310"/>
                              <a:gd name="T65" fmla="*/ T64 w 1881"/>
                              <a:gd name="T66" fmla="+- 0 3228 3084"/>
                              <a:gd name="T67" fmla="*/ 3228 h 864"/>
                              <a:gd name="T68" fmla="+- 0 4180 2310"/>
                              <a:gd name="T69" fmla="*/ T68 w 1881"/>
                              <a:gd name="T70" fmla="+- 0 3172 3084"/>
                              <a:gd name="T71" fmla="*/ 3172 h 864"/>
                              <a:gd name="T72" fmla="+- 0 4149 2310"/>
                              <a:gd name="T73" fmla="*/ T72 w 1881"/>
                              <a:gd name="T74" fmla="+- 0 3126 3084"/>
                              <a:gd name="T75" fmla="*/ 3126 h 864"/>
                              <a:gd name="T76" fmla="+- 0 4103 2310"/>
                              <a:gd name="T77" fmla="*/ T76 w 1881"/>
                              <a:gd name="T78" fmla="+- 0 3095 3084"/>
                              <a:gd name="T79" fmla="*/ 3095 h 864"/>
                              <a:gd name="T80" fmla="+- 0 4047 2310"/>
                              <a:gd name="T81" fmla="*/ T80 w 1881"/>
                              <a:gd name="T82" fmla="+- 0 3084 3084"/>
                              <a:gd name="T83" fmla="*/ 308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1"/>
                                </a:lnTo>
                                <a:lnTo>
                                  <a:pt x="88" y="852"/>
                                </a:lnTo>
                                <a:lnTo>
                                  <a:pt x="144" y="864"/>
                                </a:lnTo>
                                <a:lnTo>
                                  <a:pt x="1737" y="864"/>
                                </a:lnTo>
                                <a:lnTo>
                                  <a:pt x="1793" y="852"/>
                                </a:lnTo>
                                <a:lnTo>
                                  <a:pt x="1839" y="821"/>
                                </a:lnTo>
                                <a:lnTo>
                                  <a:pt x="1870" y="776"/>
                                </a:lnTo>
                                <a:lnTo>
                                  <a:pt x="1881" y="720"/>
                                </a:lnTo>
                                <a:lnTo>
                                  <a:pt x="1881" y="144"/>
                                </a:lnTo>
                                <a:lnTo>
                                  <a:pt x="1870" y="88"/>
                                </a:lnTo>
                                <a:lnTo>
                                  <a:pt x="1839" y="42"/>
                                </a:lnTo>
                                <a:lnTo>
                                  <a:pt x="1793" y="11"/>
                                </a:lnTo>
                                <a:lnTo>
                                  <a:pt x="173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docshape1191"/>
                        <wps:cNvSpPr>
                          <a:spLocks/>
                        </wps:cNvSpPr>
                        <wps:spPr bwMode="auto">
                          <a:xfrm>
                            <a:off x="2310" y="3083"/>
                            <a:ext cx="1881" cy="864"/>
                          </a:xfrm>
                          <a:custGeom>
                            <a:avLst/>
                            <a:gdLst>
                              <a:gd name="T0" fmla="+- 0 2310 2310"/>
                              <a:gd name="T1" fmla="*/ T0 w 1881"/>
                              <a:gd name="T2" fmla="+- 0 3228 3084"/>
                              <a:gd name="T3" fmla="*/ 3228 h 864"/>
                              <a:gd name="T4" fmla="+- 0 2321 2310"/>
                              <a:gd name="T5" fmla="*/ T4 w 1881"/>
                              <a:gd name="T6" fmla="+- 0 3172 3084"/>
                              <a:gd name="T7" fmla="*/ 3172 h 864"/>
                              <a:gd name="T8" fmla="+- 0 2352 2310"/>
                              <a:gd name="T9" fmla="*/ T8 w 1881"/>
                              <a:gd name="T10" fmla="+- 0 3126 3084"/>
                              <a:gd name="T11" fmla="*/ 3126 h 864"/>
                              <a:gd name="T12" fmla="+- 0 2398 2310"/>
                              <a:gd name="T13" fmla="*/ T12 w 1881"/>
                              <a:gd name="T14" fmla="+- 0 3095 3084"/>
                              <a:gd name="T15" fmla="*/ 3095 h 864"/>
                              <a:gd name="T16" fmla="+- 0 2454 2310"/>
                              <a:gd name="T17" fmla="*/ T16 w 1881"/>
                              <a:gd name="T18" fmla="+- 0 3084 3084"/>
                              <a:gd name="T19" fmla="*/ 3084 h 864"/>
                              <a:gd name="T20" fmla="+- 0 4047 2310"/>
                              <a:gd name="T21" fmla="*/ T20 w 1881"/>
                              <a:gd name="T22" fmla="+- 0 3084 3084"/>
                              <a:gd name="T23" fmla="*/ 3084 h 864"/>
                              <a:gd name="T24" fmla="+- 0 4103 2310"/>
                              <a:gd name="T25" fmla="*/ T24 w 1881"/>
                              <a:gd name="T26" fmla="+- 0 3095 3084"/>
                              <a:gd name="T27" fmla="*/ 3095 h 864"/>
                              <a:gd name="T28" fmla="+- 0 4149 2310"/>
                              <a:gd name="T29" fmla="*/ T28 w 1881"/>
                              <a:gd name="T30" fmla="+- 0 3126 3084"/>
                              <a:gd name="T31" fmla="*/ 3126 h 864"/>
                              <a:gd name="T32" fmla="+- 0 4180 2310"/>
                              <a:gd name="T33" fmla="*/ T32 w 1881"/>
                              <a:gd name="T34" fmla="+- 0 3172 3084"/>
                              <a:gd name="T35" fmla="*/ 3172 h 864"/>
                              <a:gd name="T36" fmla="+- 0 4191 2310"/>
                              <a:gd name="T37" fmla="*/ T36 w 1881"/>
                              <a:gd name="T38" fmla="+- 0 3228 3084"/>
                              <a:gd name="T39" fmla="*/ 3228 h 864"/>
                              <a:gd name="T40" fmla="+- 0 4191 2310"/>
                              <a:gd name="T41" fmla="*/ T40 w 1881"/>
                              <a:gd name="T42" fmla="+- 0 3804 3084"/>
                              <a:gd name="T43" fmla="*/ 3804 h 864"/>
                              <a:gd name="T44" fmla="+- 0 4180 2310"/>
                              <a:gd name="T45" fmla="*/ T44 w 1881"/>
                              <a:gd name="T46" fmla="+- 0 3860 3084"/>
                              <a:gd name="T47" fmla="*/ 3860 h 864"/>
                              <a:gd name="T48" fmla="+- 0 4149 2310"/>
                              <a:gd name="T49" fmla="*/ T48 w 1881"/>
                              <a:gd name="T50" fmla="+- 0 3905 3084"/>
                              <a:gd name="T51" fmla="*/ 3905 h 864"/>
                              <a:gd name="T52" fmla="+- 0 4103 2310"/>
                              <a:gd name="T53" fmla="*/ T52 w 1881"/>
                              <a:gd name="T54" fmla="+- 0 3936 3084"/>
                              <a:gd name="T55" fmla="*/ 3936 h 864"/>
                              <a:gd name="T56" fmla="+- 0 4047 2310"/>
                              <a:gd name="T57" fmla="*/ T56 w 1881"/>
                              <a:gd name="T58" fmla="+- 0 3948 3084"/>
                              <a:gd name="T59" fmla="*/ 3948 h 864"/>
                              <a:gd name="T60" fmla="+- 0 2454 2310"/>
                              <a:gd name="T61" fmla="*/ T60 w 1881"/>
                              <a:gd name="T62" fmla="+- 0 3948 3084"/>
                              <a:gd name="T63" fmla="*/ 3948 h 864"/>
                              <a:gd name="T64" fmla="+- 0 2398 2310"/>
                              <a:gd name="T65" fmla="*/ T64 w 1881"/>
                              <a:gd name="T66" fmla="+- 0 3936 3084"/>
                              <a:gd name="T67" fmla="*/ 3936 h 864"/>
                              <a:gd name="T68" fmla="+- 0 2352 2310"/>
                              <a:gd name="T69" fmla="*/ T68 w 1881"/>
                              <a:gd name="T70" fmla="+- 0 3905 3084"/>
                              <a:gd name="T71" fmla="*/ 3905 h 864"/>
                              <a:gd name="T72" fmla="+- 0 2321 2310"/>
                              <a:gd name="T73" fmla="*/ T72 w 1881"/>
                              <a:gd name="T74" fmla="+- 0 3860 3084"/>
                              <a:gd name="T75" fmla="*/ 3860 h 864"/>
                              <a:gd name="T76" fmla="+- 0 2310 2310"/>
                              <a:gd name="T77" fmla="*/ T76 w 1881"/>
                              <a:gd name="T78" fmla="+- 0 3804 3084"/>
                              <a:gd name="T79" fmla="*/ 3804 h 864"/>
                              <a:gd name="T80" fmla="+- 0 2310 2310"/>
                              <a:gd name="T81" fmla="*/ T80 w 1881"/>
                              <a:gd name="T82" fmla="+- 0 3228 3084"/>
                              <a:gd name="T83" fmla="*/ 3228 h 864"/>
                              <a:gd name="T84" fmla="+- 0 2382 2310"/>
                              <a:gd name="T85" fmla="*/ T84 w 1881"/>
                              <a:gd name="T86" fmla="+- 0 3346 3084"/>
                              <a:gd name="T87" fmla="*/ 3346 h 864"/>
                              <a:gd name="T88" fmla="+- 0 4106 2310"/>
                              <a:gd name="T89" fmla="*/ T88 w 1881"/>
                              <a:gd name="T90" fmla="+- 0 3346 3084"/>
                              <a:gd name="T91" fmla="*/ 3346 h 864"/>
                              <a:gd name="T92" fmla="+- 0 2930 2310"/>
                              <a:gd name="T93" fmla="*/ T92 w 1881"/>
                              <a:gd name="T94" fmla="+- 0 3127 3084"/>
                              <a:gd name="T95" fmla="*/ 3127 h 864"/>
                              <a:gd name="T96" fmla="+- 0 2930 2310"/>
                              <a:gd name="T97" fmla="*/ T96 w 1881"/>
                              <a:gd name="T98" fmla="+- 0 3820 3084"/>
                              <a:gd name="T99" fmla="*/ 3820 h 864"/>
                              <a:gd name="T100" fmla="+- 0 3506 2310"/>
                              <a:gd name="T101" fmla="*/ T100 w 1881"/>
                              <a:gd name="T102" fmla="+- 0 3131 3084"/>
                              <a:gd name="T103" fmla="*/ 3131 h 864"/>
                              <a:gd name="T104" fmla="+- 0 3506 2310"/>
                              <a:gd name="T105" fmla="*/ T104 w 1881"/>
                              <a:gd name="T106" fmla="+- 0 3824 3084"/>
                              <a:gd name="T107" fmla="*/ 382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1"/>
                                </a:lnTo>
                                <a:lnTo>
                                  <a:pt x="1793" y="852"/>
                                </a:lnTo>
                                <a:lnTo>
                                  <a:pt x="1737" y="864"/>
                                </a:lnTo>
                                <a:lnTo>
                                  <a:pt x="144" y="864"/>
                                </a:lnTo>
                                <a:lnTo>
                                  <a:pt x="88" y="852"/>
                                </a:lnTo>
                                <a:lnTo>
                                  <a:pt x="42" y="821"/>
                                </a:lnTo>
                                <a:lnTo>
                                  <a:pt x="11" y="776"/>
                                </a:lnTo>
                                <a:lnTo>
                                  <a:pt x="0" y="720"/>
                                </a:lnTo>
                                <a:lnTo>
                                  <a:pt x="0" y="144"/>
                                </a:lnTo>
                                <a:close/>
                                <a:moveTo>
                                  <a:pt x="72" y="262"/>
                                </a:moveTo>
                                <a:lnTo>
                                  <a:pt x="1796" y="262"/>
                                </a:lnTo>
                                <a:moveTo>
                                  <a:pt x="620" y="43"/>
                                </a:moveTo>
                                <a:lnTo>
                                  <a:pt x="620" y="736"/>
                                </a:lnTo>
                                <a:moveTo>
                                  <a:pt x="1196" y="47"/>
                                </a:moveTo>
                                <a:lnTo>
                                  <a:pt x="1196" y="740"/>
                                </a:lnTo>
                              </a:path>
                            </a:pathLst>
                          </a:custGeom>
                          <a:noFill/>
                          <a:ln w="25400">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docshape1192"/>
                        <wps:cNvSpPr>
                          <a:spLocks/>
                        </wps:cNvSpPr>
                        <wps:spPr bwMode="auto">
                          <a:xfrm>
                            <a:off x="7932" y="3113"/>
                            <a:ext cx="1881" cy="864"/>
                          </a:xfrm>
                          <a:custGeom>
                            <a:avLst/>
                            <a:gdLst>
                              <a:gd name="T0" fmla="+- 0 9669 7932"/>
                              <a:gd name="T1" fmla="*/ T0 w 1881"/>
                              <a:gd name="T2" fmla="+- 0 3114 3114"/>
                              <a:gd name="T3" fmla="*/ 3114 h 864"/>
                              <a:gd name="T4" fmla="+- 0 8076 7932"/>
                              <a:gd name="T5" fmla="*/ T4 w 1881"/>
                              <a:gd name="T6" fmla="+- 0 3114 3114"/>
                              <a:gd name="T7" fmla="*/ 3114 h 864"/>
                              <a:gd name="T8" fmla="+- 0 8020 7932"/>
                              <a:gd name="T9" fmla="*/ T8 w 1881"/>
                              <a:gd name="T10" fmla="+- 0 3125 3114"/>
                              <a:gd name="T11" fmla="*/ 3125 h 864"/>
                              <a:gd name="T12" fmla="+- 0 7974 7932"/>
                              <a:gd name="T13" fmla="*/ T12 w 1881"/>
                              <a:gd name="T14" fmla="+- 0 3156 3114"/>
                              <a:gd name="T15" fmla="*/ 3156 h 864"/>
                              <a:gd name="T16" fmla="+- 0 7943 7932"/>
                              <a:gd name="T17" fmla="*/ T16 w 1881"/>
                              <a:gd name="T18" fmla="+- 0 3202 3114"/>
                              <a:gd name="T19" fmla="*/ 3202 h 864"/>
                              <a:gd name="T20" fmla="+- 0 7932 7932"/>
                              <a:gd name="T21" fmla="*/ T20 w 1881"/>
                              <a:gd name="T22" fmla="+- 0 3258 3114"/>
                              <a:gd name="T23" fmla="*/ 3258 h 864"/>
                              <a:gd name="T24" fmla="+- 0 7932 7932"/>
                              <a:gd name="T25" fmla="*/ T24 w 1881"/>
                              <a:gd name="T26" fmla="+- 0 3834 3114"/>
                              <a:gd name="T27" fmla="*/ 3834 h 864"/>
                              <a:gd name="T28" fmla="+- 0 7943 7932"/>
                              <a:gd name="T29" fmla="*/ T28 w 1881"/>
                              <a:gd name="T30" fmla="+- 0 3890 3114"/>
                              <a:gd name="T31" fmla="*/ 3890 h 864"/>
                              <a:gd name="T32" fmla="+- 0 7974 7932"/>
                              <a:gd name="T33" fmla="*/ T32 w 1881"/>
                              <a:gd name="T34" fmla="+- 0 3935 3114"/>
                              <a:gd name="T35" fmla="*/ 3935 h 864"/>
                              <a:gd name="T36" fmla="+- 0 8020 7932"/>
                              <a:gd name="T37" fmla="*/ T36 w 1881"/>
                              <a:gd name="T38" fmla="+- 0 3966 3114"/>
                              <a:gd name="T39" fmla="*/ 3966 h 864"/>
                              <a:gd name="T40" fmla="+- 0 8076 7932"/>
                              <a:gd name="T41" fmla="*/ T40 w 1881"/>
                              <a:gd name="T42" fmla="+- 0 3978 3114"/>
                              <a:gd name="T43" fmla="*/ 3978 h 864"/>
                              <a:gd name="T44" fmla="+- 0 9669 7932"/>
                              <a:gd name="T45" fmla="*/ T44 w 1881"/>
                              <a:gd name="T46" fmla="+- 0 3978 3114"/>
                              <a:gd name="T47" fmla="*/ 3978 h 864"/>
                              <a:gd name="T48" fmla="+- 0 9725 7932"/>
                              <a:gd name="T49" fmla="*/ T48 w 1881"/>
                              <a:gd name="T50" fmla="+- 0 3966 3114"/>
                              <a:gd name="T51" fmla="*/ 3966 h 864"/>
                              <a:gd name="T52" fmla="+- 0 9771 7932"/>
                              <a:gd name="T53" fmla="*/ T52 w 1881"/>
                              <a:gd name="T54" fmla="+- 0 3935 3114"/>
                              <a:gd name="T55" fmla="*/ 3935 h 864"/>
                              <a:gd name="T56" fmla="+- 0 9802 7932"/>
                              <a:gd name="T57" fmla="*/ T56 w 1881"/>
                              <a:gd name="T58" fmla="+- 0 3890 3114"/>
                              <a:gd name="T59" fmla="*/ 3890 h 864"/>
                              <a:gd name="T60" fmla="+- 0 9813 7932"/>
                              <a:gd name="T61" fmla="*/ T60 w 1881"/>
                              <a:gd name="T62" fmla="+- 0 3834 3114"/>
                              <a:gd name="T63" fmla="*/ 3834 h 864"/>
                              <a:gd name="T64" fmla="+- 0 9813 7932"/>
                              <a:gd name="T65" fmla="*/ T64 w 1881"/>
                              <a:gd name="T66" fmla="+- 0 3258 3114"/>
                              <a:gd name="T67" fmla="*/ 3258 h 864"/>
                              <a:gd name="T68" fmla="+- 0 9802 7932"/>
                              <a:gd name="T69" fmla="*/ T68 w 1881"/>
                              <a:gd name="T70" fmla="+- 0 3202 3114"/>
                              <a:gd name="T71" fmla="*/ 3202 h 864"/>
                              <a:gd name="T72" fmla="+- 0 9771 7932"/>
                              <a:gd name="T73" fmla="*/ T72 w 1881"/>
                              <a:gd name="T74" fmla="+- 0 3156 3114"/>
                              <a:gd name="T75" fmla="*/ 3156 h 864"/>
                              <a:gd name="T76" fmla="+- 0 9725 7932"/>
                              <a:gd name="T77" fmla="*/ T76 w 1881"/>
                              <a:gd name="T78" fmla="+- 0 3125 3114"/>
                              <a:gd name="T79" fmla="*/ 3125 h 864"/>
                              <a:gd name="T80" fmla="+- 0 9669 7932"/>
                              <a:gd name="T81" fmla="*/ T80 w 1881"/>
                              <a:gd name="T82" fmla="+- 0 3114 3114"/>
                              <a:gd name="T83" fmla="*/ 311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1"/>
                                </a:lnTo>
                                <a:lnTo>
                                  <a:pt x="88" y="852"/>
                                </a:lnTo>
                                <a:lnTo>
                                  <a:pt x="144" y="864"/>
                                </a:lnTo>
                                <a:lnTo>
                                  <a:pt x="1737" y="864"/>
                                </a:lnTo>
                                <a:lnTo>
                                  <a:pt x="1793" y="852"/>
                                </a:lnTo>
                                <a:lnTo>
                                  <a:pt x="1839" y="821"/>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docshape1193"/>
                        <wps:cNvSpPr>
                          <a:spLocks/>
                        </wps:cNvSpPr>
                        <wps:spPr bwMode="auto">
                          <a:xfrm>
                            <a:off x="7932" y="3113"/>
                            <a:ext cx="1881" cy="864"/>
                          </a:xfrm>
                          <a:custGeom>
                            <a:avLst/>
                            <a:gdLst>
                              <a:gd name="T0" fmla="+- 0 7932 7932"/>
                              <a:gd name="T1" fmla="*/ T0 w 1881"/>
                              <a:gd name="T2" fmla="+- 0 3258 3114"/>
                              <a:gd name="T3" fmla="*/ 3258 h 864"/>
                              <a:gd name="T4" fmla="+- 0 7943 7932"/>
                              <a:gd name="T5" fmla="*/ T4 w 1881"/>
                              <a:gd name="T6" fmla="+- 0 3202 3114"/>
                              <a:gd name="T7" fmla="*/ 3202 h 864"/>
                              <a:gd name="T8" fmla="+- 0 7974 7932"/>
                              <a:gd name="T9" fmla="*/ T8 w 1881"/>
                              <a:gd name="T10" fmla="+- 0 3156 3114"/>
                              <a:gd name="T11" fmla="*/ 3156 h 864"/>
                              <a:gd name="T12" fmla="+- 0 8020 7932"/>
                              <a:gd name="T13" fmla="*/ T12 w 1881"/>
                              <a:gd name="T14" fmla="+- 0 3125 3114"/>
                              <a:gd name="T15" fmla="*/ 3125 h 864"/>
                              <a:gd name="T16" fmla="+- 0 8076 7932"/>
                              <a:gd name="T17" fmla="*/ T16 w 1881"/>
                              <a:gd name="T18" fmla="+- 0 3114 3114"/>
                              <a:gd name="T19" fmla="*/ 3114 h 864"/>
                              <a:gd name="T20" fmla="+- 0 9669 7932"/>
                              <a:gd name="T21" fmla="*/ T20 w 1881"/>
                              <a:gd name="T22" fmla="+- 0 3114 3114"/>
                              <a:gd name="T23" fmla="*/ 3114 h 864"/>
                              <a:gd name="T24" fmla="+- 0 9725 7932"/>
                              <a:gd name="T25" fmla="*/ T24 w 1881"/>
                              <a:gd name="T26" fmla="+- 0 3125 3114"/>
                              <a:gd name="T27" fmla="*/ 3125 h 864"/>
                              <a:gd name="T28" fmla="+- 0 9771 7932"/>
                              <a:gd name="T29" fmla="*/ T28 w 1881"/>
                              <a:gd name="T30" fmla="+- 0 3156 3114"/>
                              <a:gd name="T31" fmla="*/ 3156 h 864"/>
                              <a:gd name="T32" fmla="+- 0 9802 7932"/>
                              <a:gd name="T33" fmla="*/ T32 w 1881"/>
                              <a:gd name="T34" fmla="+- 0 3202 3114"/>
                              <a:gd name="T35" fmla="*/ 3202 h 864"/>
                              <a:gd name="T36" fmla="+- 0 9813 7932"/>
                              <a:gd name="T37" fmla="*/ T36 w 1881"/>
                              <a:gd name="T38" fmla="+- 0 3258 3114"/>
                              <a:gd name="T39" fmla="*/ 3258 h 864"/>
                              <a:gd name="T40" fmla="+- 0 9813 7932"/>
                              <a:gd name="T41" fmla="*/ T40 w 1881"/>
                              <a:gd name="T42" fmla="+- 0 3834 3114"/>
                              <a:gd name="T43" fmla="*/ 3834 h 864"/>
                              <a:gd name="T44" fmla="+- 0 9802 7932"/>
                              <a:gd name="T45" fmla="*/ T44 w 1881"/>
                              <a:gd name="T46" fmla="+- 0 3890 3114"/>
                              <a:gd name="T47" fmla="*/ 3890 h 864"/>
                              <a:gd name="T48" fmla="+- 0 9771 7932"/>
                              <a:gd name="T49" fmla="*/ T48 w 1881"/>
                              <a:gd name="T50" fmla="+- 0 3935 3114"/>
                              <a:gd name="T51" fmla="*/ 3935 h 864"/>
                              <a:gd name="T52" fmla="+- 0 9725 7932"/>
                              <a:gd name="T53" fmla="*/ T52 w 1881"/>
                              <a:gd name="T54" fmla="+- 0 3966 3114"/>
                              <a:gd name="T55" fmla="*/ 3966 h 864"/>
                              <a:gd name="T56" fmla="+- 0 9669 7932"/>
                              <a:gd name="T57" fmla="*/ T56 w 1881"/>
                              <a:gd name="T58" fmla="+- 0 3978 3114"/>
                              <a:gd name="T59" fmla="*/ 3978 h 864"/>
                              <a:gd name="T60" fmla="+- 0 8076 7932"/>
                              <a:gd name="T61" fmla="*/ T60 w 1881"/>
                              <a:gd name="T62" fmla="+- 0 3978 3114"/>
                              <a:gd name="T63" fmla="*/ 3978 h 864"/>
                              <a:gd name="T64" fmla="+- 0 8020 7932"/>
                              <a:gd name="T65" fmla="*/ T64 w 1881"/>
                              <a:gd name="T66" fmla="+- 0 3966 3114"/>
                              <a:gd name="T67" fmla="*/ 3966 h 864"/>
                              <a:gd name="T68" fmla="+- 0 7974 7932"/>
                              <a:gd name="T69" fmla="*/ T68 w 1881"/>
                              <a:gd name="T70" fmla="+- 0 3935 3114"/>
                              <a:gd name="T71" fmla="*/ 3935 h 864"/>
                              <a:gd name="T72" fmla="+- 0 7943 7932"/>
                              <a:gd name="T73" fmla="*/ T72 w 1881"/>
                              <a:gd name="T74" fmla="+- 0 3890 3114"/>
                              <a:gd name="T75" fmla="*/ 3890 h 864"/>
                              <a:gd name="T76" fmla="+- 0 7932 7932"/>
                              <a:gd name="T77" fmla="*/ T76 w 1881"/>
                              <a:gd name="T78" fmla="+- 0 3834 3114"/>
                              <a:gd name="T79" fmla="*/ 3834 h 864"/>
                              <a:gd name="T80" fmla="+- 0 7932 7932"/>
                              <a:gd name="T81" fmla="*/ T80 w 1881"/>
                              <a:gd name="T82" fmla="+- 0 3258 3114"/>
                              <a:gd name="T83" fmla="*/ 325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1"/>
                                </a:lnTo>
                                <a:lnTo>
                                  <a:pt x="1793" y="852"/>
                                </a:lnTo>
                                <a:lnTo>
                                  <a:pt x="1737" y="864"/>
                                </a:lnTo>
                                <a:lnTo>
                                  <a:pt x="144" y="864"/>
                                </a:lnTo>
                                <a:lnTo>
                                  <a:pt x="88" y="852"/>
                                </a:lnTo>
                                <a:lnTo>
                                  <a:pt x="42" y="821"/>
                                </a:lnTo>
                                <a:lnTo>
                                  <a:pt x="11" y="776"/>
                                </a:lnTo>
                                <a:lnTo>
                                  <a:pt x="0" y="720"/>
                                </a:lnTo>
                                <a:lnTo>
                                  <a:pt x="0" y="144"/>
                                </a:lnTo>
                                <a:close/>
                              </a:path>
                            </a:pathLst>
                          </a:custGeom>
                          <a:noFill/>
                          <a:ln w="25400">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docshape1194"/>
                        <wps:cNvSpPr>
                          <a:spLocks/>
                        </wps:cNvSpPr>
                        <wps:spPr bwMode="auto">
                          <a:xfrm>
                            <a:off x="8004" y="3136"/>
                            <a:ext cx="1724" cy="697"/>
                          </a:xfrm>
                          <a:custGeom>
                            <a:avLst/>
                            <a:gdLst>
                              <a:gd name="T0" fmla="+- 0 8004 8004"/>
                              <a:gd name="T1" fmla="*/ T0 w 1724"/>
                              <a:gd name="T2" fmla="+- 0 3376 3137"/>
                              <a:gd name="T3" fmla="*/ 3376 h 697"/>
                              <a:gd name="T4" fmla="+- 0 9728 8004"/>
                              <a:gd name="T5" fmla="*/ T4 w 1724"/>
                              <a:gd name="T6" fmla="+- 0 3376 3137"/>
                              <a:gd name="T7" fmla="*/ 3376 h 697"/>
                              <a:gd name="T8" fmla="+- 0 8552 8004"/>
                              <a:gd name="T9" fmla="*/ T8 w 1724"/>
                              <a:gd name="T10" fmla="+- 0 3137 3137"/>
                              <a:gd name="T11" fmla="*/ 3137 h 697"/>
                              <a:gd name="T12" fmla="+- 0 8552 8004"/>
                              <a:gd name="T13" fmla="*/ T12 w 1724"/>
                              <a:gd name="T14" fmla="+- 0 3830 3137"/>
                              <a:gd name="T15" fmla="*/ 3830 h 697"/>
                              <a:gd name="T16" fmla="+- 0 9128 8004"/>
                              <a:gd name="T17" fmla="*/ T16 w 1724"/>
                              <a:gd name="T18" fmla="+- 0 3141 3137"/>
                              <a:gd name="T19" fmla="*/ 3141 h 697"/>
                              <a:gd name="T20" fmla="+- 0 9128 8004"/>
                              <a:gd name="T21" fmla="*/ T20 w 1724"/>
                              <a:gd name="T22" fmla="+- 0 3834 3137"/>
                              <a:gd name="T23" fmla="*/ 3834 h 697"/>
                            </a:gdLst>
                            <a:ahLst/>
                            <a:cxnLst>
                              <a:cxn ang="0">
                                <a:pos x="T1" y="T3"/>
                              </a:cxn>
                              <a:cxn ang="0">
                                <a:pos x="T5" y="T7"/>
                              </a:cxn>
                              <a:cxn ang="0">
                                <a:pos x="T9" y="T11"/>
                              </a:cxn>
                              <a:cxn ang="0">
                                <a:pos x="T13" y="T15"/>
                              </a:cxn>
                              <a:cxn ang="0">
                                <a:pos x="T17" y="T19"/>
                              </a:cxn>
                              <a:cxn ang="0">
                                <a:pos x="T21" y="T23"/>
                              </a:cxn>
                            </a:cxnLst>
                            <a:rect l="0" t="0" r="r" b="b"/>
                            <a:pathLst>
                              <a:path w="1724" h="697">
                                <a:moveTo>
                                  <a:pt x="0" y="239"/>
                                </a:moveTo>
                                <a:lnTo>
                                  <a:pt x="1724" y="239"/>
                                </a:lnTo>
                                <a:moveTo>
                                  <a:pt x="548" y="0"/>
                                </a:moveTo>
                                <a:lnTo>
                                  <a:pt x="548" y="693"/>
                                </a:lnTo>
                                <a:moveTo>
                                  <a:pt x="1124" y="4"/>
                                </a:moveTo>
                                <a:lnTo>
                                  <a:pt x="1124" y="697"/>
                                </a:lnTo>
                              </a:path>
                            </a:pathLst>
                          </a:custGeom>
                          <a:noFill/>
                          <a:ln w="25400">
                            <a:solidFill>
                              <a:srgbClr val="244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195"/>
                        <wps:cNvSpPr>
                          <a:spLocks noChangeArrowheads="1"/>
                        </wps:cNvSpPr>
                        <wps:spPr bwMode="auto">
                          <a:xfrm>
                            <a:off x="1260" y="453"/>
                            <a:ext cx="9729" cy="5633"/>
                          </a:xfrm>
                          <a:prstGeom prst="rect">
                            <a:avLst/>
                          </a:prstGeom>
                          <a:noFill/>
                          <a:ln w="9525">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BF587" id="Group 16" o:spid="_x0000_s1026" style="position:absolute;margin-left:62.65pt;margin-top:22.3pt;width:487.2pt;height:282.4pt;z-index:-251656192;mso-position-horizontal-relative:page" coordorigin="1253,446" coordsize="9744,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">
                <v:shape id="docshape1189" o:spid="_x0000_s1027" style="position:absolute;left:2133;top:1412;width:3726;height:1589;visibility:visible;mso-wrap-style:square;v-text-anchor:top" coordsize="3726,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" path="m,265l9,194,36,131,78,77,131,36,194,9,265,,3461,r71,9l3595,36r53,41l3690,131r27,63l3726,265r,1059l3717,1394r-27,64l3648,1511r-53,42l3532,1579r-71,10l265,1589r-71,-10l131,1553,78,1511,36,1458,9,1394,,1324,,265xe" filled="f" strokecolor="#c00000" strokeweight="2pt">
                  <v:path arrowok="t" o:connecttype="custom" o:connectlocs="0,1678;9,1607;36,1544;78,1490;131,1449;194,1422;265,1413;3461,1413;3532,1422;3595,1449;3648,1490;3690,1544;3717,1607;3726,1678;3726,2737;3717,2807;3690,2871;3648,2924;3595,2966;3532,2992;3461,3002;265,3002;194,2992;131,2966;78,2924;36,2871;9,2807;0,2737;0,1678" o:connectangles="0,0,0,0,0,0,0,0,0,0,0,0,0,0,0,0,0,0,0,0,0,0,0,0,0,0,0,0,0"/>
                </v:shape>
                <v:shape id="docshape1190" o:spid="_x0000_s1028" style="position:absolute;left:2310;top:3083;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" path="m1737,l144,,88,11,42,42,11,88,,144,,720r11,56l42,821r46,31l144,864r1593,l1793,852r46,-31l1870,776r11,-56l1881,144,1870,88,1839,42,1793,11,1737,xe" fillcolor="red" stroked="f">
                  <v:path arrowok="t" o:connecttype="custom" o:connectlocs="1737,3084;144,3084;88,3095;42,3126;11,3172;0,3228;0,3804;11,3860;42,3905;88,3936;144,3948;1737,3948;1793,3936;1839,3905;1870,3860;1881,3804;1881,3228;1870,3172;1839,3126;1793,3095;1737,3084" o:connectangles="0,0,0,0,0,0,0,0,0,0,0,0,0,0,0,0,0,0,0,0,0"/>
                </v:shape>
                <v:shape id="docshape1191" o:spid="_x0000_s1029" style="position:absolute;left:2310;top:3083;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" path="m,144l11,88,42,42,88,11,144,,1737,r56,11l1839,42r31,46l1881,144r,576l1870,776r-31,45l1793,852r-56,12l144,864,88,852,42,821,11,776,,720,,144xm72,262r1724,m620,43r,693m1196,47r,693e" filled="f" strokecolor="#c00000" strokeweight="2pt">
                  <v:path arrowok="t" o:connecttype="custom" o:connectlocs="0,3228;11,3172;42,3126;88,3095;144,3084;1737,3084;1793,3095;1839,3126;1870,3172;1881,3228;1881,3804;1870,3860;1839,3905;1793,3936;1737,3948;144,3948;88,3936;42,3905;11,3860;0,3804;0,3228;72,3346;1796,3346;620,3127;620,3820;1196,3131;1196,3824" o:connectangles="0,0,0,0,0,0,0,0,0,0,0,0,0,0,0,0,0,0,0,0,0,0,0,0,0,0,0"/>
                </v:shape>
                <v:shape id="docshape1192" o:spid="_x0000_s1030" style="position:absolute;left:7932;top:3113;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" path="m1737,l144,,88,11,42,42,11,88,,144,,720r11,56l42,821r46,31l144,864r1593,l1793,852r46,-31l1870,776r11,-56l1881,144,1870,88,1839,42,1793,11,1737,xe" fillcolor="#4f81bc" stroked="f">
                  <v:path arrowok="t" o:connecttype="custom" o:connectlocs="1737,3114;144,3114;88,3125;42,3156;11,3202;0,3258;0,3834;11,3890;42,3935;88,3966;144,3978;1737,3978;1793,3966;1839,3935;1870,3890;1881,3834;1881,3258;1870,3202;1839,3156;1793,3125;1737,3114" o:connectangles="0,0,0,0,0,0,0,0,0,0,0,0,0,0,0,0,0,0,0,0,0"/>
                </v:shape>
                <v:shape id="docshape1193" o:spid="_x0000_s1031" style="position:absolute;left:7932;top:3113;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" path="m,144l11,88,42,42,88,11,144,,1737,r56,11l1839,42r31,46l1881,144r,576l1870,776r-31,45l1793,852r-56,12l144,864,88,852,42,821,11,776,,720,,144xe" filled="f" strokecolor="#385d89" strokeweight="2pt">
                  <v:path arrowok="t" o:connecttype="custom" o:connectlocs="0,3258;11,3202;42,3156;88,3125;144,3114;1737,3114;1793,3125;1839,3156;1870,3202;1881,3258;1881,3834;1870,3890;1839,3935;1793,3966;1737,3978;144,3978;88,3966;42,3935;11,3890;0,3834;0,3258" o:connectangles="0,0,0,0,0,0,0,0,0,0,0,0,0,0,0,0,0,0,0,0,0"/>
                </v:shape>
                <v:shape id="docshape1194" o:spid="_x0000_s1032" style="position:absolute;left:8004;top:3136;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" path="m,239r1724,m548,r,693m1124,4r,693e" filled="f" strokecolor="#244060" strokeweight="2pt">
                  <v:path arrowok="t" o:connecttype="custom" o:connectlocs="0,3376;1724,3376;548,3137;548,3830;1124,3141;1124,3834" o:connectangles="0,0,0,0,0,0"/>
                </v:shape>
                <v:rect id="docshape1195" o:spid="_x0000_s1033" style="position:absolute;left:1260;top:453;width:972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" filled="f" strokecolor="#7e7e7e"/>
                <w10:wrap anchorx="page"/>
              </v:group>
            </w:pict>
          </mc:Fallback>
        </mc:AlternateContent>
      </w:r>
      <w:r>
        <w:rPr>
          <w:noProof/>
        </w:rPr>
        <mc:AlternateContent>
          <mc:Choice Requires="wpg">
            <w:drawing>
              <wp:anchor distT="0" distB="0" distL="114300" distR="114300" simplePos="0" relativeHeight="251661312" behindDoc="1" locked="0" layoutInCell="1" allowOverlap="1" wp14:anchorId="52D49FCA" wp14:editId="4202F853">
                <wp:simplePos x="0" y="0"/>
                <wp:positionH relativeFrom="page">
                  <wp:posOffset>2376170</wp:posOffset>
                </wp:positionH>
                <wp:positionV relativeFrom="paragraph">
                  <wp:posOffset>1902460</wp:posOffset>
                </wp:positionV>
                <wp:extent cx="2875915" cy="1252855"/>
                <wp:effectExtent l="4445" t="0" r="0" b="0"/>
                <wp:wrapNone/>
                <wp:docPr id="56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252855"/>
                          <a:chOff x="3742" y="2996"/>
                          <a:chExt cx="4529" cy="1973"/>
                        </a:xfrm>
                      </wpg:grpSpPr>
                      <wps:wsp>
                        <wps:cNvPr id="12" name="docshape1197"/>
                        <wps:cNvSpPr>
                          <a:spLocks/>
                        </wps:cNvSpPr>
                        <wps:spPr bwMode="auto">
                          <a:xfrm>
                            <a:off x="4916" y="3433"/>
                            <a:ext cx="2141" cy="1026"/>
                          </a:xfrm>
                          <a:custGeom>
                            <a:avLst/>
                            <a:gdLst>
                              <a:gd name="T0" fmla="+- 0 5987 4916"/>
                              <a:gd name="T1" fmla="*/ T0 w 2141"/>
                              <a:gd name="T2" fmla="+- 0 3434 3434"/>
                              <a:gd name="T3" fmla="*/ 3434 h 1026"/>
                              <a:gd name="T4" fmla="+- 0 5889 4916"/>
                              <a:gd name="T5" fmla="*/ T4 w 2141"/>
                              <a:gd name="T6" fmla="+- 0 3436 3434"/>
                              <a:gd name="T7" fmla="*/ 3436 h 1026"/>
                              <a:gd name="T8" fmla="+- 0 5794 4916"/>
                              <a:gd name="T9" fmla="*/ T8 w 2141"/>
                              <a:gd name="T10" fmla="+- 0 3442 3434"/>
                              <a:gd name="T11" fmla="*/ 3442 h 1026"/>
                              <a:gd name="T12" fmla="+- 0 5702 4916"/>
                              <a:gd name="T13" fmla="*/ T12 w 2141"/>
                              <a:gd name="T14" fmla="+- 0 3452 3434"/>
                              <a:gd name="T15" fmla="*/ 3452 h 1026"/>
                              <a:gd name="T16" fmla="+- 0 5613 4916"/>
                              <a:gd name="T17" fmla="*/ T16 w 2141"/>
                              <a:gd name="T18" fmla="+- 0 3466 3434"/>
                              <a:gd name="T19" fmla="*/ 3466 h 1026"/>
                              <a:gd name="T20" fmla="+- 0 5528 4916"/>
                              <a:gd name="T21" fmla="*/ T20 w 2141"/>
                              <a:gd name="T22" fmla="+- 0 3483 3434"/>
                              <a:gd name="T23" fmla="*/ 3483 h 1026"/>
                              <a:gd name="T24" fmla="+- 0 5447 4916"/>
                              <a:gd name="T25" fmla="*/ T24 w 2141"/>
                              <a:gd name="T26" fmla="+- 0 3504 3434"/>
                              <a:gd name="T27" fmla="*/ 3504 h 1026"/>
                              <a:gd name="T28" fmla="+- 0 5369 4916"/>
                              <a:gd name="T29" fmla="*/ T28 w 2141"/>
                              <a:gd name="T30" fmla="+- 0 3528 3434"/>
                              <a:gd name="T31" fmla="*/ 3528 h 1026"/>
                              <a:gd name="T32" fmla="+- 0 5297 4916"/>
                              <a:gd name="T33" fmla="*/ T32 w 2141"/>
                              <a:gd name="T34" fmla="+- 0 3554 3434"/>
                              <a:gd name="T35" fmla="*/ 3554 h 1026"/>
                              <a:gd name="T36" fmla="+- 0 5230 4916"/>
                              <a:gd name="T37" fmla="*/ T36 w 2141"/>
                              <a:gd name="T38" fmla="+- 0 3584 3434"/>
                              <a:gd name="T39" fmla="*/ 3584 h 1026"/>
                              <a:gd name="T40" fmla="+- 0 5168 4916"/>
                              <a:gd name="T41" fmla="*/ T40 w 2141"/>
                              <a:gd name="T42" fmla="+- 0 3616 3434"/>
                              <a:gd name="T43" fmla="*/ 3616 h 1026"/>
                              <a:gd name="T44" fmla="+- 0 5112 4916"/>
                              <a:gd name="T45" fmla="*/ T44 w 2141"/>
                              <a:gd name="T46" fmla="+- 0 3651 3434"/>
                              <a:gd name="T47" fmla="*/ 3651 h 1026"/>
                              <a:gd name="T48" fmla="+- 0 5063 4916"/>
                              <a:gd name="T49" fmla="*/ T48 w 2141"/>
                              <a:gd name="T50" fmla="+- 0 3688 3434"/>
                              <a:gd name="T51" fmla="*/ 3688 h 1026"/>
                              <a:gd name="T52" fmla="+- 0 4983 4916"/>
                              <a:gd name="T53" fmla="*/ T52 w 2141"/>
                              <a:gd name="T54" fmla="+- 0 3768 3434"/>
                              <a:gd name="T55" fmla="*/ 3768 h 1026"/>
                              <a:gd name="T56" fmla="+- 0 4934 4916"/>
                              <a:gd name="T57" fmla="*/ T56 w 2141"/>
                              <a:gd name="T58" fmla="+- 0 3855 3434"/>
                              <a:gd name="T59" fmla="*/ 3855 h 1026"/>
                              <a:gd name="T60" fmla="+- 0 4916 4916"/>
                              <a:gd name="T61" fmla="*/ T60 w 2141"/>
                              <a:gd name="T62" fmla="+- 0 3947 3434"/>
                              <a:gd name="T63" fmla="*/ 3947 h 1026"/>
                              <a:gd name="T64" fmla="+- 0 4921 4916"/>
                              <a:gd name="T65" fmla="*/ T64 w 2141"/>
                              <a:gd name="T66" fmla="+- 0 3993 3434"/>
                              <a:gd name="T67" fmla="*/ 3993 h 1026"/>
                              <a:gd name="T68" fmla="+- 0 4955 4916"/>
                              <a:gd name="T69" fmla="*/ T68 w 2141"/>
                              <a:gd name="T70" fmla="+- 0 4083 3434"/>
                              <a:gd name="T71" fmla="*/ 4083 h 1026"/>
                              <a:gd name="T72" fmla="+- 0 5019 4916"/>
                              <a:gd name="T73" fmla="*/ T72 w 2141"/>
                              <a:gd name="T74" fmla="+- 0 4167 3434"/>
                              <a:gd name="T75" fmla="*/ 4167 h 1026"/>
                              <a:gd name="T76" fmla="+- 0 5112 4916"/>
                              <a:gd name="T77" fmla="*/ T76 w 2141"/>
                              <a:gd name="T78" fmla="+- 0 4243 3434"/>
                              <a:gd name="T79" fmla="*/ 4243 h 1026"/>
                              <a:gd name="T80" fmla="+- 0 5168 4916"/>
                              <a:gd name="T81" fmla="*/ T80 w 2141"/>
                              <a:gd name="T82" fmla="+- 0 4277 3434"/>
                              <a:gd name="T83" fmla="*/ 4277 h 1026"/>
                              <a:gd name="T84" fmla="+- 0 5230 4916"/>
                              <a:gd name="T85" fmla="*/ T84 w 2141"/>
                              <a:gd name="T86" fmla="+- 0 4309 3434"/>
                              <a:gd name="T87" fmla="*/ 4309 h 1026"/>
                              <a:gd name="T88" fmla="+- 0 5297 4916"/>
                              <a:gd name="T89" fmla="*/ T88 w 2141"/>
                              <a:gd name="T90" fmla="+- 0 4339 3434"/>
                              <a:gd name="T91" fmla="*/ 4339 h 1026"/>
                              <a:gd name="T92" fmla="+- 0 5369 4916"/>
                              <a:gd name="T93" fmla="*/ T92 w 2141"/>
                              <a:gd name="T94" fmla="+- 0 4366 3434"/>
                              <a:gd name="T95" fmla="*/ 4366 h 1026"/>
                              <a:gd name="T96" fmla="+- 0 5447 4916"/>
                              <a:gd name="T97" fmla="*/ T96 w 2141"/>
                              <a:gd name="T98" fmla="+- 0 4390 3434"/>
                              <a:gd name="T99" fmla="*/ 4390 h 1026"/>
                              <a:gd name="T100" fmla="+- 0 5528 4916"/>
                              <a:gd name="T101" fmla="*/ T100 w 2141"/>
                              <a:gd name="T102" fmla="+- 0 4410 3434"/>
                              <a:gd name="T103" fmla="*/ 4410 h 1026"/>
                              <a:gd name="T104" fmla="+- 0 5613 4916"/>
                              <a:gd name="T105" fmla="*/ T104 w 2141"/>
                              <a:gd name="T106" fmla="+- 0 4428 3434"/>
                              <a:gd name="T107" fmla="*/ 4428 h 1026"/>
                              <a:gd name="T108" fmla="+- 0 5702 4916"/>
                              <a:gd name="T109" fmla="*/ T108 w 2141"/>
                              <a:gd name="T110" fmla="+- 0 4441 3434"/>
                              <a:gd name="T111" fmla="*/ 4441 h 1026"/>
                              <a:gd name="T112" fmla="+- 0 5794 4916"/>
                              <a:gd name="T113" fmla="*/ T112 w 2141"/>
                              <a:gd name="T114" fmla="+- 0 4451 3434"/>
                              <a:gd name="T115" fmla="*/ 4451 h 1026"/>
                              <a:gd name="T116" fmla="+- 0 5889 4916"/>
                              <a:gd name="T117" fmla="*/ T116 w 2141"/>
                              <a:gd name="T118" fmla="+- 0 4458 3434"/>
                              <a:gd name="T119" fmla="*/ 4458 h 1026"/>
                              <a:gd name="T120" fmla="+- 0 5987 4916"/>
                              <a:gd name="T121" fmla="*/ T120 w 2141"/>
                              <a:gd name="T122" fmla="+- 0 4460 3434"/>
                              <a:gd name="T123" fmla="*/ 4460 h 1026"/>
                              <a:gd name="T124" fmla="+- 0 6084 4916"/>
                              <a:gd name="T125" fmla="*/ T124 w 2141"/>
                              <a:gd name="T126" fmla="+- 0 4458 3434"/>
                              <a:gd name="T127" fmla="*/ 4458 h 1026"/>
                              <a:gd name="T128" fmla="+- 0 6179 4916"/>
                              <a:gd name="T129" fmla="*/ T128 w 2141"/>
                              <a:gd name="T130" fmla="+- 0 4451 3434"/>
                              <a:gd name="T131" fmla="*/ 4451 h 1026"/>
                              <a:gd name="T132" fmla="+- 0 6271 4916"/>
                              <a:gd name="T133" fmla="*/ T132 w 2141"/>
                              <a:gd name="T134" fmla="+- 0 4441 3434"/>
                              <a:gd name="T135" fmla="*/ 4441 h 1026"/>
                              <a:gd name="T136" fmla="+- 0 6360 4916"/>
                              <a:gd name="T137" fmla="*/ T136 w 2141"/>
                              <a:gd name="T138" fmla="+- 0 4428 3434"/>
                              <a:gd name="T139" fmla="*/ 4428 h 1026"/>
                              <a:gd name="T140" fmla="+- 0 6446 4916"/>
                              <a:gd name="T141" fmla="*/ T140 w 2141"/>
                              <a:gd name="T142" fmla="+- 0 4410 3434"/>
                              <a:gd name="T143" fmla="*/ 4410 h 1026"/>
                              <a:gd name="T144" fmla="+- 0 6527 4916"/>
                              <a:gd name="T145" fmla="*/ T144 w 2141"/>
                              <a:gd name="T146" fmla="+- 0 4390 3434"/>
                              <a:gd name="T147" fmla="*/ 4390 h 1026"/>
                              <a:gd name="T148" fmla="+- 0 6604 4916"/>
                              <a:gd name="T149" fmla="*/ T148 w 2141"/>
                              <a:gd name="T150" fmla="+- 0 4366 3434"/>
                              <a:gd name="T151" fmla="*/ 4366 h 1026"/>
                              <a:gd name="T152" fmla="+- 0 6677 4916"/>
                              <a:gd name="T153" fmla="*/ T152 w 2141"/>
                              <a:gd name="T154" fmla="+- 0 4339 3434"/>
                              <a:gd name="T155" fmla="*/ 4339 h 1026"/>
                              <a:gd name="T156" fmla="+- 0 6744 4916"/>
                              <a:gd name="T157" fmla="*/ T156 w 2141"/>
                              <a:gd name="T158" fmla="+- 0 4309 3434"/>
                              <a:gd name="T159" fmla="*/ 4309 h 1026"/>
                              <a:gd name="T160" fmla="+- 0 6806 4916"/>
                              <a:gd name="T161" fmla="*/ T160 w 2141"/>
                              <a:gd name="T162" fmla="+- 0 4277 3434"/>
                              <a:gd name="T163" fmla="*/ 4277 h 1026"/>
                              <a:gd name="T164" fmla="+- 0 6862 4916"/>
                              <a:gd name="T165" fmla="*/ T164 w 2141"/>
                              <a:gd name="T166" fmla="+- 0 4243 3434"/>
                              <a:gd name="T167" fmla="*/ 4243 h 1026"/>
                              <a:gd name="T168" fmla="+- 0 6911 4916"/>
                              <a:gd name="T169" fmla="*/ T168 w 2141"/>
                              <a:gd name="T170" fmla="+- 0 4206 3434"/>
                              <a:gd name="T171" fmla="*/ 4206 h 1026"/>
                              <a:gd name="T172" fmla="+- 0 6990 4916"/>
                              <a:gd name="T173" fmla="*/ T172 w 2141"/>
                              <a:gd name="T174" fmla="+- 0 4126 3434"/>
                              <a:gd name="T175" fmla="*/ 4126 h 1026"/>
                              <a:gd name="T176" fmla="+- 0 7040 4916"/>
                              <a:gd name="T177" fmla="*/ T176 w 2141"/>
                              <a:gd name="T178" fmla="+- 0 4039 3434"/>
                              <a:gd name="T179" fmla="*/ 4039 h 1026"/>
                              <a:gd name="T180" fmla="+- 0 7057 4916"/>
                              <a:gd name="T181" fmla="*/ T180 w 2141"/>
                              <a:gd name="T182" fmla="+- 0 3947 3434"/>
                              <a:gd name="T183" fmla="*/ 3947 h 1026"/>
                              <a:gd name="T184" fmla="+- 0 7053 4916"/>
                              <a:gd name="T185" fmla="*/ T184 w 2141"/>
                              <a:gd name="T186" fmla="+- 0 3900 3434"/>
                              <a:gd name="T187" fmla="*/ 3900 h 1026"/>
                              <a:gd name="T188" fmla="+- 0 7019 4916"/>
                              <a:gd name="T189" fmla="*/ T188 w 2141"/>
                              <a:gd name="T190" fmla="+- 0 3810 3434"/>
                              <a:gd name="T191" fmla="*/ 3810 h 1026"/>
                              <a:gd name="T192" fmla="+- 0 6954 4916"/>
                              <a:gd name="T193" fmla="*/ T192 w 2141"/>
                              <a:gd name="T194" fmla="+- 0 3727 3434"/>
                              <a:gd name="T195" fmla="*/ 3727 h 1026"/>
                              <a:gd name="T196" fmla="+- 0 6862 4916"/>
                              <a:gd name="T197" fmla="*/ T196 w 2141"/>
                              <a:gd name="T198" fmla="+- 0 3651 3434"/>
                              <a:gd name="T199" fmla="*/ 3651 h 1026"/>
                              <a:gd name="T200" fmla="+- 0 6806 4916"/>
                              <a:gd name="T201" fmla="*/ T200 w 2141"/>
                              <a:gd name="T202" fmla="+- 0 3616 3434"/>
                              <a:gd name="T203" fmla="*/ 3616 h 1026"/>
                              <a:gd name="T204" fmla="+- 0 6744 4916"/>
                              <a:gd name="T205" fmla="*/ T204 w 2141"/>
                              <a:gd name="T206" fmla="+- 0 3584 3434"/>
                              <a:gd name="T207" fmla="*/ 3584 h 1026"/>
                              <a:gd name="T208" fmla="+- 0 6677 4916"/>
                              <a:gd name="T209" fmla="*/ T208 w 2141"/>
                              <a:gd name="T210" fmla="+- 0 3554 3434"/>
                              <a:gd name="T211" fmla="*/ 3554 h 1026"/>
                              <a:gd name="T212" fmla="+- 0 6604 4916"/>
                              <a:gd name="T213" fmla="*/ T212 w 2141"/>
                              <a:gd name="T214" fmla="+- 0 3528 3434"/>
                              <a:gd name="T215" fmla="*/ 3528 h 1026"/>
                              <a:gd name="T216" fmla="+- 0 6527 4916"/>
                              <a:gd name="T217" fmla="*/ T216 w 2141"/>
                              <a:gd name="T218" fmla="+- 0 3504 3434"/>
                              <a:gd name="T219" fmla="*/ 3504 h 1026"/>
                              <a:gd name="T220" fmla="+- 0 6446 4916"/>
                              <a:gd name="T221" fmla="*/ T220 w 2141"/>
                              <a:gd name="T222" fmla="+- 0 3483 3434"/>
                              <a:gd name="T223" fmla="*/ 3483 h 1026"/>
                              <a:gd name="T224" fmla="+- 0 6360 4916"/>
                              <a:gd name="T225" fmla="*/ T224 w 2141"/>
                              <a:gd name="T226" fmla="+- 0 3466 3434"/>
                              <a:gd name="T227" fmla="*/ 3466 h 1026"/>
                              <a:gd name="T228" fmla="+- 0 6271 4916"/>
                              <a:gd name="T229" fmla="*/ T228 w 2141"/>
                              <a:gd name="T230" fmla="+- 0 3452 3434"/>
                              <a:gd name="T231" fmla="*/ 3452 h 1026"/>
                              <a:gd name="T232" fmla="+- 0 6179 4916"/>
                              <a:gd name="T233" fmla="*/ T232 w 2141"/>
                              <a:gd name="T234" fmla="+- 0 3442 3434"/>
                              <a:gd name="T235" fmla="*/ 3442 h 1026"/>
                              <a:gd name="T236" fmla="+- 0 6084 4916"/>
                              <a:gd name="T237" fmla="*/ T236 w 2141"/>
                              <a:gd name="T238" fmla="+- 0 3436 3434"/>
                              <a:gd name="T239" fmla="*/ 3436 h 1026"/>
                              <a:gd name="T240" fmla="+- 0 5987 4916"/>
                              <a:gd name="T241" fmla="*/ T240 w 2141"/>
                              <a:gd name="T242" fmla="+- 0 3434 3434"/>
                              <a:gd name="T243" fmla="*/ 3434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1" y="0"/>
                                </a:moveTo>
                                <a:lnTo>
                                  <a:pt x="973" y="2"/>
                                </a:lnTo>
                                <a:lnTo>
                                  <a:pt x="878" y="8"/>
                                </a:lnTo>
                                <a:lnTo>
                                  <a:pt x="786" y="18"/>
                                </a:lnTo>
                                <a:lnTo>
                                  <a:pt x="697" y="32"/>
                                </a:lnTo>
                                <a:lnTo>
                                  <a:pt x="612" y="49"/>
                                </a:lnTo>
                                <a:lnTo>
                                  <a:pt x="531" y="70"/>
                                </a:lnTo>
                                <a:lnTo>
                                  <a:pt x="453" y="94"/>
                                </a:lnTo>
                                <a:lnTo>
                                  <a:pt x="381" y="120"/>
                                </a:lnTo>
                                <a:lnTo>
                                  <a:pt x="314" y="150"/>
                                </a:lnTo>
                                <a:lnTo>
                                  <a:pt x="252" y="182"/>
                                </a:lnTo>
                                <a:lnTo>
                                  <a:pt x="196" y="217"/>
                                </a:lnTo>
                                <a:lnTo>
                                  <a:pt x="147" y="254"/>
                                </a:lnTo>
                                <a:lnTo>
                                  <a:pt x="67" y="334"/>
                                </a:lnTo>
                                <a:lnTo>
                                  <a:pt x="18" y="421"/>
                                </a:lnTo>
                                <a:lnTo>
                                  <a:pt x="0" y="513"/>
                                </a:lnTo>
                                <a:lnTo>
                                  <a:pt x="5" y="559"/>
                                </a:lnTo>
                                <a:lnTo>
                                  <a:pt x="39" y="649"/>
                                </a:lnTo>
                                <a:lnTo>
                                  <a:pt x="103" y="733"/>
                                </a:lnTo>
                                <a:lnTo>
                                  <a:pt x="196" y="809"/>
                                </a:lnTo>
                                <a:lnTo>
                                  <a:pt x="252" y="843"/>
                                </a:lnTo>
                                <a:lnTo>
                                  <a:pt x="314" y="875"/>
                                </a:lnTo>
                                <a:lnTo>
                                  <a:pt x="381" y="905"/>
                                </a:lnTo>
                                <a:lnTo>
                                  <a:pt x="453" y="932"/>
                                </a:lnTo>
                                <a:lnTo>
                                  <a:pt x="531" y="956"/>
                                </a:lnTo>
                                <a:lnTo>
                                  <a:pt x="612" y="976"/>
                                </a:lnTo>
                                <a:lnTo>
                                  <a:pt x="697" y="994"/>
                                </a:lnTo>
                                <a:lnTo>
                                  <a:pt x="786" y="1007"/>
                                </a:lnTo>
                                <a:lnTo>
                                  <a:pt x="878" y="1017"/>
                                </a:lnTo>
                                <a:lnTo>
                                  <a:pt x="973" y="1024"/>
                                </a:lnTo>
                                <a:lnTo>
                                  <a:pt x="1071" y="1026"/>
                                </a:lnTo>
                                <a:lnTo>
                                  <a:pt x="1168" y="1024"/>
                                </a:lnTo>
                                <a:lnTo>
                                  <a:pt x="1263" y="1017"/>
                                </a:lnTo>
                                <a:lnTo>
                                  <a:pt x="1355" y="1007"/>
                                </a:lnTo>
                                <a:lnTo>
                                  <a:pt x="1444" y="994"/>
                                </a:lnTo>
                                <a:lnTo>
                                  <a:pt x="1530" y="976"/>
                                </a:lnTo>
                                <a:lnTo>
                                  <a:pt x="1611" y="956"/>
                                </a:lnTo>
                                <a:lnTo>
                                  <a:pt x="1688" y="932"/>
                                </a:lnTo>
                                <a:lnTo>
                                  <a:pt x="1761" y="905"/>
                                </a:lnTo>
                                <a:lnTo>
                                  <a:pt x="1828" y="875"/>
                                </a:lnTo>
                                <a:lnTo>
                                  <a:pt x="1890" y="843"/>
                                </a:lnTo>
                                <a:lnTo>
                                  <a:pt x="1946" y="809"/>
                                </a:lnTo>
                                <a:lnTo>
                                  <a:pt x="1995" y="772"/>
                                </a:lnTo>
                                <a:lnTo>
                                  <a:pt x="2074" y="692"/>
                                </a:lnTo>
                                <a:lnTo>
                                  <a:pt x="2124" y="605"/>
                                </a:lnTo>
                                <a:lnTo>
                                  <a:pt x="2141" y="513"/>
                                </a:lnTo>
                                <a:lnTo>
                                  <a:pt x="2137" y="466"/>
                                </a:lnTo>
                                <a:lnTo>
                                  <a:pt x="2103" y="376"/>
                                </a:lnTo>
                                <a:lnTo>
                                  <a:pt x="2038" y="293"/>
                                </a:lnTo>
                                <a:lnTo>
                                  <a:pt x="1946" y="217"/>
                                </a:lnTo>
                                <a:lnTo>
                                  <a:pt x="1890" y="182"/>
                                </a:lnTo>
                                <a:lnTo>
                                  <a:pt x="1828" y="150"/>
                                </a:lnTo>
                                <a:lnTo>
                                  <a:pt x="1761" y="120"/>
                                </a:lnTo>
                                <a:lnTo>
                                  <a:pt x="1688" y="94"/>
                                </a:lnTo>
                                <a:lnTo>
                                  <a:pt x="1611" y="70"/>
                                </a:lnTo>
                                <a:lnTo>
                                  <a:pt x="1530" y="49"/>
                                </a:lnTo>
                                <a:lnTo>
                                  <a:pt x="1444" y="32"/>
                                </a:lnTo>
                                <a:lnTo>
                                  <a:pt x="1355" y="18"/>
                                </a:lnTo>
                                <a:lnTo>
                                  <a:pt x="1263" y="8"/>
                                </a:lnTo>
                                <a:lnTo>
                                  <a:pt x="1168" y="2"/>
                                </a:lnTo>
                                <a:lnTo>
                                  <a:pt x="107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docshape1198"/>
                        <wps:cNvSpPr>
                          <a:spLocks/>
                        </wps:cNvSpPr>
                        <wps:spPr bwMode="auto">
                          <a:xfrm>
                            <a:off x="4916" y="3433"/>
                            <a:ext cx="2141" cy="1026"/>
                          </a:xfrm>
                          <a:custGeom>
                            <a:avLst/>
                            <a:gdLst>
                              <a:gd name="T0" fmla="+- 0 4916 4916"/>
                              <a:gd name="T1" fmla="*/ T0 w 2141"/>
                              <a:gd name="T2" fmla="+- 0 3947 3434"/>
                              <a:gd name="T3" fmla="*/ 3947 h 1026"/>
                              <a:gd name="T4" fmla="+- 0 4934 4916"/>
                              <a:gd name="T5" fmla="*/ T4 w 2141"/>
                              <a:gd name="T6" fmla="+- 0 3855 3434"/>
                              <a:gd name="T7" fmla="*/ 3855 h 1026"/>
                              <a:gd name="T8" fmla="+- 0 4983 4916"/>
                              <a:gd name="T9" fmla="*/ T8 w 2141"/>
                              <a:gd name="T10" fmla="+- 0 3768 3434"/>
                              <a:gd name="T11" fmla="*/ 3768 h 1026"/>
                              <a:gd name="T12" fmla="+- 0 5063 4916"/>
                              <a:gd name="T13" fmla="*/ T12 w 2141"/>
                              <a:gd name="T14" fmla="+- 0 3688 3434"/>
                              <a:gd name="T15" fmla="*/ 3688 h 1026"/>
                              <a:gd name="T16" fmla="+- 0 5112 4916"/>
                              <a:gd name="T17" fmla="*/ T16 w 2141"/>
                              <a:gd name="T18" fmla="+- 0 3651 3434"/>
                              <a:gd name="T19" fmla="*/ 3651 h 1026"/>
                              <a:gd name="T20" fmla="+- 0 5168 4916"/>
                              <a:gd name="T21" fmla="*/ T20 w 2141"/>
                              <a:gd name="T22" fmla="+- 0 3616 3434"/>
                              <a:gd name="T23" fmla="*/ 3616 h 1026"/>
                              <a:gd name="T24" fmla="+- 0 5230 4916"/>
                              <a:gd name="T25" fmla="*/ T24 w 2141"/>
                              <a:gd name="T26" fmla="+- 0 3584 3434"/>
                              <a:gd name="T27" fmla="*/ 3584 h 1026"/>
                              <a:gd name="T28" fmla="+- 0 5297 4916"/>
                              <a:gd name="T29" fmla="*/ T28 w 2141"/>
                              <a:gd name="T30" fmla="+- 0 3554 3434"/>
                              <a:gd name="T31" fmla="*/ 3554 h 1026"/>
                              <a:gd name="T32" fmla="+- 0 5369 4916"/>
                              <a:gd name="T33" fmla="*/ T32 w 2141"/>
                              <a:gd name="T34" fmla="+- 0 3528 3434"/>
                              <a:gd name="T35" fmla="*/ 3528 h 1026"/>
                              <a:gd name="T36" fmla="+- 0 5447 4916"/>
                              <a:gd name="T37" fmla="*/ T36 w 2141"/>
                              <a:gd name="T38" fmla="+- 0 3504 3434"/>
                              <a:gd name="T39" fmla="*/ 3504 h 1026"/>
                              <a:gd name="T40" fmla="+- 0 5528 4916"/>
                              <a:gd name="T41" fmla="*/ T40 w 2141"/>
                              <a:gd name="T42" fmla="+- 0 3483 3434"/>
                              <a:gd name="T43" fmla="*/ 3483 h 1026"/>
                              <a:gd name="T44" fmla="+- 0 5613 4916"/>
                              <a:gd name="T45" fmla="*/ T44 w 2141"/>
                              <a:gd name="T46" fmla="+- 0 3466 3434"/>
                              <a:gd name="T47" fmla="*/ 3466 h 1026"/>
                              <a:gd name="T48" fmla="+- 0 5702 4916"/>
                              <a:gd name="T49" fmla="*/ T48 w 2141"/>
                              <a:gd name="T50" fmla="+- 0 3452 3434"/>
                              <a:gd name="T51" fmla="*/ 3452 h 1026"/>
                              <a:gd name="T52" fmla="+- 0 5794 4916"/>
                              <a:gd name="T53" fmla="*/ T52 w 2141"/>
                              <a:gd name="T54" fmla="+- 0 3442 3434"/>
                              <a:gd name="T55" fmla="*/ 3442 h 1026"/>
                              <a:gd name="T56" fmla="+- 0 5889 4916"/>
                              <a:gd name="T57" fmla="*/ T56 w 2141"/>
                              <a:gd name="T58" fmla="+- 0 3436 3434"/>
                              <a:gd name="T59" fmla="*/ 3436 h 1026"/>
                              <a:gd name="T60" fmla="+- 0 5987 4916"/>
                              <a:gd name="T61" fmla="*/ T60 w 2141"/>
                              <a:gd name="T62" fmla="+- 0 3434 3434"/>
                              <a:gd name="T63" fmla="*/ 3434 h 1026"/>
                              <a:gd name="T64" fmla="+- 0 6084 4916"/>
                              <a:gd name="T65" fmla="*/ T64 w 2141"/>
                              <a:gd name="T66" fmla="+- 0 3436 3434"/>
                              <a:gd name="T67" fmla="*/ 3436 h 1026"/>
                              <a:gd name="T68" fmla="+- 0 6179 4916"/>
                              <a:gd name="T69" fmla="*/ T68 w 2141"/>
                              <a:gd name="T70" fmla="+- 0 3442 3434"/>
                              <a:gd name="T71" fmla="*/ 3442 h 1026"/>
                              <a:gd name="T72" fmla="+- 0 6271 4916"/>
                              <a:gd name="T73" fmla="*/ T72 w 2141"/>
                              <a:gd name="T74" fmla="+- 0 3452 3434"/>
                              <a:gd name="T75" fmla="*/ 3452 h 1026"/>
                              <a:gd name="T76" fmla="+- 0 6360 4916"/>
                              <a:gd name="T77" fmla="*/ T76 w 2141"/>
                              <a:gd name="T78" fmla="+- 0 3466 3434"/>
                              <a:gd name="T79" fmla="*/ 3466 h 1026"/>
                              <a:gd name="T80" fmla="+- 0 6446 4916"/>
                              <a:gd name="T81" fmla="*/ T80 w 2141"/>
                              <a:gd name="T82" fmla="+- 0 3483 3434"/>
                              <a:gd name="T83" fmla="*/ 3483 h 1026"/>
                              <a:gd name="T84" fmla="+- 0 6527 4916"/>
                              <a:gd name="T85" fmla="*/ T84 w 2141"/>
                              <a:gd name="T86" fmla="+- 0 3504 3434"/>
                              <a:gd name="T87" fmla="*/ 3504 h 1026"/>
                              <a:gd name="T88" fmla="+- 0 6604 4916"/>
                              <a:gd name="T89" fmla="*/ T88 w 2141"/>
                              <a:gd name="T90" fmla="+- 0 3528 3434"/>
                              <a:gd name="T91" fmla="*/ 3528 h 1026"/>
                              <a:gd name="T92" fmla="+- 0 6677 4916"/>
                              <a:gd name="T93" fmla="*/ T92 w 2141"/>
                              <a:gd name="T94" fmla="+- 0 3554 3434"/>
                              <a:gd name="T95" fmla="*/ 3554 h 1026"/>
                              <a:gd name="T96" fmla="+- 0 6744 4916"/>
                              <a:gd name="T97" fmla="*/ T96 w 2141"/>
                              <a:gd name="T98" fmla="+- 0 3584 3434"/>
                              <a:gd name="T99" fmla="*/ 3584 h 1026"/>
                              <a:gd name="T100" fmla="+- 0 6806 4916"/>
                              <a:gd name="T101" fmla="*/ T100 w 2141"/>
                              <a:gd name="T102" fmla="+- 0 3616 3434"/>
                              <a:gd name="T103" fmla="*/ 3616 h 1026"/>
                              <a:gd name="T104" fmla="+- 0 6862 4916"/>
                              <a:gd name="T105" fmla="*/ T104 w 2141"/>
                              <a:gd name="T106" fmla="+- 0 3651 3434"/>
                              <a:gd name="T107" fmla="*/ 3651 h 1026"/>
                              <a:gd name="T108" fmla="+- 0 6911 4916"/>
                              <a:gd name="T109" fmla="*/ T108 w 2141"/>
                              <a:gd name="T110" fmla="+- 0 3688 3434"/>
                              <a:gd name="T111" fmla="*/ 3688 h 1026"/>
                              <a:gd name="T112" fmla="+- 0 6990 4916"/>
                              <a:gd name="T113" fmla="*/ T112 w 2141"/>
                              <a:gd name="T114" fmla="+- 0 3768 3434"/>
                              <a:gd name="T115" fmla="*/ 3768 h 1026"/>
                              <a:gd name="T116" fmla="+- 0 7040 4916"/>
                              <a:gd name="T117" fmla="*/ T116 w 2141"/>
                              <a:gd name="T118" fmla="+- 0 3855 3434"/>
                              <a:gd name="T119" fmla="*/ 3855 h 1026"/>
                              <a:gd name="T120" fmla="+- 0 7057 4916"/>
                              <a:gd name="T121" fmla="*/ T120 w 2141"/>
                              <a:gd name="T122" fmla="+- 0 3947 3434"/>
                              <a:gd name="T123" fmla="*/ 3947 h 1026"/>
                              <a:gd name="T124" fmla="+- 0 7053 4916"/>
                              <a:gd name="T125" fmla="*/ T124 w 2141"/>
                              <a:gd name="T126" fmla="+- 0 3993 3434"/>
                              <a:gd name="T127" fmla="*/ 3993 h 1026"/>
                              <a:gd name="T128" fmla="+- 0 7019 4916"/>
                              <a:gd name="T129" fmla="*/ T128 w 2141"/>
                              <a:gd name="T130" fmla="+- 0 4083 3434"/>
                              <a:gd name="T131" fmla="*/ 4083 h 1026"/>
                              <a:gd name="T132" fmla="+- 0 6954 4916"/>
                              <a:gd name="T133" fmla="*/ T132 w 2141"/>
                              <a:gd name="T134" fmla="+- 0 4167 3434"/>
                              <a:gd name="T135" fmla="*/ 4167 h 1026"/>
                              <a:gd name="T136" fmla="+- 0 6862 4916"/>
                              <a:gd name="T137" fmla="*/ T136 w 2141"/>
                              <a:gd name="T138" fmla="+- 0 4243 3434"/>
                              <a:gd name="T139" fmla="*/ 4243 h 1026"/>
                              <a:gd name="T140" fmla="+- 0 6806 4916"/>
                              <a:gd name="T141" fmla="*/ T140 w 2141"/>
                              <a:gd name="T142" fmla="+- 0 4277 3434"/>
                              <a:gd name="T143" fmla="*/ 4277 h 1026"/>
                              <a:gd name="T144" fmla="+- 0 6744 4916"/>
                              <a:gd name="T145" fmla="*/ T144 w 2141"/>
                              <a:gd name="T146" fmla="+- 0 4309 3434"/>
                              <a:gd name="T147" fmla="*/ 4309 h 1026"/>
                              <a:gd name="T148" fmla="+- 0 6677 4916"/>
                              <a:gd name="T149" fmla="*/ T148 w 2141"/>
                              <a:gd name="T150" fmla="+- 0 4339 3434"/>
                              <a:gd name="T151" fmla="*/ 4339 h 1026"/>
                              <a:gd name="T152" fmla="+- 0 6604 4916"/>
                              <a:gd name="T153" fmla="*/ T152 w 2141"/>
                              <a:gd name="T154" fmla="+- 0 4366 3434"/>
                              <a:gd name="T155" fmla="*/ 4366 h 1026"/>
                              <a:gd name="T156" fmla="+- 0 6527 4916"/>
                              <a:gd name="T157" fmla="*/ T156 w 2141"/>
                              <a:gd name="T158" fmla="+- 0 4390 3434"/>
                              <a:gd name="T159" fmla="*/ 4390 h 1026"/>
                              <a:gd name="T160" fmla="+- 0 6446 4916"/>
                              <a:gd name="T161" fmla="*/ T160 w 2141"/>
                              <a:gd name="T162" fmla="+- 0 4410 3434"/>
                              <a:gd name="T163" fmla="*/ 4410 h 1026"/>
                              <a:gd name="T164" fmla="+- 0 6360 4916"/>
                              <a:gd name="T165" fmla="*/ T164 w 2141"/>
                              <a:gd name="T166" fmla="+- 0 4428 3434"/>
                              <a:gd name="T167" fmla="*/ 4428 h 1026"/>
                              <a:gd name="T168" fmla="+- 0 6271 4916"/>
                              <a:gd name="T169" fmla="*/ T168 w 2141"/>
                              <a:gd name="T170" fmla="+- 0 4441 3434"/>
                              <a:gd name="T171" fmla="*/ 4441 h 1026"/>
                              <a:gd name="T172" fmla="+- 0 6179 4916"/>
                              <a:gd name="T173" fmla="*/ T172 w 2141"/>
                              <a:gd name="T174" fmla="+- 0 4451 3434"/>
                              <a:gd name="T175" fmla="*/ 4451 h 1026"/>
                              <a:gd name="T176" fmla="+- 0 6084 4916"/>
                              <a:gd name="T177" fmla="*/ T176 w 2141"/>
                              <a:gd name="T178" fmla="+- 0 4458 3434"/>
                              <a:gd name="T179" fmla="*/ 4458 h 1026"/>
                              <a:gd name="T180" fmla="+- 0 5987 4916"/>
                              <a:gd name="T181" fmla="*/ T180 w 2141"/>
                              <a:gd name="T182" fmla="+- 0 4460 3434"/>
                              <a:gd name="T183" fmla="*/ 4460 h 1026"/>
                              <a:gd name="T184" fmla="+- 0 5889 4916"/>
                              <a:gd name="T185" fmla="*/ T184 w 2141"/>
                              <a:gd name="T186" fmla="+- 0 4458 3434"/>
                              <a:gd name="T187" fmla="*/ 4458 h 1026"/>
                              <a:gd name="T188" fmla="+- 0 5794 4916"/>
                              <a:gd name="T189" fmla="*/ T188 w 2141"/>
                              <a:gd name="T190" fmla="+- 0 4451 3434"/>
                              <a:gd name="T191" fmla="*/ 4451 h 1026"/>
                              <a:gd name="T192" fmla="+- 0 5702 4916"/>
                              <a:gd name="T193" fmla="*/ T192 w 2141"/>
                              <a:gd name="T194" fmla="+- 0 4441 3434"/>
                              <a:gd name="T195" fmla="*/ 4441 h 1026"/>
                              <a:gd name="T196" fmla="+- 0 5613 4916"/>
                              <a:gd name="T197" fmla="*/ T196 w 2141"/>
                              <a:gd name="T198" fmla="+- 0 4428 3434"/>
                              <a:gd name="T199" fmla="*/ 4428 h 1026"/>
                              <a:gd name="T200" fmla="+- 0 5528 4916"/>
                              <a:gd name="T201" fmla="*/ T200 w 2141"/>
                              <a:gd name="T202" fmla="+- 0 4410 3434"/>
                              <a:gd name="T203" fmla="*/ 4410 h 1026"/>
                              <a:gd name="T204" fmla="+- 0 5447 4916"/>
                              <a:gd name="T205" fmla="*/ T204 w 2141"/>
                              <a:gd name="T206" fmla="+- 0 4390 3434"/>
                              <a:gd name="T207" fmla="*/ 4390 h 1026"/>
                              <a:gd name="T208" fmla="+- 0 5369 4916"/>
                              <a:gd name="T209" fmla="*/ T208 w 2141"/>
                              <a:gd name="T210" fmla="+- 0 4366 3434"/>
                              <a:gd name="T211" fmla="*/ 4366 h 1026"/>
                              <a:gd name="T212" fmla="+- 0 5297 4916"/>
                              <a:gd name="T213" fmla="*/ T212 w 2141"/>
                              <a:gd name="T214" fmla="+- 0 4339 3434"/>
                              <a:gd name="T215" fmla="*/ 4339 h 1026"/>
                              <a:gd name="T216" fmla="+- 0 5230 4916"/>
                              <a:gd name="T217" fmla="*/ T216 w 2141"/>
                              <a:gd name="T218" fmla="+- 0 4309 3434"/>
                              <a:gd name="T219" fmla="*/ 4309 h 1026"/>
                              <a:gd name="T220" fmla="+- 0 5168 4916"/>
                              <a:gd name="T221" fmla="*/ T220 w 2141"/>
                              <a:gd name="T222" fmla="+- 0 4277 3434"/>
                              <a:gd name="T223" fmla="*/ 4277 h 1026"/>
                              <a:gd name="T224" fmla="+- 0 5112 4916"/>
                              <a:gd name="T225" fmla="*/ T224 w 2141"/>
                              <a:gd name="T226" fmla="+- 0 4243 3434"/>
                              <a:gd name="T227" fmla="*/ 4243 h 1026"/>
                              <a:gd name="T228" fmla="+- 0 5063 4916"/>
                              <a:gd name="T229" fmla="*/ T228 w 2141"/>
                              <a:gd name="T230" fmla="+- 0 4206 3434"/>
                              <a:gd name="T231" fmla="*/ 4206 h 1026"/>
                              <a:gd name="T232" fmla="+- 0 4983 4916"/>
                              <a:gd name="T233" fmla="*/ T232 w 2141"/>
                              <a:gd name="T234" fmla="+- 0 4126 3434"/>
                              <a:gd name="T235" fmla="*/ 4126 h 1026"/>
                              <a:gd name="T236" fmla="+- 0 4934 4916"/>
                              <a:gd name="T237" fmla="*/ T236 w 2141"/>
                              <a:gd name="T238" fmla="+- 0 4039 3434"/>
                              <a:gd name="T239" fmla="*/ 4039 h 1026"/>
                              <a:gd name="T240" fmla="+- 0 4916 4916"/>
                              <a:gd name="T241" fmla="*/ T240 w 2141"/>
                              <a:gd name="T242" fmla="+- 0 3947 3434"/>
                              <a:gd name="T243" fmla="*/ 3947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8" y="421"/>
                                </a:lnTo>
                                <a:lnTo>
                                  <a:pt x="67" y="334"/>
                                </a:lnTo>
                                <a:lnTo>
                                  <a:pt x="147" y="254"/>
                                </a:lnTo>
                                <a:lnTo>
                                  <a:pt x="196" y="217"/>
                                </a:lnTo>
                                <a:lnTo>
                                  <a:pt x="252" y="182"/>
                                </a:lnTo>
                                <a:lnTo>
                                  <a:pt x="314" y="150"/>
                                </a:lnTo>
                                <a:lnTo>
                                  <a:pt x="381" y="120"/>
                                </a:lnTo>
                                <a:lnTo>
                                  <a:pt x="453" y="94"/>
                                </a:lnTo>
                                <a:lnTo>
                                  <a:pt x="531" y="70"/>
                                </a:lnTo>
                                <a:lnTo>
                                  <a:pt x="612" y="49"/>
                                </a:lnTo>
                                <a:lnTo>
                                  <a:pt x="697" y="32"/>
                                </a:lnTo>
                                <a:lnTo>
                                  <a:pt x="786" y="18"/>
                                </a:lnTo>
                                <a:lnTo>
                                  <a:pt x="878" y="8"/>
                                </a:lnTo>
                                <a:lnTo>
                                  <a:pt x="973" y="2"/>
                                </a:lnTo>
                                <a:lnTo>
                                  <a:pt x="1071" y="0"/>
                                </a:lnTo>
                                <a:lnTo>
                                  <a:pt x="1168" y="2"/>
                                </a:lnTo>
                                <a:lnTo>
                                  <a:pt x="1263" y="8"/>
                                </a:lnTo>
                                <a:lnTo>
                                  <a:pt x="1355" y="18"/>
                                </a:lnTo>
                                <a:lnTo>
                                  <a:pt x="1444" y="32"/>
                                </a:lnTo>
                                <a:lnTo>
                                  <a:pt x="1530" y="49"/>
                                </a:lnTo>
                                <a:lnTo>
                                  <a:pt x="1611" y="70"/>
                                </a:lnTo>
                                <a:lnTo>
                                  <a:pt x="1688" y="94"/>
                                </a:lnTo>
                                <a:lnTo>
                                  <a:pt x="1761" y="120"/>
                                </a:lnTo>
                                <a:lnTo>
                                  <a:pt x="1828" y="150"/>
                                </a:lnTo>
                                <a:lnTo>
                                  <a:pt x="1890" y="182"/>
                                </a:lnTo>
                                <a:lnTo>
                                  <a:pt x="1946" y="217"/>
                                </a:lnTo>
                                <a:lnTo>
                                  <a:pt x="1995" y="254"/>
                                </a:lnTo>
                                <a:lnTo>
                                  <a:pt x="2074" y="334"/>
                                </a:lnTo>
                                <a:lnTo>
                                  <a:pt x="2124" y="421"/>
                                </a:lnTo>
                                <a:lnTo>
                                  <a:pt x="2141" y="513"/>
                                </a:lnTo>
                                <a:lnTo>
                                  <a:pt x="2137" y="559"/>
                                </a:lnTo>
                                <a:lnTo>
                                  <a:pt x="2103" y="649"/>
                                </a:lnTo>
                                <a:lnTo>
                                  <a:pt x="2038" y="733"/>
                                </a:lnTo>
                                <a:lnTo>
                                  <a:pt x="1946" y="809"/>
                                </a:lnTo>
                                <a:lnTo>
                                  <a:pt x="1890" y="843"/>
                                </a:lnTo>
                                <a:lnTo>
                                  <a:pt x="1828" y="875"/>
                                </a:lnTo>
                                <a:lnTo>
                                  <a:pt x="1761" y="905"/>
                                </a:lnTo>
                                <a:lnTo>
                                  <a:pt x="1688" y="932"/>
                                </a:lnTo>
                                <a:lnTo>
                                  <a:pt x="1611" y="956"/>
                                </a:lnTo>
                                <a:lnTo>
                                  <a:pt x="1530" y="976"/>
                                </a:lnTo>
                                <a:lnTo>
                                  <a:pt x="1444" y="994"/>
                                </a:lnTo>
                                <a:lnTo>
                                  <a:pt x="1355" y="1007"/>
                                </a:lnTo>
                                <a:lnTo>
                                  <a:pt x="1263" y="1017"/>
                                </a:lnTo>
                                <a:lnTo>
                                  <a:pt x="1168" y="1024"/>
                                </a:lnTo>
                                <a:lnTo>
                                  <a:pt x="1071" y="1026"/>
                                </a:lnTo>
                                <a:lnTo>
                                  <a:pt x="973" y="1024"/>
                                </a:lnTo>
                                <a:lnTo>
                                  <a:pt x="878" y="1017"/>
                                </a:lnTo>
                                <a:lnTo>
                                  <a:pt x="786" y="1007"/>
                                </a:lnTo>
                                <a:lnTo>
                                  <a:pt x="697" y="994"/>
                                </a:lnTo>
                                <a:lnTo>
                                  <a:pt x="612" y="976"/>
                                </a:lnTo>
                                <a:lnTo>
                                  <a:pt x="531" y="956"/>
                                </a:lnTo>
                                <a:lnTo>
                                  <a:pt x="453" y="932"/>
                                </a:lnTo>
                                <a:lnTo>
                                  <a:pt x="381" y="905"/>
                                </a:lnTo>
                                <a:lnTo>
                                  <a:pt x="314" y="875"/>
                                </a:lnTo>
                                <a:lnTo>
                                  <a:pt x="252" y="843"/>
                                </a:lnTo>
                                <a:lnTo>
                                  <a:pt x="196" y="809"/>
                                </a:lnTo>
                                <a:lnTo>
                                  <a:pt x="147" y="772"/>
                                </a:lnTo>
                                <a:lnTo>
                                  <a:pt x="67" y="692"/>
                                </a:lnTo>
                                <a:lnTo>
                                  <a:pt x="18" y="605"/>
                                </a:lnTo>
                                <a:lnTo>
                                  <a:pt x="0" y="513"/>
                                </a:lnTo>
                                <a:close/>
                              </a:path>
                            </a:pathLst>
                          </a:custGeom>
                          <a:noFill/>
                          <a:ln w="25400">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1199"/>
                        <wps:cNvSpPr>
                          <a:spLocks/>
                        </wps:cNvSpPr>
                        <wps:spPr bwMode="auto">
                          <a:xfrm>
                            <a:off x="3741" y="3872"/>
                            <a:ext cx="4529" cy="1096"/>
                          </a:xfrm>
                          <a:custGeom>
                            <a:avLst/>
                            <a:gdLst>
                              <a:gd name="T0" fmla="+- 0 4772 3742"/>
                              <a:gd name="T1" fmla="*/ T0 w 4529"/>
                              <a:gd name="T2" fmla="+- 0 3898 3873"/>
                              <a:gd name="T3" fmla="*/ 3898 h 1096"/>
                              <a:gd name="T4" fmla="+- 0 4739 3742"/>
                              <a:gd name="T5" fmla="*/ T4 w 4529"/>
                              <a:gd name="T6" fmla="+- 0 3949 3873"/>
                              <a:gd name="T7" fmla="*/ 3949 h 1096"/>
                              <a:gd name="T8" fmla="+- 0 4575 3742"/>
                              <a:gd name="T9" fmla="*/ T8 w 4529"/>
                              <a:gd name="T10" fmla="+- 0 3983 3873"/>
                              <a:gd name="T11" fmla="*/ 3983 h 1096"/>
                              <a:gd name="T12" fmla="+- 0 4421 3742"/>
                              <a:gd name="T13" fmla="*/ T12 w 4529"/>
                              <a:gd name="T14" fmla="+- 0 4038 3873"/>
                              <a:gd name="T15" fmla="*/ 4038 h 1096"/>
                              <a:gd name="T16" fmla="+- 0 4279 3742"/>
                              <a:gd name="T17" fmla="*/ T16 w 4529"/>
                              <a:gd name="T18" fmla="+- 0 4113 3873"/>
                              <a:gd name="T19" fmla="*/ 4113 h 1096"/>
                              <a:gd name="T20" fmla="+- 0 4151 3742"/>
                              <a:gd name="T21" fmla="*/ T20 w 4529"/>
                              <a:gd name="T22" fmla="+- 0 4204 3873"/>
                              <a:gd name="T23" fmla="*/ 4204 h 1096"/>
                              <a:gd name="T24" fmla="+- 0 4039 3742"/>
                              <a:gd name="T25" fmla="*/ T24 w 4529"/>
                              <a:gd name="T26" fmla="+- 0 4311 3873"/>
                              <a:gd name="T27" fmla="*/ 4311 h 1096"/>
                              <a:gd name="T28" fmla="+- 0 3944 3742"/>
                              <a:gd name="T29" fmla="*/ T28 w 4529"/>
                              <a:gd name="T30" fmla="+- 0 4432 3873"/>
                              <a:gd name="T31" fmla="*/ 4432 h 1096"/>
                              <a:gd name="T32" fmla="+- 0 3869 3742"/>
                              <a:gd name="T33" fmla="*/ T32 w 4529"/>
                              <a:gd name="T34" fmla="+- 0 4565 3873"/>
                              <a:gd name="T35" fmla="*/ 4565 h 1096"/>
                              <a:gd name="T36" fmla="+- 0 3816 3742"/>
                              <a:gd name="T37" fmla="*/ T36 w 4529"/>
                              <a:gd name="T38" fmla="+- 0 4709 3873"/>
                              <a:gd name="T39" fmla="*/ 4709 h 1096"/>
                              <a:gd name="T40" fmla="+- 0 3785 3742"/>
                              <a:gd name="T41" fmla="*/ T40 w 4529"/>
                              <a:gd name="T42" fmla="+- 0 4862 3873"/>
                              <a:gd name="T43" fmla="*/ 4862 h 1096"/>
                              <a:gd name="T44" fmla="+- 0 3802 3742"/>
                              <a:gd name="T45" fmla="*/ T44 w 4529"/>
                              <a:gd name="T46" fmla="+- 0 4968 3873"/>
                              <a:gd name="T47" fmla="*/ 4968 h 1096"/>
                              <a:gd name="T48" fmla="+- 0 3831 3742"/>
                              <a:gd name="T49" fmla="*/ T48 w 4529"/>
                              <a:gd name="T50" fmla="+- 0 4863 3873"/>
                              <a:gd name="T51" fmla="*/ 4863 h 1096"/>
                              <a:gd name="T52" fmla="+- 0 3858 3742"/>
                              <a:gd name="T53" fmla="*/ T52 w 4529"/>
                              <a:gd name="T54" fmla="+- 0 4722 3873"/>
                              <a:gd name="T55" fmla="*/ 4722 h 1096"/>
                              <a:gd name="T56" fmla="+- 0 3909 3742"/>
                              <a:gd name="T57" fmla="*/ T56 w 4529"/>
                              <a:gd name="T58" fmla="+- 0 4585 3873"/>
                              <a:gd name="T59" fmla="*/ 4585 h 1096"/>
                              <a:gd name="T60" fmla="+- 0 3981 3742"/>
                              <a:gd name="T61" fmla="*/ T60 w 4529"/>
                              <a:gd name="T62" fmla="+- 0 4458 3873"/>
                              <a:gd name="T63" fmla="*/ 4458 h 1096"/>
                              <a:gd name="T64" fmla="+- 0 4071 3742"/>
                              <a:gd name="T65" fmla="*/ T64 w 4529"/>
                              <a:gd name="T66" fmla="+- 0 4342 3873"/>
                              <a:gd name="T67" fmla="*/ 4342 h 1096"/>
                              <a:gd name="T68" fmla="+- 0 4179 3742"/>
                              <a:gd name="T69" fmla="*/ T68 w 4529"/>
                              <a:gd name="T70" fmla="+- 0 4239 3873"/>
                              <a:gd name="T71" fmla="*/ 4239 h 1096"/>
                              <a:gd name="T72" fmla="+- 0 4302 3742"/>
                              <a:gd name="T73" fmla="*/ T72 w 4529"/>
                              <a:gd name="T74" fmla="+- 0 4151 3873"/>
                              <a:gd name="T75" fmla="*/ 4151 h 1096"/>
                              <a:gd name="T76" fmla="+- 0 4438 3742"/>
                              <a:gd name="T77" fmla="*/ T76 w 4529"/>
                              <a:gd name="T78" fmla="+- 0 4080 3873"/>
                              <a:gd name="T79" fmla="*/ 4080 h 1096"/>
                              <a:gd name="T80" fmla="+- 0 4586 3742"/>
                              <a:gd name="T81" fmla="*/ T80 w 4529"/>
                              <a:gd name="T82" fmla="+- 0 4027 3873"/>
                              <a:gd name="T83" fmla="*/ 4027 h 1096"/>
                              <a:gd name="T84" fmla="+- 0 4744 3742"/>
                              <a:gd name="T85" fmla="*/ T84 w 4529"/>
                              <a:gd name="T86" fmla="+- 0 3994 3873"/>
                              <a:gd name="T87" fmla="*/ 3994 h 1096"/>
                              <a:gd name="T88" fmla="+- 0 4778 3742"/>
                              <a:gd name="T89" fmla="*/ T88 w 4529"/>
                              <a:gd name="T90" fmla="+- 0 4033 3873"/>
                              <a:gd name="T91" fmla="*/ 4033 h 1096"/>
                              <a:gd name="T92" fmla="+- 0 8226 3742"/>
                              <a:gd name="T93" fmla="*/ T92 w 4529"/>
                              <a:gd name="T94" fmla="+- 0 4849 3873"/>
                              <a:gd name="T95" fmla="*/ 4849 h 1096"/>
                              <a:gd name="T96" fmla="+- 0 8209 3742"/>
                              <a:gd name="T97" fmla="*/ T96 w 4529"/>
                              <a:gd name="T98" fmla="+- 0 4744 3873"/>
                              <a:gd name="T99" fmla="*/ 4744 h 1096"/>
                              <a:gd name="T100" fmla="+- 0 8162 3742"/>
                              <a:gd name="T101" fmla="*/ T100 w 4529"/>
                              <a:gd name="T102" fmla="+- 0 4595 3873"/>
                              <a:gd name="T103" fmla="*/ 4595 h 1096"/>
                              <a:gd name="T104" fmla="+- 0 8093 3742"/>
                              <a:gd name="T105" fmla="*/ T104 w 4529"/>
                              <a:gd name="T106" fmla="+- 0 4457 3873"/>
                              <a:gd name="T107" fmla="*/ 4457 h 1096"/>
                              <a:gd name="T108" fmla="+- 0 8004 3742"/>
                              <a:gd name="T109" fmla="*/ T108 w 4529"/>
                              <a:gd name="T110" fmla="+- 0 4330 3873"/>
                              <a:gd name="T111" fmla="*/ 4330 h 1096"/>
                              <a:gd name="T112" fmla="+- 0 7896 3742"/>
                              <a:gd name="T113" fmla="*/ T112 w 4529"/>
                              <a:gd name="T114" fmla="+- 0 4217 3873"/>
                              <a:gd name="T115" fmla="*/ 4217 h 1096"/>
                              <a:gd name="T116" fmla="+- 0 7772 3742"/>
                              <a:gd name="T117" fmla="*/ T116 w 4529"/>
                              <a:gd name="T118" fmla="+- 0 4119 3873"/>
                              <a:gd name="T119" fmla="*/ 4119 h 1096"/>
                              <a:gd name="T120" fmla="+- 0 7633 3742"/>
                              <a:gd name="T121" fmla="*/ T120 w 4529"/>
                              <a:gd name="T122" fmla="+- 0 4037 3873"/>
                              <a:gd name="T123" fmla="*/ 4037 h 1096"/>
                              <a:gd name="T124" fmla="+- 0 7481 3742"/>
                              <a:gd name="T125" fmla="*/ T124 w 4529"/>
                              <a:gd name="T126" fmla="+- 0 3975 3873"/>
                              <a:gd name="T127" fmla="*/ 3975 h 1096"/>
                              <a:gd name="T128" fmla="+- 0 7319 3742"/>
                              <a:gd name="T129" fmla="*/ T128 w 4529"/>
                              <a:gd name="T130" fmla="+- 0 3933 3873"/>
                              <a:gd name="T131" fmla="*/ 3933 h 1096"/>
                              <a:gd name="T132" fmla="+- 0 7195 3742"/>
                              <a:gd name="T133" fmla="*/ T132 w 4529"/>
                              <a:gd name="T134" fmla="+- 0 3917 3873"/>
                              <a:gd name="T135" fmla="*/ 3917 h 1096"/>
                              <a:gd name="T136" fmla="+- 0 7089 3742"/>
                              <a:gd name="T137" fmla="*/ T136 w 4529"/>
                              <a:gd name="T138" fmla="+- 0 3935 3873"/>
                              <a:gd name="T139" fmla="*/ 3935 h 1096"/>
                              <a:gd name="T140" fmla="+- 0 7202 3742"/>
                              <a:gd name="T141" fmla="*/ T140 w 4529"/>
                              <a:gd name="T142" fmla="+- 0 3962 3873"/>
                              <a:gd name="T143" fmla="*/ 3962 h 1096"/>
                              <a:gd name="T144" fmla="+- 0 7364 3742"/>
                              <a:gd name="T145" fmla="*/ T144 w 4529"/>
                              <a:gd name="T146" fmla="+- 0 3989 3873"/>
                              <a:gd name="T147" fmla="*/ 3989 h 1096"/>
                              <a:gd name="T148" fmla="+- 0 7518 3742"/>
                              <a:gd name="T149" fmla="*/ T148 w 4529"/>
                              <a:gd name="T150" fmla="+- 0 4036 3873"/>
                              <a:gd name="T151" fmla="*/ 4036 h 1096"/>
                              <a:gd name="T152" fmla="+- 0 7660 3742"/>
                              <a:gd name="T153" fmla="*/ T152 w 4529"/>
                              <a:gd name="T154" fmla="+- 0 4102 3873"/>
                              <a:gd name="T155" fmla="*/ 4102 h 1096"/>
                              <a:gd name="T156" fmla="+- 0 7789 3742"/>
                              <a:gd name="T157" fmla="*/ T156 w 4529"/>
                              <a:gd name="T158" fmla="+- 0 4186 3873"/>
                              <a:gd name="T159" fmla="*/ 4186 h 1096"/>
                              <a:gd name="T160" fmla="+- 0 7903 3742"/>
                              <a:gd name="T161" fmla="*/ T160 w 4529"/>
                              <a:gd name="T162" fmla="+- 0 4285 3873"/>
                              <a:gd name="T163" fmla="*/ 4285 h 1096"/>
                              <a:gd name="T164" fmla="+- 0 8001 3742"/>
                              <a:gd name="T165" fmla="*/ T164 w 4529"/>
                              <a:gd name="T166" fmla="+- 0 4398 3873"/>
                              <a:gd name="T167" fmla="*/ 4398 h 1096"/>
                              <a:gd name="T168" fmla="+- 0 8079 3742"/>
                              <a:gd name="T169" fmla="*/ T168 w 4529"/>
                              <a:gd name="T170" fmla="+- 0 4524 3873"/>
                              <a:gd name="T171" fmla="*/ 4524 h 1096"/>
                              <a:gd name="T172" fmla="+- 0 8138 3742"/>
                              <a:gd name="T173" fmla="*/ T172 w 4529"/>
                              <a:gd name="T174" fmla="+- 0 4660 3873"/>
                              <a:gd name="T175" fmla="*/ 4660 h 1096"/>
                              <a:gd name="T176" fmla="+- 0 8175 3742"/>
                              <a:gd name="T177" fmla="*/ T176 w 4529"/>
                              <a:gd name="T178" fmla="+- 0 4804 3873"/>
                              <a:gd name="T179" fmla="*/ 4804 h 1096"/>
                              <a:gd name="T180" fmla="+- 0 8210 3742"/>
                              <a:gd name="T181" fmla="*/ T180 w 4529"/>
                              <a:gd name="T182" fmla="+- 0 4955 3873"/>
                              <a:gd name="T183" fmla="*/ 4955 h 1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529" h="1096">
                                <a:moveTo>
                                  <a:pt x="1168" y="87"/>
                                </a:moveTo>
                                <a:lnTo>
                                  <a:pt x="1126" y="68"/>
                                </a:lnTo>
                                <a:lnTo>
                                  <a:pt x="1030" y="25"/>
                                </a:lnTo>
                                <a:lnTo>
                                  <a:pt x="1063" y="69"/>
                                </a:lnTo>
                                <a:lnTo>
                                  <a:pt x="1053" y="70"/>
                                </a:lnTo>
                                <a:lnTo>
                                  <a:pt x="997" y="76"/>
                                </a:lnTo>
                                <a:lnTo>
                                  <a:pt x="941" y="85"/>
                                </a:lnTo>
                                <a:lnTo>
                                  <a:pt x="887" y="97"/>
                                </a:lnTo>
                                <a:lnTo>
                                  <a:pt x="833" y="110"/>
                                </a:lnTo>
                                <a:lnTo>
                                  <a:pt x="780" y="126"/>
                                </a:lnTo>
                                <a:lnTo>
                                  <a:pt x="729" y="145"/>
                                </a:lnTo>
                                <a:lnTo>
                                  <a:pt x="679" y="165"/>
                                </a:lnTo>
                                <a:lnTo>
                                  <a:pt x="630" y="188"/>
                                </a:lnTo>
                                <a:lnTo>
                                  <a:pt x="583" y="213"/>
                                </a:lnTo>
                                <a:lnTo>
                                  <a:pt x="537" y="240"/>
                                </a:lnTo>
                                <a:lnTo>
                                  <a:pt x="493" y="268"/>
                                </a:lnTo>
                                <a:lnTo>
                                  <a:pt x="450" y="299"/>
                                </a:lnTo>
                                <a:lnTo>
                                  <a:pt x="409" y="331"/>
                                </a:lnTo>
                                <a:lnTo>
                                  <a:pt x="370" y="365"/>
                                </a:lnTo>
                                <a:lnTo>
                                  <a:pt x="332" y="401"/>
                                </a:lnTo>
                                <a:lnTo>
                                  <a:pt x="297" y="438"/>
                                </a:lnTo>
                                <a:lnTo>
                                  <a:pt x="263" y="477"/>
                                </a:lnTo>
                                <a:lnTo>
                                  <a:pt x="232" y="517"/>
                                </a:lnTo>
                                <a:lnTo>
                                  <a:pt x="202" y="559"/>
                                </a:lnTo>
                                <a:lnTo>
                                  <a:pt x="175" y="602"/>
                                </a:lnTo>
                                <a:lnTo>
                                  <a:pt x="150" y="647"/>
                                </a:lnTo>
                                <a:lnTo>
                                  <a:pt x="127" y="692"/>
                                </a:lnTo>
                                <a:lnTo>
                                  <a:pt x="107" y="739"/>
                                </a:lnTo>
                                <a:lnTo>
                                  <a:pt x="89" y="787"/>
                                </a:lnTo>
                                <a:lnTo>
                                  <a:pt x="74" y="836"/>
                                </a:lnTo>
                                <a:lnTo>
                                  <a:pt x="61" y="886"/>
                                </a:lnTo>
                                <a:lnTo>
                                  <a:pt x="51" y="937"/>
                                </a:lnTo>
                                <a:lnTo>
                                  <a:pt x="43" y="989"/>
                                </a:lnTo>
                                <a:lnTo>
                                  <a:pt x="0" y="956"/>
                                </a:lnTo>
                                <a:lnTo>
                                  <a:pt x="60" y="1095"/>
                                </a:lnTo>
                                <a:lnTo>
                                  <a:pt x="110" y="1007"/>
                                </a:lnTo>
                                <a:lnTo>
                                  <a:pt x="134" y="963"/>
                                </a:lnTo>
                                <a:lnTo>
                                  <a:pt x="89" y="990"/>
                                </a:lnTo>
                                <a:lnTo>
                                  <a:pt x="95" y="945"/>
                                </a:lnTo>
                                <a:lnTo>
                                  <a:pt x="104" y="897"/>
                                </a:lnTo>
                                <a:lnTo>
                                  <a:pt x="116" y="849"/>
                                </a:lnTo>
                                <a:lnTo>
                                  <a:pt x="131" y="803"/>
                                </a:lnTo>
                                <a:lnTo>
                                  <a:pt x="148" y="757"/>
                                </a:lnTo>
                                <a:lnTo>
                                  <a:pt x="167" y="712"/>
                                </a:lnTo>
                                <a:lnTo>
                                  <a:pt x="189" y="669"/>
                                </a:lnTo>
                                <a:lnTo>
                                  <a:pt x="213" y="626"/>
                                </a:lnTo>
                                <a:lnTo>
                                  <a:pt x="239" y="585"/>
                                </a:lnTo>
                                <a:lnTo>
                                  <a:pt x="267" y="545"/>
                                </a:lnTo>
                                <a:lnTo>
                                  <a:pt x="297" y="506"/>
                                </a:lnTo>
                                <a:lnTo>
                                  <a:pt x="329" y="469"/>
                                </a:lnTo>
                                <a:lnTo>
                                  <a:pt x="363" y="433"/>
                                </a:lnTo>
                                <a:lnTo>
                                  <a:pt x="399" y="399"/>
                                </a:lnTo>
                                <a:lnTo>
                                  <a:pt x="437" y="366"/>
                                </a:lnTo>
                                <a:lnTo>
                                  <a:pt x="476" y="335"/>
                                </a:lnTo>
                                <a:lnTo>
                                  <a:pt x="517" y="306"/>
                                </a:lnTo>
                                <a:lnTo>
                                  <a:pt x="560" y="278"/>
                                </a:lnTo>
                                <a:lnTo>
                                  <a:pt x="604" y="253"/>
                                </a:lnTo>
                                <a:lnTo>
                                  <a:pt x="649" y="229"/>
                                </a:lnTo>
                                <a:lnTo>
                                  <a:pt x="696" y="207"/>
                                </a:lnTo>
                                <a:lnTo>
                                  <a:pt x="744" y="187"/>
                                </a:lnTo>
                                <a:lnTo>
                                  <a:pt x="794" y="169"/>
                                </a:lnTo>
                                <a:lnTo>
                                  <a:pt x="844" y="154"/>
                                </a:lnTo>
                                <a:lnTo>
                                  <a:pt x="896" y="141"/>
                                </a:lnTo>
                                <a:lnTo>
                                  <a:pt x="948" y="129"/>
                                </a:lnTo>
                                <a:lnTo>
                                  <a:pt x="1002" y="121"/>
                                </a:lnTo>
                                <a:lnTo>
                                  <a:pt x="1056" y="114"/>
                                </a:lnTo>
                                <a:lnTo>
                                  <a:pt x="1064" y="114"/>
                                </a:lnTo>
                                <a:lnTo>
                                  <a:pt x="1036" y="160"/>
                                </a:lnTo>
                                <a:lnTo>
                                  <a:pt x="1168" y="87"/>
                                </a:lnTo>
                                <a:close/>
                                <a:moveTo>
                                  <a:pt x="4528" y="944"/>
                                </a:moveTo>
                                <a:lnTo>
                                  <a:pt x="4484" y="976"/>
                                </a:lnTo>
                                <a:lnTo>
                                  <a:pt x="4484" y="975"/>
                                </a:lnTo>
                                <a:lnTo>
                                  <a:pt x="4477" y="922"/>
                                </a:lnTo>
                                <a:lnTo>
                                  <a:pt x="4467" y="871"/>
                                </a:lnTo>
                                <a:lnTo>
                                  <a:pt x="4454" y="820"/>
                                </a:lnTo>
                                <a:lnTo>
                                  <a:pt x="4438" y="771"/>
                                </a:lnTo>
                                <a:lnTo>
                                  <a:pt x="4420" y="722"/>
                                </a:lnTo>
                                <a:lnTo>
                                  <a:pt x="4400" y="675"/>
                                </a:lnTo>
                                <a:lnTo>
                                  <a:pt x="4377" y="629"/>
                                </a:lnTo>
                                <a:lnTo>
                                  <a:pt x="4351" y="584"/>
                                </a:lnTo>
                                <a:lnTo>
                                  <a:pt x="4324" y="540"/>
                                </a:lnTo>
                                <a:lnTo>
                                  <a:pt x="4294" y="498"/>
                                </a:lnTo>
                                <a:lnTo>
                                  <a:pt x="4262" y="457"/>
                                </a:lnTo>
                                <a:lnTo>
                                  <a:pt x="4228" y="418"/>
                                </a:lnTo>
                                <a:lnTo>
                                  <a:pt x="4192" y="380"/>
                                </a:lnTo>
                                <a:lnTo>
                                  <a:pt x="4154" y="344"/>
                                </a:lnTo>
                                <a:lnTo>
                                  <a:pt x="4114" y="309"/>
                                </a:lnTo>
                                <a:lnTo>
                                  <a:pt x="4073" y="277"/>
                                </a:lnTo>
                                <a:lnTo>
                                  <a:pt x="4030" y="246"/>
                                </a:lnTo>
                                <a:lnTo>
                                  <a:pt x="3985" y="217"/>
                                </a:lnTo>
                                <a:lnTo>
                                  <a:pt x="3939" y="190"/>
                                </a:lnTo>
                                <a:lnTo>
                                  <a:pt x="3891" y="164"/>
                                </a:lnTo>
                                <a:lnTo>
                                  <a:pt x="3841" y="142"/>
                                </a:lnTo>
                                <a:lnTo>
                                  <a:pt x="3791" y="121"/>
                                </a:lnTo>
                                <a:lnTo>
                                  <a:pt x="3739" y="102"/>
                                </a:lnTo>
                                <a:lnTo>
                                  <a:pt x="3686" y="86"/>
                                </a:lnTo>
                                <a:lnTo>
                                  <a:pt x="3632" y="72"/>
                                </a:lnTo>
                                <a:lnTo>
                                  <a:pt x="3577" y="60"/>
                                </a:lnTo>
                                <a:lnTo>
                                  <a:pt x="3520" y="51"/>
                                </a:lnTo>
                                <a:lnTo>
                                  <a:pt x="3463" y="45"/>
                                </a:lnTo>
                                <a:lnTo>
                                  <a:pt x="3453" y="44"/>
                                </a:lnTo>
                                <a:lnTo>
                                  <a:pt x="3453" y="43"/>
                                </a:lnTo>
                                <a:lnTo>
                                  <a:pt x="3485" y="0"/>
                                </a:lnTo>
                                <a:lnTo>
                                  <a:pt x="3347" y="62"/>
                                </a:lnTo>
                                <a:lnTo>
                                  <a:pt x="3479" y="134"/>
                                </a:lnTo>
                                <a:lnTo>
                                  <a:pt x="3451" y="89"/>
                                </a:lnTo>
                                <a:lnTo>
                                  <a:pt x="3460" y="89"/>
                                </a:lnTo>
                                <a:lnTo>
                                  <a:pt x="3515" y="96"/>
                                </a:lnTo>
                                <a:lnTo>
                                  <a:pt x="3569" y="105"/>
                                </a:lnTo>
                                <a:lnTo>
                                  <a:pt x="3622" y="116"/>
                                </a:lnTo>
                                <a:lnTo>
                                  <a:pt x="3675" y="129"/>
                                </a:lnTo>
                                <a:lnTo>
                                  <a:pt x="3726" y="145"/>
                                </a:lnTo>
                                <a:lnTo>
                                  <a:pt x="3776" y="163"/>
                                </a:lnTo>
                                <a:lnTo>
                                  <a:pt x="3824" y="183"/>
                                </a:lnTo>
                                <a:lnTo>
                                  <a:pt x="3872" y="205"/>
                                </a:lnTo>
                                <a:lnTo>
                                  <a:pt x="3918" y="229"/>
                                </a:lnTo>
                                <a:lnTo>
                                  <a:pt x="3962" y="255"/>
                                </a:lnTo>
                                <a:lnTo>
                                  <a:pt x="4005" y="283"/>
                                </a:lnTo>
                                <a:lnTo>
                                  <a:pt x="4047" y="313"/>
                                </a:lnTo>
                                <a:lnTo>
                                  <a:pt x="4087" y="344"/>
                                </a:lnTo>
                                <a:lnTo>
                                  <a:pt x="4125" y="378"/>
                                </a:lnTo>
                                <a:lnTo>
                                  <a:pt x="4161" y="412"/>
                                </a:lnTo>
                                <a:lnTo>
                                  <a:pt x="4195" y="449"/>
                                </a:lnTo>
                                <a:lnTo>
                                  <a:pt x="4228" y="486"/>
                                </a:lnTo>
                                <a:lnTo>
                                  <a:pt x="4259" y="525"/>
                                </a:lnTo>
                                <a:lnTo>
                                  <a:pt x="4287" y="566"/>
                                </a:lnTo>
                                <a:lnTo>
                                  <a:pt x="4313" y="608"/>
                                </a:lnTo>
                                <a:lnTo>
                                  <a:pt x="4337" y="651"/>
                                </a:lnTo>
                                <a:lnTo>
                                  <a:pt x="4359" y="695"/>
                                </a:lnTo>
                                <a:lnTo>
                                  <a:pt x="4379" y="740"/>
                                </a:lnTo>
                                <a:lnTo>
                                  <a:pt x="4396" y="787"/>
                                </a:lnTo>
                                <a:lnTo>
                                  <a:pt x="4411" y="834"/>
                                </a:lnTo>
                                <a:lnTo>
                                  <a:pt x="4423" y="882"/>
                                </a:lnTo>
                                <a:lnTo>
                                  <a:pt x="4433" y="931"/>
                                </a:lnTo>
                                <a:lnTo>
                                  <a:pt x="4439" y="978"/>
                                </a:lnTo>
                                <a:lnTo>
                                  <a:pt x="4393" y="951"/>
                                </a:lnTo>
                                <a:lnTo>
                                  <a:pt x="4468" y="1082"/>
                                </a:lnTo>
                                <a:lnTo>
                                  <a:pt x="4506" y="994"/>
                                </a:lnTo>
                                <a:lnTo>
                                  <a:pt x="4528"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docshape1200"/>
                        <wps:cNvSpPr>
                          <a:spLocks/>
                        </wps:cNvSpPr>
                        <wps:spPr bwMode="auto">
                          <a:xfrm>
                            <a:off x="4280" y="2995"/>
                            <a:ext cx="3539" cy="903"/>
                          </a:xfrm>
                          <a:custGeom>
                            <a:avLst/>
                            <a:gdLst>
                              <a:gd name="T0" fmla="+- 0 4320 4280"/>
                              <a:gd name="T1" fmla="*/ T0 w 3539"/>
                              <a:gd name="T2" fmla="+- 0 3796 2996"/>
                              <a:gd name="T3" fmla="*/ 3796 h 903"/>
                              <a:gd name="T4" fmla="+- 0 4360 4280"/>
                              <a:gd name="T5" fmla="*/ T4 w 3539"/>
                              <a:gd name="T6" fmla="+- 0 3836 2996"/>
                              <a:gd name="T7" fmla="*/ 3836 h 903"/>
                              <a:gd name="T8" fmla="+- 0 4360 4280"/>
                              <a:gd name="T9" fmla="*/ T8 w 3539"/>
                              <a:gd name="T10" fmla="+- 0 3716 2996"/>
                              <a:gd name="T11" fmla="*/ 3716 h 903"/>
                              <a:gd name="T12" fmla="+- 0 4320 4280"/>
                              <a:gd name="T13" fmla="*/ T12 w 3539"/>
                              <a:gd name="T14" fmla="+- 0 3756 2996"/>
                              <a:gd name="T15" fmla="*/ 3756 h 903"/>
                              <a:gd name="T16" fmla="+- 0 4360 4280"/>
                              <a:gd name="T17" fmla="*/ T16 w 3539"/>
                              <a:gd name="T18" fmla="+- 0 3716 2996"/>
                              <a:gd name="T19" fmla="*/ 3716 h 903"/>
                              <a:gd name="T20" fmla="+- 0 4320 4280"/>
                              <a:gd name="T21" fmla="*/ T20 w 3539"/>
                              <a:gd name="T22" fmla="+- 0 3636 2996"/>
                              <a:gd name="T23" fmla="*/ 3636 h 903"/>
                              <a:gd name="T24" fmla="+- 0 4360 4280"/>
                              <a:gd name="T25" fmla="*/ T24 w 3539"/>
                              <a:gd name="T26" fmla="+- 0 3676 2996"/>
                              <a:gd name="T27" fmla="*/ 3676 h 903"/>
                              <a:gd name="T28" fmla="+- 0 4360 4280"/>
                              <a:gd name="T29" fmla="*/ T28 w 3539"/>
                              <a:gd name="T30" fmla="+- 0 3556 2996"/>
                              <a:gd name="T31" fmla="*/ 3556 h 903"/>
                              <a:gd name="T32" fmla="+- 0 4320 4280"/>
                              <a:gd name="T33" fmla="*/ T32 w 3539"/>
                              <a:gd name="T34" fmla="+- 0 3596 2996"/>
                              <a:gd name="T35" fmla="*/ 3596 h 903"/>
                              <a:gd name="T36" fmla="+- 0 4360 4280"/>
                              <a:gd name="T37" fmla="*/ T36 w 3539"/>
                              <a:gd name="T38" fmla="+- 0 3556 2996"/>
                              <a:gd name="T39" fmla="*/ 3556 h 903"/>
                              <a:gd name="T40" fmla="+- 0 4320 4280"/>
                              <a:gd name="T41" fmla="*/ T40 w 3539"/>
                              <a:gd name="T42" fmla="+- 0 3476 2996"/>
                              <a:gd name="T43" fmla="*/ 3476 h 903"/>
                              <a:gd name="T44" fmla="+- 0 4360 4280"/>
                              <a:gd name="T45" fmla="*/ T44 w 3539"/>
                              <a:gd name="T46" fmla="+- 0 3516 2996"/>
                              <a:gd name="T47" fmla="*/ 3516 h 903"/>
                              <a:gd name="T48" fmla="+- 0 4360 4280"/>
                              <a:gd name="T49" fmla="*/ T48 w 3539"/>
                              <a:gd name="T50" fmla="+- 0 3396 2996"/>
                              <a:gd name="T51" fmla="*/ 3396 h 903"/>
                              <a:gd name="T52" fmla="+- 0 4320 4280"/>
                              <a:gd name="T53" fmla="*/ T52 w 3539"/>
                              <a:gd name="T54" fmla="+- 0 3436 2996"/>
                              <a:gd name="T55" fmla="*/ 3436 h 903"/>
                              <a:gd name="T56" fmla="+- 0 4360 4280"/>
                              <a:gd name="T57" fmla="*/ T56 w 3539"/>
                              <a:gd name="T58" fmla="+- 0 3396 2996"/>
                              <a:gd name="T59" fmla="*/ 3396 h 903"/>
                              <a:gd name="T60" fmla="+- 0 4320 4280"/>
                              <a:gd name="T61" fmla="*/ T60 w 3539"/>
                              <a:gd name="T62" fmla="+- 0 3316 2996"/>
                              <a:gd name="T63" fmla="*/ 3316 h 903"/>
                              <a:gd name="T64" fmla="+- 0 4360 4280"/>
                              <a:gd name="T65" fmla="*/ T64 w 3539"/>
                              <a:gd name="T66" fmla="+- 0 3356 2996"/>
                              <a:gd name="T67" fmla="*/ 3356 h 903"/>
                              <a:gd name="T68" fmla="+- 0 4360 4280"/>
                              <a:gd name="T69" fmla="*/ T68 w 3539"/>
                              <a:gd name="T70" fmla="+- 0 3236 2996"/>
                              <a:gd name="T71" fmla="*/ 3236 h 903"/>
                              <a:gd name="T72" fmla="+- 0 4320 4280"/>
                              <a:gd name="T73" fmla="*/ T72 w 3539"/>
                              <a:gd name="T74" fmla="+- 0 3276 2996"/>
                              <a:gd name="T75" fmla="*/ 3276 h 903"/>
                              <a:gd name="T76" fmla="+- 0 4360 4280"/>
                              <a:gd name="T77" fmla="*/ T76 w 3539"/>
                              <a:gd name="T78" fmla="+- 0 3236 2996"/>
                              <a:gd name="T79" fmla="*/ 3236 h 903"/>
                              <a:gd name="T80" fmla="+- 0 4320 4280"/>
                              <a:gd name="T81" fmla="*/ T80 w 3539"/>
                              <a:gd name="T82" fmla="+- 0 3156 2996"/>
                              <a:gd name="T83" fmla="*/ 3156 h 903"/>
                              <a:gd name="T84" fmla="+- 0 4360 4280"/>
                              <a:gd name="T85" fmla="*/ T84 w 3539"/>
                              <a:gd name="T86" fmla="+- 0 3196 2996"/>
                              <a:gd name="T87" fmla="*/ 3196 h 903"/>
                              <a:gd name="T88" fmla="+- 0 4400 4280"/>
                              <a:gd name="T89" fmla="*/ T88 w 3539"/>
                              <a:gd name="T90" fmla="+- 0 3116 2996"/>
                              <a:gd name="T91" fmla="*/ 3116 h 903"/>
                              <a:gd name="T92" fmla="+- 0 4340 4280"/>
                              <a:gd name="T93" fmla="*/ T92 w 3539"/>
                              <a:gd name="T94" fmla="+- 0 2996 2996"/>
                              <a:gd name="T95" fmla="*/ 2996 h 903"/>
                              <a:gd name="T96" fmla="+- 0 4320 4280"/>
                              <a:gd name="T97" fmla="*/ T96 w 3539"/>
                              <a:gd name="T98" fmla="+- 0 3089 2996"/>
                              <a:gd name="T99" fmla="*/ 3089 h 903"/>
                              <a:gd name="T100" fmla="+- 0 4360 4280"/>
                              <a:gd name="T101" fmla="*/ T100 w 3539"/>
                              <a:gd name="T102" fmla="+- 0 3116 2996"/>
                              <a:gd name="T103" fmla="*/ 3116 h 903"/>
                              <a:gd name="T104" fmla="+- 0 4400 4280"/>
                              <a:gd name="T105" fmla="*/ T104 w 3539"/>
                              <a:gd name="T106" fmla="+- 0 3116 2996"/>
                              <a:gd name="T107" fmla="*/ 3116 h 903"/>
                              <a:gd name="T108" fmla="+- 0 7739 4280"/>
                              <a:gd name="T109" fmla="*/ T108 w 3539"/>
                              <a:gd name="T110" fmla="+- 0 3858 2996"/>
                              <a:gd name="T111" fmla="*/ 3858 h 903"/>
                              <a:gd name="T112" fmla="+- 0 7779 4280"/>
                              <a:gd name="T113" fmla="*/ T112 w 3539"/>
                              <a:gd name="T114" fmla="+- 0 3898 2996"/>
                              <a:gd name="T115" fmla="*/ 3898 h 903"/>
                              <a:gd name="T116" fmla="+- 0 7779 4280"/>
                              <a:gd name="T117" fmla="*/ T116 w 3539"/>
                              <a:gd name="T118" fmla="+- 0 3778 2996"/>
                              <a:gd name="T119" fmla="*/ 3778 h 903"/>
                              <a:gd name="T120" fmla="+- 0 7739 4280"/>
                              <a:gd name="T121" fmla="*/ T120 w 3539"/>
                              <a:gd name="T122" fmla="+- 0 3818 2996"/>
                              <a:gd name="T123" fmla="*/ 3818 h 903"/>
                              <a:gd name="T124" fmla="+- 0 7779 4280"/>
                              <a:gd name="T125" fmla="*/ T124 w 3539"/>
                              <a:gd name="T126" fmla="+- 0 3778 2996"/>
                              <a:gd name="T127" fmla="*/ 3778 h 903"/>
                              <a:gd name="T128" fmla="+- 0 7739 4280"/>
                              <a:gd name="T129" fmla="*/ T128 w 3539"/>
                              <a:gd name="T130" fmla="+- 0 3698 2996"/>
                              <a:gd name="T131" fmla="*/ 3698 h 903"/>
                              <a:gd name="T132" fmla="+- 0 7779 4280"/>
                              <a:gd name="T133" fmla="*/ T132 w 3539"/>
                              <a:gd name="T134" fmla="+- 0 3738 2996"/>
                              <a:gd name="T135" fmla="*/ 3738 h 903"/>
                              <a:gd name="T136" fmla="+- 0 7779 4280"/>
                              <a:gd name="T137" fmla="*/ T136 w 3539"/>
                              <a:gd name="T138" fmla="+- 0 3618 2996"/>
                              <a:gd name="T139" fmla="*/ 3618 h 903"/>
                              <a:gd name="T140" fmla="+- 0 7739 4280"/>
                              <a:gd name="T141" fmla="*/ T140 w 3539"/>
                              <a:gd name="T142" fmla="+- 0 3658 2996"/>
                              <a:gd name="T143" fmla="*/ 3658 h 903"/>
                              <a:gd name="T144" fmla="+- 0 7779 4280"/>
                              <a:gd name="T145" fmla="*/ T144 w 3539"/>
                              <a:gd name="T146" fmla="+- 0 3618 2996"/>
                              <a:gd name="T147" fmla="*/ 3618 h 903"/>
                              <a:gd name="T148" fmla="+- 0 7739 4280"/>
                              <a:gd name="T149" fmla="*/ T148 w 3539"/>
                              <a:gd name="T150" fmla="+- 0 3538 2996"/>
                              <a:gd name="T151" fmla="*/ 3538 h 903"/>
                              <a:gd name="T152" fmla="+- 0 7779 4280"/>
                              <a:gd name="T153" fmla="*/ T152 w 3539"/>
                              <a:gd name="T154" fmla="+- 0 3578 2996"/>
                              <a:gd name="T155" fmla="*/ 3578 h 903"/>
                              <a:gd name="T156" fmla="+- 0 7779 4280"/>
                              <a:gd name="T157" fmla="*/ T156 w 3539"/>
                              <a:gd name="T158" fmla="+- 0 3458 2996"/>
                              <a:gd name="T159" fmla="*/ 3458 h 903"/>
                              <a:gd name="T160" fmla="+- 0 7739 4280"/>
                              <a:gd name="T161" fmla="*/ T160 w 3539"/>
                              <a:gd name="T162" fmla="+- 0 3498 2996"/>
                              <a:gd name="T163" fmla="*/ 3498 h 903"/>
                              <a:gd name="T164" fmla="+- 0 7779 4280"/>
                              <a:gd name="T165" fmla="*/ T164 w 3539"/>
                              <a:gd name="T166" fmla="+- 0 3458 2996"/>
                              <a:gd name="T167" fmla="*/ 3458 h 903"/>
                              <a:gd name="T168" fmla="+- 0 7739 4280"/>
                              <a:gd name="T169" fmla="*/ T168 w 3539"/>
                              <a:gd name="T170" fmla="+- 0 3378 2996"/>
                              <a:gd name="T171" fmla="*/ 3378 h 903"/>
                              <a:gd name="T172" fmla="+- 0 7779 4280"/>
                              <a:gd name="T173" fmla="*/ T172 w 3539"/>
                              <a:gd name="T174" fmla="+- 0 3418 2996"/>
                              <a:gd name="T175" fmla="*/ 3418 h 903"/>
                              <a:gd name="T176" fmla="+- 0 7779 4280"/>
                              <a:gd name="T177" fmla="*/ T176 w 3539"/>
                              <a:gd name="T178" fmla="+- 0 3298 2996"/>
                              <a:gd name="T179" fmla="*/ 3298 h 903"/>
                              <a:gd name="T180" fmla="+- 0 7739 4280"/>
                              <a:gd name="T181" fmla="*/ T180 w 3539"/>
                              <a:gd name="T182" fmla="+- 0 3338 2996"/>
                              <a:gd name="T183" fmla="*/ 3338 h 903"/>
                              <a:gd name="T184" fmla="+- 0 7779 4280"/>
                              <a:gd name="T185" fmla="*/ T184 w 3539"/>
                              <a:gd name="T186" fmla="+- 0 3298 2996"/>
                              <a:gd name="T187" fmla="*/ 3298 h 903"/>
                              <a:gd name="T188" fmla="+- 0 7739 4280"/>
                              <a:gd name="T189" fmla="*/ T188 w 3539"/>
                              <a:gd name="T190" fmla="+- 0 3218 2996"/>
                              <a:gd name="T191" fmla="*/ 3218 h 903"/>
                              <a:gd name="T192" fmla="+- 0 7779 4280"/>
                              <a:gd name="T193" fmla="*/ T192 w 3539"/>
                              <a:gd name="T194" fmla="+- 0 3258 2996"/>
                              <a:gd name="T195" fmla="*/ 3258 h 903"/>
                              <a:gd name="T196" fmla="+- 0 7819 4280"/>
                              <a:gd name="T197" fmla="*/ T196 w 3539"/>
                              <a:gd name="T198" fmla="+- 0 3178 2996"/>
                              <a:gd name="T199" fmla="*/ 3178 h 903"/>
                              <a:gd name="T200" fmla="+- 0 7759 4280"/>
                              <a:gd name="T201" fmla="*/ T200 w 3539"/>
                              <a:gd name="T202" fmla="+- 0 3058 2996"/>
                              <a:gd name="T203" fmla="*/ 3058 h 903"/>
                              <a:gd name="T204" fmla="+- 0 7739 4280"/>
                              <a:gd name="T205" fmla="*/ T204 w 3539"/>
                              <a:gd name="T206" fmla="+- 0 3151 2996"/>
                              <a:gd name="T207" fmla="*/ 3151 h 903"/>
                              <a:gd name="T208" fmla="+- 0 7779 4280"/>
                              <a:gd name="T209" fmla="*/ T208 w 3539"/>
                              <a:gd name="T210" fmla="+- 0 3178 2996"/>
                              <a:gd name="T211" fmla="*/ 3178 h 903"/>
                              <a:gd name="T212" fmla="+- 0 7819 4280"/>
                              <a:gd name="T213" fmla="*/ T212 w 3539"/>
                              <a:gd name="T214" fmla="+- 0 3178 2996"/>
                              <a:gd name="T215" fmla="*/ 3178 h 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539" h="903">
                                <a:moveTo>
                                  <a:pt x="80" y="800"/>
                                </a:moveTo>
                                <a:lnTo>
                                  <a:pt x="40" y="800"/>
                                </a:lnTo>
                                <a:lnTo>
                                  <a:pt x="40" y="840"/>
                                </a:lnTo>
                                <a:lnTo>
                                  <a:pt x="80" y="840"/>
                                </a:lnTo>
                                <a:lnTo>
                                  <a:pt x="80" y="800"/>
                                </a:lnTo>
                                <a:close/>
                                <a:moveTo>
                                  <a:pt x="80" y="720"/>
                                </a:moveTo>
                                <a:lnTo>
                                  <a:pt x="40" y="720"/>
                                </a:lnTo>
                                <a:lnTo>
                                  <a:pt x="40" y="760"/>
                                </a:lnTo>
                                <a:lnTo>
                                  <a:pt x="80" y="760"/>
                                </a:lnTo>
                                <a:lnTo>
                                  <a:pt x="80" y="720"/>
                                </a:lnTo>
                                <a:close/>
                                <a:moveTo>
                                  <a:pt x="80" y="640"/>
                                </a:moveTo>
                                <a:lnTo>
                                  <a:pt x="40" y="640"/>
                                </a:lnTo>
                                <a:lnTo>
                                  <a:pt x="40" y="680"/>
                                </a:lnTo>
                                <a:lnTo>
                                  <a:pt x="80" y="680"/>
                                </a:lnTo>
                                <a:lnTo>
                                  <a:pt x="80" y="640"/>
                                </a:lnTo>
                                <a:close/>
                                <a:moveTo>
                                  <a:pt x="80" y="560"/>
                                </a:moveTo>
                                <a:lnTo>
                                  <a:pt x="40" y="560"/>
                                </a:lnTo>
                                <a:lnTo>
                                  <a:pt x="40" y="600"/>
                                </a:lnTo>
                                <a:lnTo>
                                  <a:pt x="80" y="600"/>
                                </a:lnTo>
                                <a:lnTo>
                                  <a:pt x="80" y="560"/>
                                </a:lnTo>
                                <a:close/>
                                <a:moveTo>
                                  <a:pt x="80" y="480"/>
                                </a:moveTo>
                                <a:lnTo>
                                  <a:pt x="40" y="480"/>
                                </a:lnTo>
                                <a:lnTo>
                                  <a:pt x="40" y="520"/>
                                </a:lnTo>
                                <a:lnTo>
                                  <a:pt x="80" y="520"/>
                                </a:lnTo>
                                <a:lnTo>
                                  <a:pt x="80" y="480"/>
                                </a:lnTo>
                                <a:close/>
                                <a:moveTo>
                                  <a:pt x="80" y="400"/>
                                </a:moveTo>
                                <a:lnTo>
                                  <a:pt x="40" y="400"/>
                                </a:lnTo>
                                <a:lnTo>
                                  <a:pt x="40" y="440"/>
                                </a:lnTo>
                                <a:lnTo>
                                  <a:pt x="80" y="440"/>
                                </a:lnTo>
                                <a:lnTo>
                                  <a:pt x="80" y="400"/>
                                </a:lnTo>
                                <a:close/>
                                <a:moveTo>
                                  <a:pt x="80" y="320"/>
                                </a:moveTo>
                                <a:lnTo>
                                  <a:pt x="40" y="320"/>
                                </a:lnTo>
                                <a:lnTo>
                                  <a:pt x="40" y="360"/>
                                </a:lnTo>
                                <a:lnTo>
                                  <a:pt x="80" y="360"/>
                                </a:lnTo>
                                <a:lnTo>
                                  <a:pt x="80" y="320"/>
                                </a:lnTo>
                                <a:close/>
                                <a:moveTo>
                                  <a:pt x="80" y="240"/>
                                </a:moveTo>
                                <a:lnTo>
                                  <a:pt x="40" y="240"/>
                                </a:lnTo>
                                <a:lnTo>
                                  <a:pt x="40" y="280"/>
                                </a:lnTo>
                                <a:lnTo>
                                  <a:pt x="80" y="280"/>
                                </a:lnTo>
                                <a:lnTo>
                                  <a:pt x="80" y="240"/>
                                </a:lnTo>
                                <a:close/>
                                <a:moveTo>
                                  <a:pt x="80" y="160"/>
                                </a:moveTo>
                                <a:lnTo>
                                  <a:pt x="40" y="160"/>
                                </a:lnTo>
                                <a:lnTo>
                                  <a:pt x="40" y="200"/>
                                </a:lnTo>
                                <a:lnTo>
                                  <a:pt x="80" y="200"/>
                                </a:lnTo>
                                <a:lnTo>
                                  <a:pt x="80" y="160"/>
                                </a:lnTo>
                                <a:close/>
                                <a:moveTo>
                                  <a:pt x="120" y="120"/>
                                </a:moveTo>
                                <a:lnTo>
                                  <a:pt x="100" y="80"/>
                                </a:lnTo>
                                <a:lnTo>
                                  <a:pt x="60" y="0"/>
                                </a:lnTo>
                                <a:lnTo>
                                  <a:pt x="0" y="120"/>
                                </a:lnTo>
                                <a:lnTo>
                                  <a:pt x="40" y="93"/>
                                </a:lnTo>
                                <a:lnTo>
                                  <a:pt x="40" y="120"/>
                                </a:lnTo>
                                <a:lnTo>
                                  <a:pt x="80" y="120"/>
                                </a:lnTo>
                                <a:lnTo>
                                  <a:pt x="80" y="93"/>
                                </a:lnTo>
                                <a:lnTo>
                                  <a:pt x="120" y="120"/>
                                </a:lnTo>
                                <a:close/>
                                <a:moveTo>
                                  <a:pt x="3499" y="862"/>
                                </a:moveTo>
                                <a:lnTo>
                                  <a:pt x="3459" y="862"/>
                                </a:lnTo>
                                <a:lnTo>
                                  <a:pt x="3459" y="902"/>
                                </a:lnTo>
                                <a:lnTo>
                                  <a:pt x="3499" y="902"/>
                                </a:lnTo>
                                <a:lnTo>
                                  <a:pt x="3499" y="862"/>
                                </a:lnTo>
                                <a:close/>
                                <a:moveTo>
                                  <a:pt x="3499" y="782"/>
                                </a:moveTo>
                                <a:lnTo>
                                  <a:pt x="3459" y="782"/>
                                </a:lnTo>
                                <a:lnTo>
                                  <a:pt x="3459" y="822"/>
                                </a:lnTo>
                                <a:lnTo>
                                  <a:pt x="3499" y="822"/>
                                </a:lnTo>
                                <a:lnTo>
                                  <a:pt x="3499" y="782"/>
                                </a:lnTo>
                                <a:close/>
                                <a:moveTo>
                                  <a:pt x="3499" y="702"/>
                                </a:moveTo>
                                <a:lnTo>
                                  <a:pt x="3459" y="702"/>
                                </a:lnTo>
                                <a:lnTo>
                                  <a:pt x="3459" y="742"/>
                                </a:lnTo>
                                <a:lnTo>
                                  <a:pt x="3499" y="742"/>
                                </a:lnTo>
                                <a:lnTo>
                                  <a:pt x="3499" y="702"/>
                                </a:lnTo>
                                <a:close/>
                                <a:moveTo>
                                  <a:pt x="3499" y="622"/>
                                </a:moveTo>
                                <a:lnTo>
                                  <a:pt x="3459" y="622"/>
                                </a:lnTo>
                                <a:lnTo>
                                  <a:pt x="3459" y="662"/>
                                </a:lnTo>
                                <a:lnTo>
                                  <a:pt x="3499" y="662"/>
                                </a:lnTo>
                                <a:lnTo>
                                  <a:pt x="3499" y="622"/>
                                </a:lnTo>
                                <a:close/>
                                <a:moveTo>
                                  <a:pt x="3499" y="542"/>
                                </a:moveTo>
                                <a:lnTo>
                                  <a:pt x="3459" y="542"/>
                                </a:lnTo>
                                <a:lnTo>
                                  <a:pt x="3459" y="582"/>
                                </a:lnTo>
                                <a:lnTo>
                                  <a:pt x="3499" y="582"/>
                                </a:lnTo>
                                <a:lnTo>
                                  <a:pt x="3499" y="542"/>
                                </a:lnTo>
                                <a:close/>
                                <a:moveTo>
                                  <a:pt x="3499" y="462"/>
                                </a:moveTo>
                                <a:lnTo>
                                  <a:pt x="3459" y="462"/>
                                </a:lnTo>
                                <a:lnTo>
                                  <a:pt x="3459" y="502"/>
                                </a:lnTo>
                                <a:lnTo>
                                  <a:pt x="3499" y="502"/>
                                </a:lnTo>
                                <a:lnTo>
                                  <a:pt x="3499" y="462"/>
                                </a:lnTo>
                                <a:close/>
                                <a:moveTo>
                                  <a:pt x="3499" y="382"/>
                                </a:moveTo>
                                <a:lnTo>
                                  <a:pt x="3459" y="382"/>
                                </a:lnTo>
                                <a:lnTo>
                                  <a:pt x="3459" y="422"/>
                                </a:lnTo>
                                <a:lnTo>
                                  <a:pt x="3499" y="422"/>
                                </a:lnTo>
                                <a:lnTo>
                                  <a:pt x="3499" y="382"/>
                                </a:lnTo>
                                <a:close/>
                                <a:moveTo>
                                  <a:pt x="3499" y="302"/>
                                </a:moveTo>
                                <a:lnTo>
                                  <a:pt x="3459" y="302"/>
                                </a:lnTo>
                                <a:lnTo>
                                  <a:pt x="3459" y="342"/>
                                </a:lnTo>
                                <a:lnTo>
                                  <a:pt x="3499" y="342"/>
                                </a:lnTo>
                                <a:lnTo>
                                  <a:pt x="3499" y="302"/>
                                </a:lnTo>
                                <a:close/>
                                <a:moveTo>
                                  <a:pt x="3499" y="222"/>
                                </a:moveTo>
                                <a:lnTo>
                                  <a:pt x="3459" y="222"/>
                                </a:lnTo>
                                <a:lnTo>
                                  <a:pt x="3459" y="262"/>
                                </a:lnTo>
                                <a:lnTo>
                                  <a:pt x="3499" y="262"/>
                                </a:lnTo>
                                <a:lnTo>
                                  <a:pt x="3499" y="222"/>
                                </a:lnTo>
                                <a:close/>
                                <a:moveTo>
                                  <a:pt x="3539" y="182"/>
                                </a:moveTo>
                                <a:lnTo>
                                  <a:pt x="3519" y="142"/>
                                </a:lnTo>
                                <a:lnTo>
                                  <a:pt x="3479" y="62"/>
                                </a:lnTo>
                                <a:lnTo>
                                  <a:pt x="3419" y="182"/>
                                </a:lnTo>
                                <a:lnTo>
                                  <a:pt x="3459" y="155"/>
                                </a:lnTo>
                                <a:lnTo>
                                  <a:pt x="3459" y="182"/>
                                </a:lnTo>
                                <a:lnTo>
                                  <a:pt x="3499" y="182"/>
                                </a:lnTo>
                                <a:lnTo>
                                  <a:pt x="3499" y="155"/>
                                </a:lnTo>
                                <a:lnTo>
                                  <a:pt x="3539" y="1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6A7960" id="Group 11" o:spid="_x0000_s1026" style="position:absolute;margin-left:187.1pt;margin-top:149.8pt;width:226.45pt;height:98.65pt;z-index:-251655168;mso-position-horizontal-relative:page" coordorigin="3742,2996" coordsize="4529,1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">
                <v:shape id="docshape1197" o:spid="_x0000_s1027" style="position:absolute;left:4916;top:3433;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" path="m1071,l973,2,878,8,786,18,697,32,612,49,531,70,453,94r-72,26l314,150r-62,32l196,217r-49,37l67,334,18,421,,513r5,46l39,649r64,84l196,809r56,34l314,875r67,30l453,932r78,24l612,976r85,18l786,1007r92,10l973,1024r98,2l1168,1024r95,-7l1355,1007r89,-13l1530,976r81,-20l1688,932r73,-27l1828,875r62,-32l1946,809r49,-37l2074,692r50,-87l2141,513r-4,-47l2103,376r-65,-83l1946,217r-56,-35l1828,150r-67,-30l1688,94,1611,70,1530,49,1444,32,1355,18,1263,8,1168,2,1071,xe" fillcolor="#4f81bc" stroked="f">
                  <v:path arrowok="t" o:connecttype="custom" o:connectlocs="1071,3434;973,3436;878,3442;786,3452;697,3466;612,3483;531,3504;453,3528;381,3554;314,3584;252,3616;196,3651;147,3688;67,3768;18,3855;0,3947;5,3993;39,4083;103,4167;196,4243;252,4277;314,4309;381,4339;453,4366;531,4390;612,4410;697,4428;786,4441;878,4451;973,4458;1071,4460;1168,4458;1263,4451;1355,4441;1444,4428;1530,4410;1611,4390;1688,4366;1761,4339;1828,4309;1890,4277;1946,4243;1995,4206;2074,4126;2124,4039;2141,3947;2137,3900;2103,3810;2038,3727;1946,3651;1890,3616;1828,3584;1761,3554;1688,3528;1611,3504;1530,3483;1444,3466;1355,3452;1263,3442;1168,3436;1071,3434" o:connectangles="0,0,0,0,0,0,0,0,0,0,0,0,0,0,0,0,0,0,0,0,0,0,0,0,0,0,0,0,0,0,0,0,0,0,0,0,0,0,0,0,0,0,0,0,0,0,0,0,0,0,0,0,0,0,0,0,0,0,0,0,0"/>
                </v:shape>
                <v:shape id="docshape1198" o:spid="_x0000_s1028" style="position:absolute;left:4916;top:3433;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" path="m,513l18,421,67,334r80,-80l196,217r56,-35l314,150r67,-30l453,94,531,70,612,49,697,32,786,18,878,8,973,2,1071,r97,2l1263,8r92,10l1444,32r86,17l1611,70r77,24l1761,120r67,30l1890,182r56,35l1995,254r79,80l2124,421r17,92l2137,559r-34,90l2038,733r-92,76l1890,843r-62,32l1761,905r-73,27l1611,956r-81,20l1444,994r-89,13l1263,1017r-95,7l1071,1026r-98,-2l878,1017r-92,-10l697,994,612,976,531,956,453,932,381,905,314,875,252,843,196,809,147,772,67,692,18,605,,513xe" filled="f" strokecolor="#385d89" strokeweight="2pt">
                  <v:path arrowok="t" o:connecttype="custom" o:connectlocs="0,3947;18,3855;67,3768;147,3688;196,3651;252,3616;314,3584;381,3554;453,3528;531,3504;612,3483;697,3466;786,3452;878,3442;973,3436;1071,3434;1168,3436;1263,3442;1355,3452;1444,3466;1530,3483;1611,3504;1688,3528;1761,3554;1828,3584;1890,3616;1946,3651;1995,3688;2074,3768;2124,3855;2141,3947;2137,3993;2103,4083;2038,4167;1946,4243;1890,4277;1828,4309;1761,4339;1688,4366;1611,4390;1530,4410;1444,4428;1355,4441;1263,4451;1168,4458;1071,4460;973,4458;878,4451;786,4441;697,4428;612,4410;531,4390;453,4366;381,4339;314,4309;252,4277;196,4243;147,4206;67,4126;18,4039;0,3947" o:connectangles="0,0,0,0,0,0,0,0,0,0,0,0,0,0,0,0,0,0,0,0,0,0,0,0,0,0,0,0,0,0,0,0,0,0,0,0,0,0,0,0,0,0,0,0,0,0,0,0,0,0,0,0,0,0,0,0,0,0,0,0,0"/>
                </v:shape>
                <v:shape id="docshape1199" o:spid="_x0000_s1029" style="position:absolute;left:3741;top:3872;width:4529;height:1096;visibility:visible;mso-wrap-style:square;v-text-anchor:top" coordsize="4529,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" path="m1168,87l1126,68,1030,25r33,44l1053,70r-56,6l941,85,887,97r-54,13l780,126r-51,19l679,165r-49,23l583,213r-46,27l493,268r-43,31l409,331r-39,34l332,401r-35,37l263,477r-31,40l202,559r-27,43l150,647r-23,45l107,739,89,787,74,836,61,886,51,937r-8,52l,956r60,139l110,1007r24,-44l89,990r6,-45l104,897r12,-48l131,803r17,-46l167,712r22,-43l213,626r26,-41l267,545r30,-39l329,469r34,-36l399,399r38,-33l476,335r41,-29l560,278r44,-25l649,229r47,-22l744,187r50,-18l844,154r52,-13l948,129r54,-8l1056,114r8,l1036,160,1168,87xm4528,944r-44,32l4484,975r-7,-53l4467,871r-13,-51l4438,771r-18,-49l4400,675r-23,-46l4351,584r-27,-44l4294,498r-32,-41l4228,418r-36,-38l4154,344r-40,-35l4073,277r-43,-31l3985,217r-46,-27l3891,164r-50,-22l3791,121r-52,-19l3686,86,3632,72,3577,60r-57,-9l3463,45r-10,-1l3453,43,3485,,3347,62r132,72l3451,89r9,l3515,96r54,9l3622,116r53,13l3726,145r50,18l3824,183r48,22l3918,229r44,26l4005,283r42,30l4087,344r38,34l4161,412r34,37l4228,486r31,39l4287,566r26,42l4337,651r22,44l4379,740r17,47l4411,834r12,48l4433,931r6,47l4393,951r75,131l4506,994r22,-50xe" fillcolor="#4f81bc" stroked="f">
                  <v:path arrowok="t" o:connecttype="custom" o:connectlocs="1030,3898;997,3949;833,3983;679,4038;537,4113;409,4204;297,4311;202,4432;127,4565;74,4709;43,4862;60,4968;89,4863;116,4722;167,4585;239,4458;329,4342;437,4239;560,4151;696,4080;844,4027;1002,3994;1036,4033;4484,4849;4467,4744;4420,4595;4351,4457;4262,4330;4154,4217;4030,4119;3891,4037;3739,3975;3577,3933;3453,3917;3347,3935;3460,3962;3622,3989;3776,4036;3918,4102;4047,4186;4161,4285;4259,4398;4337,4524;4396,4660;4433,4804;4468,4955" o:connectangles="0,0,0,0,0,0,0,0,0,0,0,0,0,0,0,0,0,0,0,0,0,0,0,0,0,0,0,0,0,0,0,0,0,0,0,0,0,0,0,0,0,0,0,0,0,0"/>
                </v:shape>
                <v:shape id="docshape1200" o:spid="_x0000_s1030" style="position:absolute;left:4280;top:2995;width:3539;height:903;visibility:visible;mso-wrap-style:square;v-text-anchor:top" coordsize="3539,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" path="m80,800r-40,l40,840r40,l80,800xm80,720r-40,l40,760r40,l80,720xm80,640r-40,l40,680r40,l80,640xm80,560r-40,l40,600r40,l80,560xm80,480r-40,l40,520r40,l80,480xm80,400r-40,l40,440r40,l80,400xm80,320r-40,l40,360r40,l80,320xm80,240r-40,l40,280r40,l80,240xm80,160r-40,l40,200r40,l80,160xm120,120l100,80,60,,,120,40,93r,27l80,120r,-27l120,120xm3499,862r-40,l3459,902r40,l3499,862xm3499,782r-40,l3459,822r40,l3499,782xm3499,702r-40,l3459,742r40,l3499,702xm3499,622r-40,l3459,662r40,l3499,622xm3499,542r-40,l3459,582r40,l3499,542xm3499,462r-40,l3459,502r40,l3499,462xm3499,382r-40,l3459,422r40,l3499,382xm3499,302r-40,l3459,342r40,l3499,302xm3499,222r-40,l3459,262r40,l3499,222xm3539,182r-20,-40l3479,62r-60,120l3459,155r,27l3499,182r,-27l3539,182xe" fillcolor="black" stroked="f">
                  <v:path arrowok="t" o:connecttype="custom" o:connectlocs="40,3796;80,3836;80,3716;40,3756;80,3716;40,3636;80,3676;80,3556;40,3596;80,3556;40,3476;80,3516;80,3396;40,3436;80,3396;40,3316;80,3356;80,3236;40,3276;80,3236;40,3156;80,3196;120,3116;60,2996;40,3089;80,3116;120,3116;3459,3858;3499,3898;3499,3778;3459,3818;3499,3778;3459,3698;3499,3738;3499,3618;3459,3658;3499,3618;3459,3538;3499,3578;3499,3458;3459,3498;3499,3458;3459,3378;3499,3418;3499,3298;3459,3338;3499,3298;3459,3218;3499,3258;3539,3178;3479,3058;3459,3151;3499,3178;3539,3178" o:connectangles="0,0,0,0,0,0,0,0,0,0,0,0,0,0,0,0,0,0,0,0,0,0,0,0,0,0,0,0,0,0,0,0,0,0,0,0,0,0,0,0,0,0,0,0,0,0,0,0,0,0,0,0,0,0"/>
                </v:shape>
                <w10:wrap anchorx="page"/>
              </v:group>
            </w:pict>
          </mc:Fallback>
        </mc:AlternateContent>
      </w:r>
      <w:r>
        <w:t>In</w:t>
      </w:r>
      <w:r>
        <w:rPr>
          <w:spacing w:val="-4"/>
        </w:rPr>
        <w:t xml:space="preserve"> </w:t>
      </w:r>
      <w:r>
        <w:t>this</w:t>
      </w:r>
      <w:r>
        <w:rPr>
          <w:spacing w:val="-3"/>
        </w:rPr>
        <w:t xml:space="preserve"> </w:t>
      </w:r>
      <w:r>
        <w:t>section,</w:t>
      </w:r>
      <w:r>
        <w:rPr>
          <w:spacing w:val="-2"/>
        </w:rPr>
        <w:t xml:space="preserve"> </w:t>
      </w:r>
      <w:r>
        <w:t>following</w:t>
      </w:r>
      <w:r>
        <w:rPr>
          <w:spacing w:val="-5"/>
        </w:rPr>
        <w:t xml:space="preserve"> </w:t>
      </w:r>
      <w:r>
        <w:t>the</w:t>
      </w:r>
      <w:r>
        <w:rPr>
          <w:spacing w:val="-4"/>
        </w:rPr>
        <w:t xml:space="preserve"> </w:t>
      </w:r>
      <w:r>
        <w:t>steps</w:t>
      </w:r>
      <w:r>
        <w:rPr>
          <w:spacing w:val="-3"/>
        </w:rPr>
        <w:t xml:space="preserve"> </w:t>
      </w:r>
      <w:r>
        <w:t>will</w:t>
      </w:r>
      <w:r>
        <w:rPr>
          <w:spacing w:val="-3"/>
        </w:rPr>
        <w:t xml:space="preserve"> </w:t>
      </w:r>
      <w:r>
        <w:t>configure</w:t>
      </w:r>
      <w:r>
        <w:rPr>
          <w:spacing w:val="-3"/>
        </w:rPr>
        <w:t xml:space="preserve"> </w:t>
      </w:r>
      <w:r>
        <w:t>the</w:t>
      </w:r>
      <w:r>
        <w:rPr>
          <w:spacing w:val="-4"/>
        </w:rPr>
        <w:t xml:space="preserve"> </w:t>
      </w:r>
      <w:r>
        <w:t>parts</w:t>
      </w:r>
      <w:r>
        <w:rPr>
          <w:spacing w:val="-4"/>
        </w:rPr>
        <w:t xml:space="preserve"> </w:t>
      </w:r>
      <w:r>
        <w:t>of</w:t>
      </w:r>
      <w:r>
        <w:rPr>
          <w:spacing w:val="-4"/>
        </w:rPr>
        <w:t xml:space="preserve"> </w:t>
      </w:r>
      <w:r>
        <w:t>the</w:t>
      </w:r>
      <w:r>
        <w:rPr>
          <w:spacing w:val="-4"/>
        </w:rPr>
        <w:t xml:space="preserve"> </w:t>
      </w:r>
      <w:r>
        <w:t>picture</w:t>
      </w:r>
      <w:r>
        <w:rPr>
          <w:spacing w:val="-3"/>
        </w:rPr>
        <w:t xml:space="preserve"> </w:t>
      </w:r>
      <w:r>
        <w:t>highlighted</w:t>
      </w:r>
      <w:r>
        <w:rPr>
          <w:spacing w:val="-3"/>
        </w:rPr>
        <w:t xml:space="preserve"> </w:t>
      </w:r>
      <w:r>
        <w:t>in</w:t>
      </w:r>
      <w:r>
        <w:rPr>
          <w:spacing w:val="-1"/>
        </w:rPr>
        <w:t xml:space="preserve"> </w:t>
      </w:r>
      <w:r>
        <w:rPr>
          <w:spacing w:val="-4"/>
        </w:rPr>
        <w:t>red.</w:t>
      </w:r>
    </w:p>
    <w:p w14:paraId="58C26475" w14:textId="77777777" w:rsidR="00150479" w:rsidRDefault="00150479" w:rsidP="00150479">
      <w:pPr>
        <w:pStyle w:val="BodyText"/>
        <w:rPr>
          <w:sz w:val="20"/>
        </w:rPr>
      </w:pPr>
    </w:p>
    <w:p w14:paraId="3494C182" w14:textId="77777777" w:rsidR="00150479" w:rsidRDefault="00150479" w:rsidP="00150479">
      <w:pPr>
        <w:pStyle w:val="BodyText"/>
        <w:rPr>
          <w:sz w:val="20"/>
        </w:rPr>
      </w:pPr>
    </w:p>
    <w:p w14:paraId="49D06C5F" w14:textId="77777777" w:rsidR="00150479" w:rsidRDefault="00150479" w:rsidP="00150479">
      <w:pPr>
        <w:pStyle w:val="BodyText"/>
        <w:spacing w:before="7"/>
      </w:pPr>
    </w:p>
    <w:tbl>
      <w:tblPr>
        <w:tblW w:w="0" w:type="auto"/>
        <w:tblInd w:w="1896" w:type="dxa"/>
        <w:tblBorders>
          <w:top w:val="single" w:sz="18" w:space="0" w:color="385D89"/>
          <w:left w:val="single" w:sz="18" w:space="0" w:color="385D89"/>
          <w:bottom w:val="single" w:sz="18" w:space="0" w:color="385D89"/>
          <w:right w:val="single" w:sz="18" w:space="0" w:color="385D89"/>
          <w:insideH w:val="single" w:sz="18" w:space="0" w:color="385D89"/>
          <w:insideV w:val="single" w:sz="18" w:space="0" w:color="385D89"/>
        </w:tblBorders>
        <w:tblLayout w:type="fixed"/>
        <w:tblCellMar>
          <w:left w:w="0" w:type="dxa"/>
          <w:right w:w="0" w:type="dxa"/>
        </w:tblCellMar>
        <w:tblLook w:val="01E0" w:firstRow="1" w:lastRow="1" w:firstColumn="1" w:lastColumn="1" w:noHBand="0" w:noVBand="0"/>
      </w:tblPr>
      <w:tblGrid>
        <w:gridCol w:w="1327"/>
        <w:gridCol w:w="1139"/>
        <w:gridCol w:w="3306"/>
        <w:gridCol w:w="1139"/>
        <w:gridCol w:w="1403"/>
      </w:tblGrid>
      <w:tr w:rsidR="00150479" w14:paraId="1A7B5938" w14:textId="77777777" w:rsidTr="004410A8">
        <w:trPr>
          <w:trHeight w:val="3798"/>
        </w:trPr>
        <w:tc>
          <w:tcPr>
            <w:tcW w:w="8314" w:type="dxa"/>
            <w:gridSpan w:val="5"/>
            <w:tcBorders>
              <w:bottom w:val="nil"/>
            </w:tcBorders>
          </w:tcPr>
          <w:p w14:paraId="5BDA51AD" w14:textId="77777777" w:rsidR="00150479" w:rsidRDefault="00150479" w:rsidP="004410A8">
            <w:pPr>
              <w:pStyle w:val="TableParagraph"/>
              <w:spacing w:before="4"/>
              <w:rPr>
                <w:rFonts w:ascii="Calibri"/>
                <w:sz w:val="17"/>
              </w:rPr>
            </w:pPr>
          </w:p>
          <w:p w14:paraId="617C3988" w14:textId="77777777" w:rsidR="00150479" w:rsidRDefault="00150479" w:rsidP="004410A8">
            <w:pPr>
              <w:pStyle w:val="TableParagraph"/>
              <w:tabs>
                <w:tab w:val="left" w:pos="4241"/>
              </w:tabs>
              <w:ind w:left="972"/>
              <w:rPr>
                <w:rFonts w:ascii="Calibri"/>
                <w:sz w:val="20"/>
              </w:rPr>
            </w:pPr>
            <w:r>
              <w:rPr>
                <w:rFonts w:ascii="Calibri"/>
                <w:noProof/>
                <w:sz w:val="20"/>
              </w:rPr>
              <w:drawing>
                <wp:inline distT="0" distB="0" distL="0" distR="0" wp14:anchorId="62680A01" wp14:editId="4C54BB01">
                  <wp:extent cx="1792086" cy="352044"/>
                  <wp:effectExtent l="0" t="0" r="0" b="0"/>
                  <wp:docPr id="569" name="image307.png"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07.png" descr="A picture containing shape&#10;&#10;Description automatically generated"/>
                          <pic:cNvPicPr/>
                        </pic:nvPicPr>
                        <pic:blipFill>
                          <a:blip r:embed="rId18" cstate="print"/>
                          <a:stretch>
                            <a:fillRect/>
                          </a:stretch>
                        </pic:blipFill>
                        <pic:spPr>
                          <a:xfrm>
                            <a:off x="0" y="0"/>
                            <a:ext cx="1792086" cy="352044"/>
                          </a:xfrm>
                          <a:prstGeom prst="rect">
                            <a:avLst/>
                          </a:prstGeom>
                        </pic:spPr>
                      </pic:pic>
                    </a:graphicData>
                  </a:graphic>
                </wp:inline>
              </w:drawing>
            </w:r>
            <w:r>
              <w:rPr>
                <w:rFonts w:ascii="Calibri"/>
                <w:sz w:val="20"/>
              </w:rPr>
              <w:tab/>
            </w:r>
            <w:r>
              <w:rPr>
                <w:rFonts w:ascii="Calibri"/>
                <w:noProof/>
                <w:position w:val="1"/>
                <w:sz w:val="20"/>
              </w:rPr>
              <w:drawing>
                <wp:inline distT="0" distB="0" distL="0" distR="0" wp14:anchorId="6996EBC1" wp14:editId="5DDF3583">
                  <wp:extent cx="1784394" cy="352044"/>
                  <wp:effectExtent l="0" t="0" r="0" b="0"/>
                  <wp:docPr id="570" name="image308.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8.png" descr="Shape&#10;&#10;Description automatically generated with low confidence"/>
                          <pic:cNvPicPr/>
                        </pic:nvPicPr>
                        <pic:blipFill>
                          <a:blip r:embed="rId19" cstate="print"/>
                          <a:stretch>
                            <a:fillRect/>
                          </a:stretch>
                        </pic:blipFill>
                        <pic:spPr>
                          <a:xfrm>
                            <a:off x="0" y="0"/>
                            <a:ext cx="1784394" cy="352044"/>
                          </a:xfrm>
                          <a:prstGeom prst="rect">
                            <a:avLst/>
                          </a:prstGeom>
                        </pic:spPr>
                      </pic:pic>
                    </a:graphicData>
                  </a:graphic>
                </wp:inline>
              </w:drawing>
            </w:r>
          </w:p>
          <w:p w14:paraId="75B7EE85" w14:textId="77777777" w:rsidR="00150479" w:rsidRDefault="00150479" w:rsidP="004410A8">
            <w:pPr>
              <w:pStyle w:val="TableParagraph"/>
              <w:tabs>
                <w:tab w:val="left" w:pos="5063"/>
              </w:tabs>
              <w:ind w:left="348"/>
              <w:rPr>
                <w:rFonts w:ascii="Calibri"/>
                <w:sz w:val="20"/>
              </w:rPr>
            </w:pPr>
            <w:r>
              <w:rPr>
                <w:rFonts w:ascii="Calibri"/>
                <w:noProof/>
                <w:sz w:val="20"/>
              </w:rPr>
              <w:drawing>
                <wp:inline distT="0" distB="0" distL="0" distR="0" wp14:anchorId="5714B9BB" wp14:editId="51261E4A">
                  <wp:extent cx="1570552" cy="640079"/>
                  <wp:effectExtent l="0" t="0" r="0" b="0"/>
                  <wp:docPr id="571" name="image309.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09.png" descr="Chart&#10;&#10;Description automatically generated"/>
                          <pic:cNvPicPr/>
                        </pic:nvPicPr>
                        <pic:blipFill>
                          <a:blip r:embed="rId20" cstate="print"/>
                          <a:stretch>
                            <a:fillRect/>
                          </a:stretch>
                        </pic:blipFill>
                        <pic:spPr>
                          <a:xfrm>
                            <a:off x="0" y="0"/>
                            <a:ext cx="1570552" cy="640079"/>
                          </a:xfrm>
                          <a:prstGeom prst="rect">
                            <a:avLst/>
                          </a:prstGeom>
                        </pic:spPr>
                      </pic:pic>
                    </a:graphicData>
                  </a:graphic>
                </wp:inline>
              </w:drawing>
            </w:r>
            <w:r>
              <w:rPr>
                <w:rFonts w:ascii="Times New Roman"/>
                <w:spacing w:val="19"/>
                <w:sz w:val="20"/>
              </w:rPr>
              <w:t xml:space="preserve"> </w:t>
            </w:r>
            <w:r>
              <w:rPr>
                <w:rFonts w:ascii="Calibri"/>
                <w:noProof/>
                <w:spacing w:val="19"/>
                <w:position w:val="69"/>
                <w:sz w:val="20"/>
              </w:rPr>
              <mc:AlternateContent>
                <mc:Choice Requires="wpg">
                  <w:drawing>
                    <wp:inline distT="0" distB="0" distL="0" distR="0" wp14:anchorId="648C9765" wp14:editId="0098F0A3">
                      <wp:extent cx="262255" cy="255270"/>
                      <wp:effectExtent l="0" t="0" r="0" b="3810"/>
                      <wp:docPr id="57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55270"/>
                                <a:chOff x="0" y="0"/>
                                <a:chExt cx="413" cy="402"/>
                              </a:xfrm>
                            </wpg:grpSpPr>
                            <wps:wsp>
                              <wps:cNvPr id="10" name="docshape1202"/>
                              <wps:cNvSpPr>
                                <a:spLocks/>
                              </wps:cNvSpPr>
                              <wps:spPr bwMode="auto">
                                <a:xfrm>
                                  <a:off x="0" y="0"/>
                                  <a:ext cx="413" cy="402"/>
                                </a:xfrm>
                                <a:custGeom>
                                  <a:avLst/>
                                  <a:gdLst>
                                    <a:gd name="T0" fmla="*/ 357 w 413"/>
                                    <a:gd name="T1" fmla="*/ 80 h 402"/>
                                    <a:gd name="T2" fmla="*/ 333 w 413"/>
                                    <a:gd name="T3" fmla="*/ 92 h 402"/>
                                    <a:gd name="T4" fmla="*/ 329 w 413"/>
                                    <a:gd name="T5" fmla="*/ 109 h 402"/>
                                    <a:gd name="T6" fmla="*/ 317 w 413"/>
                                    <a:gd name="T7" fmla="*/ 142 h 402"/>
                                    <a:gd name="T8" fmla="*/ 303 w 413"/>
                                    <a:gd name="T9" fmla="*/ 174 h 402"/>
                                    <a:gd name="T10" fmla="*/ 285 w 413"/>
                                    <a:gd name="T11" fmla="*/ 203 h 402"/>
                                    <a:gd name="T12" fmla="*/ 265 w 413"/>
                                    <a:gd name="T13" fmla="*/ 231 h 402"/>
                                    <a:gd name="T14" fmla="*/ 243 w 413"/>
                                    <a:gd name="T15" fmla="*/ 257 h 402"/>
                                    <a:gd name="T16" fmla="*/ 218 w 413"/>
                                    <a:gd name="T17" fmla="*/ 280 h 402"/>
                                    <a:gd name="T18" fmla="*/ 192 w 413"/>
                                    <a:gd name="T19" fmla="*/ 301 h 402"/>
                                    <a:gd name="T20" fmla="*/ 163 w 413"/>
                                    <a:gd name="T21" fmla="*/ 319 h 402"/>
                                    <a:gd name="T22" fmla="*/ 133 w 413"/>
                                    <a:gd name="T23" fmla="*/ 334 h 402"/>
                                    <a:gd name="T24" fmla="*/ 102 w 413"/>
                                    <a:gd name="T25" fmla="*/ 346 h 402"/>
                                    <a:gd name="T26" fmla="*/ 86 w 413"/>
                                    <a:gd name="T27" fmla="*/ 351 h 402"/>
                                    <a:gd name="T28" fmla="*/ 69 w 413"/>
                                    <a:gd name="T29" fmla="*/ 355 h 402"/>
                                    <a:gd name="T30" fmla="*/ 52 w 413"/>
                                    <a:gd name="T31" fmla="*/ 358 h 402"/>
                                    <a:gd name="T32" fmla="*/ 35 w 413"/>
                                    <a:gd name="T33" fmla="*/ 360 h 402"/>
                                    <a:gd name="T34" fmla="*/ 18 w 413"/>
                                    <a:gd name="T35" fmla="*/ 361 h 402"/>
                                    <a:gd name="T36" fmla="*/ 0 w 413"/>
                                    <a:gd name="T37" fmla="*/ 362 h 402"/>
                                    <a:gd name="T38" fmla="*/ 1 w 413"/>
                                    <a:gd name="T39" fmla="*/ 402 h 402"/>
                                    <a:gd name="T40" fmla="*/ 21 w 413"/>
                                    <a:gd name="T41" fmla="*/ 401 h 402"/>
                                    <a:gd name="T42" fmla="*/ 40 w 413"/>
                                    <a:gd name="T43" fmla="*/ 400 h 402"/>
                                    <a:gd name="T44" fmla="*/ 60 w 413"/>
                                    <a:gd name="T45" fmla="*/ 397 h 402"/>
                                    <a:gd name="T46" fmla="*/ 78 w 413"/>
                                    <a:gd name="T47" fmla="*/ 394 h 402"/>
                                    <a:gd name="T48" fmla="*/ 97 w 413"/>
                                    <a:gd name="T49" fmla="*/ 389 h 402"/>
                                    <a:gd name="T50" fmla="*/ 116 w 413"/>
                                    <a:gd name="T51" fmla="*/ 383 h 402"/>
                                    <a:gd name="T52" fmla="*/ 151 w 413"/>
                                    <a:gd name="T53" fmla="*/ 370 h 402"/>
                                    <a:gd name="T54" fmla="*/ 185 w 413"/>
                                    <a:gd name="T55" fmla="*/ 353 h 402"/>
                                    <a:gd name="T56" fmla="*/ 216 w 413"/>
                                    <a:gd name="T57" fmla="*/ 332 h 402"/>
                                    <a:gd name="T58" fmla="*/ 246 w 413"/>
                                    <a:gd name="T59" fmla="*/ 309 h 402"/>
                                    <a:gd name="T60" fmla="*/ 273 w 413"/>
                                    <a:gd name="T61" fmla="*/ 283 h 402"/>
                                    <a:gd name="T62" fmla="*/ 298 w 413"/>
                                    <a:gd name="T63" fmla="*/ 254 h 402"/>
                                    <a:gd name="T64" fmla="*/ 320 w 413"/>
                                    <a:gd name="T65" fmla="*/ 223 h 402"/>
                                    <a:gd name="T66" fmla="*/ 339 w 413"/>
                                    <a:gd name="T67" fmla="*/ 190 h 402"/>
                                    <a:gd name="T68" fmla="*/ 355 w 413"/>
                                    <a:gd name="T69" fmla="*/ 155 h 402"/>
                                    <a:gd name="T70" fmla="*/ 368 w 413"/>
                                    <a:gd name="T71" fmla="*/ 118 h 402"/>
                                    <a:gd name="T72" fmla="*/ 374 w 413"/>
                                    <a:gd name="T73" fmla="*/ 94 h 402"/>
                                    <a:gd name="T74" fmla="*/ 357 w 413"/>
                                    <a:gd name="T75" fmla="*/ 80 h 402"/>
                                    <a:gd name="T76" fmla="*/ 393 w 413"/>
                                    <a:gd name="T77" fmla="*/ 75 h 402"/>
                                    <a:gd name="T78" fmla="*/ 337 w 413"/>
                                    <a:gd name="T79" fmla="*/ 75 h 402"/>
                                    <a:gd name="T80" fmla="*/ 376 w 413"/>
                                    <a:gd name="T81" fmla="*/ 84 h 402"/>
                                    <a:gd name="T82" fmla="*/ 374 w 413"/>
                                    <a:gd name="T83" fmla="*/ 94 h 402"/>
                                    <a:gd name="T84" fmla="*/ 412 w 413"/>
                                    <a:gd name="T85" fmla="*/ 125 h 402"/>
                                    <a:gd name="T86" fmla="*/ 393 w 413"/>
                                    <a:gd name="T87" fmla="*/ 75 h 402"/>
                                    <a:gd name="T88" fmla="*/ 365 w 413"/>
                                    <a:gd name="T89" fmla="*/ 0 h 402"/>
                                    <a:gd name="T90" fmla="*/ 293 w 413"/>
                                    <a:gd name="T91" fmla="*/ 113 h 402"/>
                                    <a:gd name="T92" fmla="*/ 333 w 413"/>
                                    <a:gd name="T93" fmla="*/ 92 h 402"/>
                                    <a:gd name="T94" fmla="*/ 337 w 413"/>
                                    <a:gd name="T95" fmla="*/ 75 h 402"/>
                                    <a:gd name="T96" fmla="*/ 393 w 413"/>
                                    <a:gd name="T97" fmla="*/ 75 h 402"/>
                                    <a:gd name="T98" fmla="*/ 365 w 413"/>
                                    <a:gd name="T99" fmla="*/ 0 h 402"/>
                                    <a:gd name="T100" fmla="*/ 357 w 413"/>
                                    <a:gd name="T101" fmla="*/ 80 h 402"/>
                                    <a:gd name="T102" fmla="*/ 357 w 413"/>
                                    <a:gd name="T103" fmla="*/ 80 h 402"/>
                                    <a:gd name="T104" fmla="*/ 374 w 413"/>
                                    <a:gd name="T105" fmla="*/ 94 h 402"/>
                                    <a:gd name="T106" fmla="*/ 376 w 413"/>
                                    <a:gd name="T107" fmla="*/ 84 h 402"/>
                                    <a:gd name="T108" fmla="*/ 357 w 413"/>
                                    <a:gd name="T109" fmla="*/ 80 h 402"/>
                                    <a:gd name="T110" fmla="*/ 337 w 413"/>
                                    <a:gd name="T111" fmla="*/ 75 h 402"/>
                                    <a:gd name="T112" fmla="*/ 333 w 413"/>
                                    <a:gd name="T113" fmla="*/ 92 h 402"/>
                                    <a:gd name="T114" fmla="*/ 357 w 413"/>
                                    <a:gd name="T115" fmla="*/ 80 h 402"/>
                                    <a:gd name="T116" fmla="*/ 357 w 413"/>
                                    <a:gd name="T117" fmla="*/ 80 h 402"/>
                                    <a:gd name="T118" fmla="*/ 337 w 413"/>
                                    <a:gd name="T119" fmla="*/ 75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13" h="402">
                                      <a:moveTo>
                                        <a:pt x="357" y="80"/>
                                      </a:moveTo>
                                      <a:lnTo>
                                        <a:pt x="333" y="92"/>
                                      </a:lnTo>
                                      <a:lnTo>
                                        <a:pt x="329" y="109"/>
                                      </a:lnTo>
                                      <a:lnTo>
                                        <a:pt x="317" y="142"/>
                                      </a:lnTo>
                                      <a:lnTo>
                                        <a:pt x="303" y="174"/>
                                      </a:lnTo>
                                      <a:lnTo>
                                        <a:pt x="285" y="203"/>
                                      </a:lnTo>
                                      <a:lnTo>
                                        <a:pt x="265" y="231"/>
                                      </a:lnTo>
                                      <a:lnTo>
                                        <a:pt x="243" y="257"/>
                                      </a:lnTo>
                                      <a:lnTo>
                                        <a:pt x="218" y="280"/>
                                      </a:lnTo>
                                      <a:lnTo>
                                        <a:pt x="192" y="301"/>
                                      </a:lnTo>
                                      <a:lnTo>
                                        <a:pt x="163" y="319"/>
                                      </a:lnTo>
                                      <a:lnTo>
                                        <a:pt x="133" y="334"/>
                                      </a:lnTo>
                                      <a:lnTo>
                                        <a:pt x="102" y="346"/>
                                      </a:lnTo>
                                      <a:lnTo>
                                        <a:pt x="86" y="351"/>
                                      </a:lnTo>
                                      <a:lnTo>
                                        <a:pt x="69" y="355"/>
                                      </a:lnTo>
                                      <a:lnTo>
                                        <a:pt x="52" y="358"/>
                                      </a:lnTo>
                                      <a:lnTo>
                                        <a:pt x="35" y="360"/>
                                      </a:lnTo>
                                      <a:lnTo>
                                        <a:pt x="18" y="361"/>
                                      </a:lnTo>
                                      <a:lnTo>
                                        <a:pt x="0" y="362"/>
                                      </a:lnTo>
                                      <a:lnTo>
                                        <a:pt x="1" y="402"/>
                                      </a:lnTo>
                                      <a:lnTo>
                                        <a:pt x="21" y="401"/>
                                      </a:lnTo>
                                      <a:lnTo>
                                        <a:pt x="40" y="400"/>
                                      </a:lnTo>
                                      <a:lnTo>
                                        <a:pt x="60" y="397"/>
                                      </a:lnTo>
                                      <a:lnTo>
                                        <a:pt x="78" y="394"/>
                                      </a:lnTo>
                                      <a:lnTo>
                                        <a:pt x="97" y="389"/>
                                      </a:lnTo>
                                      <a:lnTo>
                                        <a:pt x="116" y="383"/>
                                      </a:lnTo>
                                      <a:lnTo>
                                        <a:pt x="151" y="370"/>
                                      </a:lnTo>
                                      <a:lnTo>
                                        <a:pt x="185" y="353"/>
                                      </a:lnTo>
                                      <a:lnTo>
                                        <a:pt x="216" y="332"/>
                                      </a:lnTo>
                                      <a:lnTo>
                                        <a:pt x="246" y="309"/>
                                      </a:lnTo>
                                      <a:lnTo>
                                        <a:pt x="273" y="283"/>
                                      </a:lnTo>
                                      <a:lnTo>
                                        <a:pt x="298" y="254"/>
                                      </a:lnTo>
                                      <a:lnTo>
                                        <a:pt x="320" y="223"/>
                                      </a:lnTo>
                                      <a:lnTo>
                                        <a:pt x="339" y="190"/>
                                      </a:lnTo>
                                      <a:lnTo>
                                        <a:pt x="355" y="155"/>
                                      </a:lnTo>
                                      <a:lnTo>
                                        <a:pt x="368" y="118"/>
                                      </a:lnTo>
                                      <a:lnTo>
                                        <a:pt x="374" y="94"/>
                                      </a:lnTo>
                                      <a:lnTo>
                                        <a:pt x="357" y="80"/>
                                      </a:lnTo>
                                      <a:close/>
                                      <a:moveTo>
                                        <a:pt x="393" y="75"/>
                                      </a:moveTo>
                                      <a:lnTo>
                                        <a:pt x="337" y="75"/>
                                      </a:lnTo>
                                      <a:lnTo>
                                        <a:pt x="376" y="84"/>
                                      </a:lnTo>
                                      <a:lnTo>
                                        <a:pt x="374" y="94"/>
                                      </a:lnTo>
                                      <a:lnTo>
                                        <a:pt x="412" y="125"/>
                                      </a:lnTo>
                                      <a:lnTo>
                                        <a:pt x="393" y="75"/>
                                      </a:lnTo>
                                      <a:close/>
                                      <a:moveTo>
                                        <a:pt x="365" y="0"/>
                                      </a:moveTo>
                                      <a:lnTo>
                                        <a:pt x="293" y="113"/>
                                      </a:lnTo>
                                      <a:lnTo>
                                        <a:pt x="333" y="92"/>
                                      </a:lnTo>
                                      <a:lnTo>
                                        <a:pt x="337" y="75"/>
                                      </a:lnTo>
                                      <a:lnTo>
                                        <a:pt x="393" y="75"/>
                                      </a:lnTo>
                                      <a:lnTo>
                                        <a:pt x="365" y="0"/>
                                      </a:lnTo>
                                      <a:close/>
                                      <a:moveTo>
                                        <a:pt x="357" y="80"/>
                                      </a:moveTo>
                                      <a:lnTo>
                                        <a:pt x="357" y="80"/>
                                      </a:lnTo>
                                      <a:lnTo>
                                        <a:pt x="374" y="94"/>
                                      </a:lnTo>
                                      <a:lnTo>
                                        <a:pt x="376" y="84"/>
                                      </a:lnTo>
                                      <a:lnTo>
                                        <a:pt x="357" y="80"/>
                                      </a:lnTo>
                                      <a:close/>
                                      <a:moveTo>
                                        <a:pt x="337" y="75"/>
                                      </a:moveTo>
                                      <a:lnTo>
                                        <a:pt x="333" y="92"/>
                                      </a:lnTo>
                                      <a:lnTo>
                                        <a:pt x="357" y="80"/>
                                      </a:lnTo>
                                      <a:lnTo>
                                        <a:pt x="337" y="7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DACC4DD" id="Group 9" o:spid="_x0000_s1026" style="width:20.65pt;height:20.1pt;mso-position-horizontal-relative:char;mso-position-vertical-relative:line" coordsize="41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">
                      <v:shape id="docshape1202" o:spid="_x0000_s1027" style="position:absolute;width:413;height:402;visibility:visible;mso-wrap-style:square;v-text-anchor:top" coordsize="41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" path="m357,80l333,92r-4,17l317,142r-14,32l285,203r-20,28l243,257r-25,23l192,301r-29,18l133,334r-31,12l86,351r-17,4l52,358r-17,2l18,361,,362r1,40l21,401r19,-1l60,397r18,-3l97,389r19,-6l151,370r34,-17l216,332r30,-23l273,283r25,-29l320,223r19,-33l355,155r13,-37l374,94,357,80xm393,75r-56,l376,84r-2,10l412,125,393,75xm365,l293,113,333,92r4,-17l393,75,365,xm357,80r,l374,94r2,-10l357,80xm337,75r-4,17l357,80,337,75xe" fillcolor="#497dba" stroked="f">
                        <v:path arrowok="t" o:connecttype="custom" o:connectlocs="357,80;333,92;329,109;317,142;303,174;285,203;265,231;243,257;218,280;192,301;163,319;133,334;102,346;86,351;69,355;52,358;35,360;18,361;0,362;1,402;21,401;40,400;60,397;78,394;97,389;116,383;151,370;185,353;216,332;246,309;273,283;298,254;320,223;339,190;355,155;368,118;374,94;357,80;393,75;337,75;376,84;374,94;412,125;393,75;365,0;293,113;333,92;337,75;393,75;365,0;357,80;357,80;374,94;376,84;357,80;337,75;333,92;357,80;357,80;337,75" o:connectangles="0,0,0,0,0,0,0,0,0,0,0,0,0,0,0,0,0,0,0,0,0,0,0,0,0,0,0,0,0,0,0,0,0,0,0,0,0,0,0,0,0,0,0,0,0,0,0,0,0,0,0,0,0,0,0,0,0,0,0,0"/>
                      </v:shape>
                      <w10:anchorlock/>
                    </v:group>
                  </w:pict>
                </mc:Fallback>
              </mc:AlternateContent>
            </w:r>
            <w:r>
              <w:rPr>
                <w:rFonts w:ascii="Calibri"/>
                <w:spacing w:val="19"/>
                <w:position w:val="69"/>
                <w:sz w:val="20"/>
              </w:rPr>
              <w:tab/>
            </w:r>
            <w:r>
              <w:rPr>
                <w:rFonts w:ascii="Calibri"/>
                <w:noProof/>
                <w:spacing w:val="19"/>
                <w:position w:val="66"/>
                <w:sz w:val="20"/>
              </w:rPr>
              <mc:AlternateContent>
                <mc:Choice Requires="wpg">
                  <w:drawing>
                    <wp:inline distT="0" distB="0" distL="0" distR="0" wp14:anchorId="065442C2" wp14:editId="6991C007">
                      <wp:extent cx="255270" cy="261620"/>
                      <wp:effectExtent l="0" t="3175" r="3175" b="1905"/>
                      <wp:docPr id="57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61620"/>
                                <a:chOff x="0" y="0"/>
                                <a:chExt cx="402" cy="412"/>
                              </a:xfrm>
                            </wpg:grpSpPr>
                            <wps:wsp>
                              <wps:cNvPr id="8" name="docshape1204"/>
                              <wps:cNvSpPr>
                                <a:spLocks/>
                              </wps:cNvSpPr>
                              <wps:spPr bwMode="auto">
                                <a:xfrm>
                                  <a:off x="0" y="0"/>
                                  <a:ext cx="402" cy="412"/>
                                </a:xfrm>
                                <a:custGeom>
                                  <a:avLst/>
                                  <a:gdLst>
                                    <a:gd name="T0" fmla="*/ 308 w 402"/>
                                    <a:gd name="T1" fmla="*/ 374 h 412"/>
                                    <a:gd name="T2" fmla="*/ 276 w 402"/>
                                    <a:gd name="T3" fmla="*/ 412 h 412"/>
                                    <a:gd name="T4" fmla="*/ 372 w 402"/>
                                    <a:gd name="T5" fmla="*/ 376 h 412"/>
                                    <a:gd name="T6" fmla="*/ 317 w 402"/>
                                    <a:gd name="T7" fmla="*/ 376 h 412"/>
                                    <a:gd name="T8" fmla="*/ 308 w 402"/>
                                    <a:gd name="T9" fmla="*/ 374 h 412"/>
                                    <a:gd name="T10" fmla="*/ 322 w 402"/>
                                    <a:gd name="T11" fmla="*/ 357 h 412"/>
                                    <a:gd name="T12" fmla="*/ 308 w 402"/>
                                    <a:gd name="T13" fmla="*/ 374 h 412"/>
                                    <a:gd name="T14" fmla="*/ 317 w 402"/>
                                    <a:gd name="T15" fmla="*/ 376 h 412"/>
                                    <a:gd name="T16" fmla="*/ 322 w 402"/>
                                    <a:gd name="T17" fmla="*/ 357 h 412"/>
                                    <a:gd name="T18" fmla="*/ 288 w 402"/>
                                    <a:gd name="T19" fmla="*/ 293 h 412"/>
                                    <a:gd name="T20" fmla="*/ 309 w 402"/>
                                    <a:gd name="T21" fmla="*/ 333 h 412"/>
                                    <a:gd name="T22" fmla="*/ 327 w 402"/>
                                    <a:gd name="T23" fmla="*/ 337 h 412"/>
                                    <a:gd name="T24" fmla="*/ 317 w 402"/>
                                    <a:gd name="T25" fmla="*/ 376 h 412"/>
                                    <a:gd name="T26" fmla="*/ 372 w 402"/>
                                    <a:gd name="T27" fmla="*/ 376 h 412"/>
                                    <a:gd name="T28" fmla="*/ 402 w 402"/>
                                    <a:gd name="T29" fmla="*/ 364 h 412"/>
                                    <a:gd name="T30" fmla="*/ 288 w 402"/>
                                    <a:gd name="T31" fmla="*/ 293 h 412"/>
                                    <a:gd name="T32" fmla="*/ 40 w 402"/>
                                    <a:gd name="T33" fmla="*/ 0 h 412"/>
                                    <a:gd name="T34" fmla="*/ 0 w 402"/>
                                    <a:gd name="T35" fmla="*/ 1 h 412"/>
                                    <a:gd name="T36" fmla="*/ 1 w 402"/>
                                    <a:gd name="T37" fmla="*/ 21 h 412"/>
                                    <a:gd name="T38" fmla="*/ 2 w 402"/>
                                    <a:gd name="T39" fmla="*/ 40 h 412"/>
                                    <a:gd name="T40" fmla="*/ 5 w 402"/>
                                    <a:gd name="T41" fmla="*/ 60 h 412"/>
                                    <a:gd name="T42" fmla="*/ 8 w 402"/>
                                    <a:gd name="T43" fmla="*/ 79 h 412"/>
                                    <a:gd name="T44" fmla="*/ 13 w 402"/>
                                    <a:gd name="T45" fmla="*/ 97 h 412"/>
                                    <a:gd name="T46" fmla="*/ 18 w 402"/>
                                    <a:gd name="T47" fmla="*/ 116 h 412"/>
                                    <a:gd name="T48" fmla="*/ 32 w 402"/>
                                    <a:gd name="T49" fmla="*/ 151 h 412"/>
                                    <a:gd name="T50" fmla="*/ 49 w 402"/>
                                    <a:gd name="T51" fmla="*/ 185 h 412"/>
                                    <a:gd name="T52" fmla="*/ 69 w 402"/>
                                    <a:gd name="T53" fmla="*/ 216 h 412"/>
                                    <a:gd name="T54" fmla="*/ 93 w 402"/>
                                    <a:gd name="T55" fmla="*/ 246 h 412"/>
                                    <a:gd name="T56" fmla="*/ 119 w 402"/>
                                    <a:gd name="T57" fmla="*/ 273 h 412"/>
                                    <a:gd name="T58" fmla="*/ 147 w 402"/>
                                    <a:gd name="T59" fmla="*/ 298 h 412"/>
                                    <a:gd name="T60" fmla="*/ 178 w 402"/>
                                    <a:gd name="T61" fmla="*/ 320 h 412"/>
                                    <a:gd name="T62" fmla="*/ 211 w 402"/>
                                    <a:gd name="T63" fmla="*/ 339 h 412"/>
                                    <a:gd name="T64" fmla="*/ 246 w 402"/>
                                    <a:gd name="T65" fmla="*/ 355 h 412"/>
                                    <a:gd name="T66" fmla="*/ 283 w 402"/>
                                    <a:gd name="T67" fmla="*/ 368 h 412"/>
                                    <a:gd name="T68" fmla="*/ 308 w 402"/>
                                    <a:gd name="T69" fmla="*/ 374 h 412"/>
                                    <a:gd name="T70" fmla="*/ 322 w 402"/>
                                    <a:gd name="T71" fmla="*/ 357 h 412"/>
                                    <a:gd name="T72" fmla="*/ 322 w 402"/>
                                    <a:gd name="T73" fmla="*/ 356 h 412"/>
                                    <a:gd name="T74" fmla="*/ 309 w 402"/>
                                    <a:gd name="T75" fmla="*/ 333 h 412"/>
                                    <a:gd name="T76" fmla="*/ 293 w 402"/>
                                    <a:gd name="T77" fmla="*/ 329 h 412"/>
                                    <a:gd name="T78" fmla="*/ 260 w 402"/>
                                    <a:gd name="T79" fmla="*/ 317 h 412"/>
                                    <a:gd name="T80" fmla="*/ 228 w 402"/>
                                    <a:gd name="T81" fmla="*/ 302 h 412"/>
                                    <a:gd name="T82" fmla="*/ 198 w 402"/>
                                    <a:gd name="T83" fmla="*/ 285 h 412"/>
                                    <a:gd name="T84" fmla="*/ 171 w 402"/>
                                    <a:gd name="T85" fmla="*/ 265 h 412"/>
                                    <a:gd name="T86" fmla="*/ 145 w 402"/>
                                    <a:gd name="T87" fmla="*/ 243 h 412"/>
                                    <a:gd name="T88" fmla="*/ 122 w 402"/>
                                    <a:gd name="T89" fmla="*/ 218 h 412"/>
                                    <a:gd name="T90" fmla="*/ 101 w 402"/>
                                    <a:gd name="T91" fmla="*/ 192 h 412"/>
                                    <a:gd name="T92" fmla="*/ 83 w 402"/>
                                    <a:gd name="T93" fmla="*/ 163 h 412"/>
                                    <a:gd name="T94" fmla="*/ 68 w 402"/>
                                    <a:gd name="T95" fmla="*/ 133 h 412"/>
                                    <a:gd name="T96" fmla="*/ 56 w 402"/>
                                    <a:gd name="T97" fmla="*/ 102 h 412"/>
                                    <a:gd name="T98" fmla="*/ 51 w 402"/>
                                    <a:gd name="T99" fmla="*/ 86 h 412"/>
                                    <a:gd name="T100" fmla="*/ 47 w 402"/>
                                    <a:gd name="T101" fmla="*/ 69 h 412"/>
                                    <a:gd name="T102" fmla="*/ 44 w 402"/>
                                    <a:gd name="T103" fmla="*/ 52 h 412"/>
                                    <a:gd name="T104" fmla="*/ 42 w 402"/>
                                    <a:gd name="T105" fmla="*/ 35 h 412"/>
                                    <a:gd name="T106" fmla="*/ 40 w 402"/>
                                    <a:gd name="T107" fmla="*/ 18 h 412"/>
                                    <a:gd name="T108" fmla="*/ 40 w 402"/>
                                    <a:gd name="T109" fmla="*/ 0 h 412"/>
                                    <a:gd name="T110" fmla="*/ 309 w 402"/>
                                    <a:gd name="T111" fmla="*/ 333 h 412"/>
                                    <a:gd name="T112" fmla="*/ 322 w 402"/>
                                    <a:gd name="T113" fmla="*/ 356 h 412"/>
                                    <a:gd name="T114" fmla="*/ 327 w 402"/>
                                    <a:gd name="T115" fmla="*/ 337 h 412"/>
                                    <a:gd name="T116" fmla="*/ 309 w 402"/>
                                    <a:gd name="T117" fmla="*/ 333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02" h="412">
                                      <a:moveTo>
                                        <a:pt x="308" y="374"/>
                                      </a:moveTo>
                                      <a:lnTo>
                                        <a:pt x="276" y="412"/>
                                      </a:lnTo>
                                      <a:lnTo>
                                        <a:pt x="372" y="376"/>
                                      </a:lnTo>
                                      <a:lnTo>
                                        <a:pt x="317" y="376"/>
                                      </a:lnTo>
                                      <a:lnTo>
                                        <a:pt x="308" y="374"/>
                                      </a:lnTo>
                                      <a:close/>
                                      <a:moveTo>
                                        <a:pt x="322" y="357"/>
                                      </a:moveTo>
                                      <a:lnTo>
                                        <a:pt x="308" y="374"/>
                                      </a:lnTo>
                                      <a:lnTo>
                                        <a:pt x="317" y="376"/>
                                      </a:lnTo>
                                      <a:lnTo>
                                        <a:pt x="322" y="357"/>
                                      </a:lnTo>
                                      <a:close/>
                                      <a:moveTo>
                                        <a:pt x="288" y="293"/>
                                      </a:moveTo>
                                      <a:lnTo>
                                        <a:pt x="309" y="333"/>
                                      </a:lnTo>
                                      <a:lnTo>
                                        <a:pt x="327" y="337"/>
                                      </a:lnTo>
                                      <a:lnTo>
                                        <a:pt x="317" y="376"/>
                                      </a:lnTo>
                                      <a:lnTo>
                                        <a:pt x="372" y="376"/>
                                      </a:lnTo>
                                      <a:lnTo>
                                        <a:pt x="402" y="364"/>
                                      </a:lnTo>
                                      <a:lnTo>
                                        <a:pt x="288" y="293"/>
                                      </a:lnTo>
                                      <a:close/>
                                      <a:moveTo>
                                        <a:pt x="40" y="0"/>
                                      </a:moveTo>
                                      <a:lnTo>
                                        <a:pt x="0" y="1"/>
                                      </a:lnTo>
                                      <a:lnTo>
                                        <a:pt x="1" y="21"/>
                                      </a:lnTo>
                                      <a:lnTo>
                                        <a:pt x="2" y="40"/>
                                      </a:lnTo>
                                      <a:lnTo>
                                        <a:pt x="5" y="60"/>
                                      </a:lnTo>
                                      <a:lnTo>
                                        <a:pt x="8" y="79"/>
                                      </a:lnTo>
                                      <a:lnTo>
                                        <a:pt x="13" y="97"/>
                                      </a:lnTo>
                                      <a:lnTo>
                                        <a:pt x="18" y="116"/>
                                      </a:lnTo>
                                      <a:lnTo>
                                        <a:pt x="32" y="151"/>
                                      </a:lnTo>
                                      <a:lnTo>
                                        <a:pt x="49" y="185"/>
                                      </a:lnTo>
                                      <a:lnTo>
                                        <a:pt x="69" y="216"/>
                                      </a:lnTo>
                                      <a:lnTo>
                                        <a:pt x="93" y="246"/>
                                      </a:lnTo>
                                      <a:lnTo>
                                        <a:pt x="119" y="273"/>
                                      </a:lnTo>
                                      <a:lnTo>
                                        <a:pt x="147" y="298"/>
                                      </a:lnTo>
                                      <a:lnTo>
                                        <a:pt x="178" y="320"/>
                                      </a:lnTo>
                                      <a:lnTo>
                                        <a:pt x="211" y="339"/>
                                      </a:lnTo>
                                      <a:lnTo>
                                        <a:pt x="246" y="355"/>
                                      </a:lnTo>
                                      <a:lnTo>
                                        <a:pt x="283" y="368"/>
                                      </a:lnTo>
                                      <a:lnTo>
                                        <a:pt x="308" y="374"/>
                                      </a:lnTo>
                                      <a:lnTo>
                                        <a:pt x="322" y="357"/>
                                      </a:lnTo>
                                      <a:lnTo>
                                        <a:pt x="322" y="356"/>
                                      </a:lnTo>
                                      <a:lnTo>
                                        <a:pt x="309" y="333"/>
                                      </a:lnTo>
                                      <a:lnTo>
                                        <a:pt x="293" y="329"/>
                                      </a:lnTo>
                                      <a:lnTo>
                                        <a:pt x="260" y="317"/>
                                      </a:lnTo>
                                      <a:lnTo>
                                        <a:pt x="228" y="302"/>
                                      </a:lnTo>
                                      <a:lnTo>
                                        <a:pt x="198" y="285"/>
                                      </a:lnTo>
                                      <a:lnTo>
                                        <a:pt x="171" y="265"/>
                                      </a:lnTo>
                                      <a:lnTo>
                                        <a:pt x="145" y="243"/>
                                      </a:lnTo>
                                      <a:lnTo>
                                        <a:pt x="122" y="218"/>
                                      </a:lnTo>
                                      <a:lnTo>
                                        <a:pt x="101" y="192"/>
                                      </a:lnTo>
                                      <a:lnTo>
                                        <a:pt x="83" y="163"/>
                                      </a:lnTo>
                                      <a:lnTo>
                                        <a:pt x="68" y="133"/>
                                      </a:lnTo>
                                      <a:lnTo>
                                        <a:pt x="56" y="102"/>
                                      </a:lnTo>
                                      <a:lnTo>
                                        <a:pt x="51" y="86"/>
                                      </a:lnTo>
                                      <a:lnTo>
                                        <a:pt x="47" y="69"/>
                                      </a:lnTo>
                                      <a:lnTo>
                                        <a:pt x="44" y="52"/>
                                      </a:lnTo>
                                      <a:lnTo>
                                        <a:pt x="42" y="35"/>
                                      </a:lnTo>
                                      <a:lnTo>
                                        <a:pt x="40" y="18"/>
                                      </a:lnTo>
                                      <a:lnTo>
                                        <a:pt x="40" y="0"/>
                                      </a:lnTo>
                                      <a:close/>
                                      <a:moveTo>
                                        <a:pt x="309" y="333"/>
                                      </a:moveTo>
                                      <a:lnTo>
                                        <a:pt x="322" y="356"/>
                                      </a:lnTo>
                                      <a:lnTo>
                                        <a:pt x="327" y="337"/>
                                      </a:lnTo>
                                      <a:lnTo>
                                        <a:pt x="309" y="33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21AC4E" id="Group 7" o:spid="_x0000_s1026" style="width:20.1pt;height:20.6pt;mso-position-horizontal-relative:char;mso-position-vertical-relative:line" coordsize="4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">
                      <v:shape id="docshape1204" o:spid="_x0000_s1027" style="position:absolute;width:402;height:412;visibility:visible;mso-wrap-style:square;v-text-anchor:top" coordsize="4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" path="m308,374r-32,38l372,376r-55,l308,374xm322,357r-14,17l317,376r5,-19xm288,293r21,40l327,337r-10,39l372,376r30,-12l288,293xm40,l,1,1,21,2,40,5,60,8,79r5,18l18,116r14,35l49,185r20,31l93,246r26,27l147,298r31,22l211,339r35,16l283,368r25,6l322,357r,-1l309,333r-16,-4l260,317,228,302,198,285,171,265,145,243,122,218,101,192,83,163,68,133,56,102,51,86,47,69,44,52,42,35,40,18,40,xm309,333r13,23l327,337r-18,-4xe" fillcolor="#497dba" stroked="f">
                        <v:path arrowok="t" o:connecttype="custom" o:connectlocs="308,374;276,412;372,376;317,376;308,374;322,357;308,374;317,376;322,357;288,293;309,333;327,337;317,376;372,376;402,364;288,293;40,0;0,1;1,21;2,40;5,60;8,79;13,97;18,116;32,151;49,185;69,216;93,246;119,273;147,298;178,320;211,339;246,355;283,368;308,374;322,357;322,356;309,333;293,329;260,317;228,302;198,285;171,265;145,243;122,218;101,192;83,163;68,133;56,102;51,86;47,69;44,52;42,35;40,18;40,0;309,333;322,356;327,337;309,333" o:connectangles="0,0,0,0,0,0,0,0,0,0,0,0,0,0,0,0,0,0,0,0,0,0,0,0,0,0,0,0,0,0,0,0,0,0,0,0,0,0,0,0,0,0,0,0,0,0,0,0,0,0,0,0,0,0,0,0,0,0,0"/>
                      </v:shape>
                      <w10:anchorlock/>
                    </v:group>
                  </w:pict>
                </mc:Fallback>
              </mc:AlternateContent>
            </w:r>
            <w:r>
              <w:rPr>
                <w:rFonts w:ascii="Times New Roman"/>
                <w:spacing w:val="-47"/>
                <w:position w:val="66"/>
                <w:sz w:val="20"/>
              </w:rPr>
              <w:t xml:space="preserve"> </w:t>
            </w:r>
            <w:r>
              <w:rPr>
                <w:rFonts w:ascii="Calibri"/>
                <w:noProof/>
                <w:spacing w:val="-47"/>
                <w:sz w:val="20"/>
              </w:rPr>
              <w:drawing>
                <wp:inline distT="0" distB="0" distL="0" distR="0" wp14:anchorId="442DC96D" wp14:editId="2B954333">
                  <wp:extent cx="1570552" cy="640079"/>
                  <wp:effectExtent l="0" t="0" r="0" b="0"/>
                  <wp:docPr id="574" name="image310.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0.png" descr="Chart&#10;&#10;Description automatically generated"/>
                          <pic:cNvPicPr/>
                        </pic:nvPicPr>
                        <pic:blipFill>
                          <a:blip r:embed="rId21" cstate="print"/>
                          <a:stretch>
                            <a:fillRect/>
                          </a:stretch>
                        </pic:blipFill>
                        <pic:spPr>
                          <a:xfrm>
                            <a:off x="0" y="0"/>
                            <a:ext cx="1570552" cy="640079"/>
                          </a:xfrm>
                          <a:prstGeom prst="rect">
                            <a:avLst/>
                          </a:prstGeom>
                        </pic:spPr>
                      </pic:pic>
                    </a:graphicData>
                  </a:graphic>
                </wp:inline>
              </w:drawing>
            </w:r>
          </w:p>
          <w:p w14:paraId="2C465589" w14:textId="77777777" w:rsidR="00150479" w:rsidRDefault="00150479" w:rsidP="004410A8">
            <w:pPr>
              <w:pStyle w:val="TableParagraph"/>
              <w:tabs>
                <w:tab w:val="left" w:pos="544"/>
                <w:tab w:val="left" w:pos="1072"/>
                <w:tab w:val="left" w:pos="5643"/>
                <w:tab w:val="left" w:pos="6171"/>
                <w:tab w:val="left" w:pos="6718"/>
              </w:tabs>
              <w:spacing w:before="102"/>
              <w:ind w:right="22"/>
              <w:jc w:val="center"/>
              <w:rPr>
                <w:rFonts w:ascii="Calibri"/>
                <w:sz w:val="13"/>
              </w:rPr>
            </w:pPr>
            <w:r>
              <w:rPr>
                <w:rFonts w:ascii="Calibri"/>
                <w:spacing w:val="-5"/>
                <w:position w:val="3"/>
                <w:sz w:val="13"/>
              </w:rPr>
              <w:t>PCP</w:t>
            </w:r>
            <w:r>
              <w:rPr>
                <w:rFonts w:ascii="Calibri"/>
                <w:position w:val="3"/>
                <w:sz w:val="13"/>
              </w:rPr>
              <w:tab/>
            </w:r>
            <w:r>
              <w:rPr>
                <w:rFonts w:ascii="Calibri"/>
                <w:spacing w:val="-5"/>
                <w:position w:val="1"/>
                <w:sz w:val="13"/>
              </w:rPr>
              <w:t>COS</w:t>
            </w:r>
            <w:r>
              <w:rPr>
                <w:rFonts w:ascii="Calibri"/>
                <w:position w:val="1"/>
                <w:sz w:val="13"/>
              </w:rPr>
              <w:tab/>
            </w:r>
            <w:r>
              <w:rPr>
                <w:rFonts w:ascii="Calibri"/>
                <w:spacing w:val="-4"/>
                <w:position w:val="3"/>
                <w:sz w:val="13"/>
              </w:rPr>
              <w:t>Color</w:t>
            </w:r>
            <w:r>
              <w:rPr>
                <w:rFonts w:ascii="Calibri"/>
                <w:position w:val="3"/>
                <w:sz w:val="13"/>
              </w:rPr>
              <w:tab/>
            </w:r>
            <w:r>
              <w:rPr>
                <w:rFonts w:ascii="Calibri"/>
                <w:spacing w:val="-5"/>
                <w:position w:val="2"/>
                <w:sz w:val="13"/>
              </w:rPr>
              <w:t>COS</w:t>
            </w:r>
            <w:r>
              <w:rPr>
                <w:rFonts w:ascii="Calibri"/>
                <w:position w:val="2"/>
                <w:sz w:val="13"/>
              </w:rPr>
              <w:tab/>
            </w:r>
            <w:r>
              <w:rPr>
                <w:rFonts w:ascii="Calibri"/>
                <w:spacing w:val="-2"/>
                <w:position w:val="2"/>
                <w:sz w:val="13"/>
              </w:rPr>
              <w:t>Color</w:t>
            </w:r>
            <w:r>
              <w:rPr>
                <w:rFonts w:ascii="Calibri"/>
                <w:position w:val="2"/>
                <w:sz w:val="13"/>
              </w:rPr>
              <w:tab/>
            </w:r>
            <w:r>
              <w:rPr>
                <w:rFonts w:ascii="Calibri"/>
                <w:spacing w:val="-5"/>
                <w:sz w:val="13"/>
              </w:rPr>
              <w:t>PCP</w:t>
            </w:r>
          </w:p>
          <w:p w14:paraId="214C2DEE" w14:textId="77777777" w:rsidR="00150479" w:rsidRDefault="00150479" w:rsidP="004410A8">
            <w:pPr>
              <w:pStyle w:val="TableParagraph"/>
              <w:spacing w:before="5"/>
              <w:rPr>
                <w:rFonts w:ascii="Calibri"/>
                <w:sz w:val="23"/>
              </w:rPr>
            </w:pPr>
          </w:p>
          <w:p w14:paraId="028AD00B" w14:textId="77777777" w:rsidR="00150479" w:rsidRDefault="00150479" w:rsidP="004410A8">
            <w:pPr>
              <w:pStyle w:val="TableParagraph"/>
              <w:ind w:left="3652" w:right="3691"/>
              <w:jc w:val="center"/>
              <w:rPr>
                <w:rFonts w:ascii="Calibri"/>
                <w:sz w:val="20"/>
              </w:rPr>
            </w:pPr>
            <w:r>
              <w:rPr>
                <w:rFonts w:ascii="Calibri"/>
                <w:color w:val="FFFFFF"/>
                <w:spacing w:val="-2"/>
                <w:sz w:val="20"/>
              </w:rPr>
              <w:t xml:space="preserve">Forwarding Domain </w:t>
            </w:r>
            <w:r>
              <w:rPr>
                <w:rFonts w:ascii="Calibri"/>
                <w:color w:val="FFFFFF"/>
                <w:spacing w:val="-4"/>
                <w:sz w:val="20"/>
              </w:rPr>
              <w:t>FD1</w:t>
            </w:r>
          </w:p>
          <w:p w14:paraId="225BDB8A" w14:textId="77777777" w:rsidR="00150479" w:rsidRDefault="00150479" w:rsidP="004410A8">
            <w:pPr>
              <w:pStyle w:val="TableParagraph"/>
              <w:tabs>
                <w:tab w:val="left" w:pos="5248"/>
              </w:tabs>
              <w:spacing w:line="220" w:lineRule="exact"/>
              <w:ind w:left="13"/>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r>
              <w:rPr>
                <w:rFonts w:ascii="Calibri"/>
                <w:sz w:val="20"/>
              </w:rPr>
              <w:tab/>
              <w:t>Flow</w:t>
            </w:r>
            <w:r>
              <w:rPr>
                <w:rFonts w:ascii="Calibri"/>
                <w:spacing w:val="-8"/>
                <w:sz w:val="20"/>
              </w:rPr>
              <w:t xml:space="preserve"> </w:t>
            </w:r>
            <w:r>
              <w:rPr>
                <w:rFonts w:ascii="Calibri"/>
                <w:spacing w:val="-2"/>
                <w:sz w:val="20"/>
              </w:rPr>
              <w:t>Point</w:t>
            </w:r>
          </w:p>
          <w:p w14:paraId="3901F0B0" w14:textId="77777777" w:rsidR="00150479" w:rsidRDefault="00150479" w:rsidP="004410A8">
            <w:pPr>
              <w:pStyle w:val="TableParagraph"/>
              <w:tabs>
                <w:tab w:val="left" w:pos="5249"/>
              </w:tabs>
              <w:spacing w:before="1"/>
              <w:ind w:left="14"/>
              <w:jc w:val="center"/>
              <w:rPr>
                <w:rFonts w:ascii="Calibri"/>
                <w:sz w:val="20"/>
              </w:rPr>
            </w:pPr>
            <w:r>
              <w:rPr>
                <w:rFonts w:ascii="Calibri"/>
                <w:spacing w:val="-5"/>
                <w:sz w:val="20"/>
              </w:rPr>
              <w:t>FP1</w:t>
            </w:r>
            <w:r>
              <w:rPr>
                <w:rFonts w:ascii="Calibri"/>
                <w:sz w:val="20"/>
              </w:rPr>
              <w:tab/>
            </w:r>
            <w:r>
              <w:rPr>
                <w:rFonts w:ascii="Calibri"/>
                <w:spacing w:val="-5"/>
                <w:sz w:val="20"/>
              </w:rPr>
              <w:t>FP2</w:t>
            </w:r>
          </w:p>
        </w:tc>
      </w:tr>
      <w:tr w:rsidR="00150479" w14:paraId="4F50EA5C" w14:textId="77777777" w:rsidTr="004410A8">
        <w:trPr>
          <w:trHeight w:val="395"/>
        </w:trPr>
        <w:tc>
          <w:tcPr>
            <w:tcW w:w="1327" w:type="dxa"/>
            <w:tcBorders>
              <w:top w:val="nil"/>
              <w:right w:val="single" w:sz="18" w:space="0" w:color="4F81BC"/>
            </w:tcBorders>
          </w:tcPr>
          <w:p w14:paraId="091A858D" w14:textId="77777777" w:rsidR="00150479" w:rsidRDefault="00150479" w:rsidP="004410A8">
            <w:pPr>
              <w:pStyle w:val="TableParagraph"/>
              <w:rPr>
                <w:rFonts w:ascii="Times New Roman"/>
                <w:sz w:val="18"/>
              </w:rPr>
            </w:pPr>
          </w:p>
        </w:tc>
        <w:tc>
          <w:tcPr>
            <w:tcW w:w="1139" w:type="dxa"/>
            <w:tcBorders>
              <w:top w:val="single" w:sz="18" w:space="0" w:color="4F81BC"/>
              <w:left w:val="single" w:sz="18" w:space="0" w:color="4F81BC"/>
              <w:bottom w:val="single" w:sz="24" w:space="0" w:color="4F81BC"/>
              <w:right w:val="single" w:sz="18" w:space="0" w:color="4F81BC"/>
            </w:tcBorders>
          </w:tcPr>
          <w:p w14:paraId="59821B48" w14:textId="77777777" w:rsidR="00150479" w:rsidRDefault="00150479" w:rsidP="004410A8">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c>
        <w:tc>
          <w:tcPr>
            <w:tcW w:w="3306" w:type="dxa"/>
            <w:tcBorders>
              <w:top w:val="nil"/>
              <w:left w:val="single" w:sz="18" w:space="0" w:color="4F81BC"/>
              <w:right w:val="single" w:sz="18" w:space="0" w:color="4F81BC"/>
            </w:tcBorders>
          </w:tcPr>
          <w:p w14:paraId="6F5D87AC" w14:textId="77777777" w:rsidR="00150479" w:rsidRDefault="00150479" w:rsidP="004410A8">
            <w:pPr>
              <w:pStyle w:val="TableParagraph"/>
              <w:rPr>
                <w:rFonts w:ascii="Times New Roman"/>
                <w:sz w:val="18"/>
              </w:rPr>
            </w:pPr>
          </w:p>
        </w:tc>
        <w:tc>
          <w:tcPr>
            <w:tcW w:w="1139" w:type="dxa"/>
            <w:tcBorders>
              <w:top w:val="single" w:sz="18" w:space="0" w:color="4F81BC"/>
              <w:left w:val="single" w:sz="18" w:space="0" w:color="4F81BC"/>
              <w:bottom w:val="single" w:sz="24" w:space="0" w:color="4F81BC"/>
              <w:right w:val="single" w:sz="18" w:space="0" w:color="4F81BC"/>
            </w:tcBorders>
          </w:tcPr>
          <w:p w14:paraId="722ACE9D" w14:textId="77777777" w:rsidR="00150479" w:rsidRDefault="00150479" w:rsidP="004410A8">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c>
        <w:tc>
          <w:tcPr>
            <w:tcW w:w="1403" w:type="dxa"/>
            <w:tcBorders>
              <w:top w:val="nil"/>
              <w:left w:val="single" w:sz="18" w:space="0" w:color="4F81BC"/>
            </w:tcBorders>
          </w:tcPr>
          <w:p w14:paraId="6F45440F" w14:textId="77777777" w:rsidR="00150479" w:rsidRDefault="00150479" w:rsidP="004410A8">
            <w:pPr>
              <w:pStyle w:val="TableParagraph"/>
              <w:rPr>
                <w:rFonts w:ascii="Times New Roman"/>
                <w:sz w:val="18"/>
              </w:rPr>
            </w:pPr>
          </w:p>
        </w:tc>
      </w:tr>
    </w:tbl>
    <w:p w14:paraId="6E3BAF73" w14:textId="77777777" w:rsidR="00150479" w:rsidRDefault="00150479" w:rsidP="00150479">
      <w:pPr>
        <w:pStyle w:val="BodyText"/>
      </w:pPr>
    </w:p>
    <w:p w14:paraId="02C6BB6D" w14:textId="77777777" w:rsidR="00150479" w:rsidRDefault="00150479" w:rsidP="00150479">
      <w:pPr>
        <w:pStyle w:val="BodyText"/>
      </w:pPr>
    </w:p>
    <w:p w14:paraId="1D1106C3" w14:textId="77777777" w:rsidR="00150479" w:rsidRDefault="00150479" w:rsidP="00150479">
      <w:pPr>
        <w:pStyle w:val="BodyText"/>
        <w:spacing w:before="7"/>
        <w:rPr>
          <w:sz w:val="35"/>
        </w:rPr>
      </w:pPr>
    </w:p>
    <w:p w14:paraId="313D293B" w14:textId="77777777" w:rsidR="00150479" w:rsidRDefault="00150479" w:rsidP="00150479">
      <w:pPr>
        <w:ind w:left="1260"/>
        <w:rPr>
          <w:rFonts w:ascii="Calibri"/>
          <w:b/>
          <w:i/>
          <w:sz w:val="24"/>
        </w:rPr>
      </w:pPr>
      <w:r>
        <w:rPr>
          <w:rFonts w:ascii="Calibri"/>
          <w:b/>
          <w:i/>
          <w:spacing w:val="-2"/>
          <w:sz w:val="24"/>
        </w:rPr>
        <w:t>Procedure:</w:t>
      </w:r>
    </w:p>
    <w:p w14:paraId="1263845E" w14:textId="77777777" w:rsidR="00150479" w:rsidRDefault="00150479" w:rsidP="00150479">
      <w:pPr>
        <w:pStyle w:val="ListParagraph"/>
        <w:numPr>
          <w:ilvl w:val="0"/>
          <w:numId w:val="52"/>
        </w:numPr>
        <w:tabs>
          <w:tab w:val="left" w:pos="2341"/>
        </w:tabs>
        <w:spacing w:before="2" w:line="293" w:lineRule="exact"/>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0ED9CC04" w14:textId="77777777" w:rsidR="00150479" w:rsidRDefault="00150479" w:rsidP="00150479">
      <w:pPr>
        <w:pStyle w:val="ListParagraph"/>
        <w:numPr>
          <w:ilvl w:val="1"/>
          <w:numId w:val="52"/>
        </w:numPr>
        <w:tabs>
          <w:tab w:val="left" w:pos="2581"/>
        </w:tabs>
        <w:spacing w:line="226" w:lineRule="exact"/>
        <w:ind w:hanging="241"/>
        <w:rPr>
          <w:rFonts w:ascii="Courier New" w:hAnsi="Courier New"/>
          <w:sz w:val="20"/>
        </w:rPr>
      </w:pPr>
      <w:r>
        <w:rPr>
          <w:rFonts w:ascii="Courier New" w:hAnsi="Courier New"/>
          <w:spacing w:val="-2"/>
          <w:sz w:val="20"/>
        </w:rPr>
        <w:t>config</w:t>
      </w:r>
    </w:p>
    <w:p w14:paraId="54745BF7" w14:textId="77777777" w:rsidR="00150479" w:rsidRDefault="00150479" w:rsidP="00150479">
      <w:pPr>
        <w:spacing w:before="10"/>
        <w:rPr>
          <w:sz w:val="23"/>
        </w:rPr>
      </w:pPr>
    </w:p>
    <w:p w14:paraId="0EF8FA82" w14:textId="77777777" w:rsidR="00150479" w:rsidRDefault="00150479" w:rsidP="00150479">
      <w:pPr>
        <w:pStyle w:val="ListParagraph"/>
        <w:numPr>
          <w:ilvl w:val="0"/>
          <w:numId w:val="52"/>
        </w:numPr>
        <w:tabs>
          <w:tab w:val="left" w:pos="2341"/>
        </w:tabs>
        <w:spacing w:before="1"/>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w:t>
      </w:r>
    </w:p>
    <w:p w14:paraId="00AF16A9" w14:textId="77777777" w:rsidR="00150479" w:rsidRDefault="00150479" w:rsidP="00150479">
      <w:pPr>
        <w:pStyle w:val="BodyText"/>
        <w:spacing w:before="1"/>
      </w:pPr>
    </w:p>
    <w:p w14:paraId="5805052B" w14:textId="77777777" w:rsidR="00150479" w:rsidRDefault="00150479" w:rsidP="00150479">
      <w:pPr>
        <w:spacing w:line="480" w:lineRule="auto"/>
        <w:ind w:left="2340" w:right="2888"/>
        <w:rPr>
          <w:sz w:val="16"/>
        </w:rPr>
      </w:pPr>
      <w:r>
        <w:rPr>
          <w:sz w:val="16"/>
        </w:rPr>
        <w:t>frame-to-cos-maps frame-to-cos-map FTC1 map-entry FtcPcp0Dei0 cos 0 frame-to-cos-maps</w:t>
      </w:r>
      <w:r>
        <w:rPr>
          <w:spacing w:val="-7"/>
          <w:sz w:val="16"/>
        </w:rPr>
        <w:t xml:space="preserve"> </w:t>
      </w:r>
      <w:r>
        <w:rPr>
          <w:sz w:val="16"/>
        </w:rPr>
        <w:t>frame-to-cos-map</w:t>
      </w:r>
      <w:r>
        <w:rPr>
          <w:spacing w:val="-7"/>
          <w:sz w:val="16"/>
        </w:rPr>
        <w:t xml:space="preserve"> </w:t>
      </w:r>
      <w:r>
        <w:rPr>
          <w:sz w:val="16"/>
        </w:rPr>
        <w:t>FTC1</w:t>
      </w:r>
      <w:r>
        <w:rPr>
          <w:spacing w:val="-7"/>
          <w:sz w:val="16"/>
        </w:rPr>
        <w:t xml:space="preserve"> </w:t>
      </w:r>
      <w:r>
        <w:rPr>
          <w:sz w:val="16"/>
        </w:rPr>
        <w:t>map-entry</w:t>
      </w:r>
      <w:r>
        <w:rPr>
          <w:spacing w:val="-7"/>
          <w:sz w:val="16"/>
        </w:rPr>
        <w:t xml:space="preserve"> </w:t>
      </w:r>
      <w:r>
        <w:rPr>
          <w:sz w:val="16"/>
        </w:rPr>
        <w:t>FtcPcp0Dei0</w:t>
      </w:r>
      <w:r>
        <w:rPr>
          <w:spacing w:val="-6"/>
          <w:sz w:val="16"/>
        </w:rPr>
        <w:t xml:space="preserve"> </w:t>
      </w:r>
      <w:r>
        <w:rPr>
          <w:sz w:val="16"/>
        </w:rPr>
        <w:t>color</w:t>
      </w:r>
      <w:r>
        <w:rPr>
          <w:spacing w:val="-7"/>
          <w:sz w:val="16"/>
        </w:rPr>
        <w:t xml:space="preserve"> </w:t>
      </w:r>
      <w:r>
        <w:rPr>
          <w:sz w:val="16"/>
        </w:rPr>
        <w:t xml:space="preserve">green frame-to-cos-maps frame-to-cos-map FTC1 map-entry FtcPcp0Dei0 </w:t>
      </w:r>
      <w:proofErr w:type="spellStart"/>
      <w:r>
        <w:rPr>
          <w:sz w:val="16"/>
        </w:rPr>
        <w:t>pcp</w:t>
      </w:r>
      <w:proofErr w:type="spellEnd"/>
      <w:r>
        <w:rPr>
          <w:sz w:val="16"/>
        </w:rPr>
        <w:t xml:space="preserve"> 0</w:t>
      </w:r>
    </w:p>
    <w:p w14:paraId="53A4302B" w14:textId="77777777" w:rsidR="00150479" w:rsidRDefault="00150479" w:rsidP="00150479">
      <w:pPr>
        <w:ind w:left="2340"/>
        <w:rPr>
          <w:sz w:val="16"/>
        </w:rPr>
      </w:pPr>
      <w:r>
        <w:rPr>
          <w:sz w:val="16"/>
        </w:rPr>
        <w:t>frame-to-cos-maps</w:t>
      </w:r>
      <w:r>
        <w:rPr>
          <w:spacing w:val="-12"/>
          <w:sz w:val="16"/>
        </w:rPr>
        <w:t xml:space="preserve"> </w:t>
      </w:r>
      <w:r>
        <w:rPr>
          <w:sz w:val="16"/>
        </w:rPr>
        <w:t>frame-to-cos-map</w:t>
      </w:r>
      <w:r>
        <w:rPr>
          <w:spacing w:val="-10"/>
          <w:sz w:val="16"/>
        </w:rPr>
        <w:t xml:space="preserve"> </w:t>
      </w:r>
      <w:r>
        <w:rPr>
          <w:sz w:val="16"/>
        </w:rPr>
        <w:t>FTC1</w:t>
      </w:r>
      <w:r>
        <w:rPr>
          <w:spacing w:val="-10"/>
          <w:sz w:val="16"/>
        </w:rPr>
        <w:t xml:space="preserve"> </w:t>
      </w:r>
      <w:r>
        <w:rPr>
          <w:sz w:val="16"/>
        </w:rPr>
        <w:t>map-entry</w:t>
      </w:r>
      <w:r>
        <w:rPr>
          <w:spacing w:val="-10"/>
          <w:sz w:val="16"/>
        </w:rPr>
        <w:t xml:space="preserve"> </w:t>
      </w:r>
      <w:r>
        <w:rPr>
          <w:sz w:val="16"/>
        </w:rPr>
        <w:t>FtcPcp0Dei0</w:t>
      </w:r>
      <w:r>
        <w:rPr>
          <w:spacing w:val="-9"/>
          <w:sz w:val="16"/>
        </w:rPr>
        <w:t xml:space="preserve"> </w:t>
      </w:r>
      <w:proofErr w:type="spellStart"/>
      <w:r>
        <w:rPr>
          <w:sz w:val="16"/>
        </w:rPr>
        <w:t>dei</w:t>
      </w:r>
      <w:proofErr w:type="spellEnd"/>
      <w:r>
        <w:rPr>
          <w:spacing w:val="-9"/>
          <w:sz w:val="16"/>
        </w:rPr>
        <w:t xml:space="preserve"> </w:t>
      </w:r>
      <w:r>
        <w:rPr>
          <w:spacing w:val="-2"/>
          <w:sz w:val="16"/>
        </w:rPr>
        <w:t>disabled</w:t>
      </w:r>
    </w:p>
    <w:p w14:paraId="5CD8B5FD" w14:textId="77777777" w:rsidR="00150479" w:rsidRDefault="00150479" w:rsidP="00150479">
      <w:pPr>
        <w:rPr>
          <w:sz w:val="18"/>
        </w:rPr>
      </w:pPr>
    </w:p>
    <w:p w14:paraId="00CA98FC" w14:textId="77777777" w:rsidR="00150479" w:rsidRDefault="00150479" w:rsidP="00150479">
      <w:pPr>
        <w:spacing w:before="160"/>
        <w:ind w:left="2340"/>
        <w:rPr>
          <w:sz w:val="16"/>
        </w:rPr>
      </w:pPr>
      <w:r>
        <w:rPr>
          <w:sz w:val="16"/>
        </w:rPr>
        <w:t>frame-to-cos-maps</w:t>
      </w:r>
      <w:r>
        <w:rPr>
          <w:spacing w:val="-12"/>
          <w:sz w:val="16"/>
        </w:rPr>
        <w:t xml:space="preserve"> </w:t>
      </w:r>
      <w:r>
        <w:rPr>
          <w:sz w:val="16"/>
        </w:rPr>
        <w:t>frame-to-cos-map</w:t>
      </w:r>
      <w:r>
        <w:rPr>
          <w:spacing w:val="-10"/>
          <w:sz w:val="16"/>
        </w:rPr>
        <w:t xml:space="preserve"> </w:t>
      </w:r>
      <w:r>
        <w:rPr>
          <w:sz w:val="16"/>
        </w:rPr>
        <w:t>FTC1</w:t>
      </w:r>
      <w:r>
        <w:rPr>
          <w:spacing w:val="-10"/>
          <w:sz w:val="16"/>
        </w:rPr>
        <w:t xml:space="preserve"> </w:t>
      </w:r>
      <w:r>
        <w:rPr>
          <w:sz w:val="16"/>
        </w:rPr>
        <w:t>map-entry</w:t>
      </w:r>
      <w:r>
        <w:rPr>
          <w:spacing w:val="-10"/>
          <w:sz w:val="16"/>
        </w:rPr>
        <w:t xml:space="preserve"> </w:t>
      </w:r>
      <w:r>
        <w:rPr>
          <w:sz w:val="16"/>
        </w:rPr>
        <w:t>FtcPcp0Dei1</w:t>
      </w:r>
      <w:r>
        <w:rPr>
          <w:spacing w:val="-10"/>
          <w:sz w:val="16"/>
        </w:rPr>
        <w:t xml:space="preserve"> </w:t>
      </w:r>
      <w:r>
        <w:rPr>
          <w:sz w:val="16"/>
        </w:rPr>
        <w:t>cos</w:t>
      </w:r>
      <w:r>
        <w:rPr>
          <w:spacing w:val="-9"/>
          <w:sz w:val="16"/>
        </w:rPr>
        <w:t xml:space="preserve"> </w:t>
      </w:r>
      <w:r>
        <w:rPr>
          <w:spacing w:val="-10"/>
          <w:sz w:val="16"/>
        </w:rPr>
        <w:t>0</w:t>
      </w:r>
    </w:p>
    <w:p w14:paraId="775BA880" w14:textId="77777777" w:rsidR="00150479" w:rsidRDefault="00150479" w:rsidP="00150479">
      <w:pPr>
        <w:rPr>
          <w:sz w:val="16"/>
        </w:rPr>
      </w:pPr>
    </w:p>
    <w:p w14:paraId="125C361B" w14:textId="77777777" w:rsidR="00150479" w:rsidRDefault="00150479" w:rsidP="00150479">
      <w:pPr>
        <w:spacing w:line="480" w:lineRule="auto"/>
        <w:ind w:left="2340" w:right="2792"/>
        <w:rPr>
          <w:sz w:val="16"/>
        </w:rPr>
      </w:pPr>
      <w:r>
        <w:rPr>
          <w:sz w:val="16"/>
        </w:rPr>
        <w:t>frame-to-cos-maps</w:t>
      </w:r>
      <w:r>
        <w:rPr>
          <w:spacing w:val="-7"/>
          <w:sz w:val="16"/>
        </w:rPr>
        <w:t xml:space="preserve"> </w:t>
      </w:r>
      <w:r>
        <w:rPr>
          <w:sz w:val="16"/>
        </w:rPr>
        <w:t>frame-to-cos-map</w:t>
      </w:r>
      <w:r>
        <w:rPr>
          <w:spacing w:val="-7"/>
          <w:sz w:val="16"/>
        </w:rPr>
        <w:t xml:space="preserve"> </w:t>
      </w:r>
      <w:r>
        <w:rPr>
          <w:sz w:val="16"/>
        </w:rPr>
        <w:t>FTC1</w:t>
      </w:r>
      <w:r>
        <w:rPr>
          <w:spacing w:val="-7"/>
          <w:sz w:val="16"/>
        </w:rPr>
        <w:t xml:space="preserve"> </w:t>
      </w:r>
      <w:r>
        <w:rPr>
          <w:sz w:val="16"/>
        </w:rPr>
        <w:t>map-entry</w:t>
      </w:r>
      <w:r>
        <w:rPr>
          <w:spacing w:val="-7"/>
          <w:sz w:val="16"/>
        </w:rPr>
        <w:t xml:space="preserve"> </w:t>
      </w:r>
      <w:r>
        <w:rPr>
          <w:sz w:val="16"/>
        </w:rPr>
        <w:t>FtcPcp0Dei1</w:t>
      </w:r>
      <w:r>
        <w:rPr>
          <w:spacing w:val="-6"/>
          <w:sz w:val="16"/>
        </w:rPr>
        <w:t xml:space="preserve"> </w:t>
      </w:r>
      <w:r>
        <w:rPr>
          <w:sz w:val="16"/>
        </w:rPr>
        <w:t>color</w:t>
      </w:r>
      <w:r>
        <w:rPr>
          <w:spacing w:val="-7"/>
          <w:sz w:val="16"/>
        </w:rPr>
        <w:t xml:space="preserve"> </w:t>
      </w:r>
      <w:r>
        <w:rPr>
          <w:sz w:val="16"/>
        </w:rPr>
        <w:t xml:space="preserve">yellow frame-to-cos-maps frame-to-cos-map FTC1 map-entry FtcPcp0Dei1 </w:t>
      </w:r>
      <w:proofErr w:type="spellStart"/>
      <w:r>
        <w:rPr>
          <w:sz w:val="16"/>
        </w:rPr>
        <w:t>pcp</w:t>
      </w:r>
      <w:proofErr w:type="spellEnd"/>
      <w:r>
        <w:rPr>
          <w:sz w:val="16"/>
        </w:rPr>
        <w:t xml:space="preserve"> 0</w:t>
      </w:r>
    </w:p>
    <w:p w14:paraId="769475B5" w14:textId="77777777" w:rsidR="00150479" w:rsidRDefault="00150479" w:rsidP="00150479">
      <w:pPr>
        <w:spacing w:line="181" w:lineRule="exact"/>
        <w:ind w:left="2340"/>
        <w:rPr>
          <w:sz w:val="16"/>
        </w:rPr>
      </w:pPr>
      <w:r>
        <w:rPr>
          <w:sz w:val="16"/>
        </w:rPr>
        <w:t>frame-to-cos-maps</w:t>
      </w:r>
      <w:r>
        <w:rPr>
          <w:spacing w:val="-12"/>
          <w:sz w:val="16"/>
        </w:rPr>
        <w:t xml:space="preserve"> </w:t>
      </w:r>
      <w:r>
        <w:rPr>
          <w:sz w:val="16"/>
        </w:rPr>
        <w:t>frame-to-cos-map</w:t>
      </w:r>
      <w:r>
        <w:rPr>
          <w:spacing w:val="-10"/>
          <w:sz w:val="16"/>
        </w:rPr>
        <w:t xml:space="preserve"> </w:t>
      </w:r>
      <w:r>
        <w:rPr>
          <w:sz w:val="16"/>
        </w:rPr>
        <w:t>FTC1</w:t>
      </w:r>
      <w:r>
        <w:rPr>
          <w:spacing w:val="-10"/>
          <w:sz w:val="16"/>
        </w:rPr>
        <w:t xml:space="preserve"> </w:t>
      </w:r>
      <w:r>
        <w:rPr>
          <w:sz w:val="16"/>
        </w:rPr>
        <w:t>map-entry</w:t>
      </w:r>
      <w:r>
        <w:rPr>
          <w:spacing w:val="-10"/>
          <w:sz w:val="16"/>
        </w:rPr>
        <w:t xml:space="preserve"> </w:t>
      </w:r>
      <w:r>
        <w:rPr>
          <w:sz w:val="16"/>
        </w:rPr>
        <w:t>FtcPcp0Dei1</w:t>
      </w:r>
      <w:r>
        <w:rPr>
          <w:spacing w:val="-9"/>
          <w:sz w:val="16"/>
        </w:rPr>
        <w:t xml:space="preserve"> </w:t>
      </w:r>
      <w:proofErr w:type="spellStart"/>
      <w:r>
        <w:rPr>
          <w:sz w:val="16"/>
        </w:rPr>
        <w:t>dei</w:t>
      </w:r>
      <w:proofErr w:type="spellEnd"/>
      <w:r>
        <w:rPr>
          <w:spacing w:val="-9"/>
          <w:sz w:val="16"/>
        </w:rPr>
        <w:t xml:space="preserve"> </w:t>
      </w:r>
      <w:r>
        <w:rPr>
          <w:spacing w:val="-2"/>
          <w:sz w:val="16"/>
        </w:rPr>
        <w:t>enabled</w:t>
      </w:r>
    </w:p>
    <w:p w14:paraId="3874A108" w14:textId="77777777" w:rsidR="00150479" w:rsidRDefault="00150479" w:rsidP="00150479">
      <w:pPr>
        <w:spacing w:line="181" w:lineRule="exact"/>
        <w:rPr>
          <w:sz w:val="16"/>
        </w:rPr>
        <w:sectPr w:rsidR="00150479">
          <w:pgSz w:w="12240" w:h="15840"/>
          <w:pgMar w:top="1560" w:right="0" w:bottom="280" w:left="0" w:header="720" w:footer="720" w:gutter="0"/>
          <w:cols w:space="720"/>
        </w:sectPr>
      </w:pPr>
    </w:p>
    <w:p w14:paraId="6D52888B" w14:textId="77777777" w:rsidR="00150479" w:rsidRDefault="00150479" w:rsidP="00150479">
      <w:pPr>
        <w:spacing w:before="90" w:line="480" w:lineRule="auto"/>
        <w:ind w:left="2340" w:right="2888"/>
        <w:rPr>
          <w:sz w:val="16"/>
        </w:rPr>
      </w:pPr>
      <w:r>
        <w:rPr>
          <w:sz w:val="16"/>
        </w:rPr>
        <w:lastRenderedPageBreak/>
        <w:t>frame-to-cos-maps frame-to-cos-map FTC1 map-entry FtcPcp1Dei0 cos 8 frame-to-cos-maps</w:t>
      </w:r>
      <w:r>
        <w:rPr>
          <w:spacing w:val="-7"/>
          <w:sz w:val="16"/>
        </w:rPr>
        <w:t xml:space="preserve"> </w:t>
      </w:r>
      <w:r>
        <w:rPr>
          <w:sz w:val="16"/>
        </w:rPr>
        <w:t>frame-to-cos-map</w:t>
      </w:r>
      <w:r>
        <w:rPr>
          <w:spacing w:val="-7"/>
          <w:sz w:val="16"/>
        </w:rPr>
        <w:t xml:space="preserve"> </w:t>
      </w:r>
      <w:r>
        <w:rPr>
          <w:sz w:val="16"/>
        </w:rPr>
        <w:t>FTC1</w:t>
      </w:r>
      <w:r>
        <w:rPr>
          <w:spacing w:val="-7"/>
          <w:sz w:val="16"/>
        </w:rPr>
        <w:t xml:space="preserve"> </w:t>
      </w:r>
      <w:r>
        <w:rPr>
          <w:sz w:val="16"/>
        </w:rPr>
        <w:t>map-entry</w:t>
      </w:r>
      <w:r>
        <w:rPr>
          <w:spacing w:val="-7"/>
          <w:sz w:val="16"/>
        </w:rPr>
        <w:t xml:space="preserve"> </w:t>
      </w:r>
      <w:r>
        <w:rPr>
          <w:sz w:val="16"/>
        </w:rPr>
        <w:t>FtcPcp1Dei0</w:t>
      </w:r>
      <w:r>
        <w:rPr>
          <w:spacing w:val="-6"/>
          <w:sz w:val="16"/>
        </w:rPr>
        <w:t xml:space="preserve"> </w:t>
      </w:r>
      <w:r>
        <w:rPr>
          <w:sz w:val="16"/>
        </w:rPr>
        <w:t>color</w:t>
      </w:r>
      <w:r>
        <w:rPr>
          <w:spacing w:val="-7"/>
          <w:sz w:val="16"/>
        </w:rPr>
        <w:t xml:space="preserve"> </w:t>
      </w:r>
      <w:r>
        <w:rPr>
          <w:sz w:val="16"/>
        </w:rPr>
        <w:t xml:space="preserve">green frame-to-cos-maps frame-to-cos-map FTC1 map-entry FtcPcp1Dei0 </w:t>
      </w:r>
      <w:proofErr w:type="spellStart"/>
      <w:r>
        <w:rPr>
          <w:sz w:val="16"/>
        </w:rPr>
        <w:t>pcp</w:t>
      </w:r>
      <w:proofErr w:type="spellEnd"/>
      <w:r>
        <w:rPr>
          <w:sz w:val="16"/>
        </w:rPr>
        <w:t xml:space="preserve"> 1</w:t>
      </w:r>
    </w:p>
    <w:p w14:paraId="124D3822" w14:textId="77777777" w:rsidR="00150479" w:rsidRDefault="00150479" w:rsidP="00150479">
      <w:pPr>
        <w:spacing w:line="181" w:lineRule="exact"/>
        <w:ind w:left="2340"/>
        <w:rPr>
          <w:sz w:val="16"/>
        </w:rPr>
      </w:pPr>
      <w:r>
        <w:rPr>
          <w:sz w:val="16"/>
        </w:rPr>
        <w:t>frame-to-cos-maps</w:t>
      </w:r>
      <w:r>
        <w:rPr>
          <w:spacing w:val="-12"/>
          <w:sz w:val="16"/>
        </w:rPr>
        <w:t xml:space="preserve"> </w:t>
      </w:r>
      <w:r>
        <w:rPr>
          <w:sz w:val="16"/>
        </w:rPr>
        <w:t>frame-to-cos-map</w:t>
      </w:r>
      <w:r>
        <w:rPr>
          <w:spacing w:val="-10"/>
          <w:sz w:val="16"/>
        </w:rPr>
        <w:t xml:space="preserve"> </w:t>
      </w:r>
      <w:r>
        <w:rPr>
          <w:sz w:val="16"/>
        </w:rPr>
        <w:t>FTC1</w:t>
      </w:r>
      <w:r>
        <w:rPr>
          <w:spacing w:val="-10"/>
          <w:sz w:val="16"/>
        </w:rPr>
        <w:t xml:space="preserve"> </w:t>
      </w:r>
      <w:r>
        <w:rPr>
          <w:sz w:val="16"/>
        </w:rPr>
        <w:t>map-entry</w:t>
      </w:r>
      <w:r>
        <w:rPr>
          <w:spacing w:val="-10"/>
          <w:sz w:val="16"/>
        </w:rPr>
        <w:t xml:space="preserve"> </w:t>
      </w:r>
      <w:r>
        <w:rPr>
          <w:sz w:val="16"/>
        </w:rPr>
        <w:t>FtcPcp1Dei0</w:t>
      </w:r>
      <w:r>
        <w:rPr>
          <w:spacing w:val="-9"/>
          <w:sz w:val="16"/>
        </w:rPr>
        <w:t xml:space="preserve"> </w:t>
      </w:r>
      <w:proofErr w:type="spellStart"/>
      <w:r>
        <w:rPr>
          <w:sz w:val="16"/>
        </w:rPr>
        <w:t>dei</w:t>
      </w:r>
      <w:proofErr w:type="spellEnd"/>
      <w:r>
        <w:rPr>
          <w:spacing w:val="-9"/>
          <w:sz w:val="16"/>
        </w:rPr>
        <w:t xml:space="preserve"> </w:t>
      </w:r>
      <w:r>
        <w:rPr>
          <w:spacing w:val="-2"/>
          <w:sz w:val="16"/>
        </w:rPr>
        <w:t>disabled</w:t>
      </w:r>
    </w:p>
    <w:p w14:paraId="376F18BD" w14:textId="77777777" w:rsidR="00150479" w:rsidRDefault="00150479" w:rsidP="00150479">
      <w:pPr>
        <w:rPr>
          <w:sz w:val="18"/>
        </w:rPr>
      </w:pPr>
    </w:p>
    <w:p w14:paraId="3C14E0D4" w14:textId="77777777" w:rsidR="00150479" w:rsidRDefault="00150479" w:rsidP="00150479">
      <w:pPr>
        <w:spacing w:before="157"/>
        <w:ind w:left="2340"/>
        <w:rPr>
          <w:sz w:val="16"/>
        </w:rPr>
      </w:pPr>
      <w:r>
        <w:rPr>
          <w:sz w:val="16"/>
        </w:rPr>
        <w:t>frame-to-cos-maps</w:t>
      </w:r>
      <w:r>
        <w:rPr>
          <w:spacing w:val="-12"/>
          <w:sz w:val="16"/>
        </w:rPr>
        <w:t xml:space="preserve"> </w:t>
      </w:r>
      <w:r>
        <w:rPr>
          <w:sz w:val="16"/>
        </w:rPr>
        <w:t>frame-to-cos-map</w:t>
      </w:r>
      <w:r>
        <w:rPr>
          <w:spacing w:val="-10"/>
          <w:sz w:val="16"/>
        </w:rPr>
        <w:t xml:space="preserve"> </w:t>
      </w:r>
      <w:r>
        <w:rPr>
          <w:sz w:val="16"/>
        </w:rPr>
        <w:t>FTC1</w:t>
      </w:r>
      <w:r>
        <w:rPr>
          <w:spacing w:val="-10"/>
          <w:sz w:val="16"/>
        </w:rPr>
        <w:t xml:space="preserve"> </w:t>
      </w:r>
      <w:r>
        <w:rPr>
          <w:sz w:val="16"/>
        </w:rPr>
        <w:t>map-entry</w:t>
      </w:r>
      <w:r>
        <w:rPr>
          <w:spacing w:val="-10"/>
          <w:sz w:val="16"/>
        </w:rPr>
        <w:t xml:space="preserve"> </w:t>
      </w:r>
      <w:r>
        <w:rPr>
          <w:sz w:val="16"/>
        </w:rPr>
        <w:t>FtcPcp1Dei1</w:t>
      </w:r>
      <w:r>
        <w:rPr>
          <w:spacing w:val="-10"/>
          <w:sz w:val="16"/>
        </w:rPr>
        <w:t xml:space="preserve"> </w:t>
      </w:r>
      <w:r>
        <w:rPr>
          <w:sz w:val="16"/>
        </w:rPr>
        <w:t>cos</w:t>
      </w:r>
      <w:r>
        <w:rPr>
          <w:spacing w:val="-9"/>
          <w:sz w:val="16"/>
        </w:rPr>
        <w:t xml:space="preserve"> </w:t>
      </w:r>
      <w:r>
        <w:rPr>
          <w:spacing w:val="-10"/>
          <w:sz w:val="16"/>
        </w:rPr>
        <w:t>8</w:t>
      </w:r>
    </w:p>
    <w:p w14:paraId="0801FA83" w14:textId="77777777" w:rsidR="00150479" w:rsidRDefault="00150479" w:rsidP="00150479">
      <w:pPr>
        <w:rPr>
          <w:sz w:val="16"/>
        </w:rPr>
      </w:pPr>
    </w:p>
    <w:p w14:paraId="4EF430BB" w14:textId="77777777" w:rsidR="00150479" w:rsidRDefault="00150479" w:rsidP="00150479">
      <w:pPr>
        <w:spacing w:line="480" w:lineRule="auto"/>
        <w:ind w:left="2340" w:right="2792"/>
        <w:rPr>
          <w:sz w:val="16"/>
        </w:rPr>
      </w:pPr>
      <w:r>
        <w:rPr>
          <w:sz w:val="16"/>
        </w:rPr>
        <w:t>frame-to-cos-maps</w:t>
      </w:r>
      <w:r>
        <w:rPr>
          <w:spacing w:val="-7"/>
          <w:sz w:val="16"/>
        </w:rPr>
        <w:t xml:space="preserve"> </w:t>
      </w:r>
      <w:r>
        <w:rPr>
          <w:sz w:val="16"/>
        </w:rPr>
        <w:t>frame-to-cos-map</w:t>
      </w:r>
      <w:r>
        <w:rPr>
          <w:spacing w:val="-7"/>
          <w:sz w:val="16"/>
        </w:rPr>
        <w:t xml:space="preserve"> </w:t>
      </w:r>
      <w:r>
        <w:rPr>
          <w:sz w:val="16"/>
        </w:rPr>
        <w:t>FTC1</w:t>
      </w:r>
      <w:r>
        <w:rPr>
          <w:spacing w:val="-7"/>
          <w:sz w:val="16"/>
        </w:rPr>
        <w:t xml:space="preserve"> </w:t>
      </w:r>
      <w:r>
        <w:rPr>
          <w:sz w:val="16"/>
        </w:rPr>
        <w:t>map-entry</w:t>
      </w:r>
      <w:r>
        <w:rPr>
          <w:spacing w:val="-7"/>
          <w:sz w:val="16"/>
        </w:rPr>
        <w:t xml:space="preserve"> </w:t>
      </w:r>
      <w:r>
        <w:rPr>
          <w:sz w:val="16"/>
        </w:rPr>
        <w:t>FtcPcp1Dei1</w:t>
      </w:r>
      <w:r>
        <w:rPr>
          <w:spacing w:val="-6"/>
          <w:sz w:val="16"/>
        </w:rPr>
        <w:t xml:space="preserve"> </w:t>
      </w:r>
      <w:r>
        <w:rPr>
          <w:sz w:val="16"/>
        </w:rPr>
        <w:t>color</w:t>
      </w:r>
      <w:r>
        <w:rPr>
          <w:spacing w:val="-7"/>
          <w:sz w:val="16"/>
        </w:rPr>
        <w:t xml:space="preserve"> </w:t>
      </w:r>
      <w:r>
        <w:rPr>
          <w:sz w:val="16"/>
        </w:rPr>
        <w:t xml:space="preserve">yellow frame-to-cos-maps frame-to-cos-map FTC1 map-entry FtcPcp1Dei1 </w:t>
      </w:r>
      <w:proofErr w:type="spellStart"/>
      <w:r>
        <w:rPr>
          <w:sz w:val="16"/>
        </w:rPr>
        <w:t>pcp</w:t>
      </w:r>
      <w:proofErr w:type="spellEnd"/>
      <w:r>
        <w:rPr>
          <w:sz w:val="16"/>
        </w:rPr>
        <w:t xml:space="preserve"> 1</w:t>
      </w:r>
    </w:p>
    <w:p w14:paraId="08FE582B" w14:textId="77777777" w:rsidR="00150479" w:rsidRDefault="00150479" w:rsidP="00150479">
      <w:pPr>
        <w:spacing w:line="181" w:lineRule="exact"/>
        <w:ind w:left="2340"/>
        <w:rPr>
          <w:sz w:val="16"/>
        </w:rPr>
      </w:pPr>
      <w:r>
        <w:rPr>
          <w:sz w:val="16"/>
        </w:rPr>
        <w:t>frame-to-cos-maps</w:t>
      </w:r>
      <w:r>
        <w:rPr>
          <w:spacing w:val="-12"/>
          <w:sz w:val="16"/>
        </w:rPr>
        <w:t xml:space="preserve"> </w:t>
      </w:r>
      <w:r>
        <w:rPr>
          <w:sz w:val="16"/>
        </w:rPr>
        <w:t>frame-to-cos-map</w:t>
      </w:r>
      <w:r>
        <w:rPr>
          <w:spacing w:val="-10"/>
          <w:sz w:val="16"/>
        </w:rPr>
        <w:t xml:space="preserve"> </w:t>
      </w:r>
      <w:r>
        <w:rPr>
          <w:sz w:val="16"/>
        </w:rPr>
        <w:t>FTC1</w:t>
      </w:r>
      <w:r>
        <w:rPr>
          <w:spacing w:val="-10"/>
          <w:sz w:val="16"/>
        </w:rPr>
        <w:t xml:space="preserve"> </w:t>
      </w:r>
      <w:r>
        <w:rPr>
          <w:sz w:val="16"/>
        </w:rPr>
        <w:t>map-entry</w:t>
      </w:r>
      <w:r>
        <w:rPr>
          <w:spacing w:val="-10"/>
          <w:sz w:val="16"/>
        </w:rPr>
        <w:t xml:space="preserve"> </w:t>
      </w:r>
      <w:r>
        <w:rPr>
          <w:sz w:val="16"/>
        </w:rPr>
        <w:t>FtcPcp1Dei1</w:t>
      </w:r>
      <w:r>
        <w:rPr>
          <w:spacing w:val="-9"/>
          <w:sz w:val="16"/>
        </w:rPr>
        <w:t xml:space="preserve"> </w:t>
      </w:r>
      <w:proofErr w:type="spellStart"/>
      <w:r>
        <w:rPr>
          <w:sz w:val="16"/>
        </w:rPr>
        <w:t>dei</w:t>
      </w:r>
      <w:proofErr w:type="spellEnd"/>
      <w:r>
        <w:rPr>
          <w:spacing w:val="-9"/>
          <w:sz w:val="16"/>
        </w:rPr>
        <w:t xml:space="preserve"> </w:t>
      </w:r>
      <w:r>
        <w:rPr>
          <w:spacing w:val="-2"/>
          <w:sz w:val="16"/>
        </w:rPr>
        <w:t>enabled</w:t>
      </w:r>
    </w:p>
    <w:p w14:paraId="2089221F" w14:textId="77777777" w:rsidR="00150479" w:rsidRDefault="00150479" w:rsidP="00150479">
      <w:pPr>
        <w:rPr>
          <w:sz w:val="18"/>
        </w:rPr>
      </w:pPr>
    </w:p>
    <w:p w14:paraId="47EEB117" w14:textId="77777777" w:rsidR="00150479" w:rsidRDefault="00150479" w:rsidP="00150479">
      <w:pPr>
        <w:spacing w:before="160" w:line="480" w:lineRule="auto"/>
        <w:ind w:left="2340" w:right="2888"/>
        <w:rPr>
          <w:sz w:val="16"/>
        </w:rPr>
      </w:pPr>
      <w:r>
        <w:rPr>
          <w:sz w:val="16"/>
        </w:rPr>
        <w:t>frame-to-cos-maps frame-to-cos-map FTC1 map-entry FtcPcp2Dei0 cos 16 frame-to-cos-maps</w:t>
      </w:r>
      <w:r>
        <w:rPr>
          <w:spacing w:val="-7"/>
          <w:sz w:val="16"/>
        </w:rPr>
        <w:t xml:space="preserve"> </w:t>
      </w:r>
      <w:r>
        <w:rPr>
          <w:sz w:val="16"/>
        </w:rPr>
        <w:t>frame-to-cos-map</w:t>
      </w:r>
      <w:r>
        <w:rPr>
          <w:spacing w:val="-7"/>
          <w:sz w:val="16"/>
        </w:rPr>
        <w:t xml:space="preserve"> </w:t>
      </w:r>
      <w:r>
        <w:rPr>
          <w:sz w:val="16"/>
        </w:rPr>
        <w:t>FTC1</w:t>
      </w:r>
      <w:r>
        <w:rPr>
          <w:spacing w:val="-7"/>
          <w:sz w:val="16"/>
        </w:rPr>
        <w:t xml:space="preserve"> </w:t>
      </w:r>
      <w:r>
        <w:rPr>
          <w:sz w:val="16"/>
        </w:rPr>
        <w:t>map-entry</w:t>
      </w:r>
      <w:r>
        <w:rPr>
          <w:spacing w:val="-7"/>
          <w:sz w:val="16"/>
        </w:rPr>
        <w:t xml:space="preserve"> </w:t>
      </w:r>
      <w:r>
        <w:rPr>
          <w:sz w:val="16"/>
        </w:rPr>
        <w:t>FtcPcp2Dei0</w:t>
      </w:r>
      <w:r>
        <w:rPr>
          <w:spacing w:val="-6"/>
          <w:sz w:val="16"/>
        </w:rPr>
        <w:t xml:space="preserve"> </w:t>
      </w:r>
      <w:r>
        <w:rPr>
          <w:sz w:val="16"/>
        </w:rPr>
        <w:t>color</w:t>
      </w:r>
      <w:r>
        <w:rPr>
          <w:spacing w:val="-7"/>
          <w:sz w:val="16"/>
        </w:rPr>
        <w:t xml:space="preserve"> </w:t>
      </w:r>
      <w:r>
        <w:rPr>
          <w:sz w:val="16"/>
        </w:rPr>
        <w:t xml:space="preserve">green frame-to-cos-maps frame-to-cos-map FTC1 map-entry FtcPcp2Dei0 </w:t>
      </w:r>
      <w:proofErr w:type="spellStart"/>
      <w:r>
        <w:rPr>
          <w:sz w:val="16"/>
        </w:rPr>
        <w:t>pcp</w:t>
      </w:r>
      <w:proofErr w:type="spellEnd"/>
      <w:r>
        <w:rPr>
          <w:sz w:val="16"/>
        </w:rPr>
        <w:t xml:space="preserve"> 2</w:t>
      </w:r>
    </w:p>
    <w:p w14:paraId="2B0C912E" w14:textId="77777777" w:rsidR="00150479" w:rsidRDefault="00150479" w:rsidP="00150479">
      <w:pPr>
        <w:spacing w:line="181" w:lineRule="exact"/>
        <w:ind w:left="2340"/>
        <w:rPr>
          <w:sz w:val="16"/>
        </w:rPr>
      </w:pPr>
      <w:r>
        <w:rPr>
          <w:sz w:val="16"/>
        </w:rPr>
        <w:t>frame-to-cos-maps</w:t>
      </w:r>
      <w:r>
        <w:rPr>
          <w:spacing w:val="-12"/>
          <w:sz w:val="16"/>
        </w:rPr>
        <w:t xml:space="preserve"> </w:t>
      </w:r>
      <w:r>
        <w:rPr>
          <w:sz w:val="16"/>
        </w:rPr>
        <w:t>frame-to-cos-map</w:t>
      </w:r>
      <w:r>
        <w:rPr>
          <w:spacing w:val="-10"/>
          <w:sz w:val="16"/>
        </w:rPr>
        <w:t xml:space="preserve"> </w:t>
      </w:r>
      <w:r>
        <w:rPr>
          <w:sz w:val="16"/>
        </w:rPr>
        <w:t>FTC1</w:t>
      </w:r>
      <w:r>
        <w:rPr>
          <w:spacing w:val="-10"/>
          <w:sz w:val="16"/>
        </w:rPr>
        <w:t xml:space="preserve"> </w:t>
      </w:r>
      <w:r>
        <w:rPr>
          <w:sz w:val="16"/>
        </w:rPr>
        <w:t>map-entry</w:t>
      </w:r>
      <w:r>
        <w:rPr>
          <w:spacing w:val="-10"/>
          <w:sz w:val="16"/>
        </w:rPr>
        <w:t xml:space="preserve"> </w:t>
      </w:r>
      <w:r>
        <w:rPr>
          <w:sz w:val="16"/>
        </w:rPr>
        <w:t>FtcPcp2Dei0</w:t>
      </w:r>
      <w:r>
        <w:rPr>
          <w:spacing w:val="-9"/>
          <w:sz w:val="16"/>
        </w:rPr>
        <w:t xml:space="preserve"> </w:t>
      </w:r>
      <w:proofErr w:type="spellStart"/>
      <w:r>
        <w:rPr>
          <w:sz w:val="16"/>
        </w:rPr>
        <w:t>dei</w:t>
      </w:r>
      <w:proofErr w:type="spellEnd"/>
      <w:r>
        <w:rPr>
          <w:spacing w:val="-9"/>
          <w:sz w:val="16"/>
        </w:rPr>
        <w:t xml:space="preserve"> </w:t>
      </w:r>
      <w:r>
        <w:rPr>
          <w:spacing w:val="-2"/>
          <w:sz w:val="16"/>
        </w:rPr>
        <w:t>disabled</w:t>
      </w:r>
    </w:p>
    <w:p w14:paraId="1C2A52AD" w14:textId="77777777" w:rsidR="00150479" w:rsidRDefault="00150479" w:rsidP="00150479">
      <w:pPr>
        <w:rPr>
          <w:sz w:val="18"/>
        </w:rPr>
      </w:pPr>
    </w:p>
    <w:p w14:paraId="1EB27CD5" w14:textId="77777777" w:rsidR="00150479" w:rsidRDefault="00150479" w:rsidP="00150479">
      <w:pPr>
        <w:spacing w:before="9"/>
        <w:rPr>
          <w:sz w:val="21"/>
        </w:rPr>
      </w:pPr>
    </w:p>
    <w:p w14:paraId="406BC3E2" w14:textId="77777777" w:rsidR="00150479" w:rsidRDefault="00150479" w:rsidP="00150479">
      <w:pPr>
        <w:pStyle w:val="ListParagraph"/>
        <w:numPr>
          <w:ilvl w:val="0"/>
          <w:numId w:val="52"/>
        </w:numPr>
        <w:tabs>
          <w:tab w:val="left" w:pos="2341"/>
        </w:tabs>
        <w:spacing w:line="293" w:lineRule="exact"/>
        <w:ind w:hanging="361"/>
        <w:rPr>
          <w:sz w:val="24"/>
        </w:rPr>
      </w:pPr>
      <w:r>
        <w:rPr>
          <w:sz w:val="24"/>
        </w:rPr>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 configuration</w:t>
      </w:r>
      <w:r>
        <w:rPr>
          <w:spacing w:val="-2"/>
          <w:sz w:val="24"/>
        </w:rPr>
        <w:t xml:space="preserve"> terminal</w:t>
      </w:r>
    </w:p>
    <w:p w14:paraId="01467A0A" w14:textId="77777777" w:rsidR="00150479" w:rsidRDefault="00150479" w:rsidP="00150479">
      <w:pPr>
        <w:spacing w:line="226" w:lineRule="exact"/>
        <w:ind w:left="2340"/>
        <w:rPr>
          <w:sz w:val="20"/>
        </w:rPr>
      </w:pPr>
      <w:r>
        <w:rPr>
          <w:sz w:val="20"/>
        </w:rPr>
        <w:t>#</w:t>
      </w:r>
      <w:r>
        <w:rPr>
          <w:spacing w:val="-2"/>
          <w:sz w:val="20"/>
        </w:rPr>
        <w:t xml:space="preserve"> </w:t>
      </w:r>
      <w:proofErr w:type="gramStart"/>
      <w:r>
        <w:rPr>
          <w:spacing w:val="-4"/>
          <w:sz w:val="20"/>
        </w:rPr>
        <w:t>exit</w:t>
      </w:r>
      <w:proofErr w:type="gramEnd"/>
    </w:p>
    <w:p w14:paraId="07C4894F" w14:textId="77777777" w:rsidR="00150479" w:rsidRDefault="00150479" w:rsidP="00150479">
      <w:pPr>
        <w:spacing w:before="9"/>
        <w:rPr>
          <w:sz w:val="25"/>
        </w:rPr>
      </w:pPr>
    </w:p>
    <w:p w14:paraId="19D44D9B" w14:textId="77777777" w:rsidR="00150479" w:rsidRDefault="00150479" w:rsidP="00150479">
      <w:pPr>
        <w:pStyle w:val="ListParagraph"/>
        <w:numPr>
          <w:ilvl w:val="0"/>
          <w:numId w:val="52"/>
        </w:numPr>
        <w:tabs>
          <w:tab w:val="left" w:pos="2341"/>
        </w:tabs>
        <w:spacing w:line="293" w:lineRule="exact"/>
        <w:ind w:hanging="361"/>
        <w:rPr>
          <w:sz w:val="24"/>
        </w:rPr>
      </w:pPr>
      <w:r>
        <w:rPr>
          <w:sz w:val="24"/>
        </w:rPr>
        <w:t>Check</w:t>
      </w:r>
      <w:r>
        <w:rPr>
          <w:spacing w:val="-3"/>
          <w:sz w:val="24"/>
        </w:rPr>
        <w:t xml:space="preserve"> </w:t>
      </w:r>
      <w:r>
        <w:rPr>
          <w:sz w:val="24"/>
        </w:rPr>
        <w:t>if the</w:t>
      </w:r>
      <w:r>
        <w:rPr>
          <w:spacing w:val="-2"/>
          <w:sz w:val="24"/>
        </w:rPr>
        <w:t xml:space="preserve"> </w:t>
      </w:r>
      <w:r>
        <w:rPr>
          <w:sz w:val="24"/>
        </w:rPr>
        <w:t>frame to COS</w:t>
      </w:r>
      <w:r>
        <w:rPr>
          <w:spacing w:val="-2"/>
          <w:sz w:val="24"/>
        </w:rPr>
        <w:t xml:space="preserve"> </w:t>
      </w:r>
      <w:r>
        <w:rPr>
          <w:sz w:val="24"/>
        </w:rPr>
        <w:t>map is</w:t>
      </w:r>
      <w:r>
        <w:rPr>
          <w:spacing w:val="-1"/>
          <w:sz w:val="24"/>
        </w:rPr>
        <w:t xml:space="preserve"> </w:t>
      </w:r>
      <w:r>
        <w:rPr>
          <w:spacing w:val="-2"/>
          <w:sz w:val="24"/>
        </w:rPr>
        <w:t>created:</w:t>
      </w:r>
    </w:p>
    <w:p w14:paraId="00B1F13E" w14:textId="77777777" w:rsidR="00150479" w:rsidRDefault="00150479" w:rsidP="00150479">
      <w:pPr>
        <w:pStyle w:val="ListParagraph"/>
        <w:numPr>
          <w:ilvl w:val="1"/>
          <w:numId w:val="52"/>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20"/>
          <w:sz w:val="20"/>
        </w:rPr>
        <w:t xml:space="preserve"> </w:t>
      </w:r>
      <w:r>
        <w:rPr>
          <w:rFonts w:ascii="Courier New" w:hAnsi="Courier New"/>
          <w:sz w:val="20"/>
        </w:rPr>
        <w:t>frame-to-cos-</w:t>
      </w:r>
      <w:r>
        <w:rPr>
          <w:rFonts w:ascii="Courier New" w:hAnsi="Courier New"/>
          <w:spacing w:val="-4"/>
          <w:sz w:val="20"/>
        </w:rPr>
        <w:t>maps</w:t>
      </w:r>
    </w:p>
    <w:p w14:paraId="45807CA7" w14:textId="77777777" w:rsidR="00150479" w:rsidRDefault="00150479" w:rsidP="00150479">
      <w:pPr>
        <w:spacing w:before="1"/>
        <w:rPr>
          <w:sz w:val="20"/>
        </w:rPr>
      </w:pPr>
    </w:p>
    <w:p w14:paraId="6D3AD970" w14:textId="77777777" w:rsidR="00150479" w:rsidRDefault="00150479" w:rsidP="00150479">
      <w:pPr>
        <w:pStyle w:val="BodyText"/>
        <w:spacing w:before="1"/>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05B48551" w14:textId="77777777" w:rsidR="00150479" w:rsidRDefault="00150479" w:rsidP="00150479">
      <w:pPr>
        <w:spacing w:before="203"/>
        <w:ind w:left="2340"/>
        <w:rPr>
          <w:sz w:val="18"/>
        </w:rPr>
      </w:pPr>
      <w:r>
        <w:rPr>
          <w:sz w:val="18"/>
        </w:rPr>
        <w:t>+</w:t>
      </w:r>
      <w:r>
        <w:rPr>
          <w:spacing w:val="-3"/>
          <w:sz w:val="18"/>
        </w:rPr>
        <w:t xml:space="preserve"> </w:t>
      </w:r>
      <w:r>
        <w:rPr>
          <w:sz w:val="18"/>
        </w:rPr>
        <w:t>Frame</w:t>
      </w:r>
      <w:r>
        <w:rPr>
          <w:spacing w:val="-3"/>
          <w:sz w:val="18"/>
        </w:rPr>
        <w:t xml:space="preserve"> </w:t>
      </w:r>
      <w:r>
        <w:rPr>
          <w:sz w:val="18"/>
        </w:rPr>
        <w:t>To</w:t>
      </w:r>
      <w:r>
        <w:rPr>
          <w:spacing w:val="-3"/>
          <w:sz w:val="18"/>
        </w:rPr>
        <w:t xml:space="preserve"> </w:t>
      </w:r>
      <w:r>
        <w:rPr>
          <w:sz w:val="18"/>
        </w:rPr>
        <w:t>Cos</w:t>
      </w:r>
      <w:r>
        <w:rPr>
          <w:spacing w:val="-3"/>
          <w:sz w:val="18"/>
        </w:rPr>
        <w:t xml:space="preserve"> </w:t>
      </w:r>
      <w:r>
        <w:rPr>
          <w:sz w:val="18"/>
        </w:rPr>
        <w:t>Map</w:t>
      </w:r>
      <w:r>
        <w:rPr>
          <w:spacing w:val="-2"/>
          <w:sz w:val="18"/>
        </w:rPr>
        <w:t xml:space="preserve"> </w:t>
      </w:r>
      <w:r>
        <w:rPr>
          <w:spacing w:val="-10"/>
          <w:sz w:val="18"/>
        </w:rPr>
        <w:t>+</w:t>
      </w:r>
    </w:p>
    <w:p w14:paraId="796B2FFE" w14:textId="77777777" w:rsidR="00150479" w:rsidRDefault="00150479" w:rsidP="00150479">
      <w:pPr>
        <w:tabs>
          <w:tab w:val="left" w:pos="3852"/>
        </w:tabs>
        <w:ind w:left="2340"/>
        <w:rPr>
          <w:sz w:val="18"/>
        </w:rPr>
      </w:pPr>
      <w:r>
        <w:rPr>
          <w:sz w:val="18"/>
        </w:rPr>
        <w:t>|</w:t>
      </w:r>
      <w:r>
        <w:rPr>
          <w:spacing w:val="-1"/>
          <w:sz w:val="18"/>
        </w:rPr>
        <w:t xml:space="preserve"> </w:t>
      </w:r>
      <w:r>
        <w:rPr>
          <w:spacing w:val="-4"/>
          <w:sz w:val="18"/>
        </w:rPr>
        <w:t>Name</w:t>
      </w:r>
      <w:r>
        <w:rPr>
          <w:sz w:val="18"/>
        </w:rPr>
        <w:tab/>
      </w:r>
      <w:r>
        <w:rPr>
          <w:spacing w:val="-10"/>
          <w:sz w:val="18"/>
        </w:rPr>
        <w:t>|</w:t>
      </w:r>
    </w:p>
    <w:p w14:paraId="201D0CA0" w14:textId="77777777" w:rsidR="00150479" w:rsidRDefault="00150479" w:rsidP="00150479">
      <w:pPr>
        <w:tabs>
          <w:tab w:val="left" w:pos="3852"/>
        </w:tabs>
        <w:ind w:left="2340"/>
        <w:rPr>
          <w:sz w:val="18"/>
        </w:rPr>
      </w:pPr>
      <w:r>
        <w:rPr>
          <w:noProof/>
        </w:rPr>
        <mc:AlternateContent>
          <mc:Choice Requires="wps">
            <w:drawing>
              <wp:anchor distT="0" distB="0" distL="114300" distR="114300" simplePos="0" relativeHeight="251662336" behindDoc="1" locked="0" layoutInCell="1" allowOverlap="1" wp14:anchorId="05B9E921" wp14:editId="48315B79">
                <wp:simplePos x="0" y="0"/>
                <wp:positionH relativeFrom="page">
                  <wp:posOffset>1554480</wp:posOffset>
                </wp:positionH>
                <wp:positionV relativeFrom="paragraph">
                  <wp:posOffset>62865</wp:posOffset>
                </wp:positionV>
                <wp:extent cx="891540" cy="0"/>
                <wp:effectExtent l="1905" t="8255" r="1905" b="1270"/>
                <wp:wrapNone/>
                <wp:docPr id="57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24B55" id="Straight Connector 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p>
    <w:p w14:paraId="157A1897" w14:textId="77777777" w:rsidR="00150479" w:rsidRDefault="00150479" w:rsidP="00150479">
      <w:pPr>
        <w:ind w:left="2340"/>
        <w:rPr>
          <w:sz w:val="18"/>
        </w:rPr>
      </w:pPr>
      <w:r>
        <w:rPr>
          <w:sz w:val="18"/>
        </w:rPr>
        <w:t>|</w:t>
      </w:r>
      <w:r>
        <w:rPr>
          <w:spacing w:val="-6"/>
          <w:sz w:val="18"/>
        </w:rPr>
        <w:t xml:space="preserve"> </w:t>
      </w:r>
      <w:r>
        <w:rPr>
          <w:sz w:val="18"/>
        </w:rPr>
        <w:t>default-f2c</w:t>
      </w:r>
      <w:r>
        <w:rPr>
          <w:spacing w:val="-5"/>
          <w:sz w:val="18"/>
        </w:rPr>
        <w:t xml:space="preserve"> </w:t>
      </w:r>
      <w:r>
        <w:rPr>
          <w:spacing w:val="-10"/>
          <w:sz w:val="18"/>
        </w:rPr>
        <w:t>|</w:t>
      </w:r>
    </w:p>
    <w:p w14:paraId="080E10C1" w14:textId="77777777" w:rsidR="00150479" w:rsidRDefault="00150479" w:rsidP="00150479">
      <w:pPr>
        <w:tabs>
          <w:tab w:val="left" w:pos="3852"/>
        </w:tabs>
        <w:ind w:left="2340"/>
        <w:rPr>
          <w:sz w:val="18"/>
        </w:rPr>
      </w:pPr>
      <w:r>
        <w:rPr>
          <w:sz w:val="18"/>
        </w:rPr>
        <w:t>|</w:t>
      </w:r>
      <w:r>
        <w:rPr>
          <w:spacing w:val="-1"/>
          <w:sz w:val="18"/>
        </w:rPr>
        <w:t xml:space="preserve"> </w:t>
      </w:r>
      <w:r>
        <w:rPr>
          <w:spacing w:val="-4"/>
          <w:sz w:val="18"/>
        </w:rPr>
        <w:t>FTC1</w:t>
      </w:r>
      <w:r>
        <w:rPr>
          <w:sz w:val="18"/>
        </w:rPr>
        <w:tab/>
      </w:r>
      <w:r>
        <w:rPr>
          <w:spacing w:val="-10"/>
          <w:sz w:val="18"/>
        </w:rPr>
        <w:t>|</w:t>
      </w:r>
    </w:p>
    <w:p w14:paraId="1EA582EC" w14:textId="77777777" w:rsidR="00150479" w:rsidRDefault="00150479" w:rsidP="00150479">
      <w:pPr>
        <w:tabs>
          <w:tab w:val="left" w:pos="3852"/>
        </w:tabs>
        <w:ind w:left="2340"/>
        <w:rPr>
          <w:sz w:val="18"/>
        </w:rPr>
      </w:pPr>
      <w:r>
        <w:rPr>
          <w:noProof/>
        </w:rPr>
        <mc:AlternateContent>
          <mc:Choice Requires="wps">
            <w:drawing>
              <wp:anchor distT="0" distB="0" distL="114300" distR="114300" simplePos="0" relativeHeight="251663360" behindDoc="1" locked="0" layoutInCell="1" allowOverlap="1" wp14:anchorId="288F0B8C" wp14:editId="12BAC47E">
                <wp:simplePos x="0" y="0"/>
                <wp:positionH relativeFrom="page">
                  <wp:posOffset>1554480</wp:posOffset>
                </wp:positionH>
                <wp:positionV relativeFrom="paragraph">
                  <wp:posOffset>62865</wp:posOffset>
                </wp:positionV>
                <wp:extent cx="891540" cy="0"/>
                <wp:effectExtent l="1905" t="5715" r="1905" b="3810"/>
                <wp:wrapNone/>
                <wp:docPr id="57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2D605" id="Straight Connector 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p>
    <w:p w14:paraId="4E9C6429" w14:textId="77777777" w:rsidR="00150479" w:rsidRDefault="00150479" w:rsidP="00150479">
      <w:pPr>
        <w:spacing w:before="4"/>
        <w:rPr>
          <w:sz w:val="21"/>
        </w:rPr>
      </w:pPr>
    </w:p>
    <w:p w14:paraId="60BB5D39" w14:textId="77777777" w:rsidR="00150479" w:rsidRDefault="00150479" w:rsidP="00150479">
      <w:pPr>
        <w:pStyle w:val="BodyText"/>
        <w:spacing w:before="52" w:line="293" w:lineRule="exact"/>
        <w:ind w:left="2340"/>
      </w:pPr>
      <w:r>
        <w:t xml:space="preserve">Then </w:t>
      </w:r>
      <w:r>
        <w:rPr>
          <w:spacing w:val="-2"/>
        </w:rPr>
        <w:t>enter</w:t>
      </w:r>
    </w:p>
    <w:p w14:paraId="0EF435DE" w14:textId="77777777" w:rsidR="00150479" w:rsidRDefault="00150479" w:rsidP="00150479">
      <w:pPr>
        <w:pStyle w:val="ListParagraph"/>
        <w:numPr>
          <w:ilvl w:val="1"/>
          <w:numId w:val="52"/>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15"/>
          <w:sz w:val="20"/>
        </w:rPr>
        <w:t xml:space="preserve"> </w:t>
      </w:r>
      <w:r>
        <w:rPr>
          <w:rFonts w:ascii="Courier New" w:hAnsi="Courier New"/>
          <w:sz w:val="20"/>
        </w:rPr>
        <w:t>frame-to-cos-maps</w:t>
      </w:r>
      <w:r>
        <w:rPr>
          <w:rFonts w:ascii="Courier New" w:hAnsi="Courier New"/>
          <w:spacing w:val="-14"/>
          <w:sz w:val="20"/>
        </w:rPr>
        <w:t xml:space="preserve"> </w:t>
      </w:r>
      <w:r>
        <w:rPr>
          <w:rFonts w:ascii="Courier New" w:hAnsi="Courier New"/>
          <w:sz w:val="20"/>
        </w:rPr>
        <w:t>frame-to-cos-map</w:t>
      </w:r>
      <w:r>
        <w:rPr>
          <w:rFonts w:ascii="Courier New" w:hAnsi="Courier New"/>
          <w:spacing w:val="-15"/>
          <w:sz w:val="20"/>
        </w:rPr>
        <w:t xml:space="preserve"> </w:t>
      </w:r>
      <w:r>
        <w:rPr>
          <w:rFonts w:ascii="Courier New" w:hAnsi="Courier New"/>
          <w:spacing w:val="-4"/>
          <w:sz w:val="20"/>
        </w:rPr>
        <w:t>FTC1</w:t>
      </w:r>
    </w:p>
    <w:p w14:paraId="49C3372D" w14:textId="77777777" w:rsidR="00150479" w:rsidRDefault="00150479" w:rsidP="00150479">
      <w:pPr>
        <w:spacing w:line="226" w:lineRule="exact"/>
        <w:rPr>
          <w:sz w:val="20"/>
        </w:rPr>
        <w:sectPr w:rsidR="00150479">
          <w:pgSz w:w="12240" w:h="15840"/>
          <w:pgMar w:top="1680" w:right="0" w:bottom="280" w:left="0" w:header="720" w:footer="720" w:gutter="0"/>
          <w:cols w:space="720"/>
        </w:sectPr>
      </w:pPr>
    </w:p>
    <w:p w14:paraId="612895A8" w14:textId="77777777" w:rsidR="00150479" w:rsidRDefault="00150479" w:rsidP="00150479">
      <w:pPr>
        <w:pStyle w:val="BodyText"/>
        <w:spacing w:before="28"/>
        <w:ind w:left="2340"/>
      </w:pPr>
      <w:r>
        <w:lastRenderedPageBreak/>
        <w:t>You</w:t>
      </w:r>
      <w:r>
        <w:rPr>
          <w:spacing w:val="-3"/>
        </w:rPr>
        <w:t xml:space="preserve"> </w:t>
      </w:r>
      <w:r>
        <w:t>should</w:t>
      </w:r>
      <w:r>
        <w:rPr>
          <w:spacing w:val="-2"/>
        </w:rPr>
        <w:t xml:space="preserve"> </w:t>
      </w:r>
      <w:r>
        <w:t>see something</w:t>
      </w:r>
      <w:r>
        <w:rPr>
          <w:spacing w:val="-4"/>
        </w:rPr>
        <w:t xml:space="preserve"> </w:t>
      </w:r>
      <w:r>
        <w:t>like</w:t>
      </w:r>
      <w:r>
        <w:rPr>
          <w:spacing w:val="-2"/>
        </w:rPr>
        <w:t xml:space="preserve"> </w:t>
      </w:r>
      <w:r>
        <w:t>the</w:t>
      </w:r>
      <w:r>
        <w:rPr>
          <w:spacing w:val="-3"/>
        </w:rPr>
        <w:t xml:space="preserve"> </w:t>
      </w:r>
      <w:r>
        <w:rPr>
          <w:spacing w:val="-2"/>
        </w:rPr>
        <w:t>following:</w:t>
      </w:r>
    </w:p>
    <w:p w14:paraId="6D0245D7" w14:textId="77777777" w:rsidR="00150479" w:rsidRDefault="00150479" w:rsidP="00150479">
      <w:pPr>
        <w:tabs>
          <w:tab w:val="left" w:leader="hyphen" w:pos="6120"/>
        </w:tabs>
        <w:spacing w:before="204"/>
        <w:ind w:left="2556"/>
        <w:rPr>
          <w:sz w:val="18"/>
        </w:rPr>
      </w:pPr>
      <w:r>
        <w:rPr>
          <w:sz w:val="18"/>
        </w:rPr>
        <w:t>+-------</w:t>
      </w:r>
      <w:r>
        <w:rPr>
          <w:spacing w:val="-5"/>
          <w:sz w:val="18"/>
        </w:rPr>
        <w:t xml:space="preserve"> </w:t>
      </w:r>
      <w:r>
        <w:rPr>
          <w:sz w:val="18"/>
        </w:rPr>
        <w:t>Frame</w:t>
      </w:r>
      <w:r>
        <w:rPr>
          <w:spacing w:val="-4"/>
          <w:sz w:val="18"/>
        </w:rPr>
        <w:t xml:space="preserve"> </w:t>
      </w:r>
      <w:r>
        <w:rPr>
          <w:sz w:val="18"/>
        </w:rPr>
        <w:t>To</w:t>
      </w:r>
      <w:r>
        <w:rPr>
          <w:spacing w:val="-5"/>
          <w:sz w:val="18"/>
        </w:rPr>
        <w:t xml:space="preserve"> </w:t>
      </w:r>
      <w:r>
        <w:rPr>
          <w:sz w:val="18"/>
        </w:rPr>
        <w:t>Cos</w:t>
      </w:r>
      <w:r>
        <w:rPr>
          <w:spacing w:val="-4"/>
          <w:sz w:val="18"/>
        </w:rPr>
        <w:t xml:space="preserve"> </w:t>
      </w:r>
      <w:r>
        <w:rPr>
          <w:spacing w:val="-5"/>
          <w:sz w:val="18"/>
        </w:rPr>
        <w:t>Map</w:t>
      </w:r>
      <w:r>
        <w:rPr>
          <w:sz w:val="18"/>
        </w:rPr>
        <w:tab/>
      </w:r>
      <w:r>
        <w:rPr>
          <w:spacing w:val="-10"/>
          <w:sz w:val="18"/>
        </w:rPr>
        <w:t>+</w:t>
      </w:r>
    </w:p>
    <w:p w14:paraId="0B3E33F5" w14:textId="77777777" w:rsidR="00150479" w:rsidRDefault="00150479" w:rsidP="00150479">
      <w:pPr>
        <w:tabs>
          <w:tab w:val="left" w:pos="4392"/>
          <w:tab w:val="left" w:pos="5904"/>
        </w:tabs>
        <w:ind w:left="234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6C5BF260" w14:textId="77777777" w:rsidR="00150479" w:rsidRDefault="00150479" w:rsidP="00150479">
      <w:pPr>
        <w:tabs>
          <w:tab w:val="left" w:pos="4392"/>
          <w:tab w:val="left" w:pos="5904"/>
        </w:tabs>
        <w:ind w:left="2340"/>
        <w:rPr>
          <w:sz w:val="18"/>
        </w:rPr>
      </w:pPr>
      <w:r>
        <w:rPr>
          <w:noProof/>
        </w:rPr>
        <mc:AlternateContent>
          <mc:Choice Requires="wps">
            <w:drawing>
              <wp:anchor distT="0" distB="0" distL="114300" distR="114300" simplePos="0" relativeHeight="251664384" behindDoc="1" locked="0" layoutInCell="1" allowOverlap="1" wp14:anchorId="2210C5F4" wp14:editId="7886F39C">
                <wp:simplePos x="0" y="0"/>
                <wp:positionH relativeFrom="page">
                  <wp:posOffset>1554480</wp:posOffset>
                </wp:positionH>
                <wp:positionV relativeFrom="paragraph">
                  <wp:posOffset>62865</wp:posOffset>
                </wp:positionV>
                <wp:extent cx="1234440" cy="0"/>
                <wp:effectExtent l="1905" t="7620" r="1905" b="1905"/>
                <wp:wrapNone/>
                <wp:docPr id="57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72EBF" id="Straight Connector 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219.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6C3C9CEF" wp14:editId="6C5D6100">
                <wp:simplePos x="0" y="0"/>
                <wp:positionH relativeFrom="page">
                  <wp:posOffset>2858135</wp:posOffset>
                </wp:positionH>
                <wp:positionV relativeFrom="paragraph">
                  <wp:posOffset>62865</wp:posOffset>
                </wp:positionV>
                <wp:extent cx="891540" cy="0"/>
                <wp:effectExtent l="635" t="7620" r="3175" b="1905"/>
                <wp:wrapNone/>
                <wp:docPr id="57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7D650" id="Straight Connector 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4.95pt" to="295.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1E6E4BCE" w14:textId="77777777" w:rsidR="00150479" w:rsidRDefault="00150479" w:rsidP="00150479">
      <w:pPr>
        <w:tabs>
          <w:tab w:val="left" w:pos="4392"/>
          <w:tab w:val="left" w:pos="5904"/>
        </w:tabs>
        <w:spacing w:line="203" w:lineRule="exact"/>
        <w:ind w:left="2340"/>
        <w:rPr>
          <w:sz w:val="18"/>
        </w:rPr>
      </w:pPr>
      <w:r>
        <w:rPr>
          <w:sz w:val="18"/>
        </w:rPr>
        <w:t>|</w:t>
      </w:r>
      <w:r>
        <w:rPr>
          <w:spacing w:val="-1"/>
          <w:sz w:val="18"/>
        </w:rPr>
        <w:t xml:space="preserve"> </w:t>
      </w:r>
      <w:r>
        <w:rPr>
          <w:spacing w:val="-4"/>
          <w:sz w:val="18"/>
        </w:rPr>
        <w:t>Name</w:t>
      </w:r>
      <w:r>
        <w:rPr>
          <w:sz w:val="18"/>
        </w:rPr>
        <w:tab/>
        <w:t>|</w:t>
      </w:r>
      <w:r>
        <w:rPr>
          <w:spacing w:val="-1"/>
          <w:sz w:val="18"/>
        </w:rPr>
        <w:t xml:space="preserve"> </w:t>
      </w:r>
      <w:r>
        <w:rPr>
          <w:spacing w:val="-4"/>
          <w:sz w:val="18"/>
        </w:rPr>
        <w:t>FTC1</w:t>
      </w:r>
      <w:r>
        <w:rPr>
          <w:sz w:val="18"/>
        </w:rPr>
        <w:tab/>
      </w:r>
      <w:r>
        <w:rPr>
          <w:spacing w:val="-10"/>
          <w:sz w:val="18"/>
        </w:rPr>
        <w:t>|</w:t>
      </w:r>
    </w:p>
    <w:p w14:paraId="085EEC4A" w14:textId="77777777" w:rsidR="00150479" w:rsidRDefault="00150479" w:rsidP="00150479">
      <w:pPr>
        <w:tabs>
          <w:tab w:val="left" w:pos="4392"/>
          <w:tab w:val="left" w:pos="5904"/>
        </w:tabs>
        <w:spacing w:line="203" w:lineRule="exact"/>
        <w:ind w:left="2340"/>
        <w:rPr>
          <w:sz w:val="18"/>
        </w:rPr>
      </w:pPr>
      <w:r>
        <w:rPr>
          <w:sz w:val="18"/>
        </w:rPr>
        <w:t>|</w:t>
      </w:r>
      <w:r>
        <w:rPr>
          <w:spacing w:val="-2"/>
          <w:sz w:val="18"/>
        </w:rPr>
        <w:t xml:space="preserve"> </w:t>
      </w:r>
      <w:r>
        <w:rPr>
          <w:sz w:val="18"/>
        </w:rPr>
        <w:t>Map</w:t>
      </w:r>
      <w:r>
        <w:rPr>
          <w:spacing w:val="-2"/>
          <w:sz w:val="18"/>
        </w:rPr>
        <w:t xml:space="preserve"> Entry</w:t>
      </w:r>
      <w:r>
        <w:rPr>
          <w:sz w:val="18"/>
        </w:rPr>
        <w:tab/>
      </w:r>
      <w:r>
        <w:rPr>
          <w:spacing w:val="-10"/>
          <w:sz w:val="18"/>
        </w:rPr>
        <w:t>|</w:t>
      </w:r>
      <w:r>
        <w:rPr>
          <w:sz w:val="18"/>
        </w:rPr>
        <w:tab/>
      </w:r>
      <w:r>
        <w:rPr>
          <w:spacing w:val="-10"/>
          <w:sz w:val="18"/>
        </w:rPr>
        <w:t>|</w:t>
      </w:r>
    </w:p>
    <w:p w14:paraId="3C9B8D2D" w14:textId="77777777" w:rsidR="00150479" w:rsidRDefault="00150479" w:rsidP="00150479">
      <w:pPr>
        <w:tabs>
          <w:tab w:val="left" w:pos="2772"/>
          <w:tab w:val="left" w:pos="4392"/>
        </w:tabs>
        <w:ind w:left="2340"/>
        <w:rPr>
          <w:sz w:val="18"/>
        </w:rPr>
      </w:pPr>
      <w:r>
        <w:rPr>
          <w:spacing w:val="-10"/>
          <w:sz w:val="18"/>
        </w:rPr>
        <w:t>|</w:t>
      </w:r>
      <w:r>
        <w:rPr>
          <w:sz w:val="18"/>
        </w:rPr>
        <w:tab/>
      </w:r>
      <w:r>
        <w:rPr>
          <w:spacing w:val="-4"/>
          <w:sz w:val="18"/>
        </w:rPr>
        <w:t>Name</w:t>
      </w:r>
      <w:r>
        <w:rPr>
          <w:sz w:val="18"/>
        </w:rPr>
        <w:tab/>
        <w:t>|</w:t>
      </w:r>
      <w:r>
        <w:rPr>
          <w:spacing w:val="-6"/>
          <w:sz w:val="18"/>
        </w:rPr>
        <w:t xml:space="preserve"> </w:t>
      </w:r>
      <w:r>
        <w:rPr>
          <w:sz w:val="18"/>
        </w:rPr>
        <w:t>FtcPcp0Dei0</w:t>
      </w:r>
      <w:r>
        <w:rPr>
          <w:spacing w:val="-6"/>
          <w:sz w:val="18"/>
        </w:rPr>
        <w:t xml:space="preserve"> </w:t>
      </w:r>
      <w:r>
        <w:rPr>
          <w:spacing w:val="-10"/>
          <w:sz w:val="18"/>
        </w:rPr>
        <w:t>|</w:t>
      </w:r>
    </w:p>
    <w:p w14:paraId="3683DD53" w14:textId="77777777" w:rsidR="00150479" w:rsidRDefault="00150479" w:rsidP="00150479">
      <w:pPr>
        <w:tabs>
          <w:tab w:val="left" w:pos="2772"/>
          <w:tab w:val="left" w:pos="4392"/>
          <w:tab w:val="left" w:pos="5904"/>
        </w:tabs>
        <w:ind w:left="2340"/>
        <w:rPr>
          <w:sz w:val="18"/>
        </w:rPr>
      </w:pPr>
      <w:r>
        <w:rPr>
          <w:spacing w:val="-10"/>
          <w:sz w:val="18"/>
        </w:rPr>
        <w:t>|</w:t>
      </w:r>
      <w:r>
        <w:rPr>
          <w:sz w:val="18"/>
        </w:rPr>
        <w:tab/>
      </w:r>
      <w:proofErr w:type="spellStart"/>
      <w:r>
        <w:rPr>
          <w:spacing w:val="-5"/>
          <w:sz w:val="18"/>
        </w:rPr>
        <w:t>Pcp</w:t>
      </w:r>
      <w:proofErr w:type="spellEnd"/>
      <w:r>
        <w:rPr>
          <w:sz w:val="18"/>
        </w:rPr>
        <w:tab/>
        <w:t>|</w:t>
      </w:r>
      <w:r>
        <w:rPr>
          <w:spacing w:val="-1"/>
          <w:sz w:val="18"/>
        </w:rPr>
        <w:t xml:space="preserve"> </w:t>
      </w:r>
      <w:r>
        <w:rPr>
          <w:spacing w:val="-10"/>
          <w:sz w:val="18"/>
        </w:rPr>
        <w:t>0</w:t>
      </w:r>
      <w:r>
        <w:rPr>
          <w:sz w:val="18"/>
        </w:rPr>
        <w:tab/>
      </w:r>
      <w:r>
        <w:rPr>
          <w:spacing w:val="-10"/>
          <w:sz w:val="18"/>
        </w:rPr>
        <w:t>|</w:t>
      </w:r>
    </w:p>
    <w:p w14:paraId="7BCE9B28" w14:textId="77777777" w:rsidR="00150479" w:rsidRDefault="00150479" w:rsidP="00150479">
      <w:pPr>
        <w:tabs>
          <w:tab w:val="left" w:pos="2772"/>
          <w:tab w:val="left" w:pos="4392"/>
          <w:tab w:val="left" w:pos="5904"/>
        </w:tabs>
        <w:ind w:left="2340"/>
        <w:rPr>
          <w:sz w:val="18"/>
        </w:rPr>
      </w:pPr>
      <w:r>
        <w:rPr>
          <w:spacing w:val="-10"/>
          <w:sz w:val="18"/>
        </w:rPr>
        <w:t>|</w:t>
      </w:r>
      <w:r>
        <w:rPr>
          <w:sz w:val="18"/>
        </w:rPr>
        <w:tab/>
      </w:r>
      <w:r>
        <w:rPr>
          <w:spacing w:val="-5"/>
          <w:sz w:val="18"/>
        </w:rPr>
        <w:t>Dei</w:t>
      </w:r>
      <w:r>
        <w:rPr>
          <w:sz w:val="18"/>
        </w:rPr>
        <w:tab/>
        <w:t>|</w:t>
      </w:r>
      <w:r>
        <w:rPr>
          <w:spacing w:val="-1"/>
          <w:sz w:val="18"/>
        </w:rPr>
        <w:t xml:space="preserve"> </w:t>
      </w:r>
      <w:r>
        <w:rPr>
          <w:spacing w:val="-2"/>
          <w:sz w:val="18"/>
        </w:rPr>
        <w:t>disabled</w:t>
      </w:r>
      <w:r>
        <w:rPr>
          <w:sz w:val="18"/>
        </w:rPr>
        <w:tab/>
      </w:r>
      <w:r>
        <w:rPr>
          <w:spacing w:val="-10"/>
          <w:sz w:val="18"/>
        </w:rPr>
        <w:t>|</w:t>
      </w:r>
    </w:p>
    <w:p w14:paraId="40233DD9" w14:textId="77777777" w:rsidR="00150479" w:rsidRDefault="00150479" w:rsidP="00150479">
      <w:pPr>
        <w:tabs>
          <w:tab w:val="left" w:pos="2772"/>
          <w:tab w:val="left" w:pos="4392"/>
          <w:tab w:val="left" w:pos="5904"/>
        </w:tabs>
        <w:ind w:left="2340"/>
        <w:rPr>
          <w:sz w:val="18"/>
        </w:rPr>
      </w:pPr>
      <w:r>
        <w:rPr>
          <w:spacing w:val="-10"/>
          <w:sz w:val="18"/>
        </w:rPr>
        <w:t>|</w:t>
      </w:r>
      <w:r>
        <w:rPr>
          <w:sz w:val="18"/>
        </w:rPr>
        <w:tab/>
        <w:t>Payload:</w:t>
      </w:r>
      <w:r>
        <w:rPr>
          <w:spacing w:val="-8"/>
          <w:sz w:val="18"/>
        </w:rPr>
        <w:t xml:space="preserve"> </w:t>
      </w:r>
      <w:proofErr w:type="spellStart"/>
      <w:r>
        <w:rPr>
          <w:spacing w:val="-5"/>
          <w:sz w:val="18"/>
        </w:rPr>
        <w:t>CoS</w:t>
      </w:r>
      <w:proofErr w:type="spellEnd"/>
      <w:r>
        <w:rPr>
          <w:sz w:val="18"/>
        </w:rPr>
        <w:tab/>
        <w:t>|</w:t>
      </w:r>
      <w:r>
        <w:rPr>
          <w:spacing w:val="-1"/>
          <w:sz w:val="18"/>
        </w:rPr>
        <w:t xml:space="preserve"> </w:t>
      </w:r>
      <w:r>
        <w:rPr>
          <w:spacing w:val="-10"/>
          <w:sz w:val="18"/>
        </w:rPr>
        <w:t>0</w:t>
      </w:r>
      <w:r>
        <w:rPr>
          <w:sz w:val="18"/>
        </w:rPr>
        <w:tab/>
      </w:r>
      <w:r>
        <w:rPr>
          <w:spacing w:val="-10"/>
          <w:sz w:val="18"/>
        </w:rPr>
        <w:t>|</w:t>
      </w:r>
    </w:p>
    <w:p w14:paraId="23089276" w14:textId="77777777" w:rsidR="00150479" w:rsidRDefault="00150479" w:rsidP="00150479">
      <w:pPr>
        <w:tabs>
          <w:tab w:val="left" w:pos="2772"/>
          <w:tab w:val="left" w:pos="5903"/>
        </w:tabs>
        <w:ind w:left="2340"/>
        <w:rPr>
          <w:sz w:val="18"/>
        </w:rPr>
      </w:pPr>
      <w:r>
        <w:rPr>
          <w:spacing w:val="-10"/>
          <w:sz w:val="18"/>
        </w:rPr>
        <w:t>|</w:t>
      </w:r>
      <w:r>
        <w:rPr>
          <w:sz w:val="18"/>
        </w:rPr>
        <w:tab/>
        <w:t>Payload:</w:t>
      </w:r>
      <w:r>
        <w:rPr>
          <w:spacing w:val="-5"/>
          <w:sz w:val="18"/>
        </w:rPr>
        <w:t xml:space="preserve"> </w:t>
      </w:r>
      <w:r>
        <w:rPr>
          <w:sz w:val="18"/>
        </w:rPr>
        <w:t>Color</w:t>
      </w:r>
      <w:r>
        <w:rPr>
          <w:spacing w:val="-5"/>
          <w:sz w:val="18"/>
        </w:rPr>
        <w:t xml:space="preserve"> </w:t>
      </w:r>
      <w:r>
        <w:rPr>
          <w:sz w:val="18"/>
        </w:rPr>
        <w:t>|</w:t>
      </w:r>
      <w:r>
        <w:rPr>
          <w:spacing w:val="-4"/>
          <w:sz w:val="18"/>
        </w:rPr>
        <w:t xml:space="preserve"> </w:t>
      </w:r>
      <w:r>
        <w:rPr>
          <w:spacing w:val="-2"/>
          <w:sz w:val="18"/>
        </w:rPr>
        <w:t>green</w:t>
      </w:r>
      <w:r>
        <w:rPr>
          <w:sz w:val="18"/>
        </w:rPr>
        <w:tab/>
      </w:r>
      <w:r>
        <w:rPr>
          <w:spacing w:val="-10"/>
          <w:sz w:val="18"/>
        </w:rPr>
        <w:t>|</w:t>
      </w:r>
    </w:p>
    <w:p w14:paraId="1AE79089" w14:textId="77777777" w:rsidR="00150479" w:rsidRDefault="00150479" w:rsidP="00150479">
      <w:pPr>
        <w:tabs>
          <w:tab w:val="left" w:pos="4392"/>
          <w:tab w:val="left" w:pos="5904"/>
        </w:tabs>
        <w:spacing w:before="1"/>
        <w:ind w:left="2340"/>
        <w:rPr>
          <w:sz w:val="18"/>
        </w:rPr>
      </w:pPr>
      <w:r>
        <w:rPr>
          <w:spacing w:val="-10"/>
          <w:sz w:val="18"/>
        </w:rPr>
        <w:t>|</w:t>
      </w:r>
      <w:r>
        <w:rPr>
          <w:sz w:val="18"/>
        </w:rPr>
        <w:tab/>
      </w:r>
      <w:r>
        <w:rPr>
          <w:spacing w:val="-10"/>
          <w:sz w:val="18"/>
        </w:rPr>
        <w:t>|</w:t>
      </w:r>
      <w:r>
        <w:rPr>
          <w:sz w:val="18"/>
        </w:rPr>
        <w:tab/>
      </w:r>
      <w:r>
        <w:rPr>
          <w:spacing w:val="-10"/>
          <w:sz w:val="18"/>
        </w:rPr>
        <w:t>|</w:t>
      </w:r>
    </w:p>
    <w:p w14:paraId="40A09F2D" w14:textId="77777777" w:rsidR="00150479" w:rsidRDefault="00150479" w:rsidP="00150479">
      <w:pPr>
        <w:tabs>
          <w:tab w:val="left" w:pos="2772"/>
          <w:tab w:val="left" w:pos="4392"/>
        </w:tabs>
        <w:ind w:left="2340"/>
        <w:rPr>
          <w:sz w:val="18"/>
        </w:rPr>
      </w:pPr>
      <w:r>
        <w:rPr>
          <w:spacing w:val="-10"/>
          <w:sz w:val="18"/>
        </w:rPr>
        <w:t>|</w:t>
      </w:r>
      <w:r>
        <w:rPr>
          <w:sz w:val="18"/>
        </w:rPr>
        <w:tab/>
      </w:r>
      <w:r>
        <w:rPr>
          <w:spacing w:val="-4"/>
          <w:sz w:val="18"/>
        </w:rPr>
        <w:t>Name</w:t>
      </w:r>
      <w:r>
        <w:rPr>
          <w:sz w:val="18"/>
        </w:rPr>
        <w:tab/>
        <w:t>|</w:t>
      </w:r>
      <w:r>
        <w:rPr>
          <w:spacing w:val="-6"/>
          <w:sz w:val="18"/>
        </w:rPr>
        <w:t xml:space="preserve"> </w:t>
      </w:r>
      <w:r>
        <w:rPr>
          <w:sz w:val="18"/>
        </w:rPr>
        <w:t>FtcPcp0Dei1</w:t>
      </w:r>
      <w:r>
        <w:rPr>
          <w:spacing w:val="-6"/>
          <w:sz w:val="18"/>
        </w:rPr>
        <w:t xml:space="preserve"> </w:t>
      </w:r>
      <w:r>
        <w:rPr>
          <w:spacing w:val="-10"/>
          <w:sz w:val="18"/>
        </w:rPr>
        <w:t>|</w:t>
      </w:r>
    </w:p>
    <w:p w14:paraId="6D075F28" w14:textId="77777777" w:rsidR="00150479" w:rsidRDefault="00150479" w:rsidP="00150479">
      <w:pPr>
        <w:tabs>
          <w:tab w:val="left" w:pos="2772"/>
          <w:tab w:val="left" w:pos="4392"/>
          <w:tab w:val="left" w:pos="5904"/>
        </w:tabs>
        <w:ind w:left="2340"/>
        <w:rPr>
          <w:sz w:val="18"/>
        </w:rPr>
      </w:pPr>
      <w:r>
        <w:rPr>
          <w:spacing w:val="-10"/>
          <w:sz w:val="18"/>
        </w:rPr>
        <w:t>|</w:t>
      </w:r>
      <w:r>
        <w:rPr>
          <w:sz w:val="18"/>
        </w:rPr>
        <w:tab/>
      </w:r>
      <w:proofErr w:type="spellStart"/>
      <w:r>
        <w:rPr>
          <w:spacing w:val="-5"/>
          <w:sz w:val="18"/>
        </w:rPr>
        <w:t>Pcp</w:t>
      </w:r>
      <w:proofErr w:type="spellEnd"/>
      <w:r>
        <w:rPr>
          <w:sz w:val="18"/>
        </w:rPr>
        <w:tab/>
        <w:t>|</w:t>
      </w:r>
      <w:r>
        <w:rPr>
          <w:spacing w:val="-1"/>
          <w:sz w:val="18"/>
        </w:rPr>
        <w:t xml:space="preserve"> </w:t>
      </w:r>
      <w:r>
        <w:rPr>
          <w:spacing w:val="-10"/>
          <w:sz w:val="18"/>
        </w:rPr>
        <w:t>0</w:t>
      </w:r>
      <w:r>
        <w:rPr>
          <w:sz w:val="18"/>
        </w:rPr>
        <w:tab/>
      </w:r>
      <w:r>
        <w:rPr>
          <w:spacing w:val="-10"/>
          <w:sz w:val="18"/>
        </w:rPr>
        <w:t>|</w:t>
      </w:r>
    </w:p>
    <w:p w14:paraId="4EDA6B41" w14:textId="77777777" w:rsidR="00150479" w:rsidRDefault="00150479" w:rsidP="00150479">
      <w:pPr>
        <w:tabs>
          <w:tab w:val="left" w:pos="2772"/>
          <w:tab w:val="left" w:pos="4392"/>
          <w:tab w:val="left" w:pos="5904"/>
        </w:tabs>
        <w:ind w:left="2340"/>
        <w:rPr>
          <w:sz w:val="18"/>
        </w:rPr>
      </w:pPr>
      <w:r>
        <w:rPr>
          <w:spacing w:val="-10"/>
          <w:sz w:val="18"/>
        </w:rPr>
        <w:t>|</w:t>
      </w:r>
      <w:r>
        <w:rPr>
          <w:sz w:val="18"/>
        </w:rPr>
        <w:tab/>
      </w:r>
      <w:r>
        <w:rPr>
          <w:spacing w:val="-5"/>
          <w:sz w:val="18"/>
        </w:rPr>
        <w:t>Dei</w:t>
      </w:r>
      <w:r>
        <w:rPr>
          <w:sz w:val="18"/>
        </w:rPr>
        <w:tab/>
        <w:t>|</w:t>
      </w:r>
      <w:r>
        <w:rPr>
          <w:spacing w:val="-1"/>
          <w:sz w:val="18"/>
        </w:rPr>
        <w:t xml:space="preserve"> </w:t>
      </w:r>
      <w:r>
        <w:rPr>
          <w:spacing w:val="-2"/>
          <w:sz w:val="18"/>
        </w:rPr>
        <w:t>enabled</w:t>
      </w:r>
      <w:r>
        <w:rPr>
          <w:sz w:val="18"/>
        </w:rPr>
        <w:tab/>
      </w:r>
      <w:r>
        <w:rPr>
          <w:spacing w:val="-10"/>
          <w:sz w:val="18"/>
        </w:rPr>
        <w:t>|</w:t>
      </w:r>
    </w:p>
    <w:p w14:paraId="2C5181D8" w14:textId="77777777" w:rsidR="00150479" w:rsidRDefault="00150479" w:rsidP="00150479">
      <w:pPr>
        <w:tabs>
          <w:tab w:val="left" w:pos="2772"/>
          <w:tab w:val="left" w:pos="4392"/>
          <w:tab w:val="left" w:pos="5904"/>
        </w:tabs>
        <w:ind w:left="2340"/>
        <w:rPr>
          <w:sz w:val="18"/>
        </w:rPr>
      </w:pPr>
      <w:r>
        <w:rPr>
          <w:spacing w:val="-10"/>
          <w:sz w:val="18"/>
        </w:rPr>
        <w:t>|</w:t>
      </w:r>
      <w:r>
        <w:rPr>
          <w:sz w:val="18"/>
        </w:rPr>
        <w:tab/>
        <w:t>Payload:</w:t>
      </w:r>
      <w:r>
        <w:rPr>
          <w:spacing w:val="-8"/>
          <w:sz w:val="18"/>
        </w:rPr>
        <w:t xml:space="preserve"> </w:t>
      </w:r>
      <w:proofErr w:type="spellStart"/>
      <w:r>
        <w:rPr>
          <w:spacing w:val="-5"/>
          <w:sz w:val="18"/>
        </w:rPr>
        <w:t>CoS</w:t>
      </w:r>
      <w:proofErr w:type="spellEnd"/>
      <w:r>
        <w:rPr>
          <w:sz w:val="18"/>
        </w:rPr>
        <w:tab/>
        <w:t>|</w:t>
      </w:r>
      <w:r>
        <w:rPr>
          <w:spacing w:val="-1"/>
          <w:sz w:val="18"/>
        </w:rPr>
        <w:t xml:space="preserve"> </w:t>
      </w:r>
      <w:r>
        <w:rPr>
          <w:spacing w:val="-10"/>
          <w:sz w:val="18"/>
        </w:rPr>
        <w:t>0</w:t>
      </w:r>
      <w:r>
        <w:rPr>
          <w:sz w:val="18"/>
        </w:rPr>
        <w:tab/>
      </w:r>
      <w:r>
        <w:rPr>
          <w:spacing w:val="-10"/>
          <w:sz w:val="18"/>
        </w:rPr>
        <w:t>|</w:t>
      </w:r>
    </w:p>
    <w:p w14:paraId="4DEEFE28" w14:textId="77777777" w:rsidR="00150479" w:rsidRDefault="00150479" w:rsidP="00150479">
      <w:pPr>
        <w:tabs>
          <w:tab w:val="left" w:pos="2772"/>
          <w:tab w:val="left" w:pos="5903"/>
        </w:tabs>
        <w:spacing w:before="1"/>
        <w:ind w:left="2340"/>
        <w:rPr>
          <w:sz w:val="18"/>
        </w:rPr>
      </w:pPr>
      <w:r>
        <w:rPr>
          <w:spacing w:val="-10"/>
          <w:sz w:val="18"/>
        </w:rPr>
        <w:t>|</w:t>
      </w:r>
      <w:r>
        <w:rPr>
          <w:sz w:val="18"/>
        </w:rPr>
        <w:tab/>
        <w:t>Payload:</w:t>
      </w:r>
      <w:r>
        <w:rPr>
          <w:spacing w:val="-5"/>
          <w:sz w:val="18"/>
        </w:rPr>
        <w:t xml:space="preserve"> </w:t>
      </w:r>
      <w:r>
        <w:rPr>
          <w:sz w:val="18"/>
        </w:rPr>
        <w:t>Color</w:t>
      </w:r>
      <w:r>
        <w:rPr>
          <w:spacing w:val="-5"/>
          <w:sz w:val="18"/>
        </w:rPr>
        <w:t xml:space="preserve"> </w:t>
      </w:r>
      <w:r>
        <w:rPr>
          <w:sz w:val="18"/>
        </w:rPr>
        <w:t>|</w:t>
      </w:r>
      <w:r>
        <w:rPr>
          <w:spacing w:val="-4"/>
          <w:sz w:val="18"/>
        </w:rPr>
        <w:t xml:space="preserve"> </w:t>
      </w:r>
      <w:r>
        <w:rPr>
          <w:spacing w:val="-2"/>
          <w:sz w:val="18"/>
        </w:rPr>
        <w:t>yellow</w:t>
      </w:r>
      <w:r>
        <w:rPr>
          <w:sz w:val="18"/>
        </w:rPr>
        <w:tab/>
      </w:r>
      <w:r>
        <w:rPr>
          <w:spacing w:val="-10"/>
          <w:sz w:val="18"/>
        </w:rPr>
        <w:t>|</w:t>
      </w:r>
    </w:p>
    <w:p w14:paraId="64991155" w14:textId="77777777" w:rsidR="00150479" w:rsidRDefault="00150479" w:rsidP="00150479">
      <w:pPr>
        <w:tabs>
          <w:tab w:val="left" w:pos="4392"/>
          <w:tab w:val="left" w:pos="5904"/>
        </w:tabs>
        <w:ind w:left="2340"/>
        <w:rPr>
          <w:sz w:val="18"/>
        </w:rPr>
      </w:pPr>
      <w:r>
        <w:rPr>
          <w:spacing w:val="-10"/>
          <w:sz w:val="18"/>
        </w:rPr>
        <w:t>|</w:t>
      </w:r>
      <w:r>
        <w:rPr>
          <w:sz w:val="18"/>
        </w:rPr>
        <w:tab/>
      </w:r>
      <w:r>
        <w:rPr>
          <w:spacing w:val="-10"/>
          <w:sz w:val="18"/>
        </w:rPr>
        <w:t>|</w:t>
      </w:r>
      <w:r>
        <w:rPr>
          <w:sz w:val="18"/>
        </w:rPr>
        <w:tab/>
      </w:r>
      <w:r>
        <w:rPr>
          <w:spacing w:val="-10"/>
          <w:sz w:val="18"/>
        </w:rPr>
        <w:t>|</w:t>
      </w:r>
    </w:p>
    <w:p w14:paraId="5F3ACAAF" w14:textId="77777777" w:rsidR="00150479" w:rsidRDefault="00150479" w:rsidP="00150479">
      <w:pPr>
        <w:tabs>
          <w:tab w:val="left" w:pos="2772"/>
          <w:tab w:val="left" w:pos="4392"/>
        </w:tabs>
        <w:ind w:left="2340"/>
        <w:rPr>
          <w:sz w:val="18"/>
        </w:rPr>
      </w:pPr>
      <w:r>
        <w:rPr>
          <w:spacing w:val="-10"/>
          <w:sz w:val="18"/>
        </w:rPr>
        <w:t>|</w:t>
      </w:r>
      <w:r>
        <w:rPr>
          <w:sz w:val="18"/>
        </w:rPr>
        <w:tab/>
      </w:r>
      <w:r>
        <w:rPr>
          <w:spacing w:val="-4"/>
          <w:sz w:val="18"/>
        </w:rPr>
        <w:t>Name</w:t>
      </w:r>
      <w:r>
        <w:rPr>
          <w:sz w:val="18"/>
        </w:rPr>
        <w:tab/>
        <w:t>|</w:t>
      </w:r>
      <w:r>
        <w:rPr>
          <w:spacing w:val="-6"/>
          <w:sz w:val="18"/>
        </w:rPr>
        <w:t xml:space="preserve"> </w:t>
      </w:r>
      <w:r>
        <w:rPr>
          <w:sz w:val="18"/>
        </w:rPr>
        <w:t>FtcPcp1Dei0</w:t>
      </w:r>
      <w:r>
        <w:rPr>
          <w:spacing w:val="-6"/>
          <w:sz w:val="18"/>
        </w:rPr>
        <w:t xml:space="preserve"> </w:t>
      </w:r>
      <w:r>
        <w:rPr>
          <w:spacing w:val="-10"/>
          <w:sz w:val="18"/>
        </w:rPr>
        <w:t>|</w:t>
      </w:r>
    </w:p>
    <w:p w14:paraId="6D7E8F7C" w14:textId="77777777" w:rsidR="00150479" w:rsidRDefault="00150479" w:rsidP="00150479">
      <w:pPr>
        <w:tabs>
          <w:tab w:val="left" w:pos="2772"/>
          <w:tab w:val="left" w:pos="4392"/>
          <w:tab w:val="left" w:pos="5904"/>
        </w:tabs>
        <w:ind w:left="2340"/>
        <w:rPr>
          <w:sz w:val="18"/>
        </w:rPr>
      </w:pPr>
      <w:r>
        <w:rPr>
          <w:spacing w:val="-10"/>
          <w:sz w:val="18"/>
        </w:rPr>
        <w:t>|</w:t>
      </w:r>
      <w:r>
        <w:rPr>
          <w:sz w:val="18"/>
        </w:rPr>
        <w:tab/>
      </w:r>
      <w:proofErr w:type="spellStart"/>
      <w:r>
        <w:rPr>
          <w:spacing w:val="-5"/>
          <w:sz w:val="18"/>
        </w:rPr>
        <w:t>Pcp</w:t>
      </w:r>
      <w:proofErr w:type="spellEnd"/>
      <w:r>
        <w:rPr>
          <w:sz w:val="18"/>
        </w:rPr>
        <w:tab/>
        <w:t>|</w:t>
      </w:r>
      <w:r>
        <w:rPr>
          <w:spacing w:val="-1"/>
          <w:sz w:val="18"/>
        </w:rPr>
        <w:t xml:space="preserve"> </w:t>
      </w:r>
      <w:r>
        <w:rPr>
          <w:spacing w:val="-10"/>
          <w:sz w:val="18"/>
        </w:rPr>
        <w:t>1</w:t>
      </w:r>
      <w:r>
        <w:rPr>
          <w:sz w:val="18"/>
        </w:rPr>
        <w:tab/>
      </w:r>
      <w:r>
        <w:rPr>
          <w:spacing w:val="-10"/>
          <w:sz w:val="18"/>
        </w:rPr>
        <w:t>|</w:t>
      </w:r>
    </w:p>
    <w:p w14:paraId="2B53882D" w14:textId="77777777" w:rsidR="00150479" w:rsidRDefault="00150479" w:rsidP="00150479">
      <w:pPr>
        <w:tabs>
          <w:tab w:val="left" w:pos="2772"/>
          <w:tab w:val="left" w:pos="4392"/>
          <w:tab w:val="left" w:pos="5904"/>
        </w:tabs>
        <w:ind w:left="2340"/>
        <w:rPr>
          <w:sz w:val="18"/>
        </w:rPr>
      </w:pPr>
      <w:r>
        <w:rPr>
          <w:spacing w:val="-10"/>
          <w:sz w:val="18"/>
        </w:rPr>
        <w:t>|</w:t>
      </w:r>
      <w:r>
        <w:rPr>
          <w:sz w:val="18"/>
        </w:rPr>
        <w:tab/>
      </w:r>
      <w:r>
        <w:rPr>
          <w:spacing w:val="-5"/>
          <w:sz w:val="18"/>
        </w:rPr>
        <w:t>Dei</w:t>
      </w:r>
      <w:r>
        <w:rPr>
          <w:sz w:val="18"/>
        </w:rPr>
        <w:tab/>
        <w:t>|</w:t>
      </w:r>
      <w:r>
        <w:rPr>
          <w:spacing w:val="-1"/>
          <w:sz w:val="18"/>
        </w:rPr>
        <w:t xml:space="preserve"> </w:t>
      </w:r>
      <w:r>
        <w:rPr>
          <w:spacing w:val="-2"/>
          <w:sz w:val="18"/>
        </w:rPr>
        <w:t>disabled</w:t>
      </w:r>
      <w:r>
        <w:rPr>
          <w:sz w:val="18"/>
        </w:rPr>
        <w:tab/>
      </w:r>
      <w:r>
        <w:rPr>
          <w:spacing w:val="-10"/>
          <w:sz w:val="18"/>
        </w:rPr>
        <w:t>|</w:t>
      </w:r>
    </w:p>
    <w:p w14:paraId="3E9BF134" w14:textId="77777777" w:rsidR="00150479" w:rsidRDefault="00150479" w:rsidP="00150479">
      <w:pPr>
        <w:tabs>
          <w:tab w:val="left" w:pos="2772"/>
          <w:tab w:val="left" w:pos="4392"/>
          <w:tab w:val="left" w:pos="5904"/>
        </w:tabs>
        <w:ind w:left="2340"/>
        <w:rPr>
          <w:sz w:val="18"/>
        </w:rPr>
      </w:pPr>
      <w:r>
        <w:rPr>
          <w:spacing w:val="-10"/>
          <w:sz w:val="18"/>
        </w:rPr>
        <w:t>|</w:t>
      </w:r>
      <w:r>
        <w:rPr>
          <w:sz w:val="18"/>
        </w:rPr>
        <w:tab/>
        <w:t>Payload:</w:t>
      </w:r>
      <w:r>
        <w:rPr>
          <w:spacing w:val="-8"/>
          <w:sz w:val="18"/>
        </w:rPr>
        <w:t xml:space="preserve"> </w:t>
      </w:r>
      <w:proofErr w:type="spellStart"/>
      <w:r>
        <w:rPr>
          <w:spacing w:val="-5"/>
          <w:sz w:val="18"/>
        </w:rPr>
        <w:t>CoS</w:t>
      </w:r>
      <w:proofErr w:type="spellEnd"/>
      <w:r>
        <w:rPr>
          <w:sz w:val="18"/>
        </w:rPr>
        <w:tab/>
        <w:t>|</w:t>
      </w:r>
      <w:r>
        <w:rPr>
          <w:spacing w:val="-1"/>
          <w:sz w:val="18"/>
        </w:rPr>
        <w:t xml:space="preserve"> </w:t>
      </w:r>
      <w:r>
        <w:rPr>
          <w:spacing w:val="-10"/>
          <w:sz w:val="18"/>
        </w:rPr>
        <w:t>8</w:t>
      </w:r>
      <w:r>
        <w:rPr>
          <w:sz w:val="18"/>
        </w:rPr>
        <w:tab/>
      </w:r>
      <w:r>
        <w:rPr>
          <w:spacing w:val="-10"/>
          <w:sz w:val="18"/>
        </w:rPr>
        <w:t>|</w:t>
      </w:r>
    </w:p>
    <w:p w14:paraId="7F811CF9" w14:textId="77777777" w:rsidR="00150479" w:rsidRDefault="00150479" w:rsidP="00150479">
      <w:pPr>
        <w:tabs>
          <w:tab w:val="left" w:pos="2772"/>
          <w:tab w:val="left" w:pos="5903"/>
        </w:tabs>
        <w:ind w:left="2340"/>
        <w:rPr>
          <w:sz w:val="18"/>
        </w:rPr>
      </w:pPr>
      <w:r>
        <w:rPr>
          <w:spacing w:val="-10"/>
          <w:sz w:val="18"/>
        </w:rPr>
        <w:t>|</w:t>
      </w:r>
      <w:r>
        <w:rPr>
          <w:sz w:val="18"/>
        </w:rPr>
        <w:tab/>
        <w:t>Payload:</w:t>
      </w:r>
      <w:r>
        <w:rPr>
          <w:spacing w:val="-5"/>
          <w:sz w:val="18"/>
        </w:rPr>
        <w:t xml:space="preserve"> </w:t>
      </w:r>
      <w:r>
        <w:rPr>
          <w:sz w:val="18"/>
        </w:rPr>
        <w:t>Color</w:t>
      </w:r>
      <w:r>
        <w:rPr>
          <w:spacing w:val="-5"/>
          <w:sz w:val="18"/>
        </w:rPr>
        <w:t xml:space="preserve"> </w:t>
      </w:r>
      <w:r>
        <w:rPr>
          <w:sz w:val="18"/>
        </w:rPr>
        <w:t>|</w:t>
      </w:r>
      <w:r>
        <w:rPr>
          <w:spacing w:val="-4"/>
          <w:sz w:val="18"/>
        </w:rPr>
        <w:t xml:space="preserve"> </w:t>
      </w:r>
      <w:r>
        <w:rPr>
          <w:spacing w:val="-2"/>
          <w:sz w:val="18"/>
        </w:rPr>
        <w:t>green</w:t>
      </w:r>
      <w:r>
        <w:rPr>
          <w:sz w:val="18"/>
        </w:rPr>
        <w:tab/>
      </w:r>
      <w:r>
        <w:rPr>
          <w:spacing w:val="-10"/>
          <w:sz w:val="18"/>
        </w:rPr>
        <w:t>|</w:t>
      </w:r>
    </w:p>
    <w:p w14:paraId="1741686E" w14:textId="77777777" w:rsidR="00150479" w:rsidRDefault="00150479" w:rsidP="00150479">
      <w:pPr>
        <w:tabs>
          <w:tab w:val="left" w:pos="4392"/>
          <w:tab w:val="left" w:pos="5904"/>
        </w:tabs>
        <w:ind w:left="2340"/>
        <w:rPr>
          <w:sz w:val="18"/>
        </w:rPr>
      </w:pPr>
      <w:r>
        <w:rPr>
          <w:spacing w:val="-10"/>
          <w:sz w:val="18"/>
        </w:rPr>
        <w:t>|</w:t>
      </w:r>
      <w:r>
        <w:rPr>
          <w:sz w:val="18"/>
        </w:rPr>
        <w:tab/>
      </w:r>
      <w:r>
        <w:rPr>
          <w:spacing w:val="-10"/>
          <w:sz w:val="18"/>
        </w:rPr>
        <w:t>|</w:t>
      </w:r>
      <w:r>
        <w:rPr>
          <w:sz w:val="18"/>
        </w:rPr>
        <w:tab/>
      </w:r>
      <w:r>
        <w:rPr>
          <w:spacing w:val="-10"/>
          <w:sz w:val="18"/>
        </w:rPr>
        <w:t>|</w:t>
      </w:r>
    </w:p>
    <w:p w14:paraId="4350140F" w14:textId="77777777" w:rsidR="00150479" w:rsidRDefault="00150479" w:rsidP="00150479">
      <w:pPr>
        <w:tabs>
          <w:tab w:val="left" w:pos="2772"/>
          <w:tab w:val="left" w:pos="4392"/>
        </w:tabs>
        <w:ind w:left="2340"/>
        <w:rPr>
          <w:sz w:val="18"/>
        </w:rPr>
      </w:pPr>
      <w:r>
        <w:rPr>
          <w:spacing w:val="-10"/>
          <w:sz w:val="18"/>
        </w:rPr>
        <w:t>|</w:t>
      </w:r>
      <w:r>
        <w:rPr>
          <w:sz w:val="18"/>
        </w:rPr>
        <w:tab/>
      </w:r>
      <w:r>
        <w:rPr>
          <w:spacing w:val="-4"/>
          <w:sz w:val="18"/>
        </w:rPr>
        <w:t>Name</w:t>
      </w:r>
      <w:r>
        <w:rPr>
          <w:sz w:val="18"/>
        </w:rPr>
        <w:tab/>
        <w:t>|</w:t>
      </w:r>
      <w:r>
        <w:rPr>
          <w:spacing w:val="-6"/>
          <w:sz w:val="18"/>
        </w:rPr>
        <w:t xml:space="preserve"> </w:t>
      </w:r>
      <w:r>
        <w:rPr>
          <w:sz w:val="18"/>
        </w:rPr>
        <w:t>FtcPcp1Dei1</w:t>
      </w:r>
      <w:r>
        <w:rPr>
          <w:spacing w:val="-6"/>
          <w:sz w:val="18"/>
        </w:rPr>
        <w:t xml:space="preserve"> </w:t>
      </w:r>
      <w:r>
        <w:rPr>
          <w:spacing w:val="-10"/>
          <w:sz w:val="18"/>
        </w:rPr>
        <w:t>|</w:t>
      </w:r>
    </w:p>
    <w:p w14:paraId="721E63F4" w14:textId="77777777" w:rsidR="00150479" w:rsidRDefault="00150479" w:rsidP="00150479">
      <w:pPr>
        <w:tabs>
          <w:tab w:val="left" w:pos="2772"/>
          <w:tab w:val="left" w:pos="4392"/>
          <w:tab w:val="left" w:pos="5904"/>
        </w:tabs>
        <w:ind w:left="2340"/>
        <w:rPr>
          <w:sz w:val="18"/>
        </w:rPr>
      </w:pPr>
      <w:r>
        <w:rPr>
          <w:spacing w:val="-10"/>
          <w:sz w:val="18"/>
        </w:rPr>
        <w:t>|</w:t>
      </w:r>
      <w:r>
        <w:rPr>
          <w:sz w:val="18"/>
        </w:rPr>
        <w:tab/>
      </w:r>
      <w:proofErr w:type="spellStart"/>
      <w:r>
        <w:rPr>
          <w:spacing w:val="-5"/>
          <w:sz w:val="18"/>
        </w:rPr>
        <w:t>Pcp</w:t>
      </w:r>
      <w:proofErr w:type="spellEnd"/>
      <w:r>
        <w:rPr>
          <w:sz w:val="18"/>
        </w:rPr>
        <w:tab/>
        <w:t>|</w:t>
      </w:r>
      <w:r>
        <w:rPr>
          <w:spacing w:val="-1"/>
          <w:sz w:val="18"/>
        </w:rPr>
        <w:t xml:space="preserve"> </w:t>
      </w:r>
      <w:r>
        <w:rPr>
          <w:spacing w:val="-10"/>
          <w:sz w:val="18"/>
        </w:rPr>
        <w:t>1</w:t>
      </w:r>
      <w:r>
        <w:rPr>
          <w:sz w:val="18"/>
        </w:rPr>
        <w:tab/>
      </w:r>
      <w:r>
        <w:rPr>
          <w:spacing w:val="-10"/>
          <w:sz w:val="18"/>
        </w:rPr>
        <w:t>|</w:t>
      </w:r>
    </w:p>
    <w:p w14:paraId="12ED860C" w14:textId="77777777" w:rsidR="00150479" w:rsidRDefault="00150479" w:rsidP="00150479">
      <w:pPr>
        <w:tabs>
          <w:tab w:val="left" w:pos="2772"/>
          <w:tab w:val="left" w:pos="4392"/>
          <w:tab w:val="left" w:pos="5904"/>
        </w:tabs>
        <w:spacing w:before="1"/>
        <w:ind w:left="2340"/>
        <w:rPr>
          <w:sz w:val="18"/>
        </w:rPr>
      </w:pPr>
      <w:r>
        <w:rPr>
          <w:spacing w:val="-10"/>
          <w:sz w:val="18"/>
        </w:rPr>
        <w:t>|</w:t>
      </w:r>
      <w:r>
        <w:rPr>
          <w:sz w:val="18"/>
        </w:rPr>
        <w:tab/>
      </w:r>
      <w:r>
        <w:rPr>
          <w:spacing w:val="-5"/>
          <w:sz w:val="18"/>
        </w:rPr>
        <w:t>Dei</w:t>
      </w:r>
      <w:r>
        <w:rPr>
          <w:sz w:val="18"/>
        </w:rPr>
        <w:tab/>
        <w:t>|</w:t>
      </w:r>
      <w:r>
        <w:rPr>
          <w:spacing w:val="-1"/>
          <w:sz w:val="18"/>
        </w:rPr>
        <w:t xml:space="preserve"> </w:t>
      </w:r>
      <w:r>
        <w:rPr>
          <w:spacing w:val="-2"/>
          <w:sz w:val="18"/>
        </w:rPr>
        <w:t>enabled</w:t>
      </w:r>
      <w:r>
        <w:rPr>
          <w:sz w:val="18"/>
        </w:rPr>
        <w:tab/>
      </w:r>
      <w:r>
        <w:rPr>
          <w:spacing w:val="-10"/>
          <w:sz w:val="18"/>
        </w:rPr>
        <w:t>|</w:t>
      </w:r>
    </w:p>
    <w:p w14:paraId="3D3C3E52" w14:textId="77777777" w:rsidR="00150479" w:rsidRDefault="00150479" w:rsidP="00150479">
      <w:pPr>
        <w:tabs>
          <w:tab w:val="left" w:pos="2772"/>
          <w:tab w:val="left" w:pos="4392"/>
          <w:tab w:val="left" w:pos="5904"/>
        </w:tabs>
        <w:ind w:left="2340"/>
        <w:rPr>
          <w:sz w:val="18"/>
        </w:rPr>
      </w:pPr>
      <w:r>
        <w:rPr>
          <w:spacing w:val="-10"/>
          <w:sz w:val="18"/>
        </w:rPr>
        <w:t>|</w:t>
      </w:r>
      <w:r>
        <w:rPr>
          <w:sz w:val="18"/>
        </w:rPr>
        <w:tab/>
        <w:t>Payload:</w:t>
      </w:r>
      <w:r>
        <w:rPr>
          <w:spacing w:val="-8"/>
          <w:sz w:val="18"/>
        </w:rPr>
        <w:t xml:space="preserve"> </w:t>
      </w:r>
      <w:proofErr w:type="spellStart"/>
      <w:r>
        <w:rPr>
          <w:spacing w:val="-5"/>
          <w:sz w:val="18"/>
        </w:rPr>
        <w:t>CoS</w:t>
      </w:r>
      <w:proofErr w:type="spellEnd"/>
      <w:r>
        <w:rPr>
          <w:sz w:val="18"/>
        </w:rPr>
        <w:tab/>
        <w:t>|</w:t>
      </w:r>
      <w:r>
        <w:rPr>
          <w:spacing w:val="-1"/>
          <w:sz w:val="18"/>
        </w:rPr>
        <w:t xml:space="preserve"> </w:t>
      </w:r>
      <w:r>
        <w:rPr>
          <w:spacing w:val="-10"/>
          <w:sz w:val="18"/>
        </w:rPr>
        <w:t>8</w:t>
      </w:r>
      <w:r>
        <w:rPr>
          <w:sz w:val="18"/>
        </w:rPr>
        <w:tab/>
      </w:r>
      <w:r>
        <w:rPr>
          <w:spacing w:val="-10"/>
          <w:sz w:val="18"/>
        </w:rPr>
        <w:t>|</w:t>
      </w:r>
    </w:p>
    <w:p w14:paraId="4B2F9FF6" w14:textId="77777777" w:rsidR="00150479" w:rsidRDefault="00150479" w:rsidP="00150479">
      <w:pPr>
        <w:tabs>
          <w:tab w:val="left" w:pos="2772"/>
          <w:tab w:val="left" w:pos="5903"/>
        </w:tabs>
        <w:ind w:left="2340"/>
        <w:rPr>
          <w:sz w:val="18"/>
        </w:rPr>
      </w:pPr>
      <w:r>
        <w:rPr>
          <w:spacing w:val="-10"/>
          <w:sz w:val="18"/>
        </w:rPr>
        <w:t>|</w:t>
      </w:r>
      <w:r>
        <w:rPr>
          <w:sz w:val="18"/>
        </w:rPr>
        <w:tab/>
        <w:t>Payload:</w:t>
      </w:r>
      <w:r>
        <w:rPr>
          <w:spacing w:val="-5"/>
          <w:sz w:val="18"/>
        </w:rPr>
        <w:t xml:space="preserve"> </w:t>
      </w:r>
      <w:r>
        <w:rPr>
          <w:sz w:val="18"/>
        </w:rPr>
        <w:t>Color</w:t>
      </w:r>
      <w:r>
        <w:rPr>
          <w:spacing w:val="-5"/>
          <w:sz w:val="18"/>
        </w:rPr>
        <w:t xml:space="preserve"> </w:t>
      </w:r>
      <w:r>
        <w:rPr>
          <w:sz w:val="18"/>
        </w:rPr>
        <w:t>|</w:t>
      </w:r>
      <w:r>
        <w:rPr>
          <w:spacing w:val="-4"/>
          <w:sz w:val="18"/>
        </w:rPr>
        <w:t xml:space="preserve"> </w:t>
      </w:r>
      <w:r>
        <w:rPr>
          <w:spacing w:val="-2"/>
          <w:sz w:val="18"/>
        </w:rPr>
        <w:t>yellow</w:t>
      </w:r>
      <w:r>
        <w:rPr>
          <w:sz w:val="18"/>
        </w:rPr>
        <w:tab/>
      </w:r>
      <w:r>
        <w:rPr>
          <w:spacing w:val="-10"/>
          <w:sz w:val="18"/>
        </w:rPr>
        <w:t>|</w:t>
      </w:r>
    </w:p>
    <w:p w14:paraId="7D1887D7" w14:textId="77777777" w:rsidR="00150479" w:rsidRDefault="00150479" w:rsidP="00150479">
      <w:pPr>
        <w:tabs>
          <w:tab w:val="left" w:pos="4392"/>
          <w:tab w:val="left" w:pos="5904"/>
        </w:tabs>
        <w:spacing w:line="203" w:lineRule="exact"/>
        <w:ind w:left="2340"/>
        <w:rPr>
          <w:sz w:val="18"/>
        </w:rPr>
      </w:pPr>
      <w:r>
        <w:rPr>
          <w:spacing w:val="-10"/>
          <w:sz w:val="18"/>
        </w:rPr>
        <w:t>|</w:t>
      </w:r>
      <w:r>
        <w:rPr>
          <w:sz w:val="18"/>
        </w:rPr>
        <w:tab/>
      </w:r>
      <w:r>
        <w:rPr>
          <w:spacing w:val="-10"/>
          <w:sz w:val="18"/>
        </w:rPr>
        <w:t>|</w:t>
      </w:r>
      <w:r>
        <w:rPr>
          <w:sz w:val="18"/>
        </w:rPr>
        <w:tab/>
      </w:r>
      <w:r>
        <w:rPr>
          <w:spacing w:val="-10"/>
          <w:sz w:val="18"/>
        </w:rPr>
        <w:t>|</w:t>
      </w:r>
    </w:p>
    <w:p w14:paraId="31203D64" w14:textId="77777777" w:rsidR="00150479" w:rsidRDefault="00150479" w:rsidP="00150479">
      <w:pPr>
        <w:tabs>
          <w:tab w:val="left" w:pos="2772"/>
          <w:tab w:val="left" w:pos="4392"/>
        </w:tabs>
        <w:spacing w:line="203" w:lineRule="exact"/>
        <w:ind w:left="2340"/>
        <w:rPr>
          <w:sz w:val="18"/>
        </w:rPr>
      </w:pPr>
      <w:r>
        <w:rPr>
          <w:spacing w:val="-10"/>
          <w:sz w:val="18"/>
        </w:rPr>
        <w:t>|</w:t>
      </w:r>
      <w:r>
        <w:rPr>
          <w:sz w:val="18"/>
        </w:rPr>
        <w:tab/>
      </w:r>
      <w:r>
        <w:rPr>
          <w:spacing w:val="-4"/>
          <w:sz w:val="18"/>
        </w:rPr>
        <w:t>Name</w:t>
      </w:r>
      <w:r>
        <w:rPr>
          <w:sz w:val="18"/>
        </w:rPr>
        <w:tab/>
        <w:t>|</w:t>
      </w:r>
      <w:r>
        <w:rPr>
          <w:spacing w:val="-6"/>
          <w:sz w:val="18"/>
        </w:rPr>
        <w:t xml:space="preserve"> </w:t>
      </w:r>
      <w:r>
        <w:rPr>
          <w:sz w:val="18"/>
        </w:rPr>
        <w:t>FtcPcp2Dei0</w:t>
      </w:r>
      <w:r>
        <w:rPr>
          <w:spacing w:val="-6"/>
          <w:sz w:val="18"/>
        </w:rPr>
        <w:t xml:space="preserve"> </w:t>
      </w:r>
      <w:r>
        <w:rPr>
          <w:spacing w:val="-10"/>
          <w:sz w:val="18"/>
        </w:rPr>
        <w:t>|</w:t>
      </w:r>
    </w:p>
    <w:p w14:paraId="3CDFE997" w14:textId="77777777" w:rsidR="00150479" w:rsidRDefault="00150479" w:rsidP="00150479">
      <w:pPr>
        <w:tabs>
          <w:tab w:val="left" w:pos="2772"/>
          <w:tab w:val="left" w:pos="4392"/>
          <w:tab w:val="left" w:pos="5904"/>
        </w:tabs>
        <w:ind w:left="2340"/>
        <w:rPr>
          <w:sz w:val="18"/>
        </w:rPr>
      </w:pPr>
      <w:r>
        <w:rPr>
          <w:spacing w:val="-10"/>
          <w:sz w:val="18"/>
        </w:rPr>
        <w:t>|</w:t>
      </w:r>
      <w:r>
        <w:rPr>
          <w:sz w:val="18"/>
        </w:rPr>
        <w:tab/>
      </w:r>
      <w:proofErr w:type="spellStart"/>
      <w:r>
        <w:rPr>
          <w:spacing w:val="-5"/>
          <w:sz w:val="18"/>
        </w:rPr>
        <w:t>Pcp</w:t>
      </w:r>
      <w:proofErr w:type="spellEnd"/>
      <w:r>
        <w:rPr>
          <w:sz w:val="18"/>
        </w:rPr>
        <w:tab/>
        <w:t>|</w:t>
      </w:r>
      <w:r>
        <w:rPr>
          <w:spacing w:val="-1"/>
          <w:sz w:val="18"/>
        </w:rPr>
        <w:t xml:space="preserve"> </w:t>
      </w:r>
      <w:r>
        <w:rPr>
          <w:spacing w:val="-10"/>
          <w:sz w:val="18"/>
        </w:rPr>
        <w:t>2</w:t>
      </w:r>
      <w:r>
        <w:rPr>
          <w:sz w:val="18"/>
        </w:rPr>
        <w:tab/>
      </w:r>
      <w:r>
        <w:rPr>
          <w:spacing w:val="-10"/>
          <w:sz w:val="18"/>
        </w:rPr>
        <w:t>|</w:t>
      </w:r>
    </w:p>
    <w:p w14:paraId="75110B89" w14:textId="77777777" w:rsidR="00150479" w:rsidRDefault="00150479" w:rsidP="00150479">
      <w:pPr>
        <w:tabs>
          <w:tab w:val="left" w:pos="2772"/>
          <w:tab w:val="left" w:pos="4392"/>
          <w:tab w:val="left" w:pos="5904"/>
        </w:tabs>
        <w:ind w:left="2340"/>
        <w:rPr>
          <w:sz w:val="18"/>
        </w:rPr>
      </w:pPr>
      <w:r>
        <w:rPr>
          <w:spacing w:val="-10"/>
          <w:sz w:val="18"/>
        </w:rPr>
        <w:t>|</w:t>
      </w:r>
      <w:r>
        <w:rPr>
          <w:sz w:val="18"/>
        </w:rPr>
        <w:tab/>
      </w:r>
      <w:r>
        <w:rPr>
          <w:spacing w:val="-5"/>
          <w:sz w:val="18"/>
        </w:rPr>
        <w:t>Dei</w:t>
      </w:r>
      <w:r>
        <w:rPr>
          <w:sz w:val="18"/>
        </w:rPr>
        <w:tab/>
        <w:t>|</w:t>
      </w:r>
      <w:r>
        <w:rPr>
          <w:spacing w:val="-1"/>
          <w:sz w:val="18"/>
        </w:rPr>
        <w:t xml:space="preserve"> </w:t>
      </w:r>
      <w:r>
        <w:rPr>
          <w:spacing w:val="-2"/>
          <w:sz w:val="18"/>
        </w:rPr>
        <w:t>disabled</w:t>
      </w:r>
      <w:r>
        <w:rPr>
          <w:sz w:val="18"/>
        </w:rPr>
        <w:tab/>
      </w:r>
      <w:r>
        <w:rPr>
          <w:spacing w:val="-10"/>
          <w:sz w:val="18"/>
        </w:rPr>
        <w:t>|</w:t>
      </w:r>
    </w:p>
    <w:p w14:paraId="29F48420" w14:textId="77777777" w:rsidR="00150479" w:rsidRDefault="00150479" w:rsidP="00150479">
      <w:pPr>
        <w:tabs>
          <w:tab w:val="left" w:pos="2772"/>
          <w:tab w:val="left" w:pos="4392"/>
          <w:tab w:val="left" w:pos="5904"/>
        </w:tabs>
        <w:ind w:left="2340"/>
        <w:rPr>
          <w:sz w:val="18"/>
        </w:rPr>
      </w:pPr>
      <w:r>
        <w:rPr>
          <w:spacing w:val="-10"/>
          <w:sz w:val="18"/>
        </w:rPr>
        <w:t>|</w:t>
      </w:r>
      <w:r>
        <w:rPr>
          <w:sz w:val="18"/>
        </w:rPr>
        <w:tab/>
        <w:t>Payload:</w:t>
      </w:r>
      <w:r>
        <w:rPr>
          <w:spacing w:val="-8"/>
          <w:sz w:val="18"/>
        </w:rPr>
        <w:t xml:space="preserve"> </w:t>
      </w:r>
      <w:proofErr w:type="spellStart"/>
      <w:r>
        <w:rPr>
          <w:spacing w:val="-5"/>
          <w:sz w:val="18"/>
        </w:rPr>
        <w:t>CoS</w:t>
      </w:r>
      <w:proofErr w:type="spellEnd"/>
      <w:r>
        <w:rPr>
          <w:sz w:val="18"/>
        </w:rPr>
        <w:tab/>
        <w:t>|</w:t>
      </w:r>
      <w:r>
        <w:rPr>
          <w:spacing w:val="-1"/>
          <w:sz w:val="18"/>
        </w:rPr>
        <w:t xml:space="preserve"> </w:t>
      </w:r>
      <w:r>
        <w:rPr>
          <w:spacing w:val="-5"/>
          <w:sz w:val="18"/>
        </w:rPr>
        <w:t>16</w:t>
      </w:r>
      <w:r>
        <w:rPr>
          <w:sz w:val="18"/>
        </w:rPr>
        <w:tab/>
      </w:r>
      <w:r>
        <w:rPr>
          <w:spacing w:val="-10"/>
          <w:sz w:val="18"/>
        </w:rPr>
        <w:t>|</w:t>
      </w:r>
    </w:p>
    <w:p w14:paraId="247D951F" w14:textId="77777777" w:rsidR="00150479" w:rsidRDefault="00150479" w:rsidP="00150479">
      <w:pPr>
        <w:tabs>
          <w:tab w:val="left" w:pos="2772"/>
          <w:tab w:val="left" w:pos="5903"/>
        </w:tabs>
        <w:spacing w:before="1"/>
        <w:ind w:left="2340"/>
        <w:rPr>
          <w:sz w:val="18"/>
        </w:rPr>
      </w:pPr>
      <w:r>
        <w:rPr>
          <w:spacing w:val="-10"/>
          <w:sz w:val="18"/>
        </w:rPr>
        <w:t>|</w:t>
      </w:r>
      <w:r>
        <w:rPr>
          <w:sz w:val="18"/>
        </w:rPr>
        <w:tab/>
        <w:t>Payload:</w:t>
      </w:r>
      <w:r>
        <w:rPr>
          <w:spacing w:val="-5"/>
          <w:sz w:val="18"/>
        </w:rPr>
        <w:t xml:space="preserve"> </w:t>
      </w:r>
      <w:r>
        <w:rPr>
          <w:sz w:val="18"/>
        </w:rPr>
        <w:t>Color</w:t>
      </w:r>
      <w:r>
        <w:rPr>
          <w:spacing w:val="-5"/>
          <w:sz w:val="18"/>
        </w:rPr>
        <w:t xml:space="preserve"> </w:t>
      </w:r>
      <w:r>
        <w:rPr>
          <w:sz w:val="18"/>
        </w:rPr>
        <w:t>|</w:t>
      </w:r>
      <w:r>
        <w:rPr>
          <w:spacing w:val="-4"/>
          <w:sz w:val="18"/>
        </w:rPr>
        <w:t xml:space="preserve"> </w:t>
      </w:r>
      <w:r>
        <w:rPr>
          <w:spacing w:val="-2"/>
          <w:sz w:val="18"/>
        </w:rPr>
        <w:t>green</w:t>
      </w:r>
      <w:r>
        <w:rPr>
          <w:sz w:val="18"/>
        </w:rPr>
        <w:tab/>
      </w:r>
      <w:r>
        <w:rPr>
          <w:spacing w:val="-10"/>
          <w:sz w:val="18"/>
        </w:rPr>
        <w:t>|</w:t>
      </w:r>
    </w:p>
    <w:p w14:paraId="00CE8368" w14:textId="77777777" w:rsidR="00150479" w:rsidRDefault="00150479" w:rsidP="00150479">
      <w:pPr>
        <w:tabs>
          <w:tab w:val="left" w:pos="4392"/>
          <w:tab w:val="left" w:pos="5904"/>
        </w:tabs>
        <w:ind w:left="2340"/>
        <w:rPr>
          <w:sz w:val="18"/>
        </w:rPr>
      </w:pPr>
      <w:r>
        <w:rPr>
          <w:noProof/>
        </w:rPr>
        <mc:AlternateContent>
          <mc:Choice Requires="wps">
            <w:drawing>
              <wp:anchor distT="0" distB="0" distL="114300" distR="114300" simplePos="0" relativeHeight="251666432" behindDoc="1" locked="0" layoutInCell="1" allowOverlap="1" wp14:anchorId="555F37A8" wp14:editId="40E70F35">
                <wp:simplePos x="0" y="0"/>
                <wp:positionH relativeFrom="page">
                  <wp:posOffset>1554480</wp:posOffset>
                </wp:positionH>
                <wp:positionV relativeFrom="paragraph">
                  <wp:posOffset>62865</wp:posOffset>
                </wp:positionV>
                <wp:extent cx="1234440" cy="0"/>
                <wp:effectExtent l="1905" t="7620" r="1905" b="1905"/>
                <wp:wrapNone/>
                <wp:docPr id="57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66720" id="Straight Connector 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219.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7B3F42A9" wp14:editId="44ED4880">
                <wp:simplePos x="0" y="0"/>
                <wp:positionH relativeFrom="page">
                  <wp:posOffset>2858135</wp:posOffset>
                </wp:positionH>
                <wp:positionV relativeFrom="paragraph">
                  <wp:posOffset>62865</wp:posOffset>
                </wp:positionV>
                <wp:extent cx="891540" cy="0"/>
                <wp:effectExtent l="635" t="7620" r="3175" b="1905"/>
                <wp:wrapNone/>
                <wp:docPr id="58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67F30" id="Straight Connector 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4.95pt" to="295.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0D93E8A7" w14:textId="77777777" w:rsidR="00150479" w:rsidRDefault="00150479" w:rsidP="00150479">
      <w:pPr>
        <w:rPr>
          <w:sz w:val="20"/>
        </w:rPr>
      </w:pPr>
    </w:p>
    <w:p w14:paraId="7E510729" w14:textId="77777777" w:rsidR="00150479" w:rsidRDefault="00150479" w:rsidP="00150479">
      <w:pPr>
        <w:rPr>
          <w:sz w:val="20"/>
        </w:rPr>
      </w:pPr>
    </w:p>
    <w:p w14:paraId="058CB9F4" w14:textId="77777777" w:rsidR="00150479" w:rsidRDefault="00150479" w:rsidP="00150479">
      <w:pPr>
        <w:spacing w:before="7"/>
        <w:rPr>
          <w:sz w:val="26"/>
        </w:rPr>
      </w:pPr>
    </w:p>
    <w:p w14:paraId="1440EED9" w14:textId="77777777" w:rsidR="00150479" w:rsidRDefault="00150479" w:rsidP="00150479">
      <w:pPr>
        <w:pStyle w:val="Heading9"/>
        <w:spacing w:before="52"/>
      </w:pPr>
      <w:r>
        <w:t>Test</w:t>
      </w:r>
      <w:r>
        <w:rPr>
          <w:spacing w:val="-1"/>
        </w:rPr>
        <w:t xml:space="preserve"> </w:t>
      </w:r>
      <w:r>
        <w:t>Case</w:t>
      </w:r>
      <w:r>
        <w:rPr>
          <w:spacing w:val="-1"/>
        </w:rPr>
        <w:t xml:space="preserve"> </w:t>
      </w:r>
      <w:r>
        <w:rPr>
          <w:spacing w:val="-2"/>
        </w:rPr>
        <w:t>Results:</w:t>
      </w:r>
    </w:p>
    <w:p w14:paraId="1A17AB50" w14:textId="77777777" w:rsidR="00150479" w:rsidRDefault="00150479" w:rsidP="00150479">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13E38C" w14:textId="4A15DC31" w:rsidR="00150479" w:rsidRDefault="00150479" w:rsidP="00150479">
      <w:pPr>
        <w:pStyle w:val="BodyText"/>
        <w:spacing w:before="7"/>
        <w:rPr>
          <w:sz w:val="19"/>
        </w:rPr>
      </w:pPr>
      <w:r>
        <w:rPr>
          <w:noProof/>
        </w:rPr>
        <mc:AlternateContent>
          <mc:Choice Requires="wps">
            <w:drawing>
              <wp:anchor distT="0" distB="0" distL="0" distR="0" simplePos="0" relativeHeight="251669504" behindDoc="1" locked="0" layoutInCell="1" allowOverlap="1" wp14:anchorId="51CFE916" wp14:editId="339A8610">
                <wp:simplePos x="0" y="0"/>
                <wp:positionH relativeFrom="page">
                  <wp:posOffset>800100</wp:posOffset>
                </wp:positionH>
                <wp:positionV relativeFrom="paragraph">
                  <wp:posOffset>167005</wp:posOffset>
                </wp:positionV>
                <wp:extent cx="4859655" cy="1270"/>
                <wp:effectExtent l="0" t="0" r="0" b="0"/>
                <wp:wrapTopAndBottom/>
                <wp:docPr id="581"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6305C" id="Freeform: Shape 28" o:spid="_x0000_s1026" style="position:absolute;margin-left:63pt;margin-top:13.15pt;width:382.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" path="m,l7653,e" filled="f" strokeweight=".27489mm">
                <v:path arrowok="t" o:connecttype="custom" o:connectlocs="0,0;485965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302DC942" wp14:editId="0B12EAE3">
                <wp:simplePos x="0" y="0"/>
                <wp:positionH relativeFrom="page">
                  <wp:posOffset>800100</wp:posOffset>
                </wp:positionH>
                <wp:positionV relativeFrom="paragraph">
                  <wp:posOffset>353060</wp:posOffset>
                </wp:positionV>
                <wp:extent cx="4854575" cy="1270"/>
                <wp:effectExtent l="0" t="0" r="0" b="0"/>
                <wp:wrapTopAndBottom/>
                <wp:docPr id="582"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3159B" id="Freeform: Shape 27"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78EC1C4" wp14:editId="132268DF">
                <wp:simplePos x="0" y="0"/>
                <wp:positionH relativeFrom="page">
                  <wp:posOffset>800100</wp:posOffset>
                </wp:positionH>
                <wp:positionV relativeFrom="paragraph">
                  <wp:posOffset>539115</wp:posOffset>
                </wp:positionV>
                <wp:extent cx="4854575" cy="1270"/>
                <wp:effectExtent l="0" t="0" r="0" b="0"/>
                <wp:wrapTopAndBottom/>
                <wp:docPr id="583"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FE936" id="Freeform: Shape 26"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6AAC5F68" wp14:editId="21E2F1C8">
                <wp:simplePos x="0" y="0"/>
                <wp:positionH relativeFrom="page">
                  <wp:posOffset>800100</wp:posOffset>
                </wp:positionH>
                <wp:positionV relativeFrom="paragraph">
                  <wp:posOffset>725170</wp:posOffset>
                </wp:positionV>
                <wp:extent cx="4854575" cy="1270"/>
                <wp:effectExtent l="0" t="0" r="0" b="0"/>
                <wp:wrapTopAndBottom/>
                <wp:docPr id="584"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23494" id="Freeform: Shape 25" o:spid="_x0000_s1026" style="position:absolute;margin-left:63pt;margin-top:57.1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1D50580" wp14:editId="11514A97">
                <wp:simplePos x="0" y="0"/>
                <wp:positionH relativeFrom="page">
                  <wp:posOffset>800100</wp:posOffset>
                </wp:positionH>
                <wp:positionV relativeFrom="paragraph">
                  <wp:posOffset>910590</wp:posOffset>
                </wp:positionV>
                <wp:extent cx="4859020" cy="1270"/>
                <wp:effectExtent l="0" t="0" r="0" b="0"/>
                <wp:wrapTopAndBottom/>
                <wp:docPr id="585"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FDC6B" id="Freeform: Shape 24" o:spid="_x0000_s1026" style="position:absolute;margin-left:63pt;margin-top:71.7pt;width:382.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" path="m,l7651,e" filled="f" strokeweight=".27489mm">
                <v:path arrowok="t" o:connecttype="custom" o:connectlocs="0,0;4858385,0" o:connectangles="0,0"/>
                <w10:wrap type="topAndBottom" anchorx="page"/>
              </v:shape>
            </w:pict>
          </mc:Fallback>
        </mc:AlternateContent>
      </w:r>
    </w:p>
    <w:p w14:paraId="2B0D3047" w14:textId="77777777" w:rsidR="00150479" w:rsidRDefault="00150479" w:rsidP="00150479">
      <w:pPr>
        <w:pStyle w:val="BodyText"/>
        <w:spacing w:before="4"/>
        <w:rPr>
          <w:sz w:val="21"/>
        </w:rPr>
      </w:pPr>
    </w:p>
    <w:p w14:paraId="3401D309" w14:textId="77777777" w:rsidR="00150479" w:rsidRDefault="00150479" w:rsidP="00150479">
      <w:pPr>
        <w:pStyle w:val="BodyText"/>
        <w:spacing w:before="4"/>
        <w:rPr>
          <w:sz w:val="21"/>
        </w:rPr>
      </w:pPr>
    </w:p>
    <w:p w14:paraId="4509BF6F" w14:textId="77777777" w:rsidR="00150479" w:rsidRDefault="00150479" w:rsidP="00150479">
      <w:pPr>
        <w:pStyle w:val="BodyText"/>
        <w:spacing w:before="5"/>
        <w:rPr>
          <w:sz w:val="21"/>
        </w:rPr>
      </w:pPr>
    </w:p>
    <w:p w14:paraId="2201E3E3" w14:textId="77777777" w:rsidR="00150479" w:rsidRDefault="00150479" w:rsidP="00150479">
      <w:pPr>
        <w:pStyle w:val="BodyText"/>
        <w:spacing w:before="4"/>
        <w:rPr>
          <w:sz w:val="21"/>
        </w:rPr>
      </w:pPr>
    </w:p>
    <w:p w14:paraId="02C67FDD" w14:textId="77777777" w:rsidR="00B062A4" w:rsidRDefault="00B062A4"/>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1FF027C"/>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0" w15:restartNumberingAfterBreak="0">
    <w:nsid w:val="0505D6CD"/>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11" w15:restartNumberingAfterBreak="0">
    <w:nsid w:val="00056ECE"/>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2" w15:restartNumberingAfterBreak="0">
    <w:nsid w:val="04EA15CB"/>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13" w15:restartNumberingAfterBreak="0">
    <w:nsid w:val="027049EC"/>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4" w15:restartNumberingAfterBreak="0">
    <w:nsid w:val="04A20AC5"/>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15" w15:restartNumberingAfterBreak="0">
    <w:nsid w:val="00F27822"/>
    <w:multiLevelType w:val="multilevel"/>
    <w:tmpl w:val="D09A5BE2"/>
    <w:lvl w:ilvl="0">
      <w:start w:val="2"/>
      <w:numFmt w:val="decimal"/>
      <w:lvlText w:val="%1"/>
      <w:lvlJc w:val="left"/>
      <w:pPr>
        <w:ind w:left="1836" w:hanging="577"/>
        <w:jc w:val="left"/>
      </w:pPr>
      <w:rPr>
        <w:rFonts w:hint="default"/>
        <w:lang w:val="en-US" w:eastAsia="en-US" w:bidi="ar-SA"/>
      </w:rPr>
    </w:lvl>
    <w:lvl w:ilvl="1">
      <w:start w:val="2"/>
      <w:numFmt w:val="decimal"/>
      <w:lvlText w:val="%1.%2"/>
      <w:lvlJc w:val="left"/>
      <w:pPr>
        <w:ind w:left="1836" w:hanging="577"/>
        <w:jc w:val="left"/>
      </w:pPr>
      <w:rPr>
        <w:rFonts w:ascii="Calibri" w:eastAsia="Calibri" w:hAnsi="Calibri" w:cs="Calibri" w:hint="default"/>
        <w:b/>
        <w:bCs/>
        <w:i w:val="0"/>
        <w:iCs w:val="0"/>
        <w:spacing w:val="-1"/>
        <w:w w:val="100"/>
        <w:sz w:val="28"/>
        <w:szCs w:val="28"/>
        <w:lang w:val="en-US" w:eastAsia="en-US" w:bidi="ar-SA"/>
      </w:rPr>
    </w:lvl>
    <w:lvl w:ilvl="2">
      <w:start w:val="1"/>
      <w:numFmt w:val="decimal"/>
      <w:lvlText w:val="%1.%2.%3"/>
      <w:lvlJc w:val="left"/>
      <w:pPr>
        <w:ind w:left="1884" w:hanging="625"/>
        <w:jc w:val="left"/>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6" w15:restartNumberingAfterBreak="0">
    <w:nsid w:val="025053DA"/>
    <w:multiLevelType w:val="hybridMultilevel"/>
    <w:tmpl w:val="6AD4BCE2"/>
    <w:lvl w:ilvl="0" w:tplc="BFA6E42E">
      <w:numFmt w:val="bullet"/>
      <w:lvlText w:val=""/>
      <w:lvlJc w:val="left"/>
      <w:pPr>
        <w:ind w:left="2340" w:hanging="360"/>
      </w:pPr>
      <w:rPr>
        <w:rFonts w:ascii="Wingdings" w:eastAsia="Wingdings" w:hAnsi="Wingdings" w:cs="Wingdings" w:hint="default"/>
        <w:w w:val="100"/>
        <w:lang w:val="en-US" w:eastAsia="en-US" w:bidi="ar-SA"/>
      </w:rPr>
    </w:lvl>
    <w:lvl w:ilvl="1" w:tplc="7CD2E000">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F410B768">
      <w:numFmt w:val="bullet"/>
      <w:lvlText w:val="•"/>
      <w:lvlJc w:val="left"/>
      <w:pPr>
        <w:ind w:left="3653" w:hanging="240"/>
      </w:pPr>
      <w:rPr>
        <w:rFonts w:hint="default"/>
        <w:lang w:val="en-US" w:eastAsia="en-US" w:bidi="ar-SA"/>
      </w:rPr>
    </w:lvl>
    <w:lvl w:ilvl="3" w:tplc="93F49002">
      <w:numFmt w:val="bullet"/>
      <w:lvlText w:val="•"/>
      <w:lvlJc w:val="left"/>
      <w:pPr>
        <w:ind w:left="4726" w:hanging="240"/>
      </w:pPr>
      <w:rPr>
        <w:rFonts w:hint="default"/>
        <w:lang w:val="en-US" w:eastAsia="en-US" w:bidi="ar-SA"/>
      </w:rPr>
    </w:lvl>
    <w:lvl w:ilvl="4" w:tplc="42B6CE94">
      <w:numFmt w:val="bullet"/>
      <w:lvlText w:val="•"/>
      <w:lvlJc w:val="left"/>
      <w:pPr>
        <w:ind w:left="5800" w:hanging="240"/>
      </w:pPr>
      <w:rPr>
        <w:rFonts w:hint="default"/>
        <w:lang w:val="en-US" w:eastAsia="en-US" w:bidi="ar-SA"/>
      </w:rPr>
    </w:lvl>
    <w:lvl w:ilvl="5" w:tplc="A4F86CC0">
      <w:numFmt w:val="bullet"/>
      <w:lvlText w:val="•"/>
      <w:lvlJc w:val="left"/>
      <w:pPr>
        <w:ind w:left="6873" w:hanging="240"/>
      </w:pPr>
      <w:rPr>
        <w:rFonts w:hint="default"/>
        <w:lang w:val="en-US" w:eastAsia="en-US" w:bidi="ar-SA"/>
      </w:rPr>
    </w:lvl>
    <w:lvl w:ilvl="6" w:tplc="6FF0B192">
      <w:numFmt w:val="bullet"/>
      <w:lvlText w:val="•"/>
      <w:lvlJc w:val="left"/>
      <w:pPr>
        <w:ind w:left="7946" w:hanging="240"/>
      </w:pPr>
      <w:rPr>
        <w:rFonts w:hint="default"/>
        <w:lang w:val="en-US" w:eastAsia="en-US" w:bidi="ar-SA"/>
      </w:rPr>
    </w:lvl>
    <w:lvl w:ilvl="7" w:tplc="A41A205C">
      <w:numFmt w:val="bullet"/>
      <w:lvlText w:val="•"/>
      <w:lvlJc w:val="left"/>
      <w:pPr>
        <w:ind w:left="9020" w:hanging="240"/>
      </w:pPr>
      <w:rPr>
        <w:rFonts w:hint="default"/>
        <w:lang w:val="en-US" w:eastAsia="en-US" w:bidi="ar-SA"/>
      </w:rPr>
    </w:lvl>
    <w:lvl w:ilvl="8" w:tplc="BA7A7104">
      <w:numFmt w:val="bullet"/>
      <w:lvlText w:val="•"/>
      <w:lvlJc w:val="left"/>
      <w:pPr>
        <w:ind w:left="10093" w:hanging="240"/>
      </w:pPr>
      <w:rPr>
        <w:rFonts w:hint="default"/>
        <w:lang w:val="en-US" w:eastAsia="en-US" w:bidi="ar-SA"/>
      </w:rPr>
    </w:lvl>
  </w:abstractNum>
  <w:abstractNum xmlns:w15="http://schemas.microsoft.com/office/word/2012/wordml" w:abstractNumId="17" w15:restartNumberingAfterBreak="0">
    <w:nsid w:val="02480126"/>
    <w:multiLevelType w:val="multilevel"/>
    <w:tmpl w:val="0B68049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8" w15:restartNumberingAfterBreak="0">
    <w:nsid w:val="011E33CF"/>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19" w15:restartNumberingAfterBreak="0">
    <w:nsid w:val="03F58FE8"/>
    <w:multiLevelType w:val="multilevel"/>
    <w:tmpl w:val="615ECA1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0" w15:restartNumberingAfterBreak="0">
    <w:nsid w:val="056721B5"/>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1" w15:restartNumberingAfterBreak="0">
    <w:nsid w:val="04FF36AE"/>
    <w:multiLevelType w:val="multilevel"/>
    <w:tmpl w:val="2126F25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2" w15:restartNumberingAfterBreak="0">
    <w:nsid w:val="038F66EB"/>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23" w15:restartNumberingAfterBreak="0">
    <w:nsid w:val="05AEC2C8"/>
    <w:multiLevelType w:val="multilevel"/>
    <w:tmpl w:val="D0AC12F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4" w15:restartNumberingAfterBreak="0">
    <w:nsid w:val="0525F282"/>
    <w:multiLevelType w:val="hybridMultilevel"/>
    <w:tmpl w:val="36F854EC"/>
    <w:lvl w:ilvl="0" w:tplc="34B2DEE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FDAD804">
      <w:numFmt w:val="bullet"/>
      <w:lvlText w:val=""/>
      <w:lvlJc w:val="left"/>
      <w:pPr>
        <w:ind w:left="3060" w:hanging="360"/>
      </w:pPr>
      <w:rPr>
        <w:rFonts w:ascii="Wingdings" w:eastAsia="Wingdings" w:hAnsi="Wingdings" w:cs="Wingdings" w:hint="default"/>
        <w:w w:val="99"/>
        <w:lang w:val="en-US" w:eastAsia="en-US" w:bidi="ar-SA"/>
      </w:rPr>
    </w:lvl>
    <w:lvl w:ilvl="2" w:tplc="AC9C72B4">
      <w:numFmt w:val="bullet"/>
      <w:lvlText w:val="•"/>
      <w:lvlJc w:val="left"/>
      <w:pPr>
        <w:ind w:left="4080" w:hanging="360"/>
      </w:pPr>
      <w:rPr>
        <w:rFonts w:hint="default"/>
        <w:lang w:val="en-US" w:eastAsia="en-US" w:bidi="ar-SA"/>
      </w:rPr>
    </w:lvl>
    <w:lvl w:ilvl="3" w:tplc="FF98058C">
      <w:numFmt w:val="bullet"/>
      <w:lvlText w:val="•"/>
      <w:lvlJc w:val="left"/>
      <w:pPr>
        <w:ind w:left="5100" w:hanging="360"/>
      </w:pPr>
      <w:rPr>
        <w:rFonts w:hint="default"/>
        <w:lang w:val="en-US" w:eastAsia="en-US" w:bidi="ar-SA"/>
      </w:rPr>
    </w:lvl>
    <w:lvl w:ilvl="4" w:tplc="22CAF46C">
      <w:numFmt w:val="bullet"/>
      <w:lvlText w:val="•"/>
      <w:lvlJc w:val="left"/>
      <w:pPr>
        <w:ind w:left="6120" w:hanging="360"/>
      </w:pPr>
      <w:rPr>
        <w:rFonts w:hint="default"/>
        <w:lang w:val="en-US" w:eastAsia="en-US" w:bidi="ar-SA"/>
      </w:rPr>
    </w:lvl>
    <w:lvl w:ilvl="5" w:tplc="58B44268">
      <w:numFmt w:val="bullet"/>
      <w:lvlText w:val="•"/>
      <w:lvlJc w:val="left"/>
      <w:pPr>
        <w:ind w:left="7140" w:hanging="360"/>
      </w:pPr>
      <w:rPr>
        <w:rFonts w:hint="default"/>
        <w:lang w:val="en-US" w:eastAsia="en-US" w:bidi="ar-SA"/>
      </w:rPr>
    </w:lvl>
    <w:lvl w:ilvl="6" w:tplc="FF26EC62">
      <w:numFmt w:val="bullet"/>
      <w:lvlText w:val="•"/>
      <w:lvlJc w:val="left"/>
      <w:pPr>
        <w:ind w:left="8160" w:hanging="360"/>
      </w:pPr>
      <w:rPr>
        <w:rFonts w:hint="default"/>
        <w:lang w:val="en-US" w:eastAsia="en-US" w:bidi="ar-SA"/>
      </w:rPr>
    </w:lvl>
    <w:lvl w:ilvl="7" w:tplc="14BA827C">
      <w:numFmt w:val="bullet"/>
      <w:lvlText w:val="•"/>
      <w:lvlJc w:val="left"/>
      <w:pPr>
        <w:ind w:left="9180" w:hanging="360"/>
      </w:pPr>
      <w:rPr>
        <w:rFonts w:hint="default"/>
        <w:lang w:val="en-US" w:eastAsia="en-US" w:bidi="ar-SA"/>
      </w:rPr>
    </w:lvl>
    <w:lvl w:ilvl="8" w:tplc="5AC23AD2">
      <w:numFmt w:val="bullet"/>
      <w:lvlText w:val="•"/>
      <w:lvlJc w:val="left"/>
      <w:pPr>
        <w:ind w:left="10200" w:hanging="360"/>
      </w:pPr>
      <w:rPr>
        <w:rFonts w:hint="default"/>
        <w:lang w:val="en-US" w:eastAsia="en-US" w:bidi="ar-SA"/>
      </w:rPr>
    </w:lvl>
  </w:abstractNum>
  <w:abstractNum xmlns:w15="http://schemas.microsoft.com/office/word/2012/wordml" w:abstractNumId="25" w15:restartNumberingAfterBreak="0">
    <w:nsid w:val="014A0492"/>
    <w:multiLevelType w:val="multilevel"/>
    <w:tmpl w:val="E7E0398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6" w15:restartNumberingAfterBreak="0">
    <w:nsid w:val="02719CC9"/>
    <w:multiLevelType w:val="hybridMultilevel"/>
    <w:tmpl w:val="E2A43FE8"/>
    <w:lvl w:ilvl="0" w:tplc="1EF2743C">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8654DFAE">
      <w:numFmt w:val="bullet"/>
      <w:lvlText w:val="•"/>
      <w:lvlJc w:val="left"/>
      <w:pPr>
        <w:ind w:left="1496" w:hanging="168"/>
      </w:pPr>
      <w:rPr>
        <w:rFonts w:hint="default"/>
        <w:lang w:val="en-US" w:eastAsia="en-US" w:bidi="ar-SA"/>
      </w:rPr>
    </w:lvl>
    <w:lvl w:ilvl="2" w:tplc="BF5229DE">
      <w:numFmt w:val="bullet"/>
      <w:lvlText w:val="•"/>
      <w:lvlJc w:val="left"/>
      <w:pPr>
        <w:ind w:left="1572" w:hanging="168"/>
      </w:pPr>
      <w:rPr>
        <w:rFonts w:hint="default"/>
        <w:lang w:val="en-US" w:eastAsia="en-US" w:bidi="ar-SA"/>
      </w:rPr>
    </w:lvl>
    <w:lvl w:ilvl="3" w:tplc="B728FABE">
      <w:numFmt w:val="bullet"/>
      <w:lvlText w:val="•"/>
      <w:lvlJc w:val="left"/>
      <w:pPr>
        <w:ind w:left="1649" w:hanging="168"/>
      </w:pPr>
      <w:rPr>
        <w:rFonts w:hint="default"/>
        <w:lang w:val="en-US" w:eastAsia="en-US" w:bidi="ar-SA"/>
      </w:rPr>
    </w:lvl>
    <w:lvl w:ilvl="4" w:tplc="D67873F2">
      <w:numFmt w:val="bullet"/>
      <w:lvlText w:val="•"/>
      <w:lvlJc w:val="left"/>
      <w:pPr>
        <w:ind w:left="1725" w:hanging="168"/>
      </w:pPr>
      <w:rPr>
        <w:rFonts w:hint="default"/>
        <w:lang w:val="en-US" w:eastAsia="en-US" w:bidi="ar-SA"/>
      </w:rPr>
    </w:lvl>
    <w:lvl w:ilvl="5" w:tplc="A022D412">
      <w:numFmt w:val="bullet"/>
      <w:lvlText w:val="•"/>
      <w:lvlJc w:val="left"/>
      <w:pPr>
        <w:ind w:left="1801" w:hanging="168"/>
      </w:pPr>
      <w:rPr>
        <w:rFonts w:hint="default"/>
        <w:lang w:val="en-US" w:eastAsia="en-US" w:bidi="ar-SA"/>
      </w:rPr>
    </w:lvl>
    <w:lvl w:ilvl="6" w:tplc="52F87060">
      <w:numFmt w:val="bullet"/>
      <w:lvlText w:val="•"/>
      <w:lvlJc w:val="left"/>
      <w:pPr>
        <w:ind w:left="1878" w:hanging="168"/>
      </w:pPr>
      <w:rPr>
        <w:rFonts w:hint="default"/>
        <w:lang w:val="en-US" w:eastAsia="en-US" w:bidi="ar-SA"/>
      </w:rPr>
    </w:lvl>
    <w:lvl w:ilvl="7" w:tplc="7E7A9E0C">
      <w:numFmt w:val="bullet"/>
      <w:lvlText w:val="•"/>
      <w:lvlJc w:val="left"/>
      <w:pPr>
        <w:ind w:left="1954" w:hanging="168"/>
      </w:pPr>
      <w:rPr>
        <w:rFonts w:hint="default"/>
        <w:lang w:val="en-US" w:eastAsia="en-US" w:bidi="ar-SA"/>
      </w:rPr>
    </w:lvl>
    <w:lvl w:ilvl="8" w:tplc="DA0CAC78">
      <w:numFmt w:val="bullet"/>
      <w:lvlText w:val="•"/>
      <w:lvlJc w:val="left"/>
      <w:pPr>
        <w:ind w:left="2031" w:hanging="168"/>
      </w:pPr>
      <w:rPr>
        <w:rFonts w:hint="default"/>
        <w:lang w:val="en-US" w:eastAsia="en-US" w:bidi="ar-SA"/>
      </w:rPr>
    </w:lvl>
  </w:abstractNum>
  <w:abstractNum xmlns:w15="http://schemas.microsoft.com/office/word/2012/wordml" w:abstractNumId="27" w15:restartNumberingAfterBreak="0">
    <w:nsid w:val="043E4348"/>
    <w:multiLevelType w:val="multilevel"/>
    <w:tmpl w:val="1098E84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8" w15:restartNumberingAfterBreak="0">
    <w:nsid w:val="02A2A605"/>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29" w15:restartNumberingAfterBreak="0">
    <w:nsid w:val="034BF424"/>
    <w:multiLevelType w:val="multilevel"/>
    <w:tmpl w:val="116CDE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0" w15:restartNumberingAfterBreak="0">
    <w:nsid w:val="004AB17D"/>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1" w15:restartNumberingAfterBreak="0">
    <w:nsid w:val="024D7CF7"/>
    <w:multiLevelType w:val="multilevel"/>
    <w:tmpl w:val="96ACE7E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2" w15:restartNumberingAfterBreak="0">
    <w:nsid w:val="017FBD08"/>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33" w15:restartNumberingAfterBreak="0">
    <w:nsid w:val="035A0300"/>
    <w:multiLevelType w:val="multilevel"/>
    <w:tmpl w:val="F140AC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4" w15:restartNumberingAfterBreak="0">
    <w:nsid w:val="03031766"/>
    <w:multiLevelType w:val="hybridMultilevel"/>
    <w:tmpl w:val="BCB60318"/>
    <w:lvl w:ilvl="0" w:tplc="24E268E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5F8E266">
      <w:numFmt w:val="bullet"/>
      <w:lvlText w:val="•"/>
      <w:lvlJc w:val="left"/>
      <w:pPr>
        <w:ind w:left="3330" w:hanging="360"/>
      </w:pPr>
      <w:rPr>
        <w:rFonts w:hint="default"/>
        <w:lang w:val="en-US" w:eastAsia="en-US" w:bidi="ar-SA"/>
      </w:rPr>
    </w:lvl>
    <w:lvl w:ilvl="2" w:tplc="04A23362">
      <w:numFmt w:val="bullet"/>
      <w:lvlText w:val="•"/>
      <w:lvlJc w:val="left"/>
      <w:pPr>
        <w:ind w:left="4320" w:hanging="360"/>
      </w:pPr>
      <w:rPr>
        <w:rFonts w:hint="default"/>
        <w:lang w:val="en-US" w:eastAsia="en-US" w:bidi="ar-SA"/>
      </w:rPr>
    </w:lvl>
    <w:lvl w:ilvl="3" w:tplc="82D6CCC6">
      <w:numFmt w:val="bullet"/>
      <w:lvlText w:val="•"/>
      <w:lvlJc w:val="left"/>
      <w:pPr>
        <w:ind w:left="5310" w:hanging="360"/>
      </w:pPr>
      <w:rPr>
        <w:rFonts w:hint="default"/>
        <w:lang w:val="en-US" w:eastAsia="en-US" w:bidi="ar-SA"/>
      </w:rPr>
    </w:lvl>
    <w:lvl w:ilvl="4" w:tplc="42E0E18C">
      <w:numFmt w:val="bullet"/>
      <w:lvlText w:val="•"/>
      <w:lvlJc w:val="left"/>
      <w:pPr>
        <w:ind w:left="6300" w:hanging="360"/>
      </w:pPr>
      <w:rPr>
        <w:rFonts w:hint="default"/>
        <w:lang w:val="en-US" w:eastAsia="en-US" w:bidi="ar-SA"/>
      </w:rPr>
    </w:lvl>
    <w:lvl w:ilvl="5" w:tplc="3496DC92">
      <w:numFmt w:val="bullet"/>
      <w:lvlText w:val="•"/>
      <w:lvlJc w:val="left"/>
      <w:pPr>
        <w:ind w:left="7290" w:hanging="360"/>
      </w:pPr>
      <w:rPr>
        <w:rFonts w:hint="default"/>
        <w:lang w:val="en-US" w:eastAsia="en-US" w:bidi="ar-SA"/>
      </w:rPr>
    </w:lvl>
    <w:lvl w:ilvl="6" w:tplc="62C0C532">
      <w:numFmt w:val="bullet"/>
      <w:lvlText w:val="•"/>
      <w:lvlJc w:val="left"/>
      <w:pPr>
        <w:ind w:left="8280" w:hanging="360"/>
      </w:pPr>
      <w:rPr>
        <w:rFonts w:hint="default"/>
        <w:lang w:val="en-US" w:eastAsia="en-US" w:bidi="ar-SA"/>
      </w:rPr>
    </w:lvl>
    <w:lvl w:ilvl="7" w:tplc="A0B61124">
      <w:numFmt w:val="bullet"/>
      <w:lvlText w:val="•"/>
      <w:lvlJc w:val="left"/>
      <w:pPr>
        <w:ind w:left="9270" w:hanging="360"/>
      </w:pPr>
      <w:rPr>
        <w:rFonts w:hint="default"/>
        <w:lang w:val="en-US" w:eastAsia="en-US" w:bidi="ar-SA"/>
      </w:rPr>
    </w:lvl>
    <w:lvl w:ilvl="8" w:tplc="E1AE5658">
      <w:numFmt w:val="bullet"/>
      <w:lvlText w:val="•"/>
      <w:lvlJc w:val="left"/>
      <w:pPr>
        <w:ind w:left="10260" w:hanging="360"/>
      </w:pPr>
      <w:rPr>
        <w:rFonts w:hint="default"/>
        <w:lang w:val="en-US" w:eastAsia="en-US" w:bidi="ar-SA"/>
      </w:rPr>
    </w:lvl>
  </w:abstractNum>
  <w:abstractNum xmlns:w15="http://schemas.microsoft.com/office/word/2012/wordml" w:abstractNumId="35" w15:restartNumberingAfterBreak="0">
    <w:nsid w:val="01FA39D3"/>
    <w:multiLevelType w:val="multilevel"/>
    <w:tmpl w:val="D77C4580"/>
    <w:lvl w:ilvl="0">
      <w:start w:val="4"/>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36" w15:restartNumberingAfterBreak="0">
    <w:nsid w:val="015B6FCF"/>
    <w:multiLevelType w:val="hybridMultilevel"/>
    <w:tmpl w:val="7DAE22DE"/>
    <w:lvl w:ilvl="0" w:tplc="E1B67EC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7B054D2">
      <w:numFmt w:val="bullet"/>
      <w:lvlText w:val="•"/>
      <w:lvlJc w:val="left"/>
      <w:pPr>
        <w:ind w:left="3330" w:hanging="360"/>
      </w:pPr>
      <w:rPr>
        <w:rFonts w:hint="default"/>
        <w:lang w:val="en-US" w:eastAsia="en-US" w:bidi="ar-SA"/>
      </w:rPr>
    </w:lvl>
    <w:lvl w:ilvl="2" w:tplc="614AB316">
      <w:numFmt w:val="bullet"/>
      <w:lvlText w:val="•"/>
      <w:lvlJc w:val="left"/>
      <w:pPr>
        <w:ind w:left="4320" w:hanging="360"/>
      </w:pPr>
      <w:rPr>
        <w:rFonts w:hint="default"/>
        <w:lang w:val="en-US" w:eastAsia="en-US" w:bidi="ar-SA"/>
      </w:rPr>
    </w:lvl>
    <w:lvl w:ilvl="3" w:tplc="FF1A149C">
      <w:numFmt w:val="bullet"/>
      <w:lvlText w:val="•"/>
      <w:lvlJc w:val="left"/>
      <w:pPr>
        <w:ind w:left="5310" w:hanging="360"/>
      </w:pPr>
      <w:rPr>
        <w:rFonts w:hint="default"/>
        <w:lang w:val="en-US" w:eastAsia="en-US" w:bidi="ar-SA"/>
      </w:rPr>
    </w:lvl>
    <w:lvl w:ilvl="4" w:tplc="EF4CB67C">
      <w:numFmt w:val="bullet"/>
      <w:lvlText w:val="•"/>
      <w:lvlJc w:val="left"/>
      <w:pPr>
        <w:ind w:left="6300" w:hanging="360"/>
      </w:pPr>
      <w:rPr>
        <w:rFonts w:hint="default"/>
        <w:lang w:val="en-US" w:eastAsia="en-US" w:bidi="ar-SA"/>
      </w:rPr>
    </w:lvl>
    <w:lvl w:ilvl="5" w:tplc="4A1462DE">
      <w:numFmt w:val="bullet"/>
      <w:lvlText w:val="•"/>
      <w:lvlJc w:val="left"/>
      <w:pPr>
        <w:ind w:left="7290" w:hanging="360"/>
      </w:pPr>
      <w:rPr>
        <w:rFonts w:hint="default"/>
        <w:lang w:val="en-US" w:eastAsia="en-US" w:bidi="ar-SA"/>
      </w:rPr>
    </w:lvl>
    <w:lvl w:ilvl="6" w:tplc="3A621448">
      <w:numFmt w:val="bullet"/>
      <w:lvlText w:val="•"/>
      <w:lvlJc w:val="left"/>
      <w:pPr>
        <w:ind w:left="8280" w:hanging="360"/>
      </w:pPr>
      <w:rPr>
        <w:rFonts w:hint="default"/>
        <w:lang w:val="en-US" w:eastAsia="en-US" w:bidi="ar-SA"/>
      </w:rPr>
    </w:lvl>
    <w:lvl w:ilvl="7" w:tplc="72524A9C">
      <w:numFmt w:val="bullet"/>
      <w:lvlText w:val="•"/>
      <w:lvlJc w:val="left"/>
      <w:pPr>
        <w:ind w:left="9270" w:hanging="360"/>
      </w:pPr>
      <w:rPr>
        <w:rFonts w:hint="default"/>
        <w:lang w:val="en-US" w:eastAsia="en-US" w:bidi="ar-SA"/>
      </w:rPr>
    </w:lvl>
    <w:lvl w:ilvl="8" w:tplc="9CBA1698">
      <w:numFmt w:val="bullet"/>
      <w:lvlText w:val="•"/>
      <w:lvlJc w:val="left"/>
      <w:pPr>
        <w:ind w:left="10260" w:hanging="360"/>
      </w:pPr>
      <w:rPr>
        <w:rFonts w:hint="default"/>
        <w:lang w:val="en-US" w:eastAsia="en-US" w:bidi="ar-SA"/>
      </w:rPr>
    </w:lvl>
  </w:abstractNum>
  <w:abstractNum xmlns:w15="http://schemas.microsoft.com/office/word/2012/wordml" w:abstractNumId="37" w15:restartNumberingAfterBreak="0">
    <w:nsid w:val="0159A0F0"/>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8" w15:restartNumberingAfterBreak="0">
    <w:nsid w:val="03129860"/>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39" w15:restartNumberingAfterBreak="0">
    <w:nsid w:val="01EBBFCA"/>
    <w:multiLevelType w:val="multilevel"/>
    <w:tmpl w:val="E17E490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4"/>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0" w15:restartNumberingAfterBreak="0">
    <w:nsid w:val="0454E448"/>
    <w:multiLevelType w:val="hybridMultilevel"/>
    <w:tmpl w:val="F412FFF4"/>
    <w:lvl w:ilvl="0" w:tplc="E5D2362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7F679F0">
      <w:numFmt w:val="bullet"/>
      <w:lvlText w:val="•"/>
      <w:lvlJc w:val="left"/>
      <w:pPr>
        <w:ind w:left="3330" w:hanging="360"/>
      </w:pPr>
      <w:rPr>
        <w:rFonts w:hint="default"/>
        <w:lang w:val="en-US" w:eastAsia="en-US" w:bidi="ar-SA"/>
      </w:rPr>
    </w:lvl>
    <w:lvl w:ilvl="2" w:tplc="8B92C4CE">
      <w:numFmt w:val="bullet"/>
      <w:lvlText w:val="•"/>
      <w:lvlJc w:val="left"/>
      <w:pPr>
        <w:ind w:left="4320" w:hanging="360"/>
      </w:pPr>
      <w:rPr>
        <w:rFonts w:hint="default"/>
        <w:lang w:val="en-US" w:eastAsia="en-US" w:bidi="ar-SA"/>
      </w:rPr>
    </w:lvl>
    <w:lvl w:ilvl="3" w:tplc="ACAE085E">
      <w:numFmt w:val="bullet"/>
      <w:lvlText w:val="•"/>
      <w:lvlJc w:val="left"/>
      <w:pPr>
        <w:ind w:left="5310" w:hanging="360"/>
      </w:pPr>
      <w:rPr>
        <w:rFonts w:hint="default"/>
        <w:lang w:val="en-US" w:eastAsia="en-US" w:bidi="ar-SA"/>
      </w:rPr>
    </w:lvl>
    <w:lvl w:ilvl="4" w:tplc="4CF81FCA">
      <w:numFmt w:val="bullet"/>
      <w:lvlText w:val="•"/>
      <w:lvlJc w:val="left"/>
      <w:pPr>
        <w:ind w:left="6300" w:hanging="360"/>
      </w:pPr>
      <w:rPr>
        <w:rFonts w:hint="default"/>
        <w:lang w:val="en-US" w:eastAsia="en-US" w:bidi="ar-SA"/>
      </w:rPr>
    </w:lvl>
    <w:lvl w:ilvl="5" w:tplc="E5D49CBC">
      <w:numFmt w:val="bullet"/>
      <w:lvlText w:val="•"/>
      <w:lvlJc w:val="left"/>
      <w:pPr>
        <w:ind w:left="7290" w:hanging="360"/>
      </w:pPr>
      <w:rPr>
        <w:rFonts w:hint="default"/>
        <w:lang w:val="en-US" w:eastAsia="en-US" w:bidi="ar-SA"/>
      </w:rPr>
    </w:lvl>
    <w:lvl w:ilvl="6" w:tplc="7EF03ECC">
      <w:numFmt w:val="bullet"/>
      <w:lvlText w:val="•"/>
      <w:lvlJc w:val="left"/>
      <w:pPr>
        <w:ind w:left="8280" w:hanging="360"/>
      </w:pPr>
      <w:rPr>
        <w:rFonts w:hint="default"/>
        <w:lang w:val="en-US" w:eastAsia="en-US" w:bidi="ar-SA"/>
      </w:rPr>
    </w:lvl>
    <w:lvl w:ilvl="7" w:tplc="9738B6B4">
      <w:numFmt w:val="bullet"/>
      <w:lvlText w:val="•"/>
      <w:lvlJc w:val="left"/>
      <w:pPr>
        <w:ind w:left="9270" w:hanging="360"/>
      </w:pPr>
      <w:rPr>
        <w:rFonts w:hint="default"/>
        <w:lang w:val="en-US" w:eastAsia="en-US" w:bidi="ar-SA"/>
      </w:rPr>
    </w:lvl>
    <w:lvl w:ilvl="8" w:tplc="BE264B16">
      <w:numFmt w:val="bullet"/>
      <w:lvlText w:val="•"/>
      <w:lvlJc w:val="left"/>
      <w:pPr>
        <w:ind w:left="10260" w:hanging="360"/>
      </w:pPr>
      <w:rPr>
        <w:rFonts w:hint="default"/>
        <w:lang w:val="en-US" w:eastAsia="en-US" w:bidi="ar-SA"/>
      </w:rPr>
    </w:lvl>
  </w:abstractNum>
  <w:abstractNum xmlns:w15="http://schemas.microsoft.com/office/word/2012/wordml" w:abstractNumId="41" w15:restartNumberingAfterBreak="0">
    <w:nsid w:val="01237D65"/>
    <w:multiLevelType w:val="multilevel"/>
    <w:tmpl w:val="1514176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5"/>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2" w15:restartNumberingAfterBreak="0">
    <w:nsid w:val="01615F27"/>
    <w:multiLevelType w:val="hybridMultilevel"/>
    <w:tmpl w:val="F1AAABD0"/>
    <w:lvl w:ilvl="0" w:tplc="F5F6624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EDE1930">
      <w:numFmt w:val="bullet"/>
      <w:lvlText w:val="•"/>
      <w:lvlJc w:val="left"/>
      <w:pPr>
        <w:ind w:left="3330" w:hanging="360"/>
      </w:pPr>
      <w:rPr>
        <w:rFonts w:hint="default"/>
        <w:lang w:val="en-US" w:eastAsia="en-US" w:bidi="ar-SA"/>
      </w:rPr>
    </w:lvl>
    <w:lvl w:ilvl="2" w:tplc="CFFC8CF2">
      <w:numFmt w:val="bullet"/>
      <w:lvlText w:val="•"/>
      <w:lvlJc w:val="left"/>
      <w:pPr>
        <w:ind w:left="4320" w:hanging="360"/>
      </w:pPr>
      <w:rPr>
        <w:rFonts w:hint="default"/>
        <w:lang w:val="en-US" w:eastAsia="en-US" w:bidi="ar-SA"/>
      </w:rPr>
    </w:lvl>
    <w:lvl w:ilvl="3" w:tplc="9680291A">
      <w:numFmt w:val="bullet"/>
      <w:lvlText w:val="•"/>
      <w:lvlJc w:val="left"/>
      <w:pPr>
        <w:ind w:left="5310" w:hanging="360"/>
      </w:pPr>
      <w:rPr>
        <w:rFonts w:hint="default"/>
        <w:lang w:val="en-US" w:eastAsia="en-US" w:bidi="ar-SA"/>
      </w:rPr>
    </w:lvl>
    <w:lvl w:ilvl="4" w:tplc="0CF2DBEE">
      <w:numFmt w:val="bullet"/>
      <w:lvlText w:val="•"/>
      <w:lvlJc w:val="left"/>
      <w:pPr>
        <w:ind w:left="6300" w:hanging="360"/>
      </w:pPr>
      <w:rPr>
        <w:rFonts w:hint="default"/>
        <w:lang w:val="en-US" w:eastAsia="en-US" w:bidi="ar-SA"/>
      </w:rPr>
    </w:lvl>
    <w:lvl w:ilvl="5" w:tplc="E8662288">
      <w:numFmt w:val="bullet"/>
      <w:lvlText w:val="•"/>
      <w:lvlJc w:val="left"/>
      <w:pPr>
        <w:ind w:left="7290" w:hanging="360"/>
      </w:pPr>
      <w:rPr>
        <w:rFonts w:hint="default"/>
        <w:lang w:val="en-US" w:eastAsia="en-US" w:bidi="ar-SA"/>
      </w:rPr>
    </w:lvl>
    <w:lvl w:ilvl="6" w:tplc="1E9E0B42">
      <w:numFmt w:val="bullet"/>
      <w:lvlText w:val="•"/>
      <w:lvlJc w:val="left"/>
      <w:pPr>
        <w:ind w:left="8280" w:hanging="360"/>
      </w:pPr>
      <w:rPr>
        <w:rFonts w:hint="default"/>
        <w:lang w:val="en-US" w:eastAsia="en-US" w:bidi="ar-SA"/>
      </w:rPr>
    </w:lvl>
    <w:lvl w:ilvl="7" w:tplc="2B3ADCA0">
      <w:numFmt w:val="bullet"/>
      <w:lvlText w:val="•"/>
      <w:lvlJc w:val="left"/>
      <w:pPr>
        <w:ind w:left="9270" w:hanging="360"/>
      </w:pPr>
      <w:rPr>
        <w:rFonts w:hint="default"/>
        <w:lang w:val="en-US" w:eastAsia="en-US" w:bidi="ar-SA"/>
      </w:rPr>
    </w:lvl>
    <w:lvl w:ilvl="8" w:tplc="63A4E858">
      <w:numFmt w:val="bullet"/>
      <w:lvlText w:val="•"/>
      <w:lvlJc w:val="left"/>
      <w:pPr>
        <w:ind w:left="10260" w:hanging="360"/>
      </w:pPr>
      <w:rPr>
        <w:rFonts w:hint="default"/>
        <w:lang w:val="en-US" w:eastAsia="en-US" w:bidi="ar-SA"/>
      </w:rPr>
    </w:lvl>
  </w:abstractNum>
  <w:abstractNum xmlns:w15="http://schemas.microsoft.com/office/word/2012/wordml" w:abstractNumId="43" w15:restartNumberingAfterBreak="0">
    <w:nsid w:val="00EA047E"/>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4" w15:restartNumberingAfterBreak="0">
    <w:nsid w:val="04684FD1"/>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45" w15:restartNumberingAfterBreak="0">
    <w:nsid w:val="028651D2"/>
    <w:multiLevelType w:val="multilevel"/>
    <w:tmpl w:val="2F00750C"/>
    <w:lvl w:ilvl="0">
      <w:start w:val="5"/>
      <w:numFmt w:val="decimal"/>
      <w:lvlText w:val="%1"/>
      <w:lvlJc w:val="left"/>
      <w:pPr>
        <w:ind w:left="860" w:hanging="860"/>
      </w:pPr>
      <w:rPr>
        <w:rFonts w:hint="default"/>
      </w:rPr>
    </w:lvl>
    <w:lvl w:ilvl="1">
      <w:start w:val="18"/>
      <w:numFmt w:val="decimal"/>
      <w:lvlText w:val="%1.%2"/>
      <w:lvlJc w:val="left"/>
      <w:pPr>
        <w:ind w:left="2000" w:hanging="860"/>
      </w:pPr>
      <w:rPr>
        <w:rFonts w:hint="default"/>
      </w:rPr>
    </w:lvl>
    <w:lvl w:ilvl="2">
      <w:start w:val="1"/>
      <w:numFmt w:val="decimal"/>
      <w:lvlText w:val="%1.%2.%3"/>
      <w:lvlJc w:val="left"/>
      <w:pPr>
        <w:ind w:left="3140" w:hanging="86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0920" w:hanging="1800"/>
      </w:pPr>
      <w:rPr>
        <w:rFonts w:hint="default"/>
      </w:rPr>
    </w:lvl>
  </w:abstractNum>
  <w:abstractNum xmlns:w15="http://schemas.microsoft.com/office/word/2012/wordml" w:abstractNumId="46" w15:restartNumberingAfterBreak="0">
    <w:nsid w:val="04ABE26B"/>
    <w:multiLevelType w:val="hybridMultilevel"/>
    <w:tmpl w:val="A9B65420"/>
    <w:lvl w:ilvl="0" w:tplc="CF766F6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5A13EC">
      <w:numFmt w:val="bullet"/>
      <w:lvlText w:val="&gt;"/>
      <w:lvlJc w:val="left"/>
      <w:pPr>
        <w:ind w:left="2580" w:hanging="240"/>
      </w:pPr>
      <w:rPr>
        <w:rFonts w:ascii="Courier New" w:eastAsia="Courier New" w:hAnsi="Courier New" w:cs="Courier New" w:hint="default"/>
        <w:w w:val="99"/>
        <w:lang w:val="en-US" w:eastAsia="en-US" w:bidi="ar-SA"/>
      </w:rPr>
    </w:lvl>
    <w:lvl w:ilvl="2" w:tplc="970C3F7A">
      <w:numFmt w:val="bullet"/>
      <w:lvlText w:val="•"/>
      <w:lvlJc w:val="left"/>
      <w:pPr>
        <w:ind w:left="2600" w:hanging="240"/>
      </w:pPr>
      <w:rPr>
        <w:rFonts w:hint="default"/>
        <w:lang w:val="en-US" w:eastAsia="en-US" w:bidi="ar-SA"/>
      </w:rPr>
    </w:lvl>
    <w:lvl w:ilvl="3" w:tplc="920A026C">
      <w:numFmt w:val="bullet"/>
      <w:lvlText w:val="•"/>
      <w:lvlJc w:val="left"/>
      <w:pPr>
        <w:ind w:left="3805" w:hanging="240"/>
      </w:pPr>
      <w:rPr>
        <w:rFonts w:hint="default"/>
        <w:lang w:val="en-US" w:eastAsia="en-US" w:bidi="ar-SA"/>
      </w:rPr>
    </w:lvl>
    <w:lvl w:ilvl="4" w:tplc="3BA0F5F0">
      <w:numFmt w:val="bullet"/>
      <w:lvlText w:val="•"/>
      <w:lvlJc w:val="left"/>
      <w:pPr>
        <w:ind w:left="5010" w:hanging="240"/>
      </w:pPr>
      <w:rPr>
        <w:rFonts w:hint="default"/>
        <w:lang w:val="en-US" w:eastAsia="en-US" w:bidi="ar-SA"/>
      </w:rPr>
    </w:lvl>
    <w:lvl w:ilvl="5" w:tplc="B1545DBC">
      <w:numFmt w:val="bullet"/>
      <w:lvlText w:val="•"/>
      <w:lvlJc w:val="left"/>
      <w:pPr>
        <w:ind w:left="6215" w:hanging="240"/>
      </w:pPr>
      <w:rPr>
        <w:rFonts w:hint="default"/>
        <w:lang w:val="en-US" w:eastAsia="en-US" w:bidi="ar-SA"/>
      </w:rPr>
    </w:lvl>
    <w:lvl w:ilvl="6" w:tplc="70563196">
      <w:numFmt w:val="bullet"/>
      <w:lvlText w:val="•"/>
      <w:lvlJc w:val="left"/>
      <w:pPr>
        <w:ind w:left="7420" w:hanging="240"/>
      </w:pPr>
      <w:rPr>
        <w:rFonts w:hint="default"/>
        <w:lang w:val="en-US" w:eastAsia="en-US" w:bidi="ar-SA"/>
      </w:rPr>
    </w:lvl>
    <w:lvl w:ilvl="7" w:tplc="C7406518">
      <w:numFmt w:val="bullet"/>
      <w:lvlText w:val="•"/>
      <w:lvlJc w:val="left"/>
      <w:pPr>
        <w:ind w:left="8625" w:hanging="240"/>
      </w:pPr>
      <w:rPr>
        <w:rFonts w:hint="default"/>
        <w:lang w:val="en-US" w:eastAsia="en-US" w:bidi="ar-SA"/>
      </w:rPr>
    </w:lvl>
    <w:lvl w:ilvl="8" w:tplc="BF4EBB2E">
      <w:numFmt w:val="bullet"/>
      <w:lvlText w:val="•"/>
      <w:lvlJc w:val="left"/>
      <w:pPr>
        <w:ind w:left="9830" w:hanging="240"/>
      </w:pPr>
      <w:rPr>
        <w:rFonts w:hint="default"/>
        <w:lang w:val="en-US" w:eastAsia="en-US" w:bidi="ar-SA"/>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1350176895">
    <w:abstractNumId w:val="9"/>
  </w:num>
  <w:num xmlns:w16cid="http://schemas.microsoft.com/office/word/2016/wordml/cid" w:numId="11" w16cid:durableId="814492092">
    <w:abstractNumId w:val="10"/>
  </w:num>
  <w:num xmlns:w16cid="http://schemas.microsoft.com/office/word/2016/wordml/cid" w:numId="12" w16cid:durableId="591357462">
    <w:abstractNumId w:val="11"/>
  </w:num>
  <w:num xmlns:w16cid="http://schemas.microsoft.com/office/word/2016/wordml/cid" w:numId="13" w16cid:durableId="641158433">
    <w:abstractNumId w:val="12"/>
  </w:num>
  <w:num xmlns:w16cid="http://schemas.microsoft.com/office/word/2016/wordml/cid" w:numId="14" w16cid:durableId="1347245582">
    <w:abstractNumId w:val="13"/>
  </w:num>
  <w:num xmlns:w16cid="http://schemas.microsoft.com/office/word/2016/wordml/cid" w:numId="15" w16cid:durableId="918756392">
    <w:abstractNumId w:val="14"/>
  </w:num>
  <w:num xmlns:w16cid="http://schemas.microsoft.com/office/word/2016/wordml/cid" w:numId="16" w16cid:durableId="574631131">
    <w:abstractNumId w:val="15"/>
  </w:num>
  <w:num xmlns:w16cid="http://schemas.microsoft.com/office/word/2016/wordml/cid" w:numId="17" w16cid:durableId="1320380763">
    <w:abstractNumId w:val="16"/>
  </w:num>
  <w:num xmlns:w16cid="http://schemas.microsoft.com/office/word/2016/wordml/cid" w:numId="18" w16cid:durableId="586043223">
    <w:abstractNumId w:val="17"/>
  </w:num>
  <w:num xmlns:w16cid="http://schemas.microsoft.com/office/word/2016/wordml/cid" w:numId="19" w16cid:durableId="586043223">
    <w:abstractNumId w:val="17"/>
    <w:lvlOverride w:ilvl="0">
      <w:startOverride w:val="1"/>
    </w:lvlOverride>
  </w:num>
  <w:num xmlns:w16cid="http://schemas.microsoft.com/office/word/2016/wordml/cid" w:numId="20" w16cid:durableId="1278099107">
    <w:abstractNumId w:val="18"/>
  </w:num>
  <w:num xmlns:w16cid="http://schemas.microsoft.com/office/word/2016/wordml/cid" w:numId="21" w16cid:durableId="2006281310">
    <w:abstractNumId w:val="19"/>
  </w:num>
  <w:num xmlns:w16cid="http://schemas.microsoft.com/office/word/2016/wordml/cid" w:numId="22" w16cid:durableId="2006281310">
    <w:abstractNumId w:val="19"/>
    <w:lvlOverride w:ilvl="0">
      <w:startOverride w:val="1"/>
    </w:lvlOverride>
  </w:num>
  <w:num xmlns:w16cid="http://schemas.microsoft.com/office/word/2016/wordml/cid" w:numId="23" w16cid:durableId="1869829522">
    <w:abstractNumId w:val="20"/>
  </w:num>
  <w:num xmlns:w16cid="http://schemas.microsoft.com/office/word/2016/wordml/cid" w:numId="24" w16cid:durableId="323511353">
    <w:abstractNumId w:val="21"/>
  </w:num>
  <w:num xmlns:w16cid="http://schemas.microsoft.com/office/word/2016/wordml/cid" w:numId="25" w16cid:durableId="695889170">
    <w:abstractNumId w:val="22"/>
  </w:num>
  <w:num xmlns:w16cid="http://schemas.microsoft.com/office/word/2016/wordml/cid" w:numId="26" w16cid:durableId="1575436254">
    <w:abstractNumId w:val="23"/>
  </w:num>
  <w:num xmlns:w16cid="http://schemas.microsoft.com/office/word/2016/wordml/cid" w:numId="27" w16cid:durableId="195511349">
    <w:abstractNumId w:val="24"/>
  </w:num>
  <w:num xmlns:w16cid="http://schemas.microsoft.com/office/word/2016/wordml/cid" w:numId="28" w16cid:durableId="512955234">
    <w:abstractNumId w:val="25"/>
  </w:num>
  <w:num xmlns:w16cid="http://schemas.microsoft.com/office/word/2016/wordml/cid" w:numId="29" w16cid:durableId="1871911330">
    <w:abstractNumId w:val="26"/>
  </w:num>
  <w:num xmlns:w16cid="http://schemas.microsoft.com/office/word/2016/wordml/cid" w:numId="30" w16cid:durableId="1096829605">
    <w:abstractNumId w:val="27"/>
  </w:num>
  <w:num xmlns:w16cid="http://schemas.microsoft.com/office/word/2016/wordml/cid" w:numId="31" w16cid:durableId="1096829605">
    <w:abstractNumId w:val="27"/>
    <w:lvlOverride w:ilvl="0">
      <w:startOverride w:val="1"/>
    </w:lvlOverride>
  </w:num>
  <w:num xmlns:w16cid="http://schemas.microsoft.com/office/word/2016/wordml/cid" w:numId="32" w16cid:durableId="1839733499">
    <w:abstractNumId w:val="28"/>
  </w:num>
  <w:num xmlns:w16cid="http://schemas.microsoft.com/office/word/2016/wordml/cid" w:numId="33" w16cid:durableId="1600141357">
    <w:abstractNumId w:val="29"/>
  </w:num>
  <w:num xmlns:w16cid="http://schemas.microsoft.com/office/word/2016/wordml/cid" w:numId="34" w16cid:durableId="1600141357">
    <w:abstractNumId w:val="29"/>
    <w:lvlOverride w:ilvl="0">
      <w:startOverride w:val="1"/>
    </w:lvlOverride>
  </w:num>
  <w:num xmlns:w16cid="http://schemas.microsoft.com/office/word/2016/wordml/cid" w:numId="35" w16cid:durableId="1785925958">
    <w:abstractNumId w:val="30"/>
  </w:num>
  <w:num xmlns:w16cid="http://schemas.microsoft.com/office/word/2016/wordml/cid" w:numId="36" w16cid:durableId="1408259319">
    <w:abstractNumId w:val="31"/>
  </w:num>
  <w:num xmlns:w16cid="http://schemas.microsoft.com/office/word/2016/wordml/cid" w:numId="37" w16cid:durableId="1709837711">
    <w:abstractNumId w:val="32"/>
  </w:num>
  <w:num xmlns:w16cid="http://schemas.microsoft.com/office/word/2016/wordml/cid" w:numId="38" w16cid:durableId="603152824">
    <w:abstractNumId w:val="33"/>
  </w:num>
  <w:num xmlns:w16cid="http://schemas.microsoft.com/office/word/2016/wordml/cid" w:numId="39" w16cid:durableId="689911535">
    <w:abstractNumId w:val="34"/>
  </w:num>
  <w:num xmlns:w16cid="http://schemas.microsoft.com/office/word/2016/wordml/cid" w:numId="40" w16cid:durableId="1577668420">
    <w:abstractNumId w:val="35"/>
  </w:num>
  <w:num xmlns:w16cid="http://schemas.microsoft.com/office/word/2016/wordml/cid" w:numId="41" w16cid:durableId="263223859">
    <w:abstractNumId w:val="36"/>
  </w:num>
  <w:num xmlns:w16cid="http://schemas.microsoft.com/office/word/2016/wordml/cid" w:numId="42" w16cid:durableId="1350176895">
    <w:abstractNumId w:val="37"/>
  </w:num>
  <w:num xmlns:w16cid="http://schemas.microsoft.com/office/word/2016/wordml/cid" w:numId="43" w16cid:durableId="814492092">
    <w:abstractNumId w:val="38"/>
  </w:num>
  <w:num xmlns:w16cid="http://schemas.microsoft.com/office/word/2016/wordml/cid" w:numId="44" w16cid:durableId="1113093474">
    <w:abstractNumId w:val="39"/>
  </w:num>
  <w:num xmlns:w16cid="http://schemas.microsoft.com/office/word/2016/wordml/cid" w:numId="45" w16cid:durableId="1113093474">
    <w:abstractNumId w:val="39"/>
    <w:lvlOverride w:ilvl="0">
      <w:startOverride w:val="1"/>
    </w:lvlOverride>
  </w:num>
  <w:num xmlns:w16cid="http://schemas.microsoft.com/office/word/2016/wordml/cid" w:numId="46" w16cid:durableId="272245203">
    <w:abstractNumId w:val="40"/>
  </w:num>
  <w:num xmlns:w16cid="http://schemas.microsoft.com/office/word/2016/wordml/cid" w:numId="47" w16cid:durableId="112555709">
    <w:abstractNumId w:val="41"/>
  </w:num>
  <w:num xmlns:w16cid="http://schemas.microsoft.com/office/word/2016/wordml/cid" w:numId="48" w16cid:durableId="1324427963">
    <w:abstractNumId w:val="42"/>
  </w:num>
  <w:num xmlns:w16cid="http://schemas.microsoft.com/office/word/2016/wordml/cid" w:numId="49" w16cid:durableId="591357462">
    <w:abstractNumId w:val="43"/>
  </w:num>
  <w:num xmlns:w16cid="http://schemas.microsoft.com/office/word/2016/wordml/cid" w:numId="50" w16cid:durableId="641158433">
    <w:abstractNumId w:val="44"/>
  </w:num>
  <w:num xmlns:w16cid="http://schemas.microsoft.com/office/word/2016/wordml/cid" w:numId="51" w16cid:durableId="1410881268">
    <w:abstractNumId w:val="45"/>
  </w:num>
  <w:num xmlns:w16cid="http://schemas.microsoft.com/office/word/2016/wordml/cid" w:numId="52" w16cid:durableId="1747259933">
    <w:abstractNumId w:val="4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DA51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mailto:diag@x.x.x.x" TargetMode="External"/><Relationship Id="rId10" Type="http://schemas.openxmlformats.org/officeDocument/2006/relationships/hyperlink" Target="http://x.x.x.x/installer.bin" TargetMode="External"/><Relationship Id="rId11" Type="http://schemas.openxmlformats.org/officeDocument/2006/relationships/hyperlink" Target="http://x.x.x.x/valima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1.1.1.1/pub.key" TargetMode="Externa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hyperlink" Target="http://x.x.x.x/valimar-snapshot/manifest/saos-10-05-01-0096.yml" TargetMode="Externa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