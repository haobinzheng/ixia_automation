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37314E49" w14:textId="77777777" w:rsidR="00CA4A43" w:rsidRDefault="00CA4A43" w:rsidP="00CA4A43">
      <w:pPr>
        <w:pStyle w:val="Heading6"/>
        <w:numPr>
          <w:ilvl w:val="2"/>
          <w:numId w:val="1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1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12"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07D4AF52" w14:textId="77777777" w:rsidR="00112827" w:rsidRDefault="00112827" w:rsidP="00112827">
      <w:pPr>
        <w:pStyle w:val="Heading6"/>
        <w:numPr>
          <w:ilvl w:val="2"/>
          <w:numId w:val="18"/>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19"/>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19"/>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19"/>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7DAC4D09" w14:textId="77777777" w:rsidR="000C7A88" w:rsidRDefault="000C7A88" w:rsidP="000C7A88">
      <w:pPr>
        <w:pStyle w:val="Heading6"/>
        <w:numPr>
          <w:ilvl w:val="2"/>
          <w:numId w:val="20"/>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21"/>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2"/>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24"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7"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9"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3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3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3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33"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34"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8"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9"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40"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4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42"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4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44"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5"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50"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52"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5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5"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60"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6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6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6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7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7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7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7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7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8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8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8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8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9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9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9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9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10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10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10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10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10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23"/>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24"/>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25"/>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111"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112"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113"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114"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115"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116"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11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118"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119"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120"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12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122"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123"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124"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125"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126"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127"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128"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12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130"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13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13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133"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134"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135"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136"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13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138"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139"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140"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14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142"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143"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144"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145"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146"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147"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148"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149"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15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15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152"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15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154"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155"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156"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15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158"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15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160"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16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16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16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16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16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16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16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16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16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17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17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17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17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1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17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17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17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17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17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18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18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18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18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18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18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18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18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18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18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19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19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19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193"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19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19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19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1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p w14:paraId="27C59A00" w14:textId="77777777" w:rsidR="00E27F28" w:rsidRDefault="00E27F28" w:rsidP="00E27F28">
      <w:pPr>
        <w:pStyle w:val="Heading6"/>
        <w:numPr>
          <w:ilvl w:val="2"/>
          <w:numId w:val="26"/>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7"/>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7"/>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7"/>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2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2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2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2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2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2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2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20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7"/>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7"/>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2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20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21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2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21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8"/>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9"/>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9"/>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9"/>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9"/>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9"/>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9"/>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9"/>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21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214"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2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2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2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2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2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2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2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2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2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2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2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2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2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2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2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2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2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2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30"/>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30"/>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31"/>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23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234"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235"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236"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237"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23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239"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240"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241"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242"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24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244"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245"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246"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247"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24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249"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250"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251"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252"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2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254"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255"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256"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257"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25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259"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260"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261"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262"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26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264"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265"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266"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267"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26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269"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270"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271"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272"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27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274"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275"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276"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277"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27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279"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280"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281"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282"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28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28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285"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286"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28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28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289"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290"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291"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92"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9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94"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95"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96"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97"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9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99"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300"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301"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302"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3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304"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305"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306"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30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30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309"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310"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311"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312"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31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314"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315"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32"/>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33"/>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33"/>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34"/>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31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317"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318"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31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320"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32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32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32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32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32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32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327"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328"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32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330"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33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33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33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33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33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33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33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338"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33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34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34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34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34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34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34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34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34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34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3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35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35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35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35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35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35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35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35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3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3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36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3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36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36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3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36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36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3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36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36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37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37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37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3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37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37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37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37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37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37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38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38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38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3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38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38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38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38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38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3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3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39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9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9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9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5"/>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6"/>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6"/>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7"/>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9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9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40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401"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402"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403"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404"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40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40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40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408"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40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41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41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41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413"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41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41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416"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417"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41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41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42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42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422"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42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42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42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42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42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42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429"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43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43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43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43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4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43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43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43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43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43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4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44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44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44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44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4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44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44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44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44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45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45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45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45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45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45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45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45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45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45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46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46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46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46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46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46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46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46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46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4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47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47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47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47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47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47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47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47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47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4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8"/>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9"/>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9"/>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9"/>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48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4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4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48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4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48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48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4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48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4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9"/>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9"/>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49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49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9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9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40"/>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41"/>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41"/>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9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9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9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5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5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5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5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5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5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5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50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5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50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5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5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4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4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4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4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4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4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4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4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51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51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51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5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1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44"/>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5"/>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5"/>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5"/>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1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1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1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2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2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2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2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2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2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52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52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52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52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53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53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6"/>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7"/>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7"/>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7"/>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532"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53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534"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8"/>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9"/>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9"/>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5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5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5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5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5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50"/>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51"/>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51"/>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51"/>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51"/>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51"/>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51"/>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54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54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54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54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54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54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54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54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54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54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55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55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55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55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55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55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55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55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55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5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56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5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56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56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5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56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56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51"/>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51"/>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51"/>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56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56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56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57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51"/>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57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57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57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57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57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5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57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57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57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5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58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6A4BCCD3" w14:textId="77777777" w:rsidR="00457FA9" w:rsidRDefault="00457FA9" w:rsidP="00457FA9">
      <w:pPr>
        <w:pStyle w:val="Heading6"/>
        <w:numPr>
          <w:ilvl w:val="2"/>
          <w:numId w:val="52"/>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582"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4.png" descr="Text&#10;&#10;Description automatically generated"/>
                    <pic:cNvPicPr/>
                  </pic:nvPicPr>
                  <pic:blipFill>
                    <a:blip r:embed="rId16"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53"/>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53"/>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53"/>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53"/>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53"/>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53"/>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5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58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58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58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58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58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58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59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59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59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59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5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59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59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59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59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59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60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6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60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60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60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60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6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6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6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6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6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6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6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6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6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6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6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6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6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6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6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742378FA" w14:textId="0C2692D7" w:rsidR="00F7745B" w:rsidRDefault="00F7745B" w:rsidP="00F7745B">
      <w:pPr>
        <w:pStyle w:val="Heading6"/>
        <w:numPr>
          <w:ilvl w:val="2"/>
          <w:numId w:val="54"/>
        </w:numPr>
        <w:tabs>
          <w:tab w:val="left" w:pos="1885"/>
        </w:tabs>
        <w:spacing w:before="0"/>
      </w:pPr>
      <w:r>
        <w:t>Insertion</w:t>
      </w:r>
      <w:r>
        <w:rPr>
          <w:spacing w:val="-4"/>
        </w:rPr>
        <w:t xml:space="preserve"> </w:t>
      </w:r>
      <w:r>
        <w:t>of</w:t>
      </w:r>
      <w:r>
        <w:rPr>
          <w:spacing w:val="-5"/>
        </w:rPr>
        <w:t xml:space="preserve"> </w:t>
      </w:r>
      <w:proofErr w:type="gramStart"/>
      <w:r>
        <w:t>a</w:t>
      </w:r>
      <w:proofErr w:type="gramEnd"/>
      <w:r>
        <w:rPr>
          <w:spacing w:val="-7"/>
        </w:rPr>
        <w:t xml:space="preserve"> </w:t>
      </w:r>
      <w:r>
        <w:rPr>
          <w:spacing w:val="-5"/>
        </w:rPr>
        <w:t>FRU</w:t>
      </w:r>
    </w:p>
    <w:p w14:paraId="0FE50F8D" w14:textId="77777777" w:rsidR="00F7745B" w:rsidRDefault="00F7745B" w:rsidP="00F7745B">
      <w:pPr>
        <w:pStyle w:val="BodyText"/>
        <w:spacing w:before="7"/>
        <w:rPr>
          <w:b/>
          <w:sz w:val="19"/>
        </w:rPr>
      </w:pPr>
    </w:p>
    <w:p w14:paraId="61924A18" w14:textId="77777777" w:rsidR="00F7745B" w:rsidRDefault="00F7745B" w:rsidP="00F7745B">
      <w:pPr>
        <w:ind w:left="1260"/>
        <w:rPr>
          <w:rFonts w:ascii="Calibri"/>
          <w:b/>
          <w:i/>
          <w:sz w:val="24"/>
        </w:rPr>
      </w:pPr>
      <w:r>
        <w:rPr>
          <w:rFonts w:ascii="Calibri"/>
          <w:b/>
          <w:i/>
          <w:spacing w:val="-2"/>
          <w:sz w:val="24"/>
        </w:rPr>
        <w:t>Objective:</w:t>
      </w:r>
    </w:p>
    <w:p w14:paraId="44316B90" w14:textId="77777777" w:rsidR="00F7745B" w:rsidRDefault="00F7745B" w:rsidP="00F7745B">
      <w:pPr>
        <w:pStyle w:val="BodyText"/>
        <w:ind w:left="1980"/>
      </w:pPr>
      <w:r>
        <w:t>Verify</w:t>
      </w:r>
      <w:r>
        <w:rPr>
          <w:spacing w:val="-3"/>
        </w:rPr>
        <w:t xml:space="preserve"> </w:t>
      </w:r>
      <w:r>
        <w:t>the</w:t>
      </w:r>
      <w:r>
        <w:rPr>
          <w:spacing w:val="-3"/>
        </w:rPr>
        <w:t xml:space="preserve"> </w:t>
      </w:r>
      <w:r>
        <w:t>insertion</w:t>
      </w:r>
      <w:r>
        <w:rPr>
          <w:spacing w:val="-2"/>
        </w:rPr>
        <w:t xml:space="preserve"> </w:t>
      </w:r>
      <w:r>
        <w:t>of</w:t>
      </w:r>
      <w:r>
        <w:rPr>
          <w:spacing w:val="-1"/>
        </w:rPr>
        <w:t xml:space="preserve"> </w:t>
      </w:r>
      <w:proofErr w:type="gramStart"/>
      <w:r>
        <w:t>a</w:t>
      </w:r>
      <w:proofErr w:type="gramEnd"/>
      <w:r>
        <w:rPr>
          <w:spacing w:val="-2"/>
        </w:rPr>
        <w:t xml:space="preserve"> </w:t>
      </w:r>
      <w:r>
        <w:rPr>
          <w:spacing w:val="-4"/>
        </w:rPr>
        <w:t>FRU.</w:t>
      </w:r>
    </w:p>
    <w:p w14:paraId="36F83BEB" w14:textId="77777777" w:rsidR="00F7745B" w:rsidRDefault="00F7745B" w:rsidP="00F7745B">
      <w:pPr>
        <w:pStyle w:val="BodyText"/>
      </w:pPr>
    </w:p>
    <w:p w14:paraId="6C1F8095" w14:textId="77777777" w:rsidR="00F7745B" w:rsidRDefault="00F7745B" w:rsidP="00F7745B">
      <w:pPr>
        <w:ind w:left="1260"/>
        <w:rPr>
          <w:rFonts w:ascii="Calibri"/>
          <w:b/>
          <w:i/>
          <w:sz w:val="24"/>
        </w:rPr>
      </w:pPr>
      <w:r>
        <w:rPr>
          <w:rFonts w:ascii="Calibri"/>
          <w:b/>
          <w:i/>
          <w:spacing w:val="-2"/>
          <w:sz w:val="24"/>
        </w:rPr>
        <w:t>Procedure:</w:t>
      </w:r>
    </w:p>
    <w:p w14:paraId="0F94C8A5" w14:textId="77777777" w:rsidR="00F7745B" w:rsidRDefault="00F7745B" w:rsidP="00F7745B">
      <w:pPr>
        <w:pStyle w:val="ListParagraph"/>
        <w:numPr>
          <w:ilvl w:val="0"/>
          <w:numId w:val="55"/>
        </w:numPr>
        <w:tabs>
          <w:tab w:val="left" w:pos="2341"/>
        </w:tabs>
        <w:ind w:right="1174"/>
        <w:rPr>
          <w:sz w:val="24"/>
        </w:rPr>
      </w:pPr>
      <w:r>
        <w:rPr>
          <w:sz w:val="24"/>
        </w:rPr>
        <w:t>Insert the FRU into the 5171 first slot, and display status. FRU type will automatically get detected on the system</w:t>
      </w:r>
    </w:p>
    <w:p w14:paraId="59E226CD" w14:textId="77777777" w:rsidR="00F7745B" w:rsidRDefault="00F7745B" w:rsidP="00F7745B">
      <w:pPr>
        <w:pStyle w:val="ListParagraph"/>
        <w:numPr>
          <w:ilvl w:val="1"/>
          <w:numId w:val="55"/>
        </w:numPr>
        <w:tabs>
          <w:tab w:val="left" w:pos="3061"/>
        </w:tabs>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system</w:t>
      </w:r>
      <w:r>
        <w:rPr>
          <w:rFonts w:ascii="Courier New" w:hAnsi="Courier New"/>
          <w:spacing w:val="-7"/>
          <w:sz w:val="24"/>
        </w:rPr>
        <w:t xml:space="preserve"> </w:t>
      </w:r>
      <w:r>
        <w:rPr>
          <w:rFonts w:ascii="Courier New" w:hAnsi="Courier New"/>
          <w:sz w:val="24"/>
        </w:rPr>
        <w:t>components</w:t>
      </w:r>
      <w:r>
        <w:rPr>
          <w:rFonts w:ascii="Courier New" w:hAnsi="Courier New"/>
          <w:spacing w:val="-7"/>
          <w:sz w:val="24"/>
        </w:rPr>
        <w:t xml:space="preserve"> </w:t>
      </w:r>
      <w:r>
        <w:rPr>
          <w:rFonts w:ascii="Courier New" w:hAnsi="Courier New"/>
          <w:sz w:val="24"/>
        </w:rPr>
        <w:t>component</w:t>
      </w:r>
      <w:r>
        <w:rPr>
          <w:rFonts w:ascii="Courier New" w:hAnsi="Courier New"/>
          <w:spacing w:val="-7"/>
          <w:sz w:val="24"/>
        </w:rPr>
        <w:t xml:space="preserve"> </w:t>
      </w:r>
      <w:r>
        <w:rPr>
          <w:rFonts w:ascii="Courier New" w:hAnsi="Courier New"/>
          <w:spacing w:val="-2"/>
          <w:sz w:val="24"/>
        </w:rPr>
        <w:t>slot1</w:t>
      </w:r>
    </w:p>
    <w:p w14:paraId="53F75D8A" w14:textId="77777777" w:rsidR="00F7745B" w:rsidRDefault="00F7745B" w:rsidP="00F7745B">
      <w:pPr>
        <w:spacing w:before="9"/>
        <w:rPr>
          <w:sz w:val="25"/>
        </w:rPr>
      </w:pPr>
    </w:p>
    <w:p w14:paraId="53CC5385" w14:textId="77777777" w:rsidR="00F7745B" w:rsidRDefault="00F7745B" w:rsidP="00F7745B">
      <w:pPr>
        <w:ind w:left="1980"/>
      </w:pPr>
      <w:r>
        <w:t>5171-A&gt;</w:t>
      </w:r>
      <w:r>
        <w:rPr>
          <w:spacing w:val="-8"/>
        </w:rPr>
        <w:t xml:space="preserve"> </w:t>
      </w:r>
      <w:r>
        <w:t>show</w:t>
      </w:r>
      <w:r>
        <w:rPr>
          <w:spacing w:val="-7"/>
        </w:rPr>
        <w:t xml:space="preserve"> </w:t>
      </w:r>
      <w:r>
        <w:t>system</w:t>
      </w:r>
      <w:r>
        <w:rPr>
          <w:spacing w:val="-7"/>
        </w:rPr>
        <w:t xml:space="preserve"> </w:t>
      </w:r>
      <w:r>
        <w:t>components</w:t>
      </w:r>
      <w:r>
        <w:rPr>
          <w:spacing w:val="-7"/>
        </w:rPr>
        <w:t xml:space="preserve"> </w:t>
      </w:r>
      <w:r>
        <w:t>component</w:t>
      </w:r>
      <w:r>
        <w:rPr>
          <w:spacing w:val="-7"/>
        </w:rPr>
        <w:t xml:space="preserve"> </w:t>
      </w:r>
      <w:r>
        <w:rPr>
          <w:spacing w:val="-2"/>
        </w:rPr>
        <w:t>slot1</w:t>
      </w:r>
    </w:p>
    <w:p w14:paraId="60ACEDBB" w14:textId="34E4F558" w:rsidR="00F7745B" w:rsidRDefault="00F7745B" w:rsidP="00F7745B">
      <w:pPr>
        <w:tabs>
          <w:tab w:val="left" w:pos="4356"/>
          <w:tab w:val="left" w:pos="8581"/>
        </w:tabs>
        <w:spacing w:before="1" w:line="249" w:lineRule="exact"/>
        <w:ind w:left="1980"/>
      </w:pPr>
      <w:r>
        <w:rPr>
          <w:noProof/>
        </w:rPr>
        <mc:AlternateContent>
          <mc:Choice Requires="wps">
            <w:drawing>
              <wp:anchor distT="0" distB="0" distL="114300" distR="114300" simplePos="0" relativeHeight="251666432" behindDoc="1" locked="0" layoutInCell="1" allowOverlap="1" wp14:anchorId="0A58D758" wp14:editId="453F9FDF">
                <wp:simplePos x="0" y="0"/>
                <wp:positionH relativeFrom="page">
                  <wp:posOffset>1341120</wp:posOffset>
                </wp:positionH>
                <wp:positionV relativeFrom="paragraph">
                  <wp:posOffset>77470</wp:posOffset>
                </wp:positionV>
                <wp:extent cx="1341120" cy="0"/>
                <wp:effectExtent l="7620" t="6985" r="3810" b="2540"/>
                <wp:wrapNone/>
                <wp:docPr id="62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FBFC" id="Straight Connector 3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D49FF32" wp14:editId="64A24373">
                <wp:simplePos x="0" y="0"/>
                <wp:positionH relativeFrom="page">
                  <wp:posOffset>4191635</wp:posOffset>
                </wp:positionH>
                <wp:positionV relativeFrom="paragraph">
                  <wp:posOffset>77470</wp:posOffset>
                </wp:positionV>
                <wp:extent cx="1257300" cy="0"/>
                <wp:effectExtent l="635" t="6985" r="8890" b="2540"/>
                <wp:wrapNone/>
                <wp:docPr id="62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3696" id="Straight Connector 3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0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" strokeweight=".22978mm">
                <v:stroke dashstyle="dash"/>
                <w10:wrap anchorx="page"/>
              </v:line>
            </w:pict>
          </mc:Fallback>
        </mc:AlternateContent>
      </w:r>
      <w:r>
        <w:rPr>
          <w:spacing w:val="-10"/>
        </w:rPr>
        <w:t>+</w:t>
      </w:r>
      <w:r>
        <w:tab/>
        <w:t>COMPONENT:</w:t>
      </w:r>
      <w:r>
        <w:rPr>
          <w:spacing w:val="-10"/>
        </w:rPr>
        <w:t xml:space="preserve"> </w:t>
      </w:r>
      <w:r>
        <w:rPr>
          <w:spacing w:val="-2"/>
        </w:rPr>
        <w:t>SLOT1</w:t>
      </w:r>
      <w:r>
        <w:tab/>
      </w:r>
      <w:r>
        <w:rPr>
          <w:spacing w:val="-10"/>
        </w:rPr>
        <w:t>+</w:t>
      </w:r>
    </w:p>
    <w:p w14:paraId="652905A9" w14:textId="77777777" w:rsidR="00F7745B" w:rsidRDefault="00F7745B" w:rsidP="00F7745B">
      <w:pPr>
        <w:tabs>
          <w:tab w:val="left" w:pos="3960"/>
          <w:tab w:val="left" w:pos="8580"/>
        </w:tabs>
        <w:spacing w:line="249" w:lineRule="exact"/>
        <w:ind w:left="1980"/>
      </w:pPr>
      <w:r>
        <w:t>|</w:t>
      </w:r>
      <w:r>
        <w:rPr>
          <w:spacing w:val="-3"/>
        </w:rPr>
        <w:t xml:space="preserve"> </w:t>
      </w:r>
      <w:r>
        <w:rPr>
          <w:spacing w:val="-4"/>
        </w:rPr>
        <w:t>Name</w:t>
      </w:r>
      <w:r>
        <w:tab/>
        <w:t>|</w:t>
      </w:r>
      <w:r>
        <w:rPr>
          <w:spacing w:val="-3"/>
        </w:rPr>
        <w:t xml:space="preserve"> </w:t>
      </w:r>
      <w:r>
        <w:rPr>
          <w:spacing w:val="-2"/>
        </w:rPr>
        <w:t>Value</w:t>
      </w:r>
      <w:r>
        <w:tab/>
      </w:r>
      <w:r>
        <w:rPr>
          <w:spacing w:val="-10"/>
        </w:rPr>
        <w:t>|</w:t>
      </w:r>
    </w:p>
    <w:p w14:paraId="71CAFF5B" w14:textId="5EF2F9F2" w:rsidR="00F7745B" w:rsidRDefault="00F7745B" w:rsidP="00F7745B">
      <w:pPr>
        <w:tabs>
          <w:tab w:val="left" w:pos="3960"/>
          <w:tab w:val="left" w:pos="8581"/>
        </w:tabs>
        <w:spacing w:before="1" w:line="249" w:lineRule="exact"/>
        <w:ind w:left="1980"/>
      </w:pPr>
      <w:r>
        <w:rPr>
          <w:noProof/>
        </w:rPr>
        <mc:AlternateContent>
          <mc:Choice Requires="wps">
            <w:drawing>
              <wp:anchor distT="0" distB="0" distL="114300" distR="114300" simplePos="0" relativeHeight="251668480" behindDoc="1" locked="0" layoutInCell="1" allowOverlap="1" wp14:anchorId="6ACFEBCA" wp14:editId="0402152C">
                <wp:simplePos x="0" y="0"/>
                <wp:positionH relativeFrom="page">
                  <wp:posOffset>1341120</wp:posOffset>
                </wp:positionH>
                <wp:positionV relativeFrom="paragraph">
                  <wp:posOffset>77470</wp:posOffset>
                </wp:positionV>
                <wp:extent cx="1173480" cy="0"/>
                <wp:effectExtent l="7620" t="9525" r="0" b="9525"/>
                <wp:wrapNone/>
                <wp:docPr id="62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94087" id="Straight Connector 3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595A14A" wp14:editId="46F70CB8">
                <wp:simplePos x="0" y="0"/>
                <wp:positionH relativeFrom="page">
                  <wp:posOffset>2599055</wp:posOffset>
                </wp:positionH>
                <wp:positionV relativeFrom="paragraph">
                  <wp:posOffset>77470</wp:posOffset>
                </wp:positionV>
                <wp:extent cx="2849880" cy="0"/>
                <wp:effectExtent l="8255" t="9525" r="8890" b="9525"/>
                <wp:wrapNone/>
                <wp:docPr id="62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71A" id="Straight Connector 3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B33388" w14:textId="77777777" w:rsidR="00F7745B" w:rsidRDefault="00F7745B" w:rsidP="00F7745B">
      <w:pPr>
        <w:tabs>
          <w:tab w:val="left" w:pos="3960"/>
          <w:tab w:val="left" w:pos="8580"/>
        </w:tabs>
        <w:spacing w:before="1" w:line="248" w:lineRule="exact"/>
        <w:ind w:left="1980"/>
      </w:pPr>
      <w:r>
        <w:t>|</w:t>
      </w:r>
      <w:r>
        <w:rPr>
          <w:spacing w:val="-3"/>
        </w:rPr>
        <w:t xml:space="preserve"> </w:t>
      </w:r>
      <w:r>
        <w:rPr>
          <w:spacing w:val="-4"/>
        </w:rPr>
        <w:t>name</w:t>
      </w:r>
      <w:r>
        <w:tab/>
        <w:t>|</w:t>
      </w:r>
      <w:r>
        <w:rPr>
          <w:spacing w:val="-3"/>
        </w:rPr>
        <w:t xml:space="preserve"> </w:t>
      </w:r>
      <w:r>
        <w:rPr>
          <w:spacing w:val="-2"/>
        </w:rPr>
        <w:t>slot1</w:t>
      </w:r>
      <w:r>
        <w:tab/>
      </w:r>
      <w:r>
        <w:rPr>
          <w:spacing w:val="-10"/>
        </w:rPr>
        <w:t>|</w:t>
      </w:r>
    </w:p>
    <w:p w14:paraId="5CCCAA6B" w14:textId="77777777" w:rsidR="00F7745B" w:rsidRDefault="00F7745B" w:rsidP="00F7745B">
      <w:pPr>
        <w:tabs>
          <w:tab w:val="left" w:pos="3960"/>
        </w:tabs>
        <w:spacing w:line="248" w:lineRule="exact"/>
        <w:ind w:left="1980"/>
      </w:pPr>
      <w:r>
        <w:t>|</w:t>
      </w:r>
      <w:r>
        <w:rPr>
          <w:spacing w:val="-3"/>
        </w:rPr>
        <w:t xml:space="preserve"> </w:t>
      </w:r>
      <w:r>
        <w:rPr>
          <w:spacing w:val="-4"/>
        </w:rPr>
        <w:t>type</w:t>
      </w:r>
      <w:r>
        <w:tab/>
        <w:t>|</w:t>
      </w:r>
      <w:r>
        <w:rPr>
          <w:spacing w:val="-16"/>
        </w:rPr>
        <w:t xml:space="preserve"> </w:t>
      </w:r>
      <w:proofErr w:type="spellStart"/>
      <w:r>
        <w:t>openconfig-platform-</w:t>
      </w:r>
      <w:proofErr w:type="gramStart"/>
      <w:r>
        <w:t>types:MODULE</w:t>
      </w:r>
      <w:proofErr w:type="spellEnd"/>
      <w:proofErr w:type="gramEnd"/>
      <w:r>
        <w:rPr>
          <w:spacing w:val="-16"/>
        </w:rPr>
        <w:t xml:space="preserve"> </w:t>
      </w:r>
      <w:r>
        <w:rPr>
          <w:spacing w:val="-10"/>
        </w:rPr>
        <w:t>|</w:t>
      </w:r>
    </w:p>
    <w:p w14:paraId="32B2A5AF" w14:textId="77777777" w:rsidR="00F7745B" w:rsidRDefault="00F7745B" w:rsidP="00F7745B">
      <w:pPr>
        <w:tabs>
          <w:tab w:val="left" w:pos="3960"/>
          <w:tab w:val="left" w:pos="8580"/>
        </w:tabs>
        <w:ind w:left="1980"/>
      </w:pPr>
      <w:r>
        <w:t>|</w:t>
      </w:r>
      <w:r>
        <w:rPr>
          <w:spacing w:val="-1"/>
        </w:rPr>
        <w:t xml:space="preserve"> </w:t>
      </w:r>
      <w:r>
        <w:rPr>
          <w:spacing w:val="-5"/>
        </w:rPr>
        <w:t>id</w:t>
      </w:r>
      <w:r>
        <w:tab/>
        <w:t>|</w:t>
      </w:r>
      <w:r>
        <w:rPr>
          <w:spacing w:val="-3"/>
        </w:rPr>
        <w:t xml:space="preserve"> </w:t>
      </w:r>
      <w:r>
        <w:rPr>
          <w:spacing w:val="-2"/>
        </w:rPr>
        <w:t>INUIAGTCAA</w:t>
      </w:r>
      <w:r>
        <w:tab/>
      </w:r>
      <w:r>
        <w:rPr>
          <w:spacing w:val="-10"/>
        </w:rPr>
        <w:t>|</w:t>
      </w:r>
    </w:p>
    <w:p w14:paraId="0A8B0A1D" w14:textId="77777777" w:rsidR="00F7745B" w:rsidRDefault="00F7745B" w:rsidP="00F7745B">
      <w:pPr>
        <w:tabs>
          <w:tab w:val="left" w:pos="8579"/>
        </w:tabs>
        <w:ind w:left="1980"/>
      </w:pPr>
      <w:r>
        <w:t>|</w:t>
      </w:r>
      <w:r>
        <w:rPr>
          <w:spacing w:val="-5"/>
        </w:rPr>
        <w:t xml:space="preserve"> </w:t>
      </w:r>
      <w:r>
        <w:t>description</w:t>
      </w:r>
      <w:r>
        <w:rPr>
          <w:spacing w:val="57"/>
          <w:w w:val="150"/>
        </w:rPr>
        <w:t xml:space="preserve"> </w:t>
      </w:r>
      <w:r>
        <w:t>|</w:t>
      </w:r>
      <w:r>
        <w:rPr>
          <w:spacing w:val="-4"/>
        </w:rPr>
        <w:t xml:space="preserve"> </w:t>
      </w:r>
      <w:r>
        <w:t>slot1</w:t>
      </w:r>
      <w:r>
        <w:rPr>
          <w:spacing w:val="-5"/>
        </w:rPr>
        <w:t xml:space="preserve"> </w:t>
      </w:r>
      <w:r>
        <w:t>manufactured</w:t>
      </w:r>
      <w:r>
        <w:rPr>
          <w:spacing w:val="-5"/>
        </w:rPr>
        <w:t xml:space="preserve"> </w:t>
      </w:r>
      <w:r>
        <w:t>on</w:t>
      </w:r>
      <w:r>
        <w:rPr>
          <w:spacing w:val="-5"/>
        </w:rPr>
        <w:t xml:space="preserve"> </w:t>
      </w:r>
      <w:r>
        <w:rPr>
          <w:spacing w:val="-2"/>
        </w:rPr>
        <w:t>10092019</w:t>
      </w:r>
      <w:r>
        <w:tab/>
      </w:r>
      <w:r>
        <w:rPr>
          <w:spacing w:val="-10"/>
        </w:rPr>
        <w:t>|</w:t>
      </w:r>
    </w:p>
    <w:p w14:paraId="130F9E5B" w14:textId="77777777" w:rsidR="00F7745B" w:rsidRDefault="00F7745B" w:rsidP="00F7745B">
      <w:pPr>
        <w:tabs>
          <w:tab w:val="left" w:pos="3960"/>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M96DA5A8</w:t>
      </w:r>
      <w:r>
        <w:tab/>
      </w:r>
      <w:r>
        <w:rPr>
          <w:spacing w:val="-10"/>
        </w:rPr>
        <w:t>|</w:t>
      </w:r>
    </w:p>
    <w:p w14:paraId="593AB5CA" w14:textId="77777777" w:rsidR="00F7745B" w:rsidRDefault="00F7745B" w:rsidP="00F7745B">
      <w:pPr>
        <w:tabs>
          <w:tab w:val="left" w:pos="3960"/>
          <w:tab w:val="left" w:pos="8580"/>
        </w:tabs>
        <w:ind w:left="1980"/>
      </w:pPr>
      <w:r>
        <w:t>|</w:t>
      </w:r>
      <w:r>
        <w:rPr>
          <w:spacing w:val="-6"/>
        </w:rPr>
        <w:t xml:space="preserve"> </w:t>
      </w:r>
      <w:r>
        <w:t>part-</w:t>
      </w:r>
      <w:r>
        <w:rPr>
          <w:spacing w:val="-5"/>
        </w:rPr>
        <w:t>no</w:t>
      </w:r>
      <w:r>
        <w:tab/>
        <w:t>|</w:t>
      </w:r>
      <w:r>
        <w:rPr>
          <w:spacing w:val="-9"/>
        </w:rPr>
        <w:t xml:space="preserve"> </w:t>
      </w:r>
      <w:r>
        <w:t>170-0315-</w:t>
      </w:r>
      <w:r>
        <w:rPr>
          <w:spacing w:val="-5"/>
        </w:rPr>
        <w:t>900</w:t>
      </w:r>
      <w:r>
        <w:tab/>
      </w:r>
      <w:r>
        <w:rPr>
          <w:spacing w:val="-10"/>
        </w:rPr>
        <w:t>|</w:t>
      </w:r>
    </w:p>
    <w:p w14:paraId="3C5CF115" w14:textId="77777777" w:rsidR="00F7745B" w:rsidRDefault="00F7745B" w:rsidP="00F7745B">
      <w:pPr>
        <w:tabs>
          <w:tab w:val="left" w:pos="3960"/>
          <w:tab w:val="left" w:pos="8581"/>
        </w:tabs>
        <w:spacing w:before="1" w:line="248" w:lineRule="exact"/>
        <w:ind w:left="1980"/>
      </w:pPr>
      <w:r>
        <w:t>|</w:t>
      </w:r>
      <w:r>
        <w:rPr>
          <w:spacing w:val="-7"/>
        </w:rPr>
        <w:t xml:space="preserve"> </w:t>
      </w:r>
      <w:proofErr w:type="spellStart"/>
      <w:r>
        <w:t>fru</w:t>
      </w:r>
      <w:proofErr w:type="spellEnd"/>
      <w:r>
        <w:t>-</w:t>
      </w:r>
      <w:r>
        <w:rPr>
          <w:spacing w:val="-4"/>
        </w:rPr>
        <w:t>type</w:t>
      </w:r>
      <w:r>
        <w:tab/>
        <w:t>|</w:t>
      </w:r>
      <w:r>
        <w:rPr>
          <w:spacing w:val="-5"/>
        </w:rPr>
        <w:t xml:space="preserve"> </w:t>
      </w:r>
      <w:r>
        <w:t>CFP2-</w:t>
      </w:r>
      <w:r>
        <w:rPr>
          <w:spacing w:val="-2"/>
        </w:rPr>
        <w:t>QSFP28</w:t>
      </w:r>
      <w:r>
        <w:tab/>
      </w:r>
      <w:r>
        <w:rPr>
          <w:spacing w:val="-10"/>
        </w:rPr>
        <w:t>|</w:t>
      </w:r>
    </w:p>
    <w:p w14:paraId="54997F48" w14:textId="77777777" w:rsidR="00F7745B" w:rsidRDefault="00F7745B" w:rsidP="00F7745B">
      <w:pPr>
        <w:tabs>
          <w:tab w:val="left" w:pos="8580"/>
        </w:tabs>
        <w:spacing w:line="248" w:lineRule="exact"/>
        <w:ind w:left="1980"/>
      </w:pPr>
      <w:r>
        <w:t>|</w:t>
      </w:r>
      <w:r>
        <w:rPr>
          <w:spacing w:val="-4"/>
        </w:rPr>
        <w:t xml:space="preserve"> </w:t>
      </w:r>
      <w:r>
        <w:t>admin-state</w:t>
      </w:r>
      <w:r>
        <w:rPr>
          <w:spacing w:val="60"/>
          <w:w w:val="150"/>
        </w:rPr>
        <w:t xml:space="preserve"> </w:t>
      </w:r>
      <w:r>
        <w:t>|</w:t>
      </w:r>
      <w:r>
        <w:rPr>
          <w:spacing w:val="-4"/>
        </w:rPr>
        <w:t xml:space="preserve"> </w:t>
      </w:r>
      <w:r>
        <w:rPr>
          <w:spacing w:val="-2"/>
        </w:rPr>
        <w:t>enabled</w:t>
      </w:r>
      <w:r>
        <w:tab/>
      </w:r>
      <w:r>
        <w:rPr>
          <w:spacing w:val="-10"/>
        </w:rPr>
        <w:t>|</w:t>
      </w:r>
    </w:p>
    <w:p w14:paraId="1FB4C007" w14:textId="77777777" w:rsidR="00F7745B" w:rsidRDefault="00F7745B" w:rsidP="00F7745B">
      <w:pPr>
        <w:tabs>
          <w:tab w:val="left" w:pos="8580"/>
        </w:tabs>
        <w:spacing w:line="249" w:lineRule="exact"/>
        <w:ind w:left="1980"/>
      </w:pPr>
      <w:r>
        <w:t>|</w:t>
      </w:r>
      <w:r>
        <w:rPr>
          <w:spacing w:val="-5"/>
        </w:rPr>
        <w:t xml:space="preserve"> </w:t>
      </w:r>
      <w:r>
        <w:t>module-state</w:t>
      </w:r>
      <w:r>
        <w:rPr>
          <w:spacing w:val="-5"/>
        </w:rPr>
        <w:t xml:space="preserve"> </w:t>
      </w:r>
      <w:r>
        <w:t>|</w:t>
      </w:r>
      <w:r>
        <w:rPr>
          <w:spacing w:val="-4"/>
        </w:rPr>
        <w:t xml:space="preserve"> </w:t>
      </w:r>
      <w:r>
        <w:rPr>
          <w:spacing w:val="-5"/>
        </w:rPr>
        <w:t>Up</w:t>
      </w:r>
      <w:r>
        <w:tab/>
      </w:r>
      <w:r>
        <w:rPr>
          <w:spacing w:val="-10"/>
        </w:rPr>
        <w:t>|</w:t>
      </w:r>
    </w:p>
    <w:p w14:paraId="7437A255" w14:textId="71A01AE1" w:rsidR="00F7745B" w:rsidRDefault="00F7745B" w:rsidP="00F7745B">
      <w:pPr>
        <w:tabs>
          <w:tab w:val="left" w:pos="3960"/>
          <w:tab w:val="left" w:pos="8581"/>
        </w:tabs>
        <w:spacing w:before="1"/>
        <w:ind w:left="1980"/>
      </w:pPr>
      <w:r>
        <w:rPr>
          <w:noProof/>
        </w:rPr>
        <mc:AlternateContent>
          <mc:Choice Requires="wps">
            <w:drawing>
              <wp:anchor distT="0" distB="0" distL="114300" distR="114300" simplePos="0" relativeHeight="251670528" behindDoc="1" locked="0" layoutInCell="1" allowOverlap="1" wp14:anchorId="185965EF" wp14:editId="4D9BEB56">
                <wp:simplePos x="0" y="0"/>
                <wp:positionH relativeFrom="page">
                  <wp:posOffset>1341120</wp:posOffset>
                </wp:positionH>
                <wp:positionV relativeFrom="paragraph">
                  <wp:posOffset>77470</wp:posOffset>
                </wp:positionV>
                <wp:extent cx="1173480" cy="0"/>
                <wp:effectExtent l="7620" t="635" r="0" b="8890"/>
                <wp:wrapNone/>
                <wp:docPr id="62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CA71C" id="Straight Connector 3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8A83154" wp14:editId="77D3D0E7">
                <wp:simplePos x="0" y="0"/>
                <wp:positionH relativeFrom="page">
                  <wp:posOffset>2599055</wp:posOffset>
                </wp:positionH>
                <wp:positionV relativeFrom="paragraph">
                  <wp:posOffset>77470</wp:posOffset>
                </wp:positionV>
                <wp:extent cx="2849880" cy="0"/>
                <wp:effectExtent l="8255" t="635" r="8890" b="8890"/>
                <wp:wrapNone/>
                <wp:docPr id="62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E72C"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55B9643" w14:textId="77777777" w:rsidR="00F7745B" w:rsidRDefault="00F7745B" w:rsidP="00F7745B">
      <w:pPr>
        <w:spacing w:before="1"/>
        <w:ind w:left="1980"/>
      </w:pPr>
      <w:r>
        <w:rPr>
          <w:spacing w:val="-2"/>
        </w:rPr>
        <w:t>5171-</w:t>
      </w:r>
      <w:r>
        <w:rPr>
          <w:spacing w:val="-5"/>
        </w:rPr>
        <w:t>A&gt;</w:t>
      </w:r>
    </w:p>
    <w:p w14:paraId="75A033B8" w14:textId="77777777" w:rsidR="00F7745B" w:rsidRDefault="00F7745B" w:rsidP="00F7745B">
      <w:pPr>
        <w:pStyle w:val="ListParagraph"/>
        <w:numPr>
          <w:ilvl w:val="0"/>
          <w:numId w:val="55"/>
        </w:numPr>
        <w:tabs>
          <w:tab w:val="left" w:pos="2341"/>
        </w:tabs>
        <w:ind w:hanging="361"/>
        <w:rPr>
          <w:sz w:val="24"/>
        </w:rPr>
      </w:pPr>
      <w:r>
        <w:rPr>
          <w:sz w:val="24"/>
        </w:rPr>
        <w:t>Display</w:t>
      </w:r>
      <w:r>
        <w:rPr>
          <w:spacing w:val="-3"/>
          <w:sz w:val="24"/>
        </w:rPr>
        <w:t xml:space="preserve"> </w:t>
      </w:r>
      <w:r>
        <w:rPr>
          <w:sz w:val="24"/>
        </w:rPr>
        <w:t>all</w:t>
      </w:r>
      <w:r>
        <w:rPr>
          <w:spacing w:val="-3"/>
          <w:sz w:val="24"/>
        </w:rPr>
        <w:t xml:space="preserve"> </w:t>
      </w:r>
      <w:r>
        <w:rPr>
          <w:sz w:val="24"/>
        </w:rPr>
        <w:t>components</w:t>
      </w:r>
      <w:r>
        <w:rPr>
          <w:spacing w:val="-4"/>
          <w:sz w:val="24"/>
        </w:rPr>
        <w:t xml:space="preserve"> </w:t>
      </w:r>
      <w:r>
        <w:rPr>
          <w:sz w:val="24"/>
        </w:rPr>
        <w:t>of</w:t>
      </w:r>
      <w:r>
        <w:rPr>
          <w:spacing w:val="-1"/>
          <w:sz w:val="24"/>
        </w:rPr>
        <w:t xml:space="preserve"> </w:t>
      </w:r>
      <w:r>
        <w:rPr>
          <w:spacing w:val="-4"/>
          <w:sz w:val="24"/>
        </w:rPr>
        <w:t>5171.</w:t>
      </w:r>
    </w:p>
    <w:p w14:paraId="1DED2091" w14:textId="77777777" w:rsidR="00F7745B" w:rsidRDefault="00F7745B" w:rsidP="00F7745B">
      <w:pPr>
        <w:pStyle w:val="ListParagraph"/>
        <w:numPr>
          <w:ilvl w:val="1"/>
          <w:numId w:val="55"/>
        </w:numPr>
        <w:tabs>
          <w:tab w:val="left" w:pos="3061"/>
        </w:tabs>
        <w:spacing w:before="1"/>
        <w:ind w:hanging="361"/>
        <w:rPr>
          <w:rFonts w:ascii="Courier New" w:hAnsi="Courier New"/>
          <w:sz w:val="24"/>
        </w:rPr>
      </w:pPr>
      <w:r>
        <w:rPr>
          <w:rFonts w:ascii="Courier New" w:hAnsi="Courier New"/>
          <w:sz w:val="24"/>
        </w:rPr>
        <w:t>show</w:t>
      </w:r>
      <w:r>
        <w:rPr>
          <w:rFonts w:ascii="Courier New" w:hAnsi="Courier New"/>
          <w:spacing w:val="-5"/>
          <w:sz w:val="24"/>
        </w:rPr>
        <w:t xml:space="preserve"> </w:t>
      </w:r>
      <w:r>
        <w:rPr>
          <w:rFonts w:ascii="Courier New" w:hAnsi="Courier New"/>
          <w:sz w:val="24"/>
        </w:rPr>
        <w:t>system</w:t>
      </w:r>
      <w:r>
        <w:rPr>
          <w:rFonts w:ascii="Courier New" w:hAnsi="Courier New"/>
          <w:spacing w:val="-5"/>
          <w:sz w:val="24"/>
        </w:rPr>
        <w:t xml:space="preserve"> </w:t>
      </w:r>
      <w:r>
        <w:rPr>
          <w:rFonts w:ascii="Courier New" w:hAnsi="Courier New"/>
          <w:spacing w:val="-2"/>
          <w:sz w:val="24"/>
        </w:rPr>
        <w:t>components</w:t>
      </w:r>
    </w:p>
    <w:p w14:paraId="2D0724EE" w14:textId="77777777" w:rsidR="00F7745B" w:rsidRDefault="00F7745B" w:rsidP="00F7745B">
      <w:pPr>
        <w:spacing w:before="10"/>
        <w:rPr>
          <w:sz w:val="23"/>
        </w:rPr>
      </w:pPr>
    </w:p>
    <w:p w14:paraId="06209887" w14:textId="77777777" w:rsidR="00F7745B" w:rsidRDefault="00F7745B" w:rsidP="00F7745B">
      <w:pPr>
        <w:spacing w:line="249" w:lineRule="exact"/>
        <w:ind w:left="1980"/>
      </w:pPr>
      <w:r>
        <w:t>5171-A&gt;</w:t>
      </w:r>
      <w:r>
        <w:rPr>
          <w:spacing w:val="-6"/>
        </w:rPr>
        <w:t xml:space="preserve"> </w:t>
      </w:r>
      <w:r>
        <w:t>show</w:t>
      </w:r>
      <w:r>
        <w:rPr>
          <w:spacing w:val="-6"/>
        </w:rPr>
        <w:t xml:space="preserve"> </w:t>
      </w:r>
      <w:r>
        <w:t>system</w:t>
      </w:r>
      <w:r>
        <w:rPr>
          <w:spacing w:val="-5"/>
        </w:rPr>
        <w:t xml:space="preserve"> </w:t>
      </w:r>
      <w:r>
        <w:rPr>
          <w:spacing w:val="-2"/>
        </w:rPr>
        <w:t>components</w:t>
      </w:r>
    </w:p>
    <w:p w14:paraId="2B883342" w14:textId="6E4CF02B" w:rsidR="00F7745B" w:rsidRDefault="00F7745B" w:rsidP="00F7745B">
      <w:pPr>
        <w:tabs>
          <w:tab w:val="left" w:pos="4488"/>
          <w:tab w:val="left" w:pos="8581"/>
        </w:tabs>
        <w:spacing w:line="249" w:lineRule="exact"/>
        <w:ind w:left="1980"/>
      </w:pPr>
      <w:r>
        <w:rPr>
          <w:noProof/>
        </w:rPr>
        <mc:AlternateContent>
          <mc:Choice Requires="wps">
            <w:drawing>
              <wp:anchor distT="0" distB="0" distL="114300" distR="114300" simplePos="0" relativeHeight="251672576" behindDoc="1" locked="0" layoutInCell="1" allowOverlap="1" wp14:anchorId="27794380" wp14:editId="22D8B2B8">
                <wp:simplePos x="0" y="0"/>
                <wp:positionH relativeFrom="page">
                  <wp:posOffset>1341120</wp:posOffset>
                </wp:positionH>
                <wp:positionV relativeFrom="paragraph">
                  <wp:posOffset>76835</wp:posOffset>
                </wp:positionV>
                <wp:extent cx="1424940" cy="0"/>
                <wp:effectExtent l="7620" t="7620" r="5715" b="1905"/>
                <wp:wrapNone/>
                <wp:docPr id="62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33EF9" id="Straight Connector 3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1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1F531F" wp14:editId="2A33C3A3">
                <wp:simplePos x="0" y="0"/>
                <wp:positionH relativeFrom="page">
                  <wp:posOffset>4023995</wp:posOffset>
                </wp:positionH>
                <wp:positionV relativeFrom="paragraph">
                  <wp:posOffset>76835</wp:posOffset>
                </wp:positionV>
                <wp:extent cx="1424940" cy="0"/>
                <wp:effectExtent l="4445" t="7620" r="8890" b="1905"/>
                <wp:wrapNone/>
                <wp:docPr id="62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CBB" id="Straight Connector 2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85pt,6.05pt" to="429.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" strokeweight=".22978mm">
                <v:stroke dashstyle="dash"/>
                <w10:wrap anchorx="page"/>
              </v:line>
            </w:pict>
          </mc:Fallback>
        </mc:AlternateContent>
      </w:r>
      <w:r>
        <w:rPr>
          <w:spacing w:val="-10"/>
        </w:rPr>
        <w:t>+</w:t>
      </w:r>
      <w:r>
        <w:tab/>
        <w:t>PLATFORM</w:t>
      </w:r>
      <w:r>
        <w:rPr>
          <w:spacing w:val="-8"/>
        </w:rPr>
        <w:t xml:space="preserve"> </w:t>
      </w:r>
      <w:r>
        <w:rPr>
          <w:spacing w:val="-4"/>
        </w:rPr>
        <w:t>INFO</w:t>
      </w:r>
      <w:r>
        <w:tab/>
      </w:r>
      <w:r>
        <w:rPr>
          <w:spacing w:val="-10"/>
        </w:rPr>
        <w:t>+</w:t>
      </w:r>
    </w:p>
    <w:p w14:paraId="23233801" w14:textId="77777777" w:rsidR="00F7745B" w:rsidRDefault="00F7745B" w:rsidP="00F7745B">
      <w:pPr>
        <w:tabs>
          <w:tab w:val="left" w:pos="3828"/>
          <w:tab w:val="left" w:pos="8580"/>
        </w:tabs>
        <w:spacing w:before="1" w:line="249" w:lineRule="exact"/>
        <w:ind w:left="1980"/>
      </w:pPr>
      <w:r>
        <w:t>|</w:t>
      </w:r>
      <w:r>
        <w:rPr>
          <w:spacing w:val="-3"/>
        </w:rPr>
        <w:t xml:space="preserve"> </w:t>
      </w:r>
      <w:r>
        <w:rPr>
          <w:spacing w:val="-4"/>
        </w:rPr>
        <w:t>Name</w:t>
      </w:r>
      <w:r>
        <w:tab/>
        <w:t>|</w:t>
      </w:r>
      <w:r>
        <w:rPr>
          <w:spacing w:val="-1"/>
        </w:rPr>
        <w:t xml:space="preserve"> </w:t>
      </w:r>
      <w:r>
        <w:rPr>
          <w:spacing w:val="-2"/>
        </w:rPr>
        <w:t>Value</w:t>
      </w:r>
      <w:r>
        <w:tab/>
      </w:r>
      <w:r>
        <w:rPr>
          <w:spacing w:val="-10"/>
        </w:rPr>
        <w:t>|</w:t>
      </w:r>
    </w:p>
    <w:p w14:paraId="19284DB7" w14:textId="2CCC0511" w:rsidR="00F7745B" w:rsidRDefault="00F7745B" w:rsidP="00F7745B">
      <w:pPr>
        <w:tabs>
          <w:tab w:val="left" w:pos="3828"/>
          <w:tab w:val="left" w:pos="8581"/>
        </w:tabs>
        <w:spacing w:before="1" w:line="246" w:lineRule="exact"/>
        <w:ind w:left="1980"/>
      </w:pPr>
      <w:r>
        <w:rPr>
          <w:noProof/>
        </w:rPr>
        <mc:AlternateContent>
          <mc:Choice Requires="wps">
            <w:drawing>
              <wp:anchor distT="0" distB="0" distL="114300" distR="114300" simplePos="0" relativeHeight="251674624" behindDoc="1" locked="0" layoutInCell="1" allowOverlap="1" wp14:anchorId="36C4D35C" wp14:editId="1C8B731E">
                <wp:simplePos x="0" y="0"/>
                <wp:positionH relativeFrom="page">
                  <wp:posOffset>1341120</wp:posOffset>
                </wp:positionH>
                <wp:positionV relativeFrom="paragraph">
                  <wp:posOffset>77470</wp:posOffset>
                </wp:positionV>
                <wp:extent cx="1089660" cy="0"/>
                <wp:effectExtent l="7620" t="1270" r="7620" b="8255"/>
                <wp:wrapNone/>
                <wp:docPr id="62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84529" id="Straight Connector 2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37ED3714" wp14:editId="6AEB464F">
                <wp:simplePos x="0" y="0"/>
                <wp:positionH relativeFrom="page">
                  <wp:posOffset>2514600</wp:posOffset>
                </wp:positionH>
                <wp:positionV relativeFrom="paragraph">
                  <wp:posOffset>77470</wp:posOffset>
                </wp:positionV>
                <wp:extent cx="2933700" cy="0"/>
                <wp:effectExtent l="0" t="1270" r="0" b="8255"/>
                <wp:wrapNone/>
                <wp:docPr id="6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9F758" id="Straight Connector 2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1pt" to="42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AFSJsl2gAAAAkBAAAPAAAAZHJzL2Rvd25y&#10;ZXYueG1sTI/BTsMwEETvSPyDtUjcqNO0lBDiVLRSP4CAOG9jkwTsdRS7jfv3LOIAx50Zzb6ptslZ&#10;cTZTGDwpWC4yEIZarwfqFLy9Hu4KECEiabSejIKLCbCtr68qLLWf6cWcm9gJLqFQooI+xrGUMrS9&#10;cRgWfjTE3oefHEY+p07qCWcud1bmWbaRDgfiDz2OZt+b9qs5OQW7eXxf7Zq0fNBB4n7tk718JqVu&#10;b9LzE4hoUvwLww8+o0PNTEd/Ih2EVbB63PCWyEae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AFSJs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3A26AB" w14:textId="77777777" w:rsidR="00F7745B" w:rsidRDefault="00F7745B" w:rsidP="00F7745B">
      <w:pPr>
        <w:tabs>
          <w:tab w:val="left" w:pos="3828"/>
          <w:tab w:val="left" w:pos="8580"/>
        </w:tabs>
        <w:ind w:left="1980"/>
      </w:pPr>
      <w:r>
        <w:t>|</w:t>
      </w:r>
      <w:r>
        <w:rPr>
          <w:spacing w:val="-3"/>
        </w:rPr>
        <w:t xml:space="preserve"> </w:t>
      </w:r>
      <w:r>
        <w:rPr>
          <w:spacing w:val="-4"/>
        </w:rPr>
        <w:t>name</w:t>
      </w:r>
      <w:r>
        <w:tab/>
        <w:t>|</w:t>
      </w:r>
      <w:r>
        <w:rPr>
          <w:spacing w:val="-1"/>
        </w:rPr>
        <w:t xml:space="preserve"> </w:t>
      </w:r>
      <w:r>
        <w:rPr>
          <w:spacing w:val="-4"/>
        </w:rPr>
        <w:t>5171</w:t>
      </w:r>
      <w:r>
        <w:tab/>
      </w:r>
      <w:r>
        <w:rPr>
          <w:spacing w:val="-10"/>
        </w:rPr>
        <w:t>|</w:t>
      </w:r>
    </w:p>
    <w:p w14:paraId="63EA4902" w14:textId="77777777" w:rsidR="00F7745B" w:rsidRDefault="00F7745B" w:rsidP="00F7745B">
      <w:pPr>
        <w:sectPr w:rsidR="00F7745B">
          <w:pgSz w:w="12240" w:h="15840"/>
          <w:pgMar w:top="1820" w:right="0" w:bottom="280" w:left="0" w:header="720" w:footer="720" w:gutter="0"/>
          <w:cols w:space="720"/>
        </w:sectPr>
      </w:pPr>
    </w:p>
    <w:p w14:paraId="2DFFB83B" w14:textId="77777777" w:rsidR="00F7745B" w:rsidRDefault="00F7745B" w:rsidP="00F7745B">
      <w:pPr>
        <w:tabs>
          <w:tab w:val="left" w:pos="3828"/>
        </w:tabs>
        <w:spacing w:before="86"/>
        <w:ind w:left="1980"/>
      </w:pPr>
      <w:r>
        <w:lastRenderedPageBreak/>
        <w:t>|</w:t>
      </w:r>
      <w:r>
        <w:rPr>
          <w:spacing w:val="-3"/>
        </w:rPr>
        <w:t xml:space="preserve"> </w:t>
      </w:r>
      <w:r>
        <w:rPr>
          <w:spacing w:val="-4"/>
        </w:rPr>
        <w:t>type</w:t>
      </w:r>
      <w:r>
        <w:tab/>
        <w:t>|</w:t>
      </w:r>
      <w:r>
        <w:rPr>
          <w:spacing w:val="-17"/>
        </w:rPr>
        <w:t xml:space="preserve"> </w:t>
      </w:r>
      <w:proofErr w:type="spellStart"/>
      <w:r>
        <w:t>openconfig-platform-</w:t>
      </w:r>
      <w:proofErr w:type="gramStart"/>
      <w:r>
        <w:t>types:CHASSIS</w:t>
      </w:r>
      <w:proofErr w:type="spellEnd"/>
      <w:proofErr w:type="gramEnd"/>
      <w:r>
        <w:rPr>
          <w:spacing w:val="-16"/>
        </w:rPr>
        <w:t xml:space="preserve"> </w:t>
      </w:r>
      <w:r>
        <w:rPr>
          <w:spacing w:val="-10"/>
        </w:rPr>
        <w:t>|</w:t>
      </w:r>
    </w:p>
    <w:p w14:paraId="464B757E" w14:textId="77777777" w:rsidR="00F7745B" w:rsidRDefault="00F7745B" w:rsidP="00F7745B">
      <w:pPr>
        <w:tabs>
          <w:tab w:val="left" w:pos="3828"/>
          <w:tab w:val="left" w:pos="8580"/>
        </w:tabs>
        <w:ind w:left="1980"/>
      </w:pPr>
      <w:r>
        <w:t>|</w:t>
      </w:r>
      <w:r>
        <w:rPr>
          <w:spacing w:val="-1"/>
        </w:rPr>
        <w:t xml:space="preserve"> </w:t>
      </w:r>
      <w:r>
        <w:rPr>
          <w:spacing w:val="-5"/>
        </w:rPr>
        <w:t>id</w:t>
      </w:r>
      <w:r>
        <w:tab/>
        <w:t>|</w:t>
      </w:r>
      <w:r>
        <w:rPr>
          <w:spacing w:val="-1"/>
        </w:rPr>
        <w:t xml:space="preserve"> </w:t>
      </w:r>
      <w:r>
        <w:rPr>
          <w:spacing w:val="-2"/>
        </w:rPr>
        <w:t>INMCR00DRA</w:t>
      </w:r>
      <w:r>
        <w:tab/>
      </w:r>
      <w:r>
        <w:rPr>
          <w:spacing w:val="-10"/>
        </w:rPr>
        <w:t>|</w:t>
      </w:r>
    </w:p>
    <w:p w14:paraId="57E7363E" w14:textId="77777777" w:rsidR="00F7745B" w:rsidRDefault="00F7745B" w:rsidP="00F7745B">
      <w:pPr>
        <w:tabs>
          <w:tab w:val="left" w:pos="8580"/>
        </w:tabs>
        <w:spacing w:before="1"/>
        <w:ind w:left="1980"/>
      </w:pPr>
      <w:r>
        <w:t>|</w:t>
      </w:r>
      <w:r>
        <w:rPr>
          <w:spacing w:val="-5"/>
        </w:rPr>
        <w:t xml:space="preserve"> </w:t>
      </w:r>
      <w:r>
        <w:t>description</w:t>
      </w:r>
      <w:r>
        <w:rPr>
          <w:spacing w:val="-4"/>
        </w:rPr>
        <w:t xml:space="preserve"> </w:t>
      </w:r>
      <w:r>
        <w:t>|</w:t>
      </w:r>
      <w:r>
        <w:rPr>
          <w:spacing w:val="-4"/>
        </w:rPr>
        <w:t xml:space="preserve"> 5171</w:t>
      </w:r>
      <w:r>
        <w:tab/>
      </w:r>
      <w:r>
        <w:rPr>
          <w:spacing w:val="-10"/>
        </w:rPr>
        <w:t>|</w:t>
      </w:r>
    </w:p>
    <w:p w14:paraId="5C18CFB3" w14:textId="77777777" w:rsidR="00F7745B" w:rsidRDefault="00F7745B" w:rsidP="00F7745B">
      <w:pPr>
        <w:tabs>
          <w:tab w:val="left" w:pos="3828"/>
          <w:tab w:val="left" w:pos="8580"/>
        </w:tabs>
        <w:ind w:left="1980"/>
      </w:pPr>
      <w:r>
        <w:t>|</w:t>
      </w:r>
      <w:r>
        <w:rPr>
          <w:spacing w:val="-7"/>
        </w:rPr>
        <w:t xml:space="preserve"> </w:t>
      </w:r>
      <w:proofErr w:type="spellStart"/>
      <w:r>
        <w:t>mfg</w:t>
      </w:r>
      <w:proofErr w:type="spellEnd"/>
      <w:r>
        <w:t>-</w:t>
      </w:r>
      <w:r>
        <w:rPr>
          <w:spacing w:val="-4"/>
        </w:rPr>
        <w:t>name</w:t>
      </w:r>
      <w:r>
        <w:tab/>
        <w:t>|</w:t>
      </w:r>
      <w:r>
        <w:rPr>
          <w:spacing w:val="-1"/>
        </w:rPr>
        <w:t xml:space="preserve"> </w:t>
      </w:r>
      <w:r>
        <w:rPr>
          <w:spacing w:val="-2"/>
        </w:rPr>
        <w:t>Ciena</w:t>
      </w:r>
      <w:r>
        <w:tab/>
      </w:r>
      <w:r>
        <w:rPr>
          <w:spacing w:val="-10"/>
        </w:rPr>
        <w:t>|</w:t>
      </w:r>
    </w:p>
    <w:p w14:paraId="3EE4E470" w14:textId="77777777" w:rsidR="00F7745B" w:rsidRDefault="00F7745B" w:rsidP="00F7745B">
      <w:pPr>
        <w:tabs>
          <w:tab w:val="left" w:pos="3828"/>
          <w:tab w:val="left" w:pos="8580"/>
        </w:tabs>
        <w:ind w:left="1980"/>
      </w:pPr>
      <w:r>
        <w:t>|</w:t>
      </w:r>
      <w:r>
        <w:rPr>
          <w:spacing w:val="-1"/>
        </w:rPr>
        <w:t xml:space="preserve"> </w:t>
      </w:r>
      <w:r>
        <w:rPr>
          <w:spacing w:val="-2"/>
        </w:rPr>
        <w:t>version</w:t>
      </w:r>
      <w:r>
        <w:tab/>
        <w:t>|</w:t>
      </w:r>
      <w:r>
        <w:rPr>
          <w:spacing w:val="-1"/>
        </w:rPr>
        <w:t xml:space="preserve"> </w:t>
      </w:r>
      <w:r>
        <w:rPr>
          <w:spacing w:val="-10"/>
        </w:rPr>
        <w:t>1</w:t>
      </w:r>
      <w:r>
        <w:tab/>
      </w:r>
      <w:r>
        <w:rPr>
          <w:spacing w:val="-10"/>
        </w:rPr>
        <w:t>|</w:t>
      </w:r>
    </w:p>
    <w:p w14:paraId="6E1C716E" w14:textId="77777777" w:rsidR="00F7745B" w:rsidRDefault="00F7745B" w:rsidP="00F7745B">
      <w:pPr>
        <w:tabs>
          <w:tab w:val="left" w:pos="3828"/>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M96F06AB</w:t>
      </w:r>
      <w:r>
        <w:tab/>
      </w:r>
      <w:r>
        <w:rPr>
          <w:spacing w:val="-10"/>
        </w:rPr>
        <w:t>|</w:t>
      </w:r>
    </w:p>
    <w:p w14:paraId="54387382" w14:textId="77777777" w:rsidR="00F7745B" w:rsidRDefault="00F7745B" w:rsidP="00F7745B">
      <w:pPr>
        <w:tabs>
          <w:tab w:val="left" w:pos="3828"/>
          <w:tab w:val="left" w:pos="8580"/>
        </w:tabs>
        <w:spacing w:line="248" w:lineRule="exact"/>
        <w:ind w:left="1980"/>
      </w:pPr>
      <w:r>
        <w:t>|</w:t>
      </w:r>
      <w:r>
        <w:rPr>
          <w:spacing w:val="-6"/>
        </w:rPr>
        <w:t xml:space="preserve"> </w:t>
      </w:r>
      <w:r>
        <w:t>part-</w:t>
      </w:r>
      <w:r>
        <w:rPr>
          <w:spacing w:val="-5"/>
        </w:rPr>
        <w:t>no</w:t>
      </w:r>
      <w:r>
        <w:tab/>
        <w:t>|</w:t>
      </w:r>
      <w:r>
        <w:rPr>
          <w:spacing w:val="-9"/>
        </w:rPr>
        <w:t xml:space="preserve"> </w:t>
      </w:r>
      <w:r>
        <w:t>170-5171-</w:t>
      </w:r>
      <w:r>
        <w:rPr>
          <w:spacing w:val="-5"/>
        </w:rPr>
        <w:t>900</w:t>
      </w:r>
      <w:r>
        <w:tab/>
      </w:r>
      <w:r>
        <w:rPr>
          <w:spacing w:val="-10"/>
        </w:rPr>
        <w:t>|</w:t>
      </w:r>
    </w:p>
    <w:p w14:paraId="14B42775" w14:textId="77777777" w:rsidR="00F7745B" w:rsidRDefault="00F7745B" w:rsidP="00F7745B">
      <w:pPr>
        <w:tabs>
          <w:tab w:val="left" w:pos="3828"/>
          <w:tab w:val="left" w:pos="8579"/>
        </w:tabs>
        <w:spacing w:line="248" w:lineRule="exact"/>
        <w:ind w:left="1980"/>
      </w:pPr>
      <w:r>
        <w:t>|</w:t>
      </w:r>
      <w:r>
        <w:rPr>
          <w:spacing w:val="-6"/>
        </w:rPr>
        <w:t xml:space="preserve"> </w:t>
      </w:r>
      <w:r>
        <w:t>base-</w:t>
      </w:r>
      <w:r>
        <w:rPr>
          <w:spacing w:val="-5"/>
        </w:rPr>
        <w:t>mac</w:t>
      </w:r>
      <w:r>
        <w:tab/>
        <w:t>|</w:t>
      </w:r>
      <w:r>
        <w:rPr>
          <w:spacing w:val="-3"/>
        </w:rPr>
        <w:t xml:space="preserve"> </w:t>
      </w:r>
      <w:proofErr w:type="gramStart"/>
      <w:r>
        <w:rPr>
          <w:spacing w:val="-2"/>
        </w:rPr>
        <w:t>20:80:58:81:87:80</w:t>
      </w:r>
      <w:proofErr w:type="gramEnd"/>
      <w:r>
        <w:tab/>
      </w:r>
      <w:r>
        <w:rPr>
          <w:spacing w:val="-10"/>
        </w:rPr>
        <w:t>|</w:t>
      </w:r>
    </w:p>
    <w:p w14:paraId="5E5A7630" w14:textId="77777777" w:rsidR="00F7745B" w:rsidRDefault="00F7745B" w:rsidP="00F7745B">
      <w:pPr>
        <w:tabs>
          <w:tab w:val="left" w:pos="8580"/>
        </w:tabs>
        <w:ind w:left="1980"/>
      </w:pPr>
      <w:r>
        <w:t>|</w:t>
      </w:r>
      <w:r>
        <w:rPr>
          <w:spacing w:val="-5"/>
        </w:rPr>
        <w:t xml:space="preserve"> </w:t>
      </w:r>
      <w:r>
        <w:t>status-led</w:t>
      </w:r>
      <w:r>
        <w:rPr>
          <w:spacing w:val="58"/>
          <w:w w:val="150"/>
        </w:rPr>
        <w:t xml:space="preserve"> </w:t>
      </w:r>
      <w:r>
        <w:t>|</w:t>
      </w:r>
      <w:r>
        <w:rPr>
          <w:spacing w:val="-5"/>
        </w:rPr>
        <w:t xml:space="preserve"> </w:t>
      </w:r>
      <w:r>
        <w:t>solid-</w:t>
      </w:r>
      <w:r>
        <w:rPr>
          <w:spacing w:val="-2"/>
        </w:rPr>
        <w:t>green</w:t>
      </w:r>
      <w:r>
        <w:tab/>
      </w:r>
      <w:r>
        <w:rPr>
          <w:spacing w:val="-10"/>
        </w:rPr>
        <w:t>|</w:t>
      </w:r>
    </w:p>
    <w:p w14:paraId="4F75029A" w14:textId="77777777" w:rsidR="00F7745B" w:rsidRDefault="00F7745B" w:rsidP="00F7745B">
      <w:pPr>
        <w:tabs>
          <w:tab w:val="left" w:pos="3828"/>
          <w:tab w:val="left" w:pos="8580"/>
        </w:tabs>
        <w:spacing w:before="1"/>
        <w:ind w:left="1980"/>
      </w:pPr>
      <w:r>
        <w:t>|</w:t>
      </w:r>
      <w:r>
        <w:rPr>
          <w:spacing w:val="-7"/>
        </w:rPr>
        <w:t xml:space="preserve"> </w:t>
      </w:r>
      <w:r>
        <w:t>alarm-</w:t>
      </w:r>
      <w:r>
        <w:rPr>
          <w:spacing w:val="-5"/>
        </w:rPr>
        <w:t>led</w:t>
      </w:r>
      <w:r>
        <w:tab/>
        <w:t>|</w:t>
      </w:r>
      <w:r>
        <w:rPr>
          <w:spacing w:val="-1"/>
        </w:rPr>
        <w:t xml:space="preserve"> </w:t>
      </w:r>
      <w:r>
        <w:rPr>
          <w:spacing w:val="-5"/>
        </w:rPr>
        <w:t>off</w:t>
      </w:r>
      <w:r>
        <w:tab/>
      </w:r>
      <w:r>
        <w:rPr>
          <w:spacing w:val="-10"/>
        </w:rPr>
        <w:t>|</w:t>
      </w:r>
    </w:p>
    <w:p w14:paraId="56F1AEC0" w14:textId="77777777" w:rsidR="00F7745B" w:rsidRDefault="00F7745B" w:rsidP="00F7745B">
      <w:pPr>
        <w:tabs>
          <w:tab w:val="left" w:pos="3828"/>
          <w:tab w:val="left" w:pos="8580"/>
        </w:tabs>
        <w:ind w:left="1980"/>
      </w:pPr>
      <w:r>
        <w:t>|</w:t>
      </w:r>
      <w:r>
        <w:rPr>
          <w:spacing w:val="-5"/>
        </w:rPr>
        <w:t xml:space="preserve"> </w:t>
      </w:r>
      <w:proofErr w:type="spellStart"/>
      <w:r>
        <w:t>psa</w:t>
      </w:r>
      <w:proofErr w:type="spellEnd"/>
      <w:r>
        <w:t>-</w:t>
      </w:r>
      <w:r>
        <w:rPr>
          <w:spacing w:val="-5"/>
        </w:rPr>
        <w:t>led</w:t>
      </w:r>
      <w:r>
        <w:tab/>
        <w:t>|</w:t>
      </w:r>
      <w:r>
        <w:rPr>
          <w:spacing w:val="-1"/>
        </w:rPr>
        <w:t xml:space="preserve"> </w:t>
      </w:r>
      <w:r>
        <w:rPr>
          <w:spacing w:val="-5"/>
        </w:rPr>
        <w:t>off</w:t>
      </w:r>
      <w:r>
        <w:tab/>
      </w:r>
      <w:r>
        <w:rPr>
          <w:spacing w:val="-10"/>
        </w:rPr>
        <w:t>|</w:t>
      </w:r>
    </w:p>
    <w:p w14:paraId="10C9EFAB" w14:textId="77777777" w:rsidR="00F7745B" w:rsidRDefault="00F7745B" w:rsidP="00F7745B">
      <w:pPr>
        <w:tabs>
          <w:tab w:val="left" w:pos="3828"/>
          <w:tab w:val="left" w:pos="8580"/>
        </w:tabs>
        <w:spacing w:before="1" w:line="249" w:lineRule="exact"/>
        <w:ind w:left="1980"/>
      </w:pPr>
      <w:r>
        <w:t>|</w:t>
      </w:r>
      <w:r>
        <w:rPr>
          <w:spacing w:val="-5"/>
        </w:rPr>
        <w:t xml:space="preserve"> </w:t>
      </w:r>
      <w:proofErr w:type="spellStart"/>
      <w:r>
        <w:t>psb</w:t>
      </w:r>
      <w:proofErr w:type="spellEnd"/>
      <w:r>
        <w:t>-</w:t>
      </w:r>
      <w:r>
        <w:rPr>
          <w:spacing w:val="-5"/>
        </w:rPr>
        <w:t>led</w:t>
      </w:r>
      <w:r>
        <w:tab/>
        <w:t>|</w:t>
      </w:r>
      <w:r>
        <w:rPr>
          <w:spacing w:val="-1"/>
        </w:rPr>
        <w:t xml:space="preserve"> </w:t>
      </w:r>
      <w:r>
        <w:rPr>
          <w:spacing w:val="-5"/>
        </w:rPr>
        <w:t>off</w:t>
      </w:r>
      <w:r>
        <w:tab/>
      </w:r>
      <w:r>
        <w:rPr>
          <w:spacing w:val="-10"/>
        </w:rPr>
        <w:t>|</w:t>
      </w:r>
    </w:p>
    <w:p w14:paraId="2DFC2686" w14:textId="0341C0D6" w:rsidR="00F7745B" w:rsidRDefault="00F7745B" w:rsidP="00F7745B">
      <w:pPr>
        <w:tabs>
          <w:tab w:val="left" w:pos="3828"/>
          <w:tab w:val="left" w:pos="8581"/>
        </w:tabs>
        <w:spacing w:line="247" w:lineRule="exact"/>
        <w:ind w:left="1980"/>
      </w:pPr>
      <w:r>
        <w:rPr>
          <w:noProof/>
        </w:rPr>
        <mc:AlternateContent>
          <mc:Choice Requires="wps">
            <w:drawing>
              <wp:anchor distT="0" distB="0" distL="114300" distR="114300" simplePos="0" relativeHeight="251676672" behindDoc="1" locked="0" layoutInCell="1" allowOverlap="1" wp14:anchorId="2266DF1F" wp14:editId="2094B072">
                <wp:simplePos x="0" y="0"/>
                <wp:positionH relativeFrom="page">
                  <wp:posOffset>1341120</wp:posOffset>
                </wp:positionH>
                <wp:positionV relativeFrom="paragraph">
                  <wp:posOffset>76835</wp:posOffset>
                </wp:positionV>
                <wp:extent cx="1089660" cy="0"/>
                <wp:effectExtent l="7620" t="2540" r="7620" b="6985"/>
                <wp:wrapNone/>
                <wp:docPr id="6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708C" id="Straight Connector 2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91.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8A6E78" wp14:editId="2BDF7EB5">
                <wp:simplePos x="0" y="0"/>
                <wp:positionH relativeFrom="page">
                  <wp:posOffset>2514600</wp:posOffset>
                </wp:positionH>
                <wp:positionV relativeFrom="paragraph">
                  <wp:posOffset>76835</wp:posOffset>
                </wp:positionV>
                <wp:extent cx="2933700" cy="0"/>
                <wp:effectExtent l="0" t="2540" r="0" b="6985"/>
                <wp:wrapNone/>
                <wp:docPr id="63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5E9DF"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05pt" to="42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BStS3i2gAAAAkBAAAPAAAAZHJzL2Rvd25y&#10;ZXYueG1sTI/BTsMwEETvSPyDtUjcqJO2lBDiVLRSP4CAOG9jkwTsdRS7jfv3LOIAx50Zzb6ptslZ&#10;cTZTGDwpyBcZCEOt1wN1Ct5eD3cFiBCRNFpPRsHFBNjW11cVltrP9GLOTewEl1AoUUEf41hKGdre&#10;OAwLPxpi78NPDiOfUyf1hDOXOyuXWbaRDgfiDz2OZt+b9qs5OQW7eXxf7ZqUP+ggcb/2yV4+k1K3&#10;N+n5CUQ0Kf6F4Qef0aFmpqM/kQ7CKlg9bnhLZGOZ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BStS3i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D5EAD62" w14:textId="77777777" w:rsidR="00F7745B" w:rsidRDefault="00F7745B" w:rsidP="00F7745B">
      <w:pPr>
        <w:tabs>
          <w:tab w:val="left" w:leader="hyphen" w:pos="6072"/>
        </w:tabs>
        <w:spacing w:before="1"/>
        <w:ind w:left="1980"/>
      </w:pPr>
      <w:r>
        <w:t>+-------</w:t>
      </w:r>
      <w:r>
        <w:rPr>
          <w:spacing w:val="-9"/>
        </w:rPr>
        <w:t xml:space="preserve"> </w:t>
      </w:r>
      <w:r>
        <w:t>PLATFORM:</w:t>
      </w:r>
      <w:r>
        <w:rPr>
          <w:spacing w:val="-8"/>
        </w:rPr>
        <w:t xml:space="preserve"> </w:t>
      </w:r>
      <w:r>
        <w:rPr>
          <w:spacing w:val="-4"/>
        </w:rPr>
        <w:t>5171</w:t>
      </w:r>
      <w:r>
        <w:tab/>
      </w:r>
      <w:r>
        <w:rPr>
          <w:spacing w:val="-10"/>
        </w:rPr>
        <w:t>+</w:t>
      </w:r>
    </w:p>
    <w:p w14:paraId="742E661C" w14:textId="77777777" w:rsidR="00F7745B" w:rsidRDefault="00F7745B" w:rsidP="00F7745B">
      <w:pPr>
        <w:tabs>
          <w:tab w:val="left" w:pos="4752"/>
        </w:tabs>
        <w:spacing w:before="1" w:line="249" w:lineRule="exact"/>
        <w:ind w:left="1980"/>
      </w:pPr>
      <w:r>
        <w:t>|</w:t>
      </w:r>
      <w:r>
        <w:rPr>
          <w:spacing w:val="-1"/>
        </w:rPr>
        <w:t xml:space="preserve"> </w:t>
      </w:r>
      <w:r>
        <w:rPr>
          <w:spacing w:val="-2"/>
        </w:rPr>
        <w:t>Component</w:t>
      </w:r>
      <w:r>
        <w:tab/>
        <w:t>|</w:t>
      </w:r>
      <w:r>
        <w:rPr>
          <w:spacing w:val="-4"/>
        </w:rPr>
        <w:t xml:space="preserve"> </w:t>
      </w:r>
      <w:r>
        <w:t>Present</w:t>
      </w:r>
      <w:r>
        <w:rPr>
          <w:spacing w:val="-4"/>
        </w:rPr>
        <w:t xml:space="preserve"> </w:t>
      </w:r>
      <w:r>
        <w:rPr>
          <w:spacing w:val="-10"/>
        </w:rPr>
        <w:t>|</w:t>
      </w:r>
    </w:p>
    <w:p w14:paraId="33103463" w14:textId="276C8C6F" w:rsidR="00F7745B" w:rsidRDefault="00F7745B" w:rsidP="00F7745B">
      <w:pPr>
        <w:tabs>
          <w:tab w:val="left" w:pos="4752"/>
          <w:tab w:val="left" w:pos="6072"/>
        </w:tabs>
        <w:spacing w:before="1" w:line="249" w:lineRule="exact"/>
        <w:ind w:left="1980"/>
      </w:pPr>
      <w:r>
        <w:rPr>
          <w:noProof/>
        </w:rPr>
        <mc:AlternateContent>
          <mc:Choice Requires="wps">
            <w:drawing>
              <wp:anchor distT="0" distB="0" distL="114300" distR="114300" simplePos="0" relativeHeight="251678720" behindDoc="1" locked="0" layoutInCell="1" allowOverlap="1" wp14:anchorId="5CBCD300" wp14:editId="7D93BAA7">
                <wp:simplePos x="0" y="0"/>
                <wp:positionH relativeFrom="page">
                  <wp:posOffset>1341120</wp:posOffset>
                </wp:positionH>
                <wp:positionV relativeFrom="paragraph">
                  <wp:posOffset>77470</wp:posOffset>
                </wp:positionV>
                <wp:extent cx="1676400" cy="0"/>
                <wp:effectExtent l="7620" t="1270" r="1905" b="8255"/>
                <wp:wrapNone/>
                <wp:docPr id="6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696A" id="Straight Connector 2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3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2F785EF" wp14:editId="6ED9B2FF">
                <wp:simplePos x="0" y="0"/>
                <wp:positionH relativeFrom="page">
                  <wp:posOffset>3101975</wp:posOffset>
                </wp:positionH>
                <wp:positionV relativeFrom="paragraph">
                  <wp:posOffset>77470</wp:posOffset>
                </wp:positionV>
                <wp:extent cx="754380" cy="0"/>
                <wp:effectExtent l="6350" t="1270" r="1270" b="8255"/>
                <wp:wrapNone/>
                <wp:docPr id="63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85D3" id="Straight Connector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1pt" to="303.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3SdtB2gAAAAkBAAAPAAAAZHJzL2Rvd25y&#10;ZXYueG1sTI/BTsMwDIbvSLxDZCRuLF03tqo0ndgkHoAycc4a0xYSp2qyNXt7jDjA0f4//f5c7ZKz&#10;4oJTGDwpWC4yEEitNwN1Co5vLw8FiBA1GW09oYIrBtjVtzeVLo2f6RUvTewEl1AotYI+xrGUMrQ9&#10;Oh0WfkTi7MNPTkcep06aSc9c7qzMs2wjnR6IL/R6xEOP7Vdzdgr28/i+2jdpuTVB6sPaJ3v9TErd&#10;36XnJxARU/yD4Uef1aFmp5M/kwnCKlgXxSOjHOQ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A3Sdt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FB68951" w14:textId="77777777" w:rsidR="00F7745B" w:rsidRDefault="00F7745B" w:rsidP="00F7745B">
      <w:pPr>
        <w:tabs>
          <w:tab w:val="left" w:pos="4752"/>
          <w:tab w:val="left" w:pos="6072"/>
        </w:tabs>
        <w:ind w:left="1980"/>
      </w:pPr>
      <w:r>
        <w:t>|</w:t>
      </w:r>
      <w:r>
        <w:rPr>
          <w:spacing w:val="-5"/>
        </w:rPr>
        <w:t xml:space="preserve"> </w:t>
      </w:r>
      <w:r>
        <w:t>fan-</w:t>
      </w:r>
      <w:r>
        <w:rPr>
          <w:spacing w:val="-2"/>
        </w:rPr>
        <w:t>board</w:t>
      </w:r>
      <w:r>
        <w:tab/>
        <w:t>|</w:t>
      </w:r>
      <w:r>
        <w:rPr>
          <w:spacing w:val="-3"/>
        </w:rPr>
        <w:t xml:space="preserve"> </w:t>
      </w:r>
      <w:r>
        <w:rPr>
          <w:spacing w:val="-5"/>
        </w:rPr>
        <w:t>yes</w:t>
      </w:r>
      <w:r>
        <w:tab/>
      </w:r>
      <w:r>
        <w:rPr>
          <w:spacing w:val="-10"/>
        </w:rPr>
        <w:t>|</w:t>
      </w:r>
    </w:p>
    <w:p w14:paraId="68BEA99C" w14:textId="77777777" w:rsidR="00F7745B" w:rsidRDefault="00F7745B" w:rsidP="00F7745B">
      <w:pPr>
        <w:tabs>
          <w:tab w:val="left" w:pos="4752"/>
          <w:tab w:val="left" w:pos="6072"/>
        </w:tabs>
        <w:spacing w:before="1"/>
        <w:ind w:left="1980"/>
      </w:pPr>
      <w:r>
        <w:t>|</w:t>
      </w:r>
      <w:r>
        <w:rPr>
          <w:spacing w:val="-3"/>
        </w:rPr>
        <w:t xml:space="preserve"> </w:t>
      </w:r>
      <w:r>
        <w:rPr>
          <w:spacing w:val="-4"/>
        </w:rPr>
        <w:t>fan1</w:t>
      </w:r>
      <w:r>
        <w:tab/>
        <w:t>|</w:t>
      </w:r>
      <w:r>
        <w:rPr>
          <w:spacing w:val="-3"/>
        </w:rPr>
        <w:t xml:space="preserve"> </w:t>
      </w:r>
      <w:r>
        <w:rPr>
          <w:spacing w:val="-5"/>
        </w:rPr>
        <w:t>yes</w:t>
      </w:r>
      <w:r>
        <w:tab/>
      </w:r>
      <w:r>
        <w:rPr>
          <w:spacing w:val="-10"/>
        </w:rPr>
        <w:t>|</w:t>
      </w:r>
    </w:p>
    <w:p w14:paraId="757DC6E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fan2</w:t>
      </w:r>
      <w:r>
        <w:tab/>
        <w:t>|</w:t>
      </w:r>
      <w:r>
        <w:rPr>
          <w:spacing w:val="-3"/>
        </w:rPr>
        <w:t xml:space="preserve"> </w:t>
      </w:r>
      <w:r>
        <w:rPr>
          <w:spacing w:val="-5"/>
        </w:rPr>
        <w:t>yes</w:t>
      </w:r>
      <w:r>
        <w:tab/>
      </w:r>
      <w:r>
        <w:rPr>
          <w:spacing w:val="-10"/>
        </w:rPr>
        <w:t>|</w:t>
      </w:r>
    </w:p>
    <w:p w14:paraId="7545323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fan3</w:t>
      </w:r>
      <w:r>
        <w:tab/>
        <w:t>|</w:t>
      </w:r>
      <w:r>
        <w:rPr>
          <w:spacing w:val="-3"/>
        </w:rPr>
        <w:t xml:space="preserve"> </w:t>
      </w:r>
      <w:r>
        <w:rPr>
          <w:spacing w:val="-5"/>
        </w:rPr>
        <w:t>yes</w:t>
      </w:r>
      <w:r>
        <w:tab/>
      </w:r>
      <w:r>
        <w:rPr>
          <w:spacing w:val="-10"/>
        </w:rPr>
        <w:t>|</w:t>
      </w:r>
    </w:p>
    <w:p w14:paraId="7AA51437" w14:textId="77777777" w:rsidR="00F7745B" w:rsidRDefault="00F7745B" w:rsidP="00F7745B">
      <w:pPr>
        <w:tabs>
          <w:tab w:val="left" w:pos="4752"/>
          <w:tab w:val="left" w:pos="6072"/>
        </w:tabs>
        <w:ind w:left="1980"/>
      </w:pPr>
      <w:r>
        <w:t>|</w:t>
      </w:r>
      <w:r>
        <w:rPr>
          <w:spacing w:val="-3"/>
        </w:rPr>
        <w:t xml:space="preserve"> </w:t>
      </w:r>
      <w:r>
        <w:rPr>
          <w:spacing w:val="-4"/>
        </w:rPr>
        <w:t>fan4</w:t>
      </w:r>
      <w:r>
        <w:tab/>
        <w:t>|</w:t>
      </w:r>
      <w:r>
        <w:rPr>
          <w:spacing w:val="-3"/>
        </w:rPr>
        <w:t xml:space="preserve"> </w:t>
      </w:r>
      <w:r>
        <w:rPr>
          <w:spacing w:val="-5"/>
        </w:rPr>
        <w:t>yes</w:t>
      </w:r>
      <w:r>
        <w:tab/>
      </w:r>
      <w:r>
        <w:rPr>
          <w:spacing w:val="-10"/>
        </w:rPr>
        <w:t>|</w:t>
      </w:r>
    </w:p>
    <w:p w14:paraId="2A057BE4" w14:textId="77777777" w:rsidR="00F7745B" w:rsidRDefault="00F7745B" w:rsidP="00F7745B">
      <w:pPr>
        <w:tabs>
          <w:tab w:val="left" w:pos="4752"/>
          <w:tab w:val="left" w:pos="6072"/>
        </w:tabs>
        <w:spacing w:before="1"/>
        <w:ind w:left="1980"/>
      </w:pPr>
      <w:r>
        <w:t>|</w:t>
      </w:r>
      <w:r>
        <w:rPr>
          <w:spacing w:val="-3"/>
        </w:rPr>
        <w:t xml:space="preserve"> </w:t>
      </w:r>
      <w:r>
        <w:rPr>
          <w:spacing w:val="-4"/>
        </w:rPr>
        <w:t>fan5</w:t>
      </w:r>
      <w:r>
        <w:tab/>
        <w:t>|</w:t>
      </w:r>
      <w:r>
        <w:rPr>
          <w:spacing w:val="-3"/>
        </w:rPr>
        <w:t xml:space="preserve"> </w:t>
      </w:r>
      <w:r>
        <w:rPr>
          <w:spacing w:val="-5"/>
        </w:rPr>
        <w:t>yes</w:t>
      </w:r>
      <w:r>
        <w:tab/>
      </w:r>
      <w:r>
        <w:rPr>
          <w:spacing w:val="-10"/>
        </w:rPr>
        <w:t>|</w:t>
      </w:r>
    </w:p>
    <w:p w14:paraId="2F6EA1B0" w14:textId="77777777" w:rsidR="00F7745B" w:rsidRDefault="00F7745B" w:rsidP="00F7745B">
      <w:pPr>
        <w:tabs>
          <w:tab w:val="left" w:pos="4752"/>
          <w:tab w:val="left" w:pos="6072"/>
        </w:tabs>
        <w:ind w:left="1980"/>
      </w:pPr>
      <w:r>
        <w:t>|</w:t>
      </w:r>
      <w:r>
        <w:rPr>
          <w:spacing w:val="-3"/>
        </w:rPr>
        <w:t xml:space="preserve"> </w:t>
      </w:r>
      <w:r>
        <w:rPr>
          <w:spacing w:val="-4"/>
        </w:rPr>
        <w:t>fan6</w:t>
      </w:r>
      <w:r>
        <w:tab/>
        <w:t>|</w:t>
      </w:r>
      <w:r>
        <w:rPr>
          <w:spacing w:val="-3"/>
        </w:rPr>
        <w:t xml:space="preserve"> </w:t>
      </w:r>
      <w:r>
        <w:rPr>
          <w:spacing w:val="-5"/>
        </w:rPr>
        <w:t>yes</w:t>
      </w:r>
      <w:r>
        <w:tab/>
      </w:r>
      <w:r>
        <w:rPr>
          <w:spacing w:val="-10"/>
        </w:rPr>
        <w:t>|</w:t>
      </w:r>
    </w:p>
    <w:p w14:paraId="423D97D5" w14:textId="77777777" w:rsidR="00F7745B" w:rsidRDefault="00F7745B" w:rsidP="00F7745B">
      <w:pPr>
        <w:tabs>
          <w:tab w:val="left" w:pos="4752"/>
          <w:tab w:val="left" w:pos="6072"/>
        </w:tabs>
        <w:ind w:left="1980"/>
      </w:pPr>
      <w:r>
        <w:t>|</w:t>
      </w:r>
      <w:r>
        <w:rPr>
          <w:spacing w:val="-3"/>
        </w:rPr>
        <w:t xml:space="preserve"> </w:t>
      </w:r>
      <w:r>
        <w:rPr>
          <w:spacing w:val="-4"/>
        </w:rPr>
        <w:t>fan7</w:t>
      </w:r>
      <w:r>
        <w:tab/>
        <w:t>|</w:t>
      </w:r>
      <w:r>
        <w:rPr>
          <w:spacing w:val="-3"/>
        </w:rPr>
        <w:t xml:space="preserve"> </w:t>
      </w:r>
      <w:r>
        <w:rPr>
          <w:spacing w:val="-5"/>
        </w:rPr>
        <w:t>yes</w:t>
      </w:r>
      <w:r>
        <w:tab/>
      </w:r>
      <w:r>
        <w:rPr>
          <w:spacing w:val="-10"/>
        </w:rPr>
        <w:t>|</w:t>
      </w:r>
    </w:p>
    <w:p w14:paraId="4FF69760" w14:textId="77777777" w:rsidR="00F7745B" w:rsidRDefault="00F7745B" w:rsidP="00F7745B">
      <w:pPr>
        <w:tabs>
          <w:tab w:val="left" w:pos="4752"/>
          <w:tab w:val="left" w:pos="6072"/>
        </w:tabs>
        <w:spacing w:before="1" w:line="248" w:lineRule="exact"/>
        <w:ind w:left="1980"/>
      </w:pPr>
      <w:r>
        <w:t>|</w:t>
      </w:r>
      <w:r>
        <w:rPr>
          <w:spacing w:val="-3"/>
        </w:rPr>
        <w:t xml:space="preserve"> </w:t>
      </w:r>
      <w:r>
        <w:rPr>
          <w:spacing w:val="-4"/>
        </w:rPr>
        <w:t>fan8</w:t>
      </w:r>
      <w:r>
        <w:tab/>
        <w:t>|</w:t>
      </w:r>
      <w:r>
        <w:rPr>
          <w:spacing w:val="-3"/>
        </w:rPr>
        <w:t xml:space="preserve"> </w:t>
      </w:r>
      <w:r>
        <w:rPr>
          <w:spacing w:val="-5"/>
        </w:rPr>
        <w:t>yes</w:t>
      </w:r>
      <w:r>
        <w:tab/>
      </w:r>
      <w:r>
        <w:rPr>
          <w:spacing w:val="-10"/>
        </w:rPr>
        <w:t>|</w:t>
      </w:r>
    </w:p>
    <w:p w14:paraId="421A2547"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fan9</w:t>
      </w:r>
      <w:r>
        <w:tab/>
        <w:t>|</w:t>
      </w:r>
      <w:r>
        <w:rPr>
          <w:spacing w:val="-3"/>
        </w:rPr>
        <w:t xml:space="preserve"> </w:t>
      </w:r>
      <w:r>
        <w:rPr>
          <w:spacing w:val="-5"/>
        </w:rPr>
        <w:t>yes</w:t>
      </w:r>
      <w:r>
        <w:tab/>
      </w:r>
      <w:r>
        <w:rPr>
          <w:spacing w:val="-10"/>
        </w:rPr>
        <w:t>|</w:t>
      </w:r>
    </w:p>
    <w:p w14:paraId="0014E1C0" w14:textId="77777777" w:rsidR="00F7745B" w:rsidRDefault="00F7745B" w:rsidP="00F7745B">
      <w:pPr>
        <w:tabs>
          <w:tab w:val="left" w:pos="4752"/>
          <w:tab w:val="left" w:pos="6072"/>
        </w:tabs>
        <w:ind w:left="1980"/>
      </w:pPr>
      <w:r>
        <w:t>|</w:t>
      </w:r>
      <w:r>
        <w:rPr>
          <w:spacing w:val="-1"/>
        </w:rPr>
        <w:t xml:space="preserve"> </w:t>
      </w:r>
      <w:r>
        <w:rPr>
          <w:spacing w:val="-2"/>
        </w:rPr>
        <w:t>fan10</w:t>
      </w:r>
      <w:r>
        <w:tab/>
        <w:t>|</w:t>
      </w:r>
      <w:r>
        <w:rPr>
          <w:spacing w:val="-3"/>
        </w:rPr>
        <w:t xml:space="preserve"> </w:t>
      </w:r>
      <w:r>
        <w:rPr>
          <w:spacing w:val="-5"/>
        </w:rPr>
        <w:t>yes</w:t>
      </w:r>
      <w:r>
        <w:tab/>
      </w:r>
      <w:r>
        <w:rPr>
          <w:spacing w:val="-10"/>
        </w:rPr>
        <w:t>|</w:t>
      </w:r>
    </w:p>
    <w:p w14:paraId="3C2524C5" w14:textId="77777777" w:rsidR="00F7745B" w:rsidRDefault="00F7745B" w:rsidP="00F7745B">
      <w:pPr>
        <w:tabs>
          <w:tab w:val="left" w:pos="4752"/>
          <w:tab w:val="left" w:pos="6072"/>
        </w:tabs>
        <w:spacing w:before="1"/>
        <w:ind w:left="1980"/>
      </w:pPr>
      <w:r>
        <w:t>|</w:t>
      </w:r>
      <w:r>
        <w:rPr>
          <w:spacing w:val="-1"/>
        </w:rPr>
        <w:t xml:space="preserve"> </w:t>
      </w:r>
      <w:r>
        <w:rPr>
          <w:spacing w:val="-2"/>
        </w:rPr>
        <w:t>fan11</w:t>
      </w:r>
      <w:r>
        <w:tab/>
        <w:t>|</w:t>
      </w:r>
      <w:r>
        <w:rPr>
          <w:spacing w:val="-3"/>
        </w:rPr>
        <w:t xml:space="preserve"> </w:t>
      </w:r>
      <w:r>
        <w:rPr>
          <w:spacing w:val="-5"/>
        </w:rPr>
        <w:t>yes</w:t>
      </w:r>
      <w:r>
        <w:tab/>
      </w:r>
      <w:r>
        <w:rPr>
          <w:spacing w:val="-10"/>
        </w:rPr>
        <w:t>|</w:t>
      </w:r>
    </w:p>
    <w:p w14:paraId="78005EE0" w14:textId="77777777" w:rsidR="00F7745B" w:rsidRDefault="00F7745B" w:rsidP="00F7745B">
      <w:pPr>
        <w:tabs>
          <w:tab w:val="left" w:pos="4752"/>
          <w:tab w:val="left" w:pos="6072"/>
        </w:tabs>
        <w:ind w:left="1980"/>
      </w:pPr>
      <w:r>
        <w:t>|</w:t>
      </w:r>
      <w:r>
        <w:rPr>
          <w:spacing w:val="-1"/>
        </w:rPr>
        <w:t xml:space="preserve"> </w:t>
      </w:r>
      <w:r>
        <w:rPr>
          <w:spacing w:val="-2"/>
        </w:rPr>
        <w:t>fan12</w:t>
      </w:r>
      <w:r>
        <w:tab/>
        <w:t>|</w:t>
      </w:r>
      <w:r>
        <w:rPr>
          <w:spacing w:val="-3"/>
        </w:rPr>
        <w:t xml:space="preserve"> </w:t>
      </w:r>
      <w:r>
        <w:rPr>
          <w:spacing w:val="-5"/>
        </w:rPr>
        <w:t>yes</w:t>
      </w:r>
      <w:r>
        <w:tab/>
      </w:r>
      <w:r>
        <w:rPr>
          <w:spacing w:val="-10"/>
        </w:rPr>
        <w:t>|</w:t>
      </w:r>
    </w:p>
    <w:p w14:paraId="41449F87" w14:textId="77777777" w:rsidR="00F7745B" w:rsidRDefault="00F7745B" w:rsidP="00F7745B">
      <w:pPr>
        <w:tabs>
          <w:tab w:val="left" w:pos="4752"/>
          <w:tab w:val="left" w:pos="6072"/>
        </w:tabs>
        <w:spacing w:before="1"/>
        <w:ind w:left="1980"/>
      </w:pPr>
      <w:r>
        <w:t>|</w:t>
      </w:r>
      <w:r>
        <w:rPr>
          <w:spacing w:val="-5"/>
        </w:rPr>
        <w:t xml:space="preserve"> </w:t>
      </w:r>
      <w:proofErr w:type="spellStart"/>
      <w:r>
        <w:t>psu</w:t>
      </w:r>
      <w:proofErr w:type="spellEnd"/>
      <w:r>
        <w:t>-</w:t>
      </w:r>
      <w:r>
        <w:rPr>
          <w:spacing w:val="-2"/>
        </w:rPr>
        <w:t>board</w:t>
      </w:r>
      <w:r>
        <w:tab/>
        <w:t>|</w:t>
      </w:r>
      <w:r>
        <w:rPr>
          <w:spacing w:val="-3"/>
        </w:rPr>
        <w:t xml:space="preserve"> </w:t>
      </w:r>
      <w:r>
        <w:rPr>
          <w:spacing w:val="-5"/>
        </w:rPr>
        <w:t>yes</w:t>
      </w:r>
      <w:r>
        <w:tab/>
      </w:r>
      <w:r>
        <w:rPr>
          <w:spacing w:val="-10"/>
        </w:rPr>
        <w:t>|</w:t>
      </w:r>
    </w:p>
    <w:p w14:paraId="00A8C41B" w14:textId="77777777" w:rsidR="00F7745B" w:rsidRDefault="00F7745B" w:rsidP="00F7745B">
      <w:pPr>
        <w:tabs>
          <w:tab w:val="left" w:pos="4752"/>
          <w:tab w:val="left" w:pos="6072"/>
        </w:tabs>
        <w:ind w:left="1980"/>
      </w:pPr>
      <w:r>
        <w:t>|</w:t>
      </w:r>
      <w:r>
        <w:rPr>
          <w:spacing w:val="-1"/>
        </w:rPr>
        <w:t xml:space="preserve"> </w:t>
      </w:r>
      <w:proofErr w:type="spellStart"/>
      <w:r>
        <w:rPr>
          <w:spacing w:val="-5"/>
        </w:rPr>
        <w:t>psa</w:t>
      </w:r>
      <w:proofErr w:type="spellEnd"/>
      <w:r>
        <w:tab/>
        <w:t>|</w:t>
      </w:r>
      <w:r>
        <w:rPr>
          <w:spacing w:val="-3"/>
        </w:rPr>
        <w:t xml:space="preserve"> </w:t>
      </w:r>
      <w:r>
        <w:rPr>
          <w:spacing w:val="-5"/>
        </w:rPr>
        <w:t>yes</w:t>
      </w:r>
      <w:r>
        <w:tab/>
      </w:r>
      <w:r>
        <w:rPr>
          <w:spacing w:val="-10"/>
        </w:rPr>
        <w:t>|</w:t>
      </w:r>
    </w:p>
    <w:p w14:paraId="6577ECEA" w14:textId="77777777" w:rsidR="00F7745B" w:rsidRDefault="00F7745B" w:rsidP="00F7745B">
      <w:pPr>
        <w:tabs>
          <w:tab w:val="left" w:pos="4752"/>
          <w:tab w:val="left" w:pos="6072"/>
        </w:tabs>
        <w:spacing w:before="1" w:line="248" w:lineRule="exact"/>
        <w:ind w:left="1980"/>
      </w:pPr>
      <w:r>
        <w:t>|</w:t>
      </w:r>
      <w:r>
        <w:rPr>
          <w:spacing w:val="-1"/>
        </w:rPr>
        <w:t xml:space="preserve"> </w:t>
      </w:r>
      <w:proofErr w:type="spellStart"/>
      <w:r>
        <w:rPr>
          <w:spacing w:val="-5"/>
        </w:rPr>
        <w:t>psb</w:t>
      </w:r>
      <w:proofErr w:type="spellEnd"/>
      <w:r>
        <w:tab/>
        <w:t>|</w:t>
      </w:r>
      <w:r>
        <w:rPr>
          <w:spacing w:val="-3"/>
        </w:rPr>
        <w:t xml:space="preserve"> </w:t>
      </w:r>
      <w:r>
        <w:rPr>
          <w:spacing w:val="-5"/>
        </w:rPr>
        <w:t>no</w:t>
      </w:r>
      <w:r>
        <w:tab/>
      </w:r>
      <w:r>
        <w:rPr>
          <w:spacing w:val="-10"/>
        </w:rPr>
        <w:t>|</w:t>
      </w:r>
    </w:p>
    <w:p w14:paraId="44C8B42F" w14:textId="77777777" w:rsidR="00F7745B" w:rsidRDefault="00F7745B" w:rsidP="00F7745B">
      <w:pPr>
        <w:tabs>
          <w:tab w:val="left" w:pos="4752"/>
          <w:tab w:val="left" w:pos="6071"/>
        </w:tabs>
        <w:spacing w:line="248" w:lineRule="exact"/>
        <w:ind w:left="1980"/>
      </w:pPr>
      <w:r>
        <w:t>|</w:t>
      </w:r>
      <w:r>
        <w:rPr>
          <w:spacing w:val="-6"/>
        </w:rPr>
        <w:t xml:space="preserve"> </w:t>
      </w:r>
      <w:r>
        <w:t>cpu1-</w:t>
      </w:r>
      <w:r>
        <w:rPr>
          <w:spacing w:val="-2"/>
        </w:rPr>
        <w:t>temperature</w:t>
      </w:r>
      <w:r>
        <w:tab/>
        <w:t>|</w:t>
      </w:r>
      <w:r>
        <w:rPr>
          <w:spacing w:val="-3"/>
        </w:rPr>
        <w:t xml:space="preserve"> </w:t>
      </w:r>
      <w:r>
        <w:rPr>
          <w:spacing w:val="-5"/>
        </w:rPr>
        <w:t>yes</w:t>
      </w:r>
      <w:r>
        <w:tab/>
      </w:r>
      <w:r>
        <w:rPr>
          <w:spacing w:val="-10"/>
        </w:rPr>
        <w:t>|</w:t>
      </w:r>
    </w:p>
    <w:p w14:paraId="62B558F2" w14:textId="77777777" w:rsidR="00F7745B" w:rsidRDefault="00F7745B" w:rsidP="00F7745B">
      <w:pPr>
        <w:tabs>
          <w:tab w:val="left" w:pos="4752"/>
          <w:tab w:val="left" w:pos="6071"/>
        </w:tabs>
        <w:ind w:left="1980"/>
      </w:pPr>
      <w:r>
        <w:t>|</w:t>
      </w:r>
      <w:r>
        <w:rPr>
          <w:spacing w:val="-6"/>
        </w:rPr>
        <w:t xml:space="preserve"> </w:t>
      </w:r>
      <w:r>
        <w:t>cpu2-</w:t>
      </w:r>
      <w:r>
        <w:rPr>
          <w:spacing w:val="-2"/>
        </w:rPr>
        <w:t>temperature</w:t>
      </w:r>
      <w:r>
        <w:tab/>
        <w:t>|</w:t>
      </w:r>
      <w:r>
        <w:rPr>
          <w:spacing w:val="-3"/>
        </w:rPr>
        <w:t xml:space="preserve"> </w:t>
      </w:r>
      <w:r>
        <w:rPr>
          <w:spacing w:val="-5"/>
        </w:rPr>
        <w:t>yes</w:t>
      </w:r>
      <w:r>
        <w:tab/>
      </w:r>
      <w:r>
        <w:rPr>
          <w:spacing w:val="-10"/>
        </w:rPr>
        <w:t>|</w:t>
      </w:r>
    </w:p>
    <w:p w14:paraId="62222F01" w14:textId="77777777" w:rsidR="00F7745B" w:rsidRDefault="00F7745B" w:rsidP="00F7745B">
      <w:pPr>
        <w:tabs>
          <w:tab w:val="left" w:pos="6071"/>
        </w:tabs>
        <w:ind w:left="1980"/>
      </w:pPr>
      <w:r>
        <w:t>|</w:t>
      </w:r>
      <w:r>
        <w:rPr>
          <w:spacing w:val="-5"/>
        </w:rPr>
        <w:t xml:space="preserve"> </w:t>
      </w:r>
      <w:r>
        <w:t>front-temperature</w:t>
      </w:r>
      <w:r>
        <w:rPr>
          <w:spacing w:val="56"/>
          <w:w w:val="150"/>
        </w:rPr>
        <w:t xml:space="preserve"> </w:t>
      </w:r>
      <w:r>
        <w:t>|</w:t>
      </w:r>
      <w:r>
        <w:rPr>
          <w:spacing w:val="-5"/>
        </w:rPr>
        <w:t xml:space="preserve"> yes</w:t>
      </w:r>
      <w:r>
        <w:tab/>
      </w:r>
      <w:r>
        <w:rPr>
          <w:spacing w:val="-10"/>
        </w:rPr>
        <w:t>|</w:t>
      </w:r>
    </w:p>
    <w:p w14:paraId="54721334" w14:textId="77777777" w:rsidR="00F7745B" w:rsidRDefault="00F7745B" w:rsidP="00F7745B">
      <w:pPr>
        <w:tabs>
          <w:tab w:val="left" w:pos="6071"/>
        </w:tabs>
        <w:spacing w:before="1" w:line="249" w:lineRule="exact"/>
        <w:ind w:left="1980"/>
      </w:pPr>
      <w:r>
        <w:t>|</w:t>
      </w:r>
      <w:r>
        <w:rPr>
          <w:spacing w:val="-7"/>
        </w:rPr>
        <w:t xml:space="preserve"> </w:t>
      </w:r>
      <w:r>
        <w:t>switch-temperature</w:t>
      </w:r>
      <w:r>
        <w:rPr>
          <w:spacing w:val="-7"/>
        </w:rPr>
        <w:t xml:space="preserve"> </w:t>
      </w:r>
      <w:r>
        <w:t>|</w:t>
      </w:r>
      <w:r>
        <w:rPr>
          <w:spacing w:val="-6"/>
        </w:rPr>
        <w:t xml:space="preserve"> </w:t>
      </w:r>
      <w:r>
        <w:rPr>
          <w:spacing w:val="-5"/>
        </w:rPr>
        <w:t>yes</w:t>
      </w:r>
      <w:r>
        <w:tab/>
      </w:r>
      <w:r>
        <w:rPr>
          <w:spacing w:val="-10"/>
        </w:rPr>
        <w:t>|</w:t>
      </w:r>
    </w:p>
    <w:p w14:paraId="37578390" w14:textId="77777777" w:rsidR="00F7745B" w:rsidRDefault="00F7745B" w:rsidP="00F7745B">
      <w:pPr>
        <w:spacing w:line="249" w:lineRule="exact"/>
        <w:sectPr w:rsidR="00F7745B">
          <w:pgSz w:w="12240" w:h="15840"/>
          <w:pgMar w:top="1500" w:right="0" w:bottom="280" w:left="0" w:header="720" w:footer="720" w:gutter="0"/>
          <w:cols w:space="720"/>
        </w:sectPr>
      </w:pPr>
    </w:p>
    <w:p w14:paraId="335F04B4" w14:textId="5B8CAA90" w:rsidR="00F7745B" w:rsidRDefault="00F7745B" w:rsidP="00F7745B">
      <w:pPr>
        <w:tabs>
          <w:tab w:val="left" w:pos="4752"/>
          <w:tab w:val="left" w:pos="6072"/>
        </w:tabs>
        <w:ind w:left="1980"/>
      </w:pPr>
      <w:r>
        <w:rPr>
          <w:noProof/>
        </w:rPr>
        <mc:AlternateContent>
          <mc:Choice Requires="wps">
            <w:drawing>
              <wp:anchor distT="0" distB="0" distL="114300" distR="114300" simplePos="0" relativeHeight="251680768" behindDoc="1" locked="0" layoutInCell="1" allowOverlap="1" wp14:anchorId="7CDA00FB" wp14:editId="6C7B9193">
                <wp:simplePos x="0" y="0"/>
                <wp:positionH relativeFrom="page">
                  <wp:posOffset>1341120</wp:posOffset>
                </wp:positionH>
                <wp:positionV relativeFrom="paragraph">
                  <wp:posOffset>76835</wp:posOffset>
                </wp:positionV>
                <wp:extent cx="1676400" cy="0"/>
                <wp:effectExtent l="0" t="0" r="1905" b="0"/>
                <wp:wrapNone/>
                <wp:docPr id="63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773E5"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3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64913F" wp14:editId="271A1437">
                <wp:simplePos x="0" y="0"/>
                <wp:positionH relativeFrom="page">
                  <wp:posOffset>3101975</wp:posOffset>
                </wp:positionH>
                <wp:positionV relativeFrom="paragraph">
                  <wp:posOffset>76835</wp:posOffset>
                </wp:positionV>
                <wp:extent cx="754380" cy="0"/>
                <wp:effectExtent l="0" t="0" r="1270" b="0"/>
                <wp:wrapNone/>
                <wp:docPr id="63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92" id="Straight Connector 2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05pt" to="303.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gtG2G2gAAAAkBAAAPAAAAZHJzL2Rvd25y&#10;ZXYueG1sTI/BTsMwDIbvSLxDZCRuLO02tqo0ndgkHoAycc4a0xYSp2qyNXt7jDjA0f4//f5c7ZKz&#10;4oJTGDwpyBcZCKTWm4E6Bce3l4cCRIiajLaeUMEVA+zq25tKl8bP9IqXJnaCSyiUWkEf41hKGdoe&#10;nQ4LPyJx9uEnpyOPUyfNpGcud1Yus2wjnR6IL/R6xEOP7Vdzdgr28/i+2jcp35og9WHtk71+JqXu&#10;79LzE4iIKf7B8KPP6lCz08mfyQRhFayL4pFRDpY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BgtG2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F443B9D" w14:textId="1D2A5037" w:rsidR="00F7745B" w:rsidRDefault="00F7745B" w:rsidP="00F7745B">
      <w:pPr>
        <w:spacing w:before="1" w:line="248" w:lineRule="exact"/>
        <w:ind w:left="1980"/>
      </w:pPr>
      <w:r>
        <w:rPr>
          <w:noProof/>
        </w:rPr>
        <mc:AlternateContent>
          <mc:Choice Requires="wps">
            <w:drawing>
              <wp:anchor distT="0" distB="0" distL="114300" distR="114300" simplePos="0" relativeHeight="251659264" behindDoc="0" locked="0" layoutInCell="1" allowOverlap="1" wp14:anchorId="772505A9" wp14:editId="731C3BAD">
                <wp:simplePos x="0" y="0"/>
                <wp:positionH relativeFrom="page">
                  <wp:posOffset>1341120</wp:posOffset>
                </wp:positionH>
                <wp:positionV relativeFrom="paragraph">
                  <wp:posOffset>77470</wp:posOffset>
                </wp:positionV>
                <wp:extent cx="2598420" cy="0"/>
                <wp:effectExtent l="7620" t="6350" r="3810" b="3175"/>
                <wp:wrapNone/>
                <wp:docPr id="63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84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EE68"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1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" strokeweight=".22978mm">
                <v:stroke dashstyle="dash"/>
                <w10:wrap anchorx="page"/>
              </v:line>
            </w:pict>
          </mc:Fallback>
        </mc:AlternateContent>
      </w:r>
      <w:r>
        <w:t>+</w:t>
      </w:r>
    </w:p>
    <w:p w14:paraId="57AFE826" w14:textId="6F07047E" w:rsidR="00F7745B" w:rsidRDefault="00F7745B" w:rsidP="00F7745B">
      <w:pPr>
        <w:spacing w:line="248" w:lineRule="exact"/>
        <w:ind w:left="2640"/>
      </w:pPr>
      <w:r>
        <w:rPr>
          <w:noProof/>
        </w:rPr>
        <mc:AlternateContent>
          <mc:Choice Requires="wps">
            <w:drawing>
              <wp:anchor distT="0" distB="0" distL="114300" distR="114300" simplePos="0" relativeHeight="251660288" behindDoc="0" locked="0" layoutInCell="1" allowOverlap="1" wp14:anchorId="62571430" wp14:editId="19B92682">
                <wp:simplePos x="0" y="0"/>
                <wp:positionH relativeFrom="page">
                  <wp:posOffset>4694555</wp:posOffset>
                </wp:positionH>
                <wp:positionV relativeFrom="paragraph">
                  <wp:posOffset>-80645</wp:posOffset>
                </wp:positionV>
                <wp:extent cx="2263140" cy="0"/>
                <wp:effectExtent l="8255" t="6350" r="5080" b="3175"/>
                <wp:wrapNone/>
                <wp:docPr id="63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2CCF"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65pt,-6.35pt" to="54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" strokeweight=".22978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41AE4F94" wp14:editId="332E9B84">
                <wp:simplePos x="0" y="0"/>
                <wp:positionH relativeFrom="page">
                  <wp:posOffset>1257300</wp:posOffset>
                </wp:positionH>
                <wp:positionV relativeFrom="paragraph">
                  <wp:posOffset>76200</wp:posOffset>
                </wp:positionV>
                <wp:extent cx="419100" cy="0"/>
                <wp:effectExtent l="0" t="1270" r="0" b="8255"/>
                <wp:wrapNone/>
                <wp:docPr id="63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A0EA0"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pt" to="1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" strokeweight=".22978mm">
                <v:stroke dashstyle="dash"/>
                <w10:wrap anchorx="page"/>
              </v:line>
            </w:pict>
          </mc:Fallback>
        </mc:AlternateContent>
      </w:r>
      <w:r>
        <w:t>+</w:t>
      </w:r>
    </w:p>
    <w:p w14:paraId="1269EC26" w14:textId="77777777" w:rsidR="00F7745B" w:rsidRDefault="00F7745B" w:rsidP="00F7745B">
      <w:pPr>
        <w:spacing w:before="1"/>
      </w:pPr>
      <w:r>
        <w:br w:type="column"/>
      </w:r>
    </w:p>
    <w:p w14:paraId="04952854" w14:textId="77777777" w:rsidR="00F7745B" w:rsidRDefault="00F7745B" w:rsidP="00F7745B">
      <w:pPr>
        <w:ind w:left="91"/>
      </w:pPr>
      <w:r>
        <w:rPr>
          <w:spacing w:val="-2"/>
        </w:rPr>
        <w:t>MODULES</w:t>
      </w:r>
    </w:p>
    <w:p w14:paraId="6938CCAB" w14:textId="77777777" w:rsidR="00F7745B" w:rsidRDefault="00F7745B" w:rsidP="00F7745B">
      <w:pPr>
        <w:sectPr w:rsidR="00F7745B">
          <w:type w:val="continuous"/>
          <w:pgSz w:w="12240" w:h="15840"/>
          <w:pgMar w:top="1820" w:right="0" w:bottom="280" w:left="0" w:header="720" w:footer="720" w:gutter="0"/>
          <w:cols w:num="2" w:space="720" w:equalWidth="0">
            <w:col w:w="6206" w:space="40"/>
            <w:col w:w="5994"/>
          </w:cols>
        </w:sectPr>
      </w:pPr>
    </w:p>
    <w:p w14:paraId="4310B821" w14:textId="77777777" w:rsidR="00F7745B" w:rsidRDefault="00F7745B" w:rsidP="00F7745B">
      <w:pPr>
        <w:tabs>
          <w:tab w:val="left" w:pos="9637"/>
        </w:tabs>
        <w:ind w:left="1980" w:right="1411"/>
      </w:pPr>
      <w:r>
        <w:t>| Slot</w:t>
      </w:r>
      <w:r>
        <w:rPr>
          <w:spacing w:val="80"/>
        </w:rPr>
        <w:t xml:space="preserve"> </w:t>
      </w:r>
      <w:r>
        <w:t>| Configured-</w:t>
      </w:r>
      <w:proofErr w:type="spellStart"/>
      <w:r>
        <w:t>Fru</w:t>
      </w:r>
      <w:proofErr w:type="spellEnd"/>
      <w:r>
        <w:t xml:space="preserve">-Type | Admin-State | </w:t>
      </w:r>
      <w:proofErr w:type="spellStart"/>
      <w:r>
        <w:t>Fru</w:t>
      </w:r>
      <w:proofErr w:type="spellEnd"/>
      <w:r>
        <w:t>-Type</w:t>
      </w:r>
      <w:r>
        <w:tab/>
        <w:t>|</w:t>
      </w:r>
      <w:r>
        <w:rPr>
          <w:spacing w:val="-35"/>
        </w:rPr>
        <w:t xml:space="preserve"> </w:t>
      </w:r>
      <w:r>
        <w:t>Module- State |</w:t>
      </w:r>
    </w:p>
    <w:p w14:paraId="73749510" w14:textId="6C18FBDE" w:rsidR="00F7745B" w:rsidRDefault="00F7745B" w:rsidP="00F7745B">
      <w:pPr>
        <w:tabs>
          <w:tab w:val="left" w:pos="3036"/>
          <w:tab w:val="left" w:pos="5940"/>
          <w:tab w:val="left" w:pos="7789"/>
          <w:tab w:val="left" w:pos="9637"/>
        </w:tabs>
        <w:spacing w:before="2"/>
        <w:ind w:left="1980"/>
      </w:pPr>
      <w:r>
        <w:rPr>
          <w:noProof/>
        </w:rPr>
        <mc:AlternateContent>
          <mc:Choice Requires="wps">
            <w:drawing>
              <wp:anchor distT="0" distB="0" distL="114300" distR="114300" simplePos="0" relativeHeight="251682816" behindDoc="1" locked="0" layoutInCell="1" allowOverlap="1" wp14:anchorId="572FA7F2" wp14:editId="0866D57E">
                <wp:simplePos x="0" y="0"/>
                <wp:positionH relativeFrom="page">
                  <wp:posOffset>1341120</wp:posOffset>
                </wp:positionH>
                <wp:positionV relativeFrom="paragraph">
                  <wp:posOffset>78105</wp:posOffset>
                </wp:positionV>
                <wp:extent cx="586740" cy="0"/>
                <wp:effectExtent l="7620" t="1270" r="5715" b="8255"/>
                <wp:wrapNone/>
                <wp:docPr id="64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2BE0"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5pt" to="151.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xUBg12gAAAAkBAAAPAAAAZHJzL2Rvd25y&#10;ZXYueG1sTI/LTsMwEEX3SPyDNUjsqPNABYU4Fa3EBxBQ19PYJGntcRS7jfv3DGIBy5l7dOdMvUnO&#10;iouZw+hJQb7KQBjqvB6pV/D58fbwDCJEJI3Wk1FwNQE2ze1NjZX2C72bSxt7wSUUKlQwxDhVUoZu&#10;MA7Dyk+GOPvys8PI49xLPePC5c7KIsvW0uFIfGHAyewG053as1OwXaZ9uW1T/qSDxN2jT/Z6TErd&#10;36XXFxDRpPgHw48+q0PDTgd/Jh2EVVDkecEoB0UJgoE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DxUBg1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A4ADE2E" wp14:editId="67A5A763">
                <wp:simplePos x="0" y="0"/>
                <wp:positionH relativeFrom="page">
                  <wp:posOffset>2011680</wp:posOffset>
                </wp:positionH>
                <wp:positionV relativeFrom="paragraph">
                  <wp:posOffset>78105</wp:posOffset>
                </wp:positionV>
                <wp:extent cx="1760220" cy="0"/>
                <wp:effectExtent l="1905" t="1270" r="0" b="8255"/>
                <wp:wrapNone/>
                <wp:docPr id="6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4A14"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15pt" to="2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53A80CD" wp14:editId="2B115E42">
                <wp:simplePos x="0" y="0"/>
                <wp:positionH relativeFrom="page">
                  <wp:posOffset>3856355</wp:posOffset>
                </wp:positionH>
                <wp:positionV relativeFrom="paragraph">
                  <wp:posOffset>78105</wp:posOffset>
                </wp:positionV>
                <wp:extent cx="1089660" cy="0"/>
                <wp:effectExtent l="8255" t="1270" r="6985" b="8255"/>
                <wp:wrapNone/>
                <wp:docPr id="64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1216" id="Straight Connector 1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15pt" to="38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06BF624" wp14:editId="294233B5">
                <wp:simplePos x="0" y="0"/>
                <wp:positionH relativeFrom="page">
                  <wp:posOffset>5029835</wp:posOffset>
                </wp:positionH>
                <wp:positionV relativeFrom="paragraph">
                  <wp:posOffset>78105</wp:posOffset>
                </wp:positionV>
                <wp:extent cx="1089660" cy="0"/>
                <wp:effectExtent l="635" t="1270" r="5080" b="8255"/>
                <wp:wrapNone/>
                <wp:docPr id="6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1DB98"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15pt" to="48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8CE895D" wp14:editId="01E03BE6">
                <wp:simplePos x="0" y="0"/>
                <wp:positionH relativeFrom="page">
                  <wp:posOffset>6203950</wp:posOffset>
                </wp:positionH>
                <wp:positionV relativeFrom="paragraph">
                  <wp:posOffset>78105</wp:posOffset>
                </wp:positionV>
                <wp:extent cx="754380" cy="0"/>
                <wp:effectExtent l="3175" t="1270" r="4445" b="8255"/>
                <wp:wrapNone/>
                <wp:docPr id="64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EF2F"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15pt" to="54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5A87872A" w14:textId="6C53EC46" w:rsidR="00F7745B" w:rsidRDefault="00F7745B" w:rsidP="00F7745B">
      <w:pPr>
        <w:spacing w:line="249" w:lineRule="exact"/>
        <w:ind w:left="2640"/>
      </w:pPr>
      <w:r>
        <w:rPr>
          <w:noProof/>
        </w:rPr>
        <mc:AlternateContent>
          <mc:Choice Requires="wps">
            <w:drawing>
              <wp:anchor distT="0" distB="0" distL="114300" distR="114300" simplePos="0" relativeHeight="251663360" behindDoc="0" locked="0" layoutInCell="1" allowOverlap="1" wp14:anchorId="667876CC" wp14:editId="5C9F74E2">
                <wp:simplePos x="0" y="0"/>
                <wp:positionH relativeFrom="page">
                  <wp:posOffset>1257300</wp:posOffset>
                </wp:positionH>
                <wp:positionV relativeFrom="paragraph">
                  <wp:posOffset>76835</wp:posOffset>
                </wp:positionV>
                <wp:extent cx="419100" cy="0"/>
                <wp:effectExtent l="0" t="6985" r="0" b="2540"/>
                <wp:wrapNone/>
                <wp:docPr id="64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26E5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05pt" to="13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" strokeweight=".22978mm">
                <v:stroke dashstyle="dash"/>
                <w10:wrap anchorx="page"/>
              </v:line>
            </w:pict>
          </mc:Fallback>
        </mc:AlternateContent>
      </w:r>
      <w:r>
        <w:t>+</w:t>
      </w:r>
    </w:p>
    <w:p w14:paraId="1C5935F2" w14:textId="77777777" w:rsidR="00F7745B" w:rsidRDefault="00F7745B" w:rsidP="00F7745B">
      <w:pPr>
        <w:tabs>
          <w:tab w:val="left" w:pos="5940"/>
          <w:tab w:val="left" w:pos="7788"/>
        </w:tabs>
        <w:spacing w:before="1" w:line="248" w:lineRule="exact"/>
        <w:ind w:left="1980"/>
      </w:pPr>
      <w:r>
        <w:t>|</w:t>
      </w:r>
      <w:r>
        <w:rPr>
          <w:spacing w:val="-4"/>
        </w:rPr>
        <w:t xml:space="preserve"> </w:t>
      </w:r>
      <w:r>
        <w:t>slot1</w:t>
      </w:r>
      <w:r>
        <w:rPr>
          <w:spacing w:val="-4"/>
        </w:rPr>
        <w:t xml:space="preserve"> </w:t>
      </w:r>
      <w:r>
        <w:t>|</w:t>
      </w:r>
      <w:r>
        <w:rPr>
          <w:spacing w:val="-4"/>
        </w:rPr>
        <w:t xml:space="preserve"> </w:t>
      </w:r>
      <w:r>
        <w:t>CFP2-</w:t>
      </w:r>
      <w:r>
        <w:rPr>
          <w:spacing w:val="-2"/>
        </w:rPr>
        <w:t>QSFP28</w:t>
      </w:r>
      <w:r>
        <w:tab/>
        <w:t>|</w:t>
      </w:r>
      <w:r>
        <w:rPr>
          <w:spacing w:val="-1"/>
        </w:rPr>
        <w:t xml:space="preserve"> </w:t>
      </w:r>
      <w:r>
        <w:rPr>
          <w:spacing w:val="-2"/>
        </w:rPr>
        <w:t>enabled</w:t>
      </w:r>
      <w:r>
        <w:tab/>
        <w:t>|</w:t>
      </w:r>
      <w:r>
        <w:rPr>
          <w:spacing w:val="-6"/>
        </w:rPr>
        <w:t xml:space="preserve"> </w:t>
      </w:r>
      <w:r>
        <w:t>CFP2-QSFP28</w:t>
      </w:r>
      <w:r>
        <w:rPr>
          <w:spacing w:val="-4"/>
        </w:rPr>
        <w:t xml:space="preserve"> </w:t>
      </w:r>
      <w:r>
        <w:t>|</w:t>
      </w:r>
      <w:r>
        <w:rPr>
          <w:spacing w:val="-4"/>
        </w:rPr>
        <w:t xml:space="preserve"> </w:t>
      </w:r>
      <w:r>
        <w:rPr>
          <w:spacing w:val="-5"/>
        </w:rPr>
        <w:t>Up</w:t>
      </w:r>
    </w:p>
    <w:p w14:paraId="257736AB" w14:textId="77777777" w:rsidR="00F7745B" w:rsidRDefault="00F7745B" w:rsidP="00F7745B">
      <w:pPr>
        <w:spacing w:line="248" w:lineRule="exact"/>
        <w:ind w:left="1980"/>
      </w:pPr>
      <w:r>
        <w:t>|</w:t>
      </w:r>
    </w:p>
    <w:p w14:paraId="697908F9" w14:textId="77777777" w:rsidR="00F7745B" w:rsidRDefault="00F7745B" w:rsidP="00F7745B">
      <w:pPr>
        <w:tabs>
          <w:tab w:val="left" w:pos="5940"/>
          <w:tab w:val="left" w:pos="7787"/>
          <w:tab w:val="left" w:pos="9635"/>
        </w:tabs>
        <w:ind w:left="1980"/>
      </w:pPr>
      <w:r>
        <w:t>|</w:t>
      </w:r>
      <w:r>
        <w:rPr>
          <w:spacing w:val="-3"/>
        </w:rPr>
        <w:t xml:space="preserve"> </w:t>
      </w:r>
      <w:r>
        <w:t>slot2</w:t>
      </w:r>
      <w:r>
        <w:rPr>
          <w:spacing w:val="-2"/>
        </w:rPr>
        <w:t xml:space="preserve"> </w:t>
      </w:r>
      <w:r>
        <w:t>|</w:t>
      </w:r>
      <w:r>
        <w:rPr>
          <w:spacing w:val="-2"/>
        </w:rPr>
        <w:t xml:space="preserve"> qsfp28</w:t>
      </w:r>
      <w:r>
        <w:tab/>
        <w:t>|</w:t>
      </w:r>
      <w:r>
        <w:rPr>
          <w:spacing w:val="-1"/>
        </w:rPr>
        <w:t xml:space="preserve"> </w:t>
      </w:r>
      <w:r>
        <w:rPr>
          <w:spacing w:val="-2"/>
        </w:rPr>
        <w:t>enabled</w:t>
      </w:r>
      <w:r>
        <w:tab/>
        <w:t>|</w:t>
      </w:r>
      <w:r>
        <w:rPr>
          <w:spacing w:val="-3"/>
        </w:rPr>
        <w:t xml:space="preserve"> </w:t>
      </w:r>
      <w:r>
        <w:rPr>
          <w:spacing w:val="-2"/>
        </w:rPr>
        <w:t>qsfp28</w:t>
      </w:r>
      <w:r>
        <w:tab/>
        <w:t>|</w:t>
      </w:r>
      <w:r>
        <w:rPr>
          <w:spacing w:val="-3"/>
        </w:rPr>
        <w:t xml:space="preserve"> </w:t>
      </w:r>
      <w:r>
        <w:rPr>
          <w:spacing w:val="-5"/>
        </w:rPr>
        <w:t>Up</w:t>
      </w:r>
    </w:p>
    <w:p w14:paraId="635A23E7" w14:textId="77777777" w:rsidR="00F7745B" w:rsidRDefault="00F7745B" w:rsidP="00F7745B">
      <w:pPr>
        <w:spacing w:before="1" w:line="249" w:lineRule="exact"/>
        <w:ind w:left="1980"/>
      </w:pPr>
      <w:r>
        <w:t>|</w:t>
      </w:r>
    </w:p>
    <w:p w14:paraId="142040E5" w14:textId="503E593D" w:rsidR="00F7745B" w:rsidRDefault="00F7745B" w:rsidP="00F7745B">
      <w:pPr>
        <w:tabs>
          <w:tab w:val="left" w:pos="3036"/>
          <w:tab w:val="left" w:pos="5940"/>
          <w:tab w:val="left" w:pos="7789"/>
          <w:tab w:val="left" w:pos="9637"/>
        </w:tabs>
        <w:ind w:left="1980"/>
      </w:pPr>
      <w:r>
        <w:rPr>
          <w:noProof/>
        </w:rPr>
        <mc:AlternateContent>
          <mc:Choice Requires="wps">
            <w:drawing>
              <wp:anchor distT="0" distB="0" distL="114300" distR="114300" simplePos="0" relativeHeight="251686912" behindDoc="1" locked="0" layoutInCell="1" allowOverlap="1" wp14:anchorId="36724AEC" wp14:editId="0D5D52CE">
                <wp:simplePos x="0" y="0"/>
                <wp:positionH relativeFrom="page">
                  <wp:posOffset>1341120</wp:posOffset>
                </wp:positionH>
                <wp:positionV relativeFrom="paragraph">
                  <wp:posOffset>76835</wp:posOffset>
                </wp:positionV>
                <wp:extent cx="586740" cy="0"/>
                <wp:effectExtent l="7620" t="6985" r="5715" b="2540"/>
                <wp:wrapNone/>
                <wp:docPr id="64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ABB07" id="Straight Connector 1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5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r+Tyw2gAAAAkBAAAPAAAAZHJzL2Rvd25y&#10;ZXYueG1sTI/LTsMwEEX3SPyDNUjsqPNABYU4Fa3EBxBQ19N4SNLa4yh2G/fvMWIBy5l7dOdMvYnW&#10;iAvNfnSsIF9lIIg7p0fuFXx+vD08g/ABWaNxTAqu5GHT3N7UWGm38Dtd2tCLVMK+QgVDCFMlpe8G&#10;suhXbiJO2ZebLYY0zr3UMy6p3BpZZNlaWhw5XRhwot1A3ak9WwXbZdqX2zbmT9pL3D26aK7HqNT9&#10;XXx9AREohj8YfvSTOjTJ6eDOrL0wCoo8LxKagiIHkYA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Br+Tyw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9B11F44" wp14:editId="0198F216">
                <wp:simplePos x="0" y="0"/>
                <wp:positionH relativeFrom="page">
                  <wp:posOffset>2011680</wp:posOffset>
                </wp:positionH>
                <wp:positionV relativeFrom="paragraph">
                  <wp:posOffset>76835</wp:posOffset>
                </wp:positionV>
                <wp:extent cx="1760220" cy="0"/>
                <wp:effectExtent l="1905" t="6985" r="0" b="2540"/>
                <wp:wrapNone/>
                <wp:docPr id="64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D8B0" id="Straight Connector 1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05pt" to="29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09643E" wp14:editId="0230961E">
                <wp:simplePos x="0" y="0"/>
                <wp:positionH relativeFrom="page">
                  <wp:posOffset>3856355</wp:posOffset>
                </wp:positionH>
                <wp:positionV relativeFrom="paragraph">
                  <wp:posOffset>76835</wp:posOffset>
                </wp:positionV>
                <wp:extent cx="1089660" cy="0"/>
                <wp:effectExtent l="8255" t="6985" r="6985" b="2540"/>
                <wp:wrapNone/>
                <wp:docPr id="64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4419" id="Straight Connector 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05pt" to="389.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25797FC" wp14:editId="053A5862">
                <wp:simplePos x="0" y="0"/>
                <wp:positionH relativeFrom="page">
                  <wp:posOffset>5029835</wp:posOffset>
                </wp:positionH>
                <wp:positionV relativeFrom="paragraph">
                  <wp:posOffset>76835</wp:posOffset>
                </wp:positionV>
                <wp:extent cx="1089660" cy="0"/>
                <wp:effectExtent l="635" t="6985" r="5080" b="2540"/>
                <wp:wrapNone/>
                <wp:docPr id="64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4CFD" id="Straight Connector 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05pt" to="48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56E62F4" wp14:editId="070830FA">
                <wp:simplePos x="0" y="0"/>
                <wp:positionH relativeFrom="page">
                  <wp:posOffset>6203950</wp:posOffset>
                </wp:positionH>
                <wp:positionV relativeFrom="paragraph">
                  <wp:posOffset>76835</wp:posOffset>
                </wp:positionV>
                <wp:extent cx="754380" cy="0"/>
                <wp:effectExtent l="3175" t="6985" r="4445" b="2540"/>
                <wp:wrapNone/>
                <wp:docPr id="65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D1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05pt" to="547.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34663ADA" w14:textId="620B1B41" w:rsidR="00F7745B" w:rsidRDefault="00F7745B" w:rsidP="00F7745B">
      <w:pPr>
        <w:spacing w:before="1" w:line="249" w:lineRule="exact"/>
        <w:ind w:left="2640"/>
      </w:pPr>
      <w:r>
        <w:rPr>
          <w:noProof/>
        </w:rPr>
        <mc:AlternateContent>
          <mc:Choice Requires="wps">
            <w:drawing>
              <wp:anchor distT="0" distB="0" distL="114300" distR="114300" simplePos="0" relativeHeight="251665408" behindDoc="0" locked="0" layoutInCell="1" allowOverlap="1" wp14:anchorId="56D7249F" wp14:editId="67CDED07">
                <wp:simplePos x="0" y="0"/>
                <wp:positionH relativeFrom="page">
                  <wp:posOffset>1257300</wp:posOffset>
                </wp:positionH>
                <wp:positionV relativeFrom="paragraph">
                  <wp:posOffset>77470</wp:posOffset>
                </wp:positionV>
                <wp:extent cx="419100" cy="0"/>
                <wp:effectExtent l="0" t="3810" r="0" b="5715"/>
                <wp:wrapNone/>
                <wp:docPr id="65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C6EF"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1pt" to="13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" strokeweight=".22978mm">
                <v:stroke dashstyle="dash"/>
                <w10:wrap anchorx="page"/>
              </v:line>
            </w:pict>
          </mc:Fallback>
        </mc:AlternateContent>
      </w:r>
      <w:r>
        <w:t>+</w:t>
      </w:r>
    </w:p>
    <w:p w14:paraId="50EC96BC" w14:textId="77777777" w:rsidR="00F7745B" w:rsidRDefault="00F7745B" w:rsidP="00F7745B">
      <w:pPr>
        <w:ind w:left="1980"/>
      </w:pPr>
      <w:r>
        <w:rPr>
          <w:spacing w:val="-2"/>
        </w:rPr>
        <w:t>5171-</w:t>
      </w:r>
      <w:r>
        <w:rPr>
          <w:spacing w:val="-5"/>
        </w:rPr>
        <w:t>A&gt;</w:t>
      </w:r>
    </w:p>
    <w:p w14:paraId="1F5F8676" w14:textId="77777777" w:rsidR="00F7745B" w:rsidRDefault="00F7745B" w:rsidP="00F7745B">
      <w:pPr>
        <w:sectPr w:rsidR="00F7745B">
          <w:type w:val="continuous"/>
          <w:pgSz w:w="12240" w:h="15840"/>
          <w:pgMar w:top="1820" w:right="0" w:bottom="280" w:left="0" w:header="720" w:footer="720" w:gutter="0"/>
          <w:cols w:space="720"/>
        </w:sectPr>
      </w:pPr>
    </w:p>
    <w:p w14:paraId="2EB62061" w14:textId="77777777" w:rsidR="00F7745B" w:rsidRDefault="00F7745B" w:rsidP="00F7745B">
      <w:pPr>
        <w:pStyle w:val="Heading9"/>
        <w:spacing w:before="36"/>
      </w:pPr>
      <w:r>
        <w:lastRenderedPageBreak/>
        <w:t>Test</w:t>
      </w:r>
      <w:r>
        <w:rPr>
          <w:spacing w:val="-1"/>
        </w:rPr>
        <w:t xml:space="preserve"> </w:t>
      </w:r>
      <w:r>
        <w:t>Case</w:t>
      </w:r>
      <w:r>
        <w:rPr>
          <w:spacing w:val="-1"/>
        </w:rPr>
        <w:t xml:space="preserve"> </w:t>
      </w:r>
      <w:r>
        <w:rPr>
          <w:spacing w:val="-2"/>
        </w:rPr>
        <w:t>Results:</w:t>
      </w:r>
    </w:p>
    <w:p w14:paraId="1C04F5F8" w14:textId="77777777" w:rsidR="00F7745B" w:rsidRDefault="00F7745B" w:rsidP="00F7745B">
      <w:pPr>
        <w:pStyle w:val="BodyText"/>
        <w:tabs>
          <w:tab w:val="left" w:pos="3431"/>
          <w:tab w:val="left" w:pos="4534"/>
          <w:tab w:val="left" w:pos="6773"/>
          <w:tab w:val="left" w:pos="8945"/>
        </w:tabs>
        <w:spacing w:before="2"/>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55CDE93" w14:textId="2212A821" w:rsidR="00F7745B" w:rsidRDefault="00F7745B" w:rsidP="00F7745B">
      <w:pPr>
        <w:pStyle w:val="BodyText"/>
        <w:spacing w:before="7"/>
        <w:rPr>
          <w:sz w:val="19"/>
        </w:rPr>
      </w:pPr>
      <w:r>
        <w:rPr>
          <w:noProof/>
        </w:rPr>
        <mc:AlternateContent>
          <mc:Choice Requires="wps">
            <w:drawing>
              <wp:anchor distT="0" distB="0" distL="0" distR="0" simplePos="0" relativeHeight="251691008" behindDoc="1" locked="0" layoutInCell="1" allowOverlap="1" wp14:anchorId="16A4DCE1" wp14:editId="00464005">
                <wp:simplePos x="0" y="0"/>
                <wp:positionH relativeFrom="page">
                  <wp:posOffset>800100</wp:posOffset>
                </wp:positionH>
                <wp:positionV relativeFrom="paragraph">
                  <wp:posOffset>167005</wp:posOffset>
                </wp:positionV>
                <wp:extent cx="4854575" cy="1270"/>
                <wp:effectExtent l="9525" t="6350" r="3175" b="1905"/>
                <wp:wrapTopAndBottom/>
                <wp:docPr id="65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1774" id="Freeform: Shape 5" o:spid="_x0000_s1026" style="position:absolute;margin-left:63pt;margin-top:13.1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4DBA538B" wp14:editId="146DC1C3">
                <wp:simplePos x="0" y="0"/>
                <wp:positionH relativeFrom="page">
                  <wp:posOffset>800100</wp:posOffset>
                </wp:positionH>
                <wp:positionV relativeFrom="paragraph">
                  <wp:posOffset>353060</wp:posOffset>
                </wp:positionV>
                <wp:extent cx="4854575" cy="1270"/>
                <wp:effectExtent l="9525" t="1905" r="3175" b="6350"/>
                <wp:wrapTopAndBottom/>
                <wp:docPr id="65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1056" id="Freeform: Shape 4" o:spid="_x0000_s1026" style="position:absolute;margin-left:63pt;margin-top:27.8pt;width:382.2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023D0FE" wp14:editId="4C562F92">
                <wp:simplePos x="0" y="0"/>
                <wp:positionH relativeFrom="page">
                  <wp:posOffset>800100</wp:posOffset>
                </wp:positionH>
                <wp:positionV relativeFrom="paragraph">
                  <wp:posOffset>539115</wp:posOffset>
                </wp:positionV>
                <wp:extent cx="4857750" cy="1270"/>
                <wp:effectExtent l="9525" t="6985" r="9525" b="1270"/>
                <wp:wrapTopAndBottom/>
                <wp:docPr id="65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B4DC" id="Freeform: Shape 3" o:spid="_x0000_s1026" style="position:absolute;margin-left:63pt;margin-top:42.45pt;width:38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9155D69" wp14:editId="21C9F30C">
                <wp:simplePos x="0" y="0"/>
                <wp:positionH relativeFrom="page">
                  <wp:posOffset>800100</wp:posOffset>
                </wp:positionH>
                <wp:positionV relativeFrom="paragraph">
                  <wp:posOffset>725170</wp:posOffset>
                </wp:positionV>
                <wp:extent cx="4854575" cy="1270"/>
                <wp:effectExtent l="9525" t="2540" r="3175" b="5715"/>
                <wp:wrapTopAndBottom/>
                <wp:docPr id="65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B823" id="Freeform: Shape 2" o:spid="_x0000_s1026" style="position:absolute;margin-left:63pt;margin-top:57.1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3AD8DBE" wp14:editId="0C1D8D88">
                <wp:simplePos x="0" y="0"/>
                <wp:positionH relativeFrom="page">
                  <wp:posOffset>800100</wp:posOffset>
                </wp:positionH>
                <wp:positionV relativeFrom="paragraph">
                  <wp:posOffset>910590</wp:posOffset>
                </wp:positionV>
                <wp:extent cx="4854575" cy="1270"/>
                <wp:effectExtent l="9525" t="6985" r="3175" b="1270"/>
                <wp:wrapTopAndBottom/>
                <wp:docPr id="65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F8CD" id="Freeform: Shape 1" o:spid="_x0000_s1026" style="position:absolute;margin-left:63pt;margin-top:71.7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56D358B6" w14:textId="77777777" w:rsidR="00F7745B" w:rsidRDefault="00F7745B" w:rsidP="00F7745B">
      <w:pPr>
        <w:pStyle w:val="BodyText"/>
        <w:spacing w:before="4"/>
        <w:rPr>
          <w:sz w:val="21"/>
        </w:rPr>
      </w:pPr>
    </w:p>
    <w:p w14:paraId="04FF1783" w14:textId="77777777" w:rsidR="00F7745B" w:rsidRDefault="00F7745B" w:rsidP="00F7745B">
      <w:pPr>
        <w:pStyle w:val="BodyText"/>
        <w:spacing w:before="4"/>
        <w:rPr>
          <w:sz w:val="21"/>
        </w:rPr>
      </w:pPr>
    </w:p>
    <w:p w14:paraId="4935A474" w14:textId="77777777" w:rsidR="00F7745B" w:rsidRDefault="00F7745B" w:rsidP="00F7745B">
      <w:pPr>
        <w:pStyle w:val="BodyText"/>
        <w:spacing w:before="4"/>
        <w:rPr>
          <w:sz w:val="21"/>
        </w:rPr>
      </w:pPr>
    </w:p>
    <w:p w14:paraId="29F2C1E5" w14:textId="77777777" w:rsidR="00F7745B" w:rsidRDefault="00F7745B" w:rsidP="00F7745B">
      <w:pPr>
        <w:pStyle w:val="BodyText"/>
        <w:spacing w:before="4"/>
        <w:rPr>
          <w:sz w:val="21"/>
        </w:rPr>
      </w:pPr>
    </w:p>
    <w:p w14:paraId="61053A2B" w14:textId="77777777" w:rsidR="00F7745B" w:rsidRDefault="00F7745B" w:rsidP="00F7745B">
      <w:pPr>
        <w:pStyle w:val="BodyText"/>
        <w:spacing w:before="7"/>
        <w:rPr>
          <w:sz w:val="17"/>
        </w:rPr>
      </w:pPr>
    </w:p>
    <w:p w14:paraId="6C4493D9" w14:textId="77777777" w:rsidR="009E64AA" w:rsidRDefault="009E64AA"/>
    <w:p w14:paraId="77DB09EB" w14:textId="4738491D" w:rsidR="00DD664D" w:rsidRDefault="00DD664D">
      <w:pPr>
        <w:pStyle w:val="Heading6"/>
        <w:numPr>
          <w:ilvl w:val="2"/>
          <w:numId w:val="56"/>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65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2.png"/>
                    <pic:cNvPicPr/>
                  </pic:nvPicPr>
                  <pic:blipFill>
                    <a:blip r:embed="rId17"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658"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3.jpeg" descr="Diagram&#10;&#10;Description automatically generated with medium confidence"/>
                    <pic:cNvPicPr/>
                  </pic:nvPicPr>
                  <pic:blipFill>
                    <a:blip r:embed="rId18"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7"/>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7"/>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7"/>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7"/>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7"/>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7"/>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7"/>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7"/>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7"/>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7"/>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7"/>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6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6" name="docshape5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9"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660"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7" name="docshape575" descr="A screenshot of a computer  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20"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66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66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66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6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66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66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66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66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66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67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67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67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67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67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67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67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67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67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6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68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68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68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68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68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68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68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68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68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68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6.png"/>
                    <pic:cNvPicPr/>
                  </pic:nvPicPr>
                  <pic:blipFill>
                    <a:blip r:embed="rId21"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690"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7.jpeg"/>
                    <pic:cNvPicPr/>
                  </pic:nvPicPr>
                  <pic:blipFill>
                    <a:blip r:embed="rId22"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8"/>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8"/>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8"/>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8"/>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8"/>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8"/>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8"/>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8"/>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8"/>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69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10" name="docshape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3"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9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9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9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9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9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9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9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9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7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70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70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9"/>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61"/>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61"/>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61"/>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70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70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70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70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70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70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7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71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71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71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71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7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7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6FAFEC68" w14:textId="25B7D2AE" w:rsidR="004546E2" w:rsidRDefault="004546E2" w:rsidP="004546E2">
      <w:pPr>
        <w:pStyle w:val="Heading9"/>
        <w:numPr>
          <w:ilvl w:val="2"/>
          <w:numId w:val="62"/>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716"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5.jpeg"/>
                    <pic:cNvPicPr/>
                  </pic:nvPicPr>
                  <pic:blipFill>
                    <a:blip r:embed="rId24"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71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71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71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72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63"/>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721"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6.jpeg"/>
                    <pic:cNvPicPr/>
                  </pic:nvPicPr>
                  <pic:blipFill>
                    <a:blip r:embed="rId25"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722"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7.png"/>
                    <pic:cNvPicPr/>
                  </pic:nvPicPr>
                  <pic:blipFill>
                    <a:blip r:embed="rId26"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723"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8.png"/>
                    <pic:cNvPicPr/>
                  </pic:nvPicPr>
                  <pic:blipFill>
                    <a:blip r:embed="rId27"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72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72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7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7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7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64"/>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729"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3.png"/>
                    <pic:cNvPicPr/>
                  </pic:nvPicPr>
                  <pic:blipFill>
                    <a:blip r:embed="rId28"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65"/>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65"/>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65"/>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6"/>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730"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4.png"/>
                    <pic:cNvPicPr/>
                  </pic:nvPicPr>
                  <pic:blipFill>
                    <a:blip r:embed="rId29"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731"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5.png"/>
                    <pic:cNvPicPr/>
                  </pic:nvPicPr>
                  <pic:blipFill>
                    <a:blip r:embed="rId30"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6"/>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732"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6.png"/>
                    <pic:cNvPicPr/>
                  </pic:nvPicPr>
                  <pic:blipFill>
                    <a:blip r:embed="rId31"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733"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7.png"/>
                    <pic:cNvPicPr/>
                  </pic:nvPicPr>
                  <pic:blipFill>
                    <a:blip r:embed="rId32"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65"/>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65"/>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65"/>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734"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8.png"/>
                    <pic:cNvPicPr/>
                  </pic:nvPicPr>
                  <pic:blipFill>
                    <a:blip r:embed="rId33"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735"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9.png"/>
                    <pic:cNvPicPr/>
                  </pic:nvPicPr>
                  <pic:blipFill>
                    <a:blip r:embed="rId34"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736"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0.png"/>
                    <pic:cNvPicPr/>
                  </pic:nvPicPr>
                  <pic:blipFill>
                    <a:blip r:embed="rId35"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737"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1.png"/>
                    <pic:cNvPicPr/>
                  </pic:nvPicPr>
                  <pic:blipFill>
                    <a:blip r:embed="rId36"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7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7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7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7"/>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8"/>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8"/>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8"/>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74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74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74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74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74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74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8"/>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8"/>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74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74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74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75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75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75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75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7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75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9"/>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70"/>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70"/>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70"/>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70"/>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70"/>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70"/>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70"/>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70"/>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70"/>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75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75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75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71"/>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759"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9.png" descr="Table&#10;&#10;Description automatically generated"/>
                    <pic:cNvPicPr/>
                  </pic:nvPicPr>
                  <pic:blipFill>
                    <a:blip r:embed="rId37"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760"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0.jpeg"/>
                    <pic:cNvPicPr/>
                  </pic:nvPicPr>
                  <pic:blipFill>
                    <a:blip r:embed="rId38"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761"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1.jpeg" descr="A picture containing diagram&#10;&#10;Description automatically generated"/>
                    <pic:cNvPicPr/>
                  </pic:nvPicPr>
                  <pic:blipFill>
                    <a:blip r:embed="rId39"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72"/>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72"/>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762"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2.jpeg" descr="Table&#10;&#10;Description automatically generated with low confidence"/>
                    <pic:cNvPicPr/>
                  </pic:nvPicPr>
                  <pic:blipFill>
                    <a:blip r:embed="rId40"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763"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3.png" descr="Table&#10;&#10;Description automatically generated with low confidence"/>
                    <pic:cNvPicPr/>
                  </pic:nvPicPr>
                  <pic:blipFill>
                    <a:blip r:embed="rId41"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72"/>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764"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4.jpeg" descr="Graphical user interface, application, table, Excel&#10;&#10;Description automatically generated"/>
                    <pic:cNvPicPr/>
                  </pic:nvPicPr>
                  <pic:blipFill>
                    <a:blip r:embed="rId42"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72"/>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765"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5.png" descr="Graphical user interface, application&#10;&#10;Description automatically generated"/>
                    <pic:cNvPicPr/>
                  </pic:nvPicPr>
                  <pic:blipFill>
                    <a:blip r:embed="rId43"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76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76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76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76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77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71"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1.png"/>
                    <pic:cNvPicPr/>
                  </pic:nvPicPr>
                  <pic:blipFill>
                    <a:blip r:embed="rId44"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7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7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74"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2.png" descr="Chart&#10;&#10;Description automatically generated"/>
                          <pic:cNvPicPr/>
                        </pic:nvPicPr>
                        <pic:blipFill>
                          <a:blip r:embed="rId45"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75"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3.png" descr="Shape&#10;&#10;Description automatically generated with low confidence"/>
                          <pic:cNvPicPr/>
                        </pic:nvPicPr>
                        <pic:blipFill>
                          <a:blip r:embed="rId46"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76"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4.png" descr="Chart&#10;&#10;Description automatically generated"/>
                          <pic:cNvPicPr/>
                        </pic:nvPicPr>
                        <pic:blipFill>
                          <a:blip r:embed="rId47"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7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7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79"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5.png" descr="Chart&#10;&#10;Description automatically generated"/>
                          <pic:cNvPicPr/>
                        </pic:nvPicPr>
                        <pic:blipFill>
                          <a:blip r:embed="rId48"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73"/>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73"/>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8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8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8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8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8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8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8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89"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5.png"/>
                    <pic:cNvPicPr/>
                  </pic:nvPicPr>
                  <pic:blipFill>
                    <a:blip r:embed="rId49" cstate="print"/>
                    <a:stretch>
                      <a:fillRect/>
                    </a:stretch>
                  </pic:blipFill>
                  <pic:spPr>
                    <a:xfrm>
                      <a:off x="0" y="0"/>
                      <a:ext cx="499103" cy="102770"/>
                    </a:xfrm>
                    <a:prstGeom prst="rect">
                      <a:avLst/>
                    </a:prstGeom>
                  </pic:spPr>
                </pic:pic>
              </a:graphicData>
            </a:graphic>
          </wp:anchor>
        </w:drawing>
      </w:r>
      <w:bookmarkStart w:id="5" w:name="_bookmark178"/>
      <w:bookmarkEnd w:id="5"/>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4"/>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4"/>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4"/>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4"/>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4"/>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4"/>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4"/>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9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9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9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9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9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9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9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9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4"/>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4"/>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4"/>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9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9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80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80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80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80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80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80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80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80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80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80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81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8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81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81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81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8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8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8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8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8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8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8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8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8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8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8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8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8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8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4"/>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8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8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8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8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6F9C1A20" w14:textId="07991693" w:rsidR="00673360" w:rsidRDefault="00673360">
      <w:pPr>
        <w:pStyle w:val="Heading4"/>
        <w:numPr>
          <w:ilvl w:val="1"/>
          <w:numId w:val="75"/>
        </w:numPr>
        <w:tabs>
          <w:tab w:val="left" w:pos="1837"/>
        </w:tabs>
      </w:pPr>
      <w:proofErr w:type="spellStart"/>
      <w:r>
        <w:t>FlexE</w:t>
      </w:r>
      <w:proofErr w:type="spellEnd"/>
      <w:r>
        <w:rPr>
          <w:spacing w:val="-4"/>
        </w:rPr>
        <w:t xml:space="preserve"> </w:t>
      </w:r>
      <w:r>
        <w:rPr>
          <w:spacing w:val="-2"/>
        </w:rPr>
        <w:t>Introduction</w:t>
      </w:r>
    </w:p>
    <w:p w14:paraId="52A3355C" w14:textId="77777777" w:rsidR="00673360" w:rsidRDefault="00673360" w:rsidP="00673360">
      <w:pPr>
        <w:pStyle w:val="BodyText"/>
        <w:spacing w:before="241"/>
        <w:ind w:left="1260"/>
      </w:pPr>
      <w:r>
        <w:t>The</w:t>
      </w:r>
      <w:r>
        <w:rPr>
          <w:spacing w:val="-6"/>
        </w:rPr>
        <w:t xml:space="preserve"> </w:t>
      </w:r>
      <w:r>
        <w:t>general</w:t>
      </w:r>
      <w:r>
        <w:rPr>
          <w:spacing w:val="-7"/>
        </w:rPr>
        <w:t xml:space="preserve"> </w:t>
      </w:r>
      <w:r>
        <w:t>capabilities</w:t>
      </w:r>
      <w:r>
        <w:rPr>
          <w:spacing w:val="-5"/>
        </w:rPr>
        <w:t xml:space="preserve"> </w:t>
      </w:r>
      <w:r>
        <w:t>supported</w:t>
      </w:r>
      <w:r>
        <w:rPr>
          <w:spacing w:val="-5"/>
        </w:rPr>
        <w:t xml:space="preserve"> </w:t>
      </w:r>
      <w:r>
        <w:t>by</w:t>
      </w:r>
      <w:r>
        <w:rPr>
          <w:spacing w:val="-7"/>
        </w:rPr>
        <w:t xml:space="preserve"> </w:t>
      </w:r>
      <w:proofErr w:type="spellStart"/>
      <w:r>
        <w:t>FlexE</w:t>
      </w:r>
      <w:proofErr w:type="spellEnd"/>
      <w:r>
        <w:rPr>
          <w:spacing w:val="-5"/>
        </w:rPr>
        <w:t xml:space="preserve"> </w:t>
      </w:r>
      <w:r>
        <w:rPr>
          <w:spacing w:val="-4"/>
        </w:rPr>
        <w:t>are:</w:t>
      </w:r>
    </w:p>
    <w:p w14:paraId="5A42EE73" w14:textId="77777777" w:rsidR="00673360" w:rsidRDefault="00673360">
      <w:pPr>
        <w:pStyle w:val="ListParagraph"/>
        <w:numPr>
          <w:ilvl w:val="0"/>
          <w:numId w:val="76"/>
        </w:numPr>
        <w:tabs>
          <w:tab w:val="left" w:pos="1980"/>
          <w:tab w:val="left" w:pos="1981"/>
        </w:tabs>
        <w:ind w:hanging="361"/>
        <w:rPr>
          <w:sz w:val="24"/>
        </w:rPr>
      </w:pPr>
      <w:r>
        <w:rPr>
          <w:sz w:val="24"/>
        </w:rPr>
        <w:t>Bonding</w:t>
      </w:r>
      <w:r>
        <w:rPr>
          <w:spacing w:val="-5"/>
          <w:sz w:val="24"/>
        </w:rPr>
        <w:t xml:space="preserve"> </w:t>
      </w:r>
      <w:r>
        <w:rPr>
          <w:sz w:val="24"/>
        </w:rPr>
        <w:t>e.g.,</w:t>
      </w:r>
      <w:r>
        <w:rPr>
          <w:spacing w:val="-2"/>
          <w:sz w:val="24"/>
        </w:rPr>
        <w:t xml:space="preserve"> </w:t>
      </w:r>
      <w:r>
        <w:rPr>
          <w:sz w:val="24"/>
        </w:rPr>
        <w:t>supporting</w:t>
      </w:r>
      <w:r>
        <w:rPr>
          <w:spacing w:val="-8"/>
          <w:sz w:val="24"/>
        </w:rPr>
        <w:t xml:space="preserve"> </w:t>
      </w:r>
      <w:r>
        <w:rPr>
          <w:sz w:val="24"/>
        </w:rPr>
        <w:t>a</w:t>
      </w:r>
      <w:r>
        <w:rPr>
          <w:spacing w:val="-2"/>
          <w:sz w:val="24"/>
        </w:rPr>
        <w:t xml:space="preserve"> </w:t>
      </w:r>
      <w:r>
        <w:rPr>
          <w:sz w:val="24"/>
        </w:rPr>
        <w:t>200G</w:t>
      </w:r>
      <w:r>
        <w:rPr>
          <w:spacing w:val="-4"/>
          <w:sz w:val="24"/>
        </w:rPr>
        <w:t xml:space="preserve"> </w:t>
      </w:r>
      <w:r>
        <w:rPr>
          <w:sz w:val="24"/>
        </w:rPr>
        <w:t>MAC</w:t>
      </w:r>
      <w:r>
        <w:rPr>
          <w:spacing w:val="-4"/>
          <w:sz w:val="24"/>
        </w:rPr>
        <w:t xml:space="preserve"> </w:t>
      </w:r>
      <w:r>
        <w:rPr>
          <w:sz w:val="24"/>
        </w:rPr>
        <w:t>over</w:t>
      </w:r>
      <w:r>
        <w:rPr>
          <w:spacing w:val="-1"/>
          <w:sz w:val="24"/>
        </w:rPr>
        <w:t xml:space="preserve"> </w:t>
      </w:r>
      <w:r>
        <w:rPr>
          <w:sz w:val="24"/>
        </w:rPr>
        <w:t>two</w:t>
      </w:r>
      <w:r>
        <w:rPr>
          <w:spacing w:val="-2"/>
          <w:sz w:val="24"/>
        </w:rPr>
        <w:t xml:space="preserve"> </w:t>
      </w:r>
      <w:r>
        <w:rPr>
          <w:sz w:val="24"/>
        </w:rPr>
        <w:t>bonded</w:t>
      </w:r>
      <w:r>
        <w:rPr>
          <w:spacing w:val="-1"/>
          <w:sz w:val="24"/>
        </w:rPr>
        <w:t xml:space="preserve"> </w:t>
      </w:r>
      <w:r>
        <w:rPr>
          <w:sz w:val="24"/>
        </w:rPr>
        <w:t>100GBASE-R</w:t>
      </w:r>
      <w:r>
        <w:rPr>
          <w:spacing w:val="-5"/>
          <w:sz w:val="24"/>
        </w:rPr>
        <w:t xml:space="preserve"> </w:t>
      </w:r>
      <w:r>
        <w:rPr>
          <w:spacing w:val="-4"/>
          <w:sz w:val="24"/>
        </w:rPr>
        <w:t>PHYs</w:t>
      </w:r>
    </w:p>
    <w:p w14:paraId="54C29E6C" w14:textId="77777777" w:rsidR="00673360" w:rsidRDefault="00673360">
      <w:pPr>
        <w:pStyle w:val="ListParagraph"/>
        <w:numPr>
          <w:ilvl w:val="0"/>
          <w:numId w:val="76"/>
        </w:numPr>
        <w:tabs>
          <w:tab w:val="left" w:pos="1980"/>
          <w:tab w:val="left" w:pos="1981"/>
        </w:tabs>
        <w:ind w:hanging="361"/>
        <w:rPr>
          <w:sz w:val="24"/>
        </w:rPr>
      </w:pPr>
      <w:r>
        <w:rPr>
          <w:sz w:val="24"/>
        </w:rPr>
        <w:t>Channelization</w:t>
      </w:r>
      <w:r>
        <w:rPr>
          <w:spacing w:val="-3"/>
          <w:sz w:val="24"/>
        </w:rPr>
        <w:t xml:space="preserve"> </w:t>
      </w:r>
      <w:proofErr w:type="gramStart"/>
      <w:r>
        <w:rPr>
          <w:sz w:val="24"/>
        </w:rPr>
        <w:t>e.g.</w:t>
      </w:r>
      <w:proofErr w:type="gramEnd"/>
      <w:r>
        <w:rPr>
          <w:spacing w:val="-3"/>
          <w:sz w:val="24"/>
        </w:rPr>
        <w:t xml:space="preserve"> </w:t>
      </w:r>
      <w:r>
        <w:rPr>
          <w:sz w:val="24"/>
        </w:rPr>
        <w:t>support</w:t>
      </w:r>
      <w:r>
        <w:rPr>
          <w:spacing w:val="-4"/>
          <w:sz w:val="24"/>
        </w:rPr>
        <w:t xml:space="preserve"> </w:t>
      </w:r>
      <w:r>
        <w:rPr>
          <w:sz w:val="24"/>
        </w:rPr>
        <w:t>a</w:t>
      </w:r>
      <w:r>
        <w:rPr>
          <w:spacing w:val="-3"/>
          <w:sz w:val="24"/>
        </w:rPr>
        <w:t xml:space="preserve"> </w:t>
      </w:r>
      <w:r>
        <w:rPr>
          <w:sz w:val="24"/>
        </w:rPr>
        <w:t>50G</w:t>
      </w:r>
      <w:r>
        <w:rPr>
          <w:spacing w:val="-4"/>
          <w:sz w:val="24"/>
        </w:rPr>
        <w:t xml:space="preserve"> </w:t>
      </w:r>
      <w:r>
        <w:rPr>
          <w:sz w:val="24"/>
        </w:rPr>
        <w:t>and</w:t>
      </w:r>
      <w:r>
        <w:rPr>
          <w:spacing w:val="-2"/>
          <w:sz w:val="24"/>
        </w:rPr>
        <w:t xml:space="preserve"> </w:t>
      </w:r>
      <w:r>
        <w:rPr>
          <w:sz w:val="24"/>
        </w:rPr>
        <w:t>two</w:t>
      </w:r>
      <w:r>
        <w:rPr>
          <w:spacing w:val="-5"/>
          <w:sz w:val="24"/>
        </w:rPr>
        <w:t xml:space="preserve"> </w:t>
      </w:r>
      <w:r>
        <w:rPr>
          <w:sz w:val="24"/>
        </w:rPr>
        <w:t>25G</w:t>
      </w:r>
      <w:r>
        <w:rPr>
          <w:spacing w:val="-7"/>
          <w:sz w:val="24"/>
        </w:rPr>
        <w:t xml:space="preserve"> </w:t>
      </w:r>
      <w:r>
        <w:rPr>
          <w:sz w:val="24"/>
        </w:rPr>
        <w:t>MACs</w:t>
      </w:r>
      <w:r>
        <w:rPr>
          <w:spacing w:val="-3"/>
          <w:sz w:val="24"/>
        </w:rPr>
        <w:t xml:space="preserve"> </w:t>
      </w:r>
      <w:r>
        <w:rPr>
          <w:sz w:val="24"/>
        </w:rPr>
        <w:t>over</w:t>
      </w:r>
      <w:r>
        <w:rPr>
          <w:spacing w:val="-2"/>
          <w:sz w:val="24"/>
        </w:rPr>
        <w:t xml:space="preserve"> </w:t>
      </w:r>
      <w:r>
        <w:rPr>
          <w:sz w:val="24"/>
        </w:rPr>
        <w:t>a</w:t>
      </w:r>
      <w:r>
        <w:rPr>
          <w:spacing w:val="-3"/>
          <w:sz w:val="24"/>
        </w:rPr>
        <w:t xml:space="preserve"> </w:t>
      </w:r>
      <w:r>
        <w:rPr>
          <w:sz w:val="24"/>
        </w:rPr>
        <w:t>100GBASE-R</w:t>
      </w:r>
      <w:r>
        <w:rPr>
          <w:spacing w:val="-2"/>
          <w:sz w:val="24"/>
        </w:rPr>
        <w:t xml:space="preserve"> </w:t>
      </w:r>
      <w:r>
        <w:rPr>
          <w:spacing w:val="-5"/>
          <w:sz w:val="24"/>
        </w:rPr>
        <w:t>PHY</w:t>
      </w:r>
    </w:p>
    <w:p w14:paraId="49447D9C" w14:textId="77777777" w:rsidR="00673360" w:rsidRDefault="00673360">
      <w:pPr>
        <w:pStyle w:val="ListParagraph"/>
        <w:numPr>
          <w:ilvl w:val="0"/>
          <w:numId w:val="76"/>
        </w:numPr>
        <w:tabs>
          <w:tab w:val="left" w:pos="1980"/>
          <w:tab w:val="left" w:pos="1981"/>
        </w:tabs>
        <w:ind w:hanging="361"/>
        <w:rPr>
          <w:sz w:val="24"/>
        </w:rPr>
      </w:pPr>
      <w:r>
        <w:rPr>
          <w:noProof/>
        </w:rPr>
        <w:drawing>
          <wp:anchor distT="0" distB="0" distL="0" distR="0" simplePos="0" relativeHeight="251664384" behindDoc="0" locked="0" layoutInCell="1" allowOverlap="1" wp14:anchorId="312E2712" wp14:editId="529DAD43">
            <wp:simplePos x="0" y="0"/>
            <wp:positionH relativeFrom="page">
              <wp:posOffset>448309</wp:posOffset>
            </wp:positionH>
            <wp:positionV relativeFrom="paragraph">
              <wp:posOffset>809734</wp:posOffset>
            </wp:positionV>
            <wp:extent cx="3099437" cy="946403"/>
            <wp:effectExtent l="0" t="0" r="0" b="0"/>
            <wp:wrapNone/>
            <wp:docPr id="833" name="image425.jpeg"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5.jpeg" descr="A picture containing text, weapon, knife&#10;&#10;Description automatically generated"/>
                    <pic:cNvPicPr/>
                  </pic:nvPicPr>
                  <pic:blipFill>
                    <a:blip r:embed="rId50" cstate="print"/>
                    <a:stretch>
                      <a:fillRect/>
                    </a:stretch>
                  </pic:blipFill>
                  <pic:spPr>
                    <a:xfrm>
                      <a:off x="0" y="0"/>
                      <a:ext cx="3099437" cy="946403"/>
                    </a:xfrm>
                    <a:prstGeom prst="rect">
                      <a:avLst/>
                    </a:prstGeom>
                  </pic:spPr>
                </pic:pic>
              </a:graphicData>
            </a:graphic>
          </wp:anchor>
        </w:drawing>
      </w:r>
      <w:proofErr w:type="spellStart"/>
      <w:r>
        <w:rPr>
          <w:sz w:val="24"/>
        </w:rPr>
        <w:t>Subrating</w:t>
      </w:r>
      <w:proofErr w:type="spellEnd"/>
      <w:r>
        <w:rPr>
          <w:spacing w:val="-6"/>
          <w:sz w:val="24"/>
        </w:rPr>
        <w:t xml:space="preserve"> </w:t>
      </w:r>
      <w:r>
        <w:rPr>
          <w:sz w:val="24"/>
        </w:rPr>
        <w:t>e.g.,</w:t>
      </w:r>
      <w:r>
        <w:rPr>
          <w:spacing w:val="-4"/>
          <w:sz w:val="24"/>
        </w:rPr>
        <w:t xml:space="preserve"> </w:t>
      </w:r>
      <w:r>
        <w:rPr>
          <w:sz w:val="24"/>
        </w:rPr>
        <w:t>supporting</w:t>
      </w:r>
      <w:r>
        <w:rPr>
          <w:spacing w:val="-3"/>
          <w:sz w:val="24"/>
        </w:rPr>
        <w:t xml:space="preserve"> </w:t>
      </w:r>
      <w:r>
        <w:rPr>
          <w:sz w:val="24"/>
        </w:rPr>
        <w:t>a</w:t>
      </w:r>
      <w:r>
        <w:rPr>
          <w:spacing w:val="-4"/>
          <w:sz w:val="24"/>
        </w:rPr>
        <w:t xml:space="preserve"> </w:t>
      </w:r>
      <w:r>
        <w:rPr>
          <w:sz w:val="24"/>
        </w:rPr>
        <w:t>75G</w:t>
      </w:r>
      <w:r>
        <w:rPr>
          <w:spacing w:val="-6"/>
          <w:sz w:val="24"/>
        </w:rPr>
        <w:t xml:space="preserve"> </w:t>
      </w:r>
      <w:r>
        <w:rPr>
          <w:sz w:val="24"/>
        </w:rPr>
        <w:t>MAC</w:t>
      </w:r>
      <w:r>
        <w:rPr>
          <w:spacing w:val="-4"/>
          <w:sz w:val="24"/>
        </w:rPr>
        <w:t xml:space="preserve"> </w:t>
      </w:r>
      <w:r>
        <w:rPr>
          <w:sz w:val="24"/>
        </w:rPr>
        <w:t>over</w:t>
      </w:r>
      <w:r>
        <w:rPr>
          <w:spacing w:val="-3"/>
          <w:sz w:val="24"/>
        </w:rPr>
        <w:t xml:space="preserve"> </w:t>
      </w:r>
      <w:r>
        <w:rPr>
          <w:sz w:val="24"/>
        </w:rPr>
        <w:t>a 100GBASE-R</w:t>
      </w:r>
      <w:r>
        <w:rPr>
          <w:spacing w:val="-3"/>
          <w:sz w:val="24"/>
        </w:rPr>
        <w:t xml:space="preserve"> </w:t>
      </w:r>
      <w:r>
        <w:rPr>
          <w:spacing w:val="-5"/>
          <w:sz w:val="24"/>
        </w:rPr>
        <w:t>PHY</w:t>
      </w:r>
    </w:p>
    <w:p w14:paraId="6393A47C" w14:textId="77777777" w:rsidR="00673360" w:rsidRDefault="00673360" w:rsidP="00673360">
      <w:pPr>
        <w:pStyle w:val="BodyText"/>
        <w:rPr>
          <w:sz w:val="20"/>
        </w:rPr>
      </w:pPr>
    </w:p>
    <w:p w14:paraId="321A0895" w14:textId="77777777" w:rsidR="00673360" w:rsidRDefault="00673360" w:rsidP="00673360">
      <w:pPr>
        <w:pStyle w:val="BodyText"/>
        <w:rPr>
          <w:sz w:val="20"/>
        </w:rPr>
      </w:pPr>
    </w:p>
    <w:p w14:paraId="2BC8064F" w14:textId="77777777" w:rsidR="00673360" w:rsidRDefault="00673360" w:rsidP="00673360">
      <w:pPr>
        <w:pStyle w:val="BodyText"/>
        <w:rPr>
          <w:sz w:val="20"/>
        </w:rPr>
      </w:pPr>
    </w:p>
    <w:p w14:paraId="33A6D7CC" w14:textId="041E6C67" w:rsidR="00673360" w:rsidRDefault="00673360" w:rsidP="00673360">
      <w:pPr>
        <w:pStyle w:val="BodyText"/>
        <w:spacing w:before="2"/>
        <w:rPr>
          <w:sz w:val="19"/>
        </w:rPr>
      </w:pPr>
      <w:r>
        <w:rPr>
          <w:noProof/>
        </w:rPr>
        <mc:AlternateContent>
          <mc:Choice Requires="wpg">
            <w:drawing>
              <wp:anchor distT="0" distB="0" distL="0" distR="0" simplePos="0" relativeHeight="251723776" behindDoc="1" locked="0" layoutInCell="1" allowOverlap="1" wp14:anchorId="3247B350" wp14:editId="2C2AE19F">
                <wp:simplePos x="0" y="0"/>
                <wp:positionH relativeFrom="page">
                  <wp:posOffset>516255</wp:posOffset>
                </wp:positionH>
                <wp:positionV relativeFrom="paragraph">
                  <wp:posOffset>163830</wp:posOffset>
                </wp:positionV>
                <wp:extent cx="6374130" cy="2177415"/>
                <wp:effectExtent l="0" t="0" r="5715" b="8255"/>
                <wp:wrapTopAndBottom/>
                <wp:docPr id="834"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177415"/>
                          <a:chOff x="813" y="258"/>
                          <a:chExt cx="10038" cy="3429"/>
                        </a:xfrm>
                      </wpg:grpSpPr>
                      <pic:pic xmlns:pic="http://schemas.openxmlformats.org/drawingml/2006/picture">
                        <pic:nvPicPr>
                          <pic:cNvPr id="38" name="docshape16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13" y="1919"/>
                            <a:ext cx="4819"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docshape16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696" y="258"/>
                            <a:ext cx="5155" cy="3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9A9DA1" id="Group 681" o:spid="_x0000_s1026" style="position:absolute;margin-left:40.65pt;margin-top:12.9pt;width:501.9pt;height:171.45pt;z-index:-251592704;mso-wrap-distance-left:0;mso-wrap-distance-right:0;mso-position-horizontal-relative:page" coordorigin="813,258" coordsize="10038,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79" o:spid="_x0000_s1027" type="#_x0000_t75" style="position:absolute;left:813;top:1919;width:4819;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">
                  <v:imagedata r:id="rId51" o:title=""/>
                </v:shape>
                <v:shape id="docshape1680" o:spid="_x0000_s1028" type="#_x0000_t75" style="position:absolute;left:5696;top:258;width:515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">
                  <v:imagedata r:id="rId52" o:title=""/>
                </v:shape>
                <w10:wrap type="topAndBottom" anchorx="page"/>
              </v:group>
            </w:pict>
          </mc:Fallback>
        </mc:AlternateContent>
      </w:r>
    </w:p>
    <w:p w14:paraId="22B17172" w14:textId="77777777" w:rsidR="00673360" w:rsidRDefault="00673360" w:rsidP="00673360">
      <w:pPr>
        <w:pStyle w:val="BodyText"/>
        <w:spacing w:before="12"/>
        <w:rPr>
          <w:sz w:val="21"/>
        </w:rPr>
      </w:pPr>
    </w:p>
    <w:p w14:paraId="0C59EF12" w14:textId="77777777" w:rsidR="00673360" w:rsidRDefault="00673360" w:rsidP="00673360">
      <w:pPr>
        <w:pStyle w:val="BodyText"/>
        <w:ind w:left="1315" w:right="1165" w:hanging="56"/>
      </w:pPr>
      <w:r>
        <w:t>Sebastien</w:t>
      </w:r>
      <w:r>
        <w:rPr>
          <w:spacing w:val="-6"/>
        </w:rPr>
        <w:t xml:space="preserve"> </w:t>
      </w:r>
      <w:proofErr w:type="spellStart"/>
      <w:r>
        <w:t>Gareau</w:t>
      </w:r>
      <w:proofErr w:type="spellEnd"/>
      <w:r>
        <w:t>,</w:t>
      </w:r>
      <w:r>
        <w:rPr>
          <w:spacing w:val="-8"/>
        </w:rPr>
        <w:t xml:space="preserve"> </w:t>
      </w:r>
      <w:r>
        <w:t>Hardware</w:t>
      </w:r>
      <w:r>
        <w:rPr>
          <w:spacing w:val="-7"/>
        </w:rPr>
        <w:t xml:space="preserve"> </w:t>
      </w:r>
      <w:r>
        <w:t>Systems</w:t>
      </w:r>
      <w:r>
        <w:rPr>
          <w:spacing w:val="-7"/>
        </w:rPr>
        <w:t xml:space="preserve"> </w:t>
      </w:r>
      <w:r>
        <w:t>Architect</w:t>
      </w:r>
      <w:r>
        <w:rPr>
          <w:spacing w:val="-9"/>
        </w:rPr>
        <w:t xml:space="preserve"> </w:t>
      </w:r>
      <w:r>
        <w:t>at</w:t>
      </w:r>
      <w:r>
        <w:rPr>
          <w:spacing w:val="-9"/>
        </w:rPr>
        <w:t xml:space="preserve"> </w:t>
      </w:r>
      <w:r>
        <w:t>Ciena,</w:t>
      </w:r>
      <w:r>
        <w:rPr>
          <w:spacing w:val="-8"/>
        </w:rPr>
        <w:t xml:space="preserve"> </w:t>
      </w:r>
      <w:r>
        <w:t>talks</w:t>
      </w:r>
      <w:r>
        <w:rPr>
          <w:spacing w:val="-10"/>
        </w:rPr>
        <w:t xml:space="preserve"> </w:t>
      </w:r>
      <w:r>
        <w:t>about</w:t>
      </w:r>
      <w:r>
        <w:rPr>
          <w:spacing w:val="-9"/>
        </w:rPr>
        <w:t xml:space="preserve"> </w:t>
      </w:r>
      <w:r>
        <w:t>the</w:t>
      </w:r>
      <w:r>
        <w:rPr>
          <w:spacing w:val="-7"/>
        </w:rPr>
        <w:t xml:space="preserve"> </w:t>
      </w:r>
      <w:r>
        <w:t>industry</w:t>
      </w:r>
      <w:r>
        <w:rPr>
          <w:spacing w:val="-8"/>
        </w:rPr>
        <w:t xml:space="preserve"> </w:t>
      </w:r>
      <w:r>
        <w:t>effort</w:t>
      </w:r>
      <w:r>
        <w:rPr>
          <w:spacing w:val="-10"/>
        </w:rPr>
        <w:t xml:space="preserve"> </w:t>
      </w:r>
      <w:r>
        <w:t>to</w:t>
      </w:r>
      <w:r>
        <w:rPr>
          <w:spacing w:val="-7"/>
        </w:rPr>
        <w:t xml:space="preserve"> </w:t>
      </w:r>
      <w:r>
        <w:t>introduce flexibility at the Ethernet service layer.</w:t>
      </w:r>
    </w:p>
    <w:p w14:paraId="7135320B" w14:textId="77777777" w:rsidR="00673360" w:rsidRDefault="00673360" w:rsidP="00673360">
      <w:pPr>
        <w:pStyle w:val="BodyText"/>
      </w:pPr>
    </w:p>
    <w:p w14:paraId="20CDCC28" w14:textId="77777777" w:rsidR="00673360" w:rsidRDefault="00673360" w:rsidP="00673360">
      <w:pPr>
        <w:pStyle w:val="BodyText"/>
        <w:spacing w:before="11"/>
        <w:rPr>
          <w:sz w:val="23"/>
        </w:rPr>
      </w:pPr>
    </w:p>
    <w:p w14:paraId="121DCD43" w14:textId="77777777" w:rsidR="00673360" w:rsidRDefault="00673360" w:rsidP="00673360">
      <w:pPr>
        <w:spacing w:before="1"/>
        <w:ind w:left="1260"/>
        <w:rPr>
          <w:rFonts w:ascii="Calibri"/>
          <w:sz w:val="28"/>
        </w:rPr>
      </w:pPr>
      <w:hyperlink r:id="rId53">
        <w:r>
          <w:rPr>
            <w:rFonts w:ascii="Calibri"/>
            <w:color w:val="0000FF"/>
            <w:spacing w:val="-4"/>
            <w:sz w:val="28"/>
            <w:u w:val="single" w:color="0000FF"/>
          </w:rPr>
          <w:t>https://www.ciena.com/insights/videos/Chalk-Talk---What-is-Flex-Ethernet-FlexE.html</w:t>
        </w:r>
      </w:hyperlink>
    </w:p>
    <w:p w14:paraId="1C5835B2" w14:textId="77777777" w:rsidR="00673360" w:rsidRDefault="00673360" w:rsidP="00673360">
      <w:pPr>
        <w:pStyle w:val="BodyText"/>
        <w:rPr>
          <w:sz w:val="20"/>
        </w:rPr>
      </w:pPr>
    </w:p>
    <w:p w14:paraId="7F10A389" w14:textId="77777777" w:rsidR="00673360" w:rsidRDefault="00673360" w:rsidP="00673360">
      <w:pPr>
        <w:pStyle w:val="BodyText"/>
        <w:rPr>
          <w:sz w:val="20"/>
        </w:rPr>
      </w:pPr>
    </w:p>
    <w:p w14:paraId="3C5EAF9D" w14:textId="77777777" w:rsidR="00673360" w:rsidRDefault="00673360" w:rsidP="00673360">
      <w:pPr>
        <w:pStyle w:val="BodyText"/>
        <w:rPr>
          <w:sz w:val="20"/>
        </w:rPr>
      </w:pPr>
    </w:p>
    <w:p w14:paraId="1783E2CB" w14:textId="77777777" w:rsidR="00673360" w:rsidRDefault="00673360" w:rsidP="00673360">
      <w:pPr>
        <w:pStyle w:val="BodyText"/>
        <w:rPr>
          <w:sz w:val="20"/>
        </w:rPr>
      </w:pPr>
    </w:p>
    <w:p w14:paraId="39A04789" w14:textId="77777777" w:rsidR="00673360" w:rsidRDefault="00673360" w:rsidP="00673360">
      <w:pPr>
        <w:pStyle w:val="BodyText"/>
        <w:rPr>
          <w:sz w:val="20"/>
        </w:rPr>
      </w:pPr>
    </w:p>
    <w:p w14:paraId="54E518AD" w14:textId="77777777" w:rsidR="00673360" w:rsidRDefault="00673360">
      <w:pPr>
        <w:pStyle w:val="Heading6"/>
        <w:numPr>
          <w:ilvl w:val="2"/>
          <w:numId w:val="77"/>
        </w:numPr>
        <w:tabs>
          <w:tab w:val="left" w:pos="1981"/>
        </w:tabs>
        <w:spacing w:before="192"/>
      </w:pPr>
      <w:bookmarkStart w:id="6" w:name="_bookmark253"/>
      <w:bookmarkEnd w:id="6"/>
      <w:r>
        <w:t>Configure</w:t>
      </w:r>
      <w:r>
        <w:rPr>
          <w:spacing w:val="-9"/>
        </w:rPr>
        <w:t xml:space="preserve"> </w:t>
      </w:r>
      <w:r>
        <w:t>a</w:t>
      </w:r>
      <w:r>
        <w:rPr>
          <w:spacing w:val="-8"/>
        </w:rPr>
        <w:t xml:space="preserve"> </w:t>
      </w:r>
      <w:proofErr w:type="spellStart"/>
      <w:r>
        <w:t>FlexE</w:t>
      </w:r>
      <w:proofErr w:type="spellEnd"/>
      <w:r>
        <w:rPr>
          <w:spacing w:val="-8"/>
        </w:rPr>
        <w:t xml:space="preserve"> </w:t>
      </w:r>
      <w:r>
        <w:t>Client</w:t>
      </w:r>
      <w:r>
        <w:rPr>
          <w:spacing w:val="-10"/>
        </w:rPr>
        <w:t xml:space="preserve"> </w:t>
      </w:r>
      <w:r>
        <w:rPr>
          <w:spacing w:val="-4"/>
        </w:rPr>
        <w:t>Port</w:t>
      </w:r>
    </w:p>
    <w:p w14:paraId="73F090BE" w14:textId="77777777" w:rsidR="00673360" w:rsidRDefault="00673360" w:rsidP="00673360">
      <w:pPr>
        <w:pStyle w:val="BodyText"/>
        <w:spacing w:before="7"/>
        <w:rPr>
          <w:b/>
          <w:sz w:val="19"/>
        </w:rPr>
      </w:pPr>
    </w:p>
    <w:p w14:paraId="6EEDB870" w14:textId="77777777" w:rsidR="00673360" w:rsidRDefault="00673360" w:rsidP="00673360">
      <w:pPr>
        <w:ind w:left="1260"/>
        <w:rPr>
          <w:rFonts w:ascii="Calibri"/>
          <w:b/>
          <w:i/>
          <w:sz w:val="24"/>
        </w:rPr>
      </w:pPr>
      <w:r>
        <w:rPr>
          <w:rFonts w:ascii="Calibri"/>
          <w:b/>
          <w:i/>
          <w:spacing w:val="-2"/>
          <w:sz w:val="24"/>
        </w:rPr>
        <w:t>Objective:</w:t>
      </w:r>
    </w:p>
    <w:p w14:paraId="30C9A4CA"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42C395DA" w14:textId="77777777" w:rsidR="00673360" w:rsidRDefault="00673360" w:rsidP="00673360">
      <w:pPr>
        <w:pStyle w:val="BodyText"/>
        <w:spacing w:before="28"/>
        <w:ind w:left="1260"/>
      </w:pPr>
      <w:r>
        <w:lastRenderedPageBreak/>
        <w:t>The</w:t>
      </w:r>
      <w:r>
        <w:rPr>
          <w:spacing w:val="-3"/>
        </w:rPr>
        <w:t xml:space="preserve"> </w:t>
      </w:r>
      <w:r>
        <w:t>objective</w:t>
      </w:r>
      <w:r>
        <w:rPr>
          <w:spacing w:val="-2"/>
        </w:rPr>
        <w:t xml:space="preserve"> </w:t>
      </w:r>
      <w:r>
        <w:t>of</w:t>
      </w:r>
      <w:r>
        <w:rPr>
          <w:spacing w:val="-1"/>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configure a</w:t>
      </w:r>
      <w:r>
        <w:rPr>
          <w:spacing w:val="-4"/>
        </w:rPr>
        <w:t xml:space="preserve"> </w:t>
      </w:r>
      <w:r>
        <w:t>25GE</w:t>
      </w:r>
      <w:r>
        <w:rPr>
          <w:spacing w:val="-4"/>
        </w:rPr>
        <w:t xml:space="preserve"> </w:t>
      </w:r>
      <w:r>
        <w:t>L1</w:t>
      </w:r>
      <w:r>
        <w:rPr>
          <w:spacing w:val="-3"/>
        </w:rPr>
        <w:t xml:space="preserve"> </w:t>
      </w:r>
      <w:proofErr w:type="spellStart"/>
      <w:r>
        <w:t>flexE</w:t>
      </w:r>
      <w:proofErr w:type="spellEnd"/>
      <w:r>
        <w:rPr>
          <w:spacing w:val="-1"/>
        </w:rPr>
        <w:t xml:space="preserve"> </w:t>
      </w:r>
      <w:r>
        <w:t>client</w:t>
      </w:r>
      <w:r>
        <w:rPr>
          <w:spacing w:val="-2"/>
        </w:rPr>
        <w:t xml:space="preserve"> port.</w:t>
      </w:r>
    </w:p>
    <w:p w14:paraId="64589613" w14:textId="77777777" w:rsidR="00673360" w:rsidRDefault="00673360" w:rsidP="00673360">
      <w:pPr>
        <w:pStyle w:val="BodyText"/>
      </w:pPr>
    </w:p>
    <w:p w14:paraId="3582347D" w14:textId="77777777" w:rsidR="00673360" w:rsidRDefault="00673360" w:rsidP="00673360">
      <w:pPr>
        <w:ind w:left="1260"/>
        <w:rPr>
          <w:rFonts w:ascii="Calibri"/>
          <w:b/>
          <w:i/>
          <w:sz w:val="24"/>
        </w:rPr>
      </w:pPr>
      <w:r>
        <w:rPr>
          <w:rFonts w:ascii="Calibri"/>
          <w:b/>
          <w:i/>
          <w:spacing w:val="-2"/>
          <w:sz w:val="24"/>
        </w:rPr>
        <w:t>Topology:</w:t>
      </w:r>
    </w:p>
    <w:p w14:paraId="5F24743A" w14:textId="77777777" w:rsidR="00673360" w:rsidRDefault="00673360" w:rsidP="00673360">
      <w:pPr>
        <w:pStyle w:val="BodyText"/>
        <w:rPr>
          <w:b/>
          <w:i/>
          <w:sz w:val="20"/>
        </w:rPr>
      </w:pPr>
    </w:p>
    <w:p w14:paraId="148BC697" w14:textId="77777777" w:rsidR="00673360" w:rsidRDefault="00673360" w:rsidP="00673360">
      <w:pPr>
        <w:pStyle w:val="BodyText"/>
        <w:spacing w:before="2"/>
        <w:rPr>
          <w:b/>
          <w:i/>
          <w:sz w:val="10"/>
        </w:rPr>
      </w:pPr>
      <w:r>
        <w:rPr>
          <w:noProof/>
        </w:rPr>
        <w:drawing>
          <wp:anchor distT="0" distB="0" distL="0" distR="0" simplePos="0" relativeHeight="251659264" behindDoc="0" locked="0" layoutInCell="1" allowOverlap="1" wp14:anchorId="060CC75F" wp14:editId="33494DCC">
            <wp:simplePos x="0" y="0"/>
            <wp:positionH relativeFrom="page">
              <wp:posOffset>808029</wp:posOffset>
            </wp:positionH>
            <wp:positionV relativeFrom="paragraph">
              <wp:posOffset>94398</wp:posOffset>
            </wp:positionV>
            <wp:extent cx="6028135" cy="792099"/>
            <wp:effectExtent l="0" t="0" r="0" b="0"/>
            <wp:wrapTopAndBottom/>
            <wp:docPr id="835"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8.png"/>
                    <pic:cNvPicPr/>
                  </pic:nvPicPr>
                  <pic:blipFill>
                    <a:blip r:embed="rId54" cstate="print"/>
                    <a:stretch>
                      <a:fillRect/>
                    </a:stretch>
                  </pic:blipFill>
                  <pic:spPr>
                    <a:xfrm>
                      <a:off x="0" y="0"/>
                      <a:ext cx="6028135" cy="792099"/>
                    </a:xfrm>
                    <a:prstGeom prst="rect">
                      <a:avLst/>
                    </a:prstGeom>
                  </pic:spPr>
                </pic:pic>
              </a:graphicData>
            </a:graphic>
          </wp:anchor>
        </w:drawing>
      </w:r>
    </w:p>
    <w:p w14:paraId="514E4973" w14:textId="77777777" w:rsidR="00673360" w:rsidRDefault="00673360" w:rsidP="00673360">
      <w:pPr>
        <w:pStyle w:val="BodyText"/>
        <w:rPr>
          <w:b/>
          <w:i/>
        </w:rPr>
      </w:pPr>
    </w:p>
    <w:p w14:paraId="43649C44" w14:textId="77777777" w:rsidR="00673360" w:rsidRDefault="00673360" w:rsidP="00673360">
      <w:pPr>
        <w:pStyle w:val="BodyText"/>
        <w:spacing w:before="2"/>
        <w:rPr>
          <w:b/>
          <w:i/>
          <w:sz w:val="30"/>
        </w:rPr>
      </w:pPr>
    </w:p>
    <w:p w14:paraId="05CBAE3B" w14:textId="77777777" w:rsidR="00673360" w:rsidRDefault="00673360" w:rsidP="00673360">
      <w:pPr>
        <w:ind w:left="1260"/>
        <w:rPr>
          <w:rFonts w:ascii="Calibri"/>
          <w:b/>
          <w:i/>
          <w:sz w:val="24"/>
        </w:rPr>
      </w:pPr>
      <w:r>
        <w:rPr>
          <w:rFonts w:ascii="Calibri"/>
          <w:b/>
          <w:i/>
          <w:spacing w:val="-2"/>
          <w:sz w:val="24"/>
        </w:rPr>
        <w:t>Procedure:</w:t>
      </w:r>
    </w:p>
    <w:p w14:paraId="71E7B285" w14:textId="77777777" w:rsidR="00673360" w:rsidRDefault="00673360" w:rsidP="00673360">
      <w:pPr>
        <w:pStyle w:val="BodyText"/>
        <w:rPr>
          <w:b/>
          <w:i/>
        </w:rPr>
      </w:pPr>
    </w:p>
    <w:p w14:paraId="60B89525" w14:textId="77777777" w:rsidR="00673360" w:rsidRDefault="00673360">
      <w:pPr>
        <w:pStyle w:val="ListParagraph"/>
        <w:numPr>
          <w:ilvl w:val="0"/>
          <w:numId w:val="79"/>
        </w:numPr>
        <w:tabs>
          <w:tab w:val="left" w:pos="1981"/>
        </w:tabs>
        <w:ind w:right="1163"/>
        <w:jc w:val="both"/>
        <w:rPr>
          <w:sz w:val="24"/>
        </w:rPr>
      </w:pPr>
      <w:r>
        <w:rPr>
          <w:sz w:val="24"/>
        </w:rPr>
        <w:t xml:space="preserve">Set the client port (port 1) to 25GE, remove the default remote flow point, remove the port </w:t>
      </w:r>
      <w:proofErr w:type="gramStart"/>
      <w:r>
        <w:rPr>
          <w:sz w:val="24"/>
        </w:rPr>
        <w:t>binding</w:t>
      </w:r>
      <w:proofErr w:type="gramEnd"/>
      <w:r>
        <w:rPr>
          <w:sz w:val="24"/>
        </w:rPr>
        <w:t xml:space="preserve"> and set the port</w:t>
      </w:r>
      <w:r>
        <w:rPr>
          <w:spacing w:val="-1"/>
          <w:sz w:val="24"/>
        </w:rPr>
        <w:t xml:space="preserve"> </w:t>
      </w:r>
      <w:r>
        <w:rPr>
          <w:sz w:val="24"/>
        </w:rPr>
        <w:t>to L1 cross connect mode.</w:t>
      </w:r>
      <w:r>
        <w:rPr>
          <w:spacing w:val="40"/>
          <w:sz w:val="24"/>
        </w:rPr>
        <w:t xml:space="preserve"> </w:t>
      </w:r>
      <w:r>
        <w:rPr>
          <w:sz w:val="24"/>
        </w:rPr>
        <w:t xml:space="preserve">The user can enable or disable RS-FEC as </w:t>
      </w:r>
      <w:r>
        <w:rPr>
          <w:spacing w:val="-2"/>
          <w:sz w:val="24"/>
        </w:rPr>
        <w:t>required.</w:t>
      </w:r>
    </w:p>
    <w:p w14:paraId="243E9DF6" w14:textId="77777777" w:rsidR="00673360" w:rsidRDefault="00673360" w:rsidP="00673360">
      <w:pPr>
        <w:pStyle w:val="BodyText"/>
        <w:spacing w:before="11"/>
        <w:rPr>
          <w:sz w:val="23"/>
        </w:rPr>
      </w:pPr>
    </w:p>
    <w:p w14:paraId="113EA0F7" w14:textId="77777777" w:rsidR="00673360" w:rsidRDefault="00673360" w:rsidP="00673360">
      <w:pPr>
        <w:spacing w:before="1"/>
        <w:ind w:left="1260"/>
      </w:pPr>
      <w:proofErr w:type="spellStart"/>
      <w:r>
        <w:t>oc-</w:t>
      </w:r>
      <w:proofErr w:type="gramStart"/>
      <w:r>
        <w:t>if:interfaces</w:t>
      </w:r>
      <w:proofErr w:type="spellEnd"/>
      <w:proofErr w:type="gramEnd"/>
      <w:r>
        <w:rPr>
          <w:spacing w:val="-11"/>
        </w:rPr>
        <w:t xml:space="preserve"> </w:t>
      </w:r>
      <w:r>
        <w:t>interface</w:t>
      </w:r>
      <w:r>
        <w:rPr>
          <w:spacing w:val="-8"/>
        </w:rPr>
        <w:t xml:space="preserve"> </w:t>
      </w:r>
      <w:r>
        <w:t>1</w:t>
      </w:r>
      <w:r>
        <w:rPr>
          <w:spacing w:val="-8"/>
        </w:rPr>
        <w:t xml:space="preserve"> </w:t>
      </w:r>
      <w:r>
        <w:t>config</w:t>
      </w:r>
      <w:r>
        <w:rPr>
          <w:spacing w:val="-8"/>
        </w:rPr>
        <w:t xml:space="preserve"> </w:t>
      </w:r>
      <w:r>
        <w:t>port-speed</w:t>
      </w:r>
      <w:r>
        <w:rPr>
          <w:spacing w:val="-8"/>
        </w:rPr>
        <w:t xml:space="preserve"> </w:t>
      </w:r>
      <w:r>
        <w:rPr>
          <w:spacing w:val="-4"/>
        </w:rPr>
        <w:t>25Gb</w:t>
      </w:r>
    </w:p>
    <w:p w14:paraId="2AB1D8DB" w14:textId="77777777" w:rsidR="00673360" w:rsidRDefault="00673360" w:rsidP="00673360">
      <w:pPr>
        <w:spacing w:before="2" w:line="237" w:lineRule="auto"/>
        <w:ind w:left="1260" w:right="1687"/>
      </w:pPr>
      <w:proofErr w:type="spellStart"/>
      <w:r>
        <w:t>oc-</w:t>
      </w:r>
      <w:proofErr w:type="gramStart"/>
      <w:r>
        <w:t>if:interfaces</w:t>
      </w:r>
      <w:proofErr w:type="spellEnd"/>
      <w:proofErr w:type="gramEnd"/>
      <w:r>
        <w:rPr>
          <w:spacing w:val="-8"/>
        </w:rPr>
        <w:t xml:space="preserve"> </w:t>
      </w:r>
      <w:r>
        <w:t>interface</w:t>
      </w:r>
      <w:r>
        <w:rPr>
          <w:spacing w:val="-8"/>
        </w:rPr>
        <w:t xml:space="preserve"> </w:t>
      </w:r>
      <w:r>
        <w:t>1</w:t>
      </w:r>
      <w:r>
        <w:rPr>
          <w:spacing w:val="-8"/>
        </w:rPr>
        <w:t xml:space="preserve"> </w:t>
      </w:r>
      <w:r>
        <w:t>config</w:t>
      </w:r>
      <w:r>
        <w:rPr>
          <w:spacing w:val="-8"/>
        </w:rPr>
        <w:t xml:space="preserve"> </w:t>
      </w:r>
      <w:r>
        <w:t>forward-error-correction</w:t>
      </w:r>
      <w:r>
        <w:rPr>
          <w:spacing w:val="-8"/>
        </w:rPr>
        <w:t xml:space="preserve"> </w:t>
      </w:r>
      <w:r>
        <w:t xml:space="preserve">disabled no fps </w:t>
      </w:r>
      <w:proofErr w:type="spellStart"/>
      <w:r>
        <w:t>fp</w:t>
      </w:r>
      <w:proofErr w:type="spellEnd"/>
      <w:r>
        <w:t xml:space="preserve"> remote-fp1</w:t>
      </w:r>
    </w:p>
    <w:p w14:paraId="03D91B16" w14:textId="77777777" w:rsidR="00673360" w:rsidRDefault="00673360" w:rsidP="00673360">
      <w:pPr>
        <w:spacing w:before="1"/>
        <w:ind w:left="1260"/>
      </w:pPr>
      <w:r>
        <w:t>no</w:t>
      </w:r>
      <w:r>
        <w:rPr>
          <w:spacing w:val="-7"/>
        </w:rPr>
        <w:t xml:space="preserve"> </w:t>
      </w:r>
      <w:r>
        <w:t>logical-ports</w:t>
      </w:r>
      <w:r>
        <w:rPr>
          <w:spacing w:val="-7"/>
        </w:rPr>
        <w:t xml:space="preserve"> </w:t>
      </w:r>
      <w:r>
        <w:t>logical-port</w:t>
      </w:r>
      <w:r>
        <w:rPr>
          <w:spacing w:val="-7"/>
        </w:rPr>
        <w:t xml:space="preserve"> </w:t>
      </w:r>
      <w:r>
        <w:t>1</w:t>
      </w:r>
      <w:r>
        <w:rPr>
          <w:spacing w:val="-6"/>
        </w:rPr>
        <w:t xml:space="preserve"> </w:t>
      </w:r>
      <w:r>
        <w:rPr>
          <w:spacing w:val="-2"/>
        </w:rPr>
        <w:t>binding</w:t>
      </w:r>
    </w:p>
    <w:p w14:paraId="3AF0C015" w14:textId="77777777" w:rsidR="00673360" w:rsidRDefault="00673360" w:rsidP="00673360">
      <w:pPr>
        <w:spacing w:before="1"/>
        <w:ind w:left="1260"/>
      </w:pPr>
      <w:proofErr w:type="spellStart"/>
      <w:r>
        <w:t>oc-</w:t>
      </w:r>
      <w:proofErr w:type="gramStart"/>
      <w:r>
        <w:t>if:interfaces</w:t>
      </w:r>
      <w:proofErr w:type="spellEnd"/>
      <w:proofErr w:type="gramEnd"/>
      <w:r>
        <w:rPr>
          <w:spacing w:val="-12"/>
        </w:rPr>
        <w:t xml:space="preserve"> </w:t>
      </w:r>
      <w:r>
        <w:t>interface</w:t>
      </w:r>
      <w:r>
        <w:rPr>
          <w:spacing w:val="-10"/>
        </w:rPr>
        <w:t xml:space="preserve"> </w:t>
      </w:r>
      <w:r>
        <w:t>1</w:t>
      </w:r>
      <w:r>
        <w:rPr>
          <w:spacing w:val="-10"/>
        </w:rPr>
        <w:t xml:space="preserve"> </w:t>
      </w:r>
      <w:r>
        <w:t>config</w:t>
      </w:r>
      <w:r>
        <w:rPr>
          <w:spacing w:val="-10"/>
        </w:rPr>
        <w:t xml:space="preserve"> </w:t>
      </w:r>
      <w:proofErr w:type="spellStart"/>
      <w:r>
        <w:t>ettp</w:t>
      </w:r>
      <w:proofErr w:type="spellEnd"/>
      <w:r>
        <w:t>-mode</w:t>
      </w:r>
      <w:r>
        <w:rPr>
          <w:spacing w:val="-9"/>
        </w:rPr>
        <w:t xml:space="preserve"> </w:t>
      </w:r>
      <w:r>
        <w:t>l1-cross-</w:t>
      </w:r>
      <w:r>
        <w:rPr>
          <w:spacing w:val="-2"/>
        </w:rPr>
        <w:t>connect</w:t>
      </w:r>
    </w:p>
    <w:p w14:paraId="4105BC19" w14:textId="77777777" w:rsidR="00673360" w:rsidRDefault="00673360" w:rsidP="00673360">
      <w:pPr>
        <w:rPr>
          <w:sz w:val="24"/>
        </w:rPr>
      </w:pPr>
    </w:p>
    <w:p w14:paraId="140DD617" w14:textId="77777777" w:rsidR="00673360" w:rsidRDefault="00673360" w:rsidP="00673360">
      <w:pPr>
        <w:spacing w:before="8"/>
        <w:rPr>
          <w:sz w:val="27"/>
        </w:rPr>
      </w:pPr>
    </w:p>
    <w:p w14:paraId="71DADD03"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745D9FD1" w14:textId="77777777" w:rsidR="00673360" w:rsidRDefault="00673360" w:rsidP="00673360">
      <w:pPr>
        <w:pStyle w:val="BodyText"/>
        <w:spacing w:before="4"/>
        <w:rPr>
          <w:b/>
          <w:i/>
          <w:sz w:val="22"/>
        </w:rPr>
      </w:pPr>
    </w:p>
    <w:p w14:paraId="46C90C23" w14:textId="77777777" w:rsidR="00673360" w:rsidRDefault="00673360" w:rsidP="00673360">
      <w:pPr>
        <w:pStyle w:val="BodyText"/>
        <w:spacing w:before="1"/>
        <w:ind w:left="1260"/>
      </w:pPr>
      <w:r>
        <w:t>Port</w:t>
      </w:r>
      <w:r>
        <w:rPr>
          <w:spacing w:val="-5"/>
        </w:rPr>
        <w:t xml:space="preserve"> </w:t>
      </w:r>
      <w:r>
        <w:t>1</w:t>
      </w:r>
      <w:r>
        <w:rPr>
          <w:spacing w:val="-1"/>
        </w:rPr>
        <w:t xml:space="preserve"> </w:t>
      </w:r>
      <w:r>
        <w:t>should</w:t>
      </w:r>
      <w:r>
        <w:rPr>
          <w:spacing w:val="-3"/>
        </w:rPr>
        <w:t xml:space="preserve"> </w:t>
      </w:r>
      <w:r>
        <w:t>be configured</w:t>
      </w:r>
      <w:r>
        <w:rPr>
          <w:spacing w:val="-1"/>
        </w:rPr>
        <w:t xml:space="preserve"> </w:t>
      </w:r>
      <w:r>
        <w:t>as</w:t>
      </w:r>
      <w:r>
        <w:rPr>
          <w:spacing w:val="-4"/>
        </w:rPr>
        <w:t xml:space="preserve"> </w:t>
      </w:r>
      <w:r>
        <w:t>a</w:t>
      </w:r>
      <w:r>
        <w:rPr>
          <w:spacing w:val="-1"/>
        </w:rPr>
        <w:t xml:space="preserve"> </w:t>
      </w:r>
      <w:proofErr w:type="spellStart"/>
      <w:r>
        <w:t>FlexE</w:t>
      </w:r>
      <w:proofErr w:type="spellEnd"/>
      <w:r>
        <w:rPr>
          <w:spacing w:val="1"/>
        </w:rPr>
        <w:t xml:space="preserve"> </w:t>
      </w:r>
      <w:r>
        <w:t>client</w:t>
      </w:r>
      <w:r>
        <w:rPr>
          <w:spacing w:val="-1"/>
        </w:rPr>
        <w:t xml:space="preserve"> </w:t>
      </w:r>
      <w:r>
        <w:t>and</w:t>
      </w:r>
      <w:r>
        <w:rPr>
          <w:spacing w:val="-2"/>
        </w:rPr>
        <w:t xml:space="preserve"> </w:t>
      </w:r>
      <w:r>
        <w:t>set</w:t>
      </w:r>
      <w:r>
        <w:rPr>
          <w:spacing w:val="-3"/>
        </w:rPr>
        <w:t xml:space="preserve"> </w:t>
      </w:r>
      <w:r>
        <w:t>to</w:t>
      </w:r>
      <w:r>
        <w:rPr>
          <w:spacing w:val="-1"/>
        </w:rPr>
        <w:t xml:space="preserve"> </w:t>
      </w:r>
      <w:r>
        <w:t>layer</w:t>
      </w:r>
      <w:r>
        <w:rPr>
          <w:spacing w:val="-3"/>
        </w:rPr>
        <w:t xml:space="preserve"> </w:t>
      </w:r>
      <w:r>
        <w:t>1</w:t>
      </w:r>
      <w:r>
        <w:rPr>
          <w:spacing w:val="-3"/>
        </w:rPr>
        <w:t xml:space="preserve"> </w:t>
      </w:r>
      <w:r>
        <w:t>cross</w:t>
      </w:r>
      <w:r>
        <w:rPr>
          <w:spacing w:val="-3"/>
        </w:rPr>
        <w:t xml:space="preserve"> </w:t>
      </w:r>
      <w:r>
        <w:t xml:space="preserve">connect </w:t>
      </w:r>
      <w:r>
        <w:rPr>
          <w:spacing w:val="-2"/>
        </w:rPr>
        <w:t>mode.</w:t>
      </w:r>
    </w:p>
    <w:p w14:paraId="29E37441" w14:textId="77777777" w:rsidR="00673360" w:rsidRDefault="00673360" w:rsidP="00673360">
      <w:pPr>
        <w:pStyle w:val="BodyText"/>
      </w:pPr>
    </w:p>
    <w:p w14:paraId="15EFBDC7" w14:textId="77777777" w:rsidR="00673360" w:rsidRDefault="00673360" w:rsidP="00673360">
      <w:pPr>
        <w:pStyle w:val="BodyText"/>
        <w:spacing w:before="10"/>
        <w:rPr>
          <w:sz w:val="23"/>
        </w:rPr>
      </w:pPr>
    </w:p>
    <w:p w14:paraId="29503ECE" w14:textId="77777777" w:rsidR="00673360" w:rsidRDefault="00673360" w:rsidP="00673360">
      <w:pPr>
        <w:spacing w:before="1"/>
        <w:ind w:left="126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10"/>
          <w:sz w:val="18"/>
        </w:rPr>
        <w:t>1</w:t>
      </w:r>
    </w:p>
    <w:p w14:paraId="06863191" w14:textId="77777777" w:rsidR="00673360" w:rsidRDefault="00673360" w:rsidP="00673360">
      <w:pPr>
        <w:spacing w:before="2"/>
        <w:rPr>
          <w:sz w:val="9"/>
        </w:rPr>
      </w:pPr>
    </w:p>
    <w:p w14:paraId="65283B26" w14:textId="623CA5D0" w:rsidR="00673360" w:rsidRDefault="00673360" w:rsidP="00673360">
      <w:pPr>
        <w:tabs>
          <w:tab w:val="left" w:pos="3744"/>
          <w:tab w:val="left" w:pos="6444"/>
        </w:tabs>
        <w:spacing w:before="100"/>
        <w:ind w:left="1260"/>
        <w:rPr>
          <w:sz w:val="18"/>
        </w:rPr>
      </w:pPr>
      <w:r>
        <w:rPr>
          <w:noProof/>
        </w:rPr>
        <mc:AlternateContent>
          <mc:Choice Requires="wps">
            <w:drawing>
              <wp:anchor distT="0" distB="0" distL="114300" distR="114300" simplePos="0" relativeHeight="251666432" behindDoc="1" locked="0" layoutInCell="1" allowOverlap="1" wp14:anchorId="03B6D49D" wp14:editId="6B742858">
                <wp:simplePos x="0" y="0"/>
                <wp:positionH relativeFrom="page">
                  <wp:posOffset>868680</wp:posOffset>
                </wp:positionH>
                <wp:positionV relativeFrom="paragraph">
                  <wp:posOffset>126365</wp:posOffset>
                </wp:positionV>
                <wp:extent cx="1440180" cy="0"/>
                <wp:effectExtent l="1905" t="635" r="5715" b="8890"/>
                <wp:wrapNone/>
                <wp:docPr id="836"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F006" id="Straight Connector 68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8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80748A1" wp14:editId="08E7A5A1">
                <wp:simplePos x="0" y="0"/>
                <wp:positionH relativeFrom="page">
                  <wp:posOffset>2720975</wp:posOffset>
                </wp:positionH>
                <wp:positionV relativeFrom="paragraph">
                  <wp:posOffset>126365</wp:posOffset>
                </wp:positionV>
                <wp:extent cx="1371600" cy="0"/>
                <wp:effectExtent l="6350" t="635" r="3175" b="8890"/>
                <wp:wrapNone/>
                <wp:docPr id="837"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9FB5" id="Straight Connector 6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9.95pt" to="32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537218D7" w14:textId="1783DE86" w:rsidR="00673360" w:rsidRDefault="00673360" w:rsidP="00673360">
      <w:pPr>
        <w:tabs>
          <w:tab w:val="left" w:pos="4391"/>
          <w:tab w:val="left" w:pos="6443"/>
        </w:tabs>
        <w:ind w:left="1260"/>
        <w:rPr>
          <w:sz w:val="18"/>
        </w:rPr>
      </w:pPr>
      <w:r>
        <w:rPr>
          <w:noProof/>
        </w:rPr>
        <mc:AlternateContent>
          <mc:Choice Requires="wps">
            <w:drawing>
              <wp:anchor distT="0" distB="0" distL="114300" distR="114300" simplePos="0" relativeHeight="251668480" behindDoc="1" locked="0" layoutInCell="1" allowOverlap="1" wp14:anchorId="6A7A07CD" wp14:editId="6C306447">
                <wp:simplePos x="0" y="0"/>
                <wp:positionH relativeFrom="page">
                  <wp:posOffset>868680</wp:posOffset>
                </wp:positionH>
                <wp:positionV relativeFrom="paragraph">
                  <wp:posOffset>192405</wp:posOffset>
                </wp:positionV>
                <wp:extent cx="1920240" cy="0"/>
                <wp:effectExtent l="1905" t="2540" r="1905" b="6985"/>
                <wp:wrapNone/>
                <wp:docPr id="838"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70B35" id="Straight Connector 67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5.15pt" to="219.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68A2FF7" wp14:editId="2A705BDF">
                <wp:simplePos x="0" y="0"/>
                <wp:positionH relativeFrom="page">
                  <wp:posOffset>2858135</wp:posOffset>
                </wp:positionH>
                <wp:positionV relativeFrom="paragraph">
                  <wp:posOffset>192405</wp:posOffset>
                </wp:positionV>
                <wp:extent cx="1234440" cy="0"/>
                <wp:effectExtent l="635" t="2540" r="3175" b="6985"/>
                <wp:wrapNone/>
                <wp:docPr id="839"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067B8" id="Straight Connector 67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15.15pt" to="32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217" w:type="dxa"/>
        <w:tblLayout w:type="fixed"/>
        <w:tblCellMar>
          <w:left w:w="0" w:type="dxa"/>
          <w:right w:w="0" w:type="dxa"/>
        </w:tblCellMar>
        <w:tblLook w:val="01E0" w:firstRow="1" w:lastRow="1" w:firstColumn="1" w:lastColumn="1" w:noHBand="0" w:noVBand="0"/>
      </w:tblPr>
      <w:tblGrid>
        <w:gridCol w:w="320"/>
        <w:gridCol w:w="2808"/>
        <w:gridCol w:w="217"/>
        <w:gridCol w:w="1836"/>
        <w:gridCol w:w="213"/>
      </w:tblGrid>
      <w:tr w:rsidR="00673360" w14:paraId="62FE109A" w14:textId="77777777" w:rsidTr="00D20154">
        <w:trPr>
          <w:trHeight w:val="203"/>
        </w:trPr>
        <w:tc>
          <w:tcPr>
            <w:tcW w:w="320" w:type="dxa"/>
          </w:tcPr>
          <w:p w14:paraId="5B2FC97E" w14:textId="77777777" w:rsidR="00673360" w:rsidRDefault="00673360" w:rsidP="00D20154">
            <w:pPr>
              <w:pStyle w:val="TableParagraph"/>
              <w:spacing w:line="184" w:lineRule="exact"/>
              <w:ind w:left="50"/>
              <w:rPr>
                <w:sz w:val="18"/>
              </w:rPr>
            </w:pPr>
            <w:r>
              <w:rPr>
                <w:sz w:val="18"/>
              </w:rPr>
              <w:t>+</w:t>
            </w:r>
          </w:p>
        </w:tc>
        <w:tc>
          <w:tcPr>
            <w:tcW w:w="2808" w:type="dxa"/>
          </w:tcPr>
          <w:p w14:paraId="5351DB5C" w14:textId="77777777" w:rsidR="00673360" w:rsidRDefault="00673360" w:rsidP="00D20154">
            <w:pPr>
              <w:pStyle w:val="TableParagraph"/>
              <w:rPr>
                <w:rFonts w:ascii="Times New Roman"/>
                <w:sz w:val="14"/>
              </w:rPr>
            </w:pPr>
          </w:p>
        </w:tc>
        <w:tc>
          <w:tcPr>
            <w:tcW w:w="217" w:type="dxa"/>
          </w:tcPr>
          <w:p w14:paraId="06594A8B" w14:textId="77777777" w:rsidR="00673360" w:rsidRDefault="00673360" w:rsidP="00D20154">
            <w:pPr>
              <w:pStyle w:val="TableParagraph"/>
              <w:spacing w:line="184" w:lineRule="exact"/>
              <w:ind w:left="1"/>
              <w:jc w:val="center"/>
              <w:rPr>
                <w:sz w:val="18"/>
              </w:rPr>
            </w:pPr>
            <w:r>
              <w:rPr>
                <w:sz w:val="18"/>
              </w:rPr>
              <w:t>+</w:t>
            </w:r>
          </w:p>
        </w:tc>
        <w:tc>
          <w:tcPr>
            <w:tcW w:w="1836" w:type="dxa"/>
          </w:tcPr>
          <w:p w14:paraId="2A8D5C1D" w14:textId="77777777" w:rsidR="00673360" w:rsidRDefault="00673360" w:rsidP="00D20154">
            <w:pPr>
              <w:pStyle w:val="TableParagraph"/>
              <w:rPr>
                <w:rFonts w:ascii="Times New Roman"/>
                <w:sz w:val="14"/>
              </w:rPr>
            </w:pPr>
          </w:p>
        </w:tc>
        <w:tc>
          <w:tcPr>
            <w:tcW w:w="213" w:type="dxa"/>
          </w:tcPr>
          <w:p w14:paraId="0C137F0F" w14:textId="77777777" w:rsidR="00673360" w:rsidRDefault="00673360" w:rsidP="00D20154">
            <w:pPr>
              <w:pStyle w:val="TableParagraph"/>
              <w:spacing w:line="184" w:lineRule="exact"/>
              <w:ind w:left="3"/>
              <w:jc w:val="center"/>
              <w:rPr>
                <w:sz w:val="18"/>
              </w:rPr>
            </w:pPr>
            <w:r>
              <w:rPr>
                <w:sz w:val="18"/>
              </w:rPr>
              <w:t>+</w:t>
            </w:r>
          </w:p>
        </w:tc>
      </w:tr>
      <w:tr w:rsidR="00673360" w14:paraId="65D3716C" w14:textId="77777777" w:rsidTr="00D20154">
        <w:trPr>
          <w:trHeight w:val="203"/>
        </w:trPr>
        <w:tc>
          <w:tcPr>
            <w:tcW w:w="320" w:type="dxa"/>
          </w:tcPr>
          <w:p w14:paraId="47CFDFF4" w14:textId="77777777" w:rsidR="00673360" w:rsidRDefault="00673360" w:rsidP="00D20154">
            <w:pPr>
              <w:pStyle w:val="TableParagraph"/>
              <w:spacing w:line="184" w:lineRule="exact"/>
              <w:ind w:left="50"/>
              <w:rPr>
                <w:sz w:val="18"/>
              </w:rPr>
            </w:pPr>
            <w:r>
              <w:rPr>
                <w:sz w:val="18"/>
              </w:rPr>
              <w:t>|</w:t>
            </w:r>
          </w:p>
        </w:tc>
        <w:tc>
          <w:tcPr>
            <w:tcW w:w="2808" w:type="dxa"/>
          </w:tcPr>
          <w:p w14:paraId="0CCF5EB9" w14:textId="77777777" w:rsidR="00673360" w:rsidRDefault="00673360" w:rsidP="00D20154">
            <w:pPr>
              <w:pStyle w:val="TableParagraph"/>
              <w:spacing w:line="184" w:lineRule="exact"/>
              <w:ind w:left="161"/>
              <w:rPr>
                <w:sz w:val="18"/>
              </w:rPr>
            </w:pPr>
            <w:r>
              <w:rPr>
                <w:spacing w:val="-4"/>
                <w:sz w:val="18"/>
              </w:rPr>
              <w:t>Name</w:t>
            </w:r>
          </w:p>
        </w:tc>
        <w:tc>
          <w:tcPr>
            <w:tcW w:w="217" w:type="dxa"/>
          </w:tcPr>
          <w:p w14:paraId="0A7192D6" w14:textId="77777777" w:rsidR="00673360" w:rsidRDefault="00673360" w:rsidP="00D20154">
            <w:pPr>
              <w:pStyle w:val="TableParagraph"/>
              <w:spacing w:line="184" w:lineRule="exact"/>
              <w:ind w:right="1"/>
              <w:jc w:val="center"/>
              <w:rPr>
                <w:sz w:val="18"/>
              </w:rPr>
            </w:pPr>
            <w:r>
              <w:rPr>
                <w:sz w:val="18"/>
              </w:rPr>
              <w:t>|</w:t>
            </w:r>
          </w:p>
        </w:tc>
        <w:tc>
          <w:tcPr>
            <w:tcW w:w="1836" w:type="dxa"/>
          </w:tcPr>
          <w:p w14:paraId="421AD4FD" w14:textId="77777777" w:rsidR="00673360" w:rsidRDefault="00673360" w:rsidP="00D20154">
            <w:pPr>
              <w:pStyle w:val="TableParagraph"/>
              <w:spacing w:line="184" w:lineRule="exact"/>
              <w:ind w:left="52"/>
              <w:rPr>
                <w:sz w:val="18"/>
              </w:rPr>
            </w:pPr>
            <w:r>
              <w:rPr>
                <w:sz w:val="18"/>
              </w:rPr>
              <w:t>1</w:t>
            </w:r>
          </w:p>
        </w:tc>
        <w:tc>
          <w:tcPr>
            <w:tcW w:w="213" w:type="dxa"/>
          </w:tcPr>
          <w:p w14:paraId="1A69BF0F" w14:textId="77777777" w:rsidR="00673360" w:rsidRDefault="00673360" w:rsidP="00D20154">
            <w:pPr>
              <w:pStyle w:val="TableParagraph"/>
              <w:spacing w:line="184" w:lineRule="exact"/>
              <w:jc w:val="center"/>
              <w:rPr>
                <w:sz w:val="18"/>
              </w:rPr>
            </w:pPr>
            <w:r>
              <w:rPr>
                <w:sz w:val="18"/>
              </w:rPr>
              <w:t>|</w:t>
            </w:r>
          </w:p>
        </w:tc>
      </w:tr>
      <w:tr w:rsidR="00673360" w14:paraId="46277513" w14:textId="77777777" w:rsidTr="00D20154">
        <w:trPr>
          <w:trHeight w:val="203"/>
        </w:trPr>
        <w:tc>
          <w:tcPr>
            <w:tcW w:w="320" w:type="dxa"/>
          </w:tcPr>
          <w:p w14:paraId="7BB3274E" w14:textId="77777777" w:rsidR="00673360" w:rsidRDefault="00673360" w:rsidP="00D20154">
            <w:pPr>
              <w:pStyle w:val="TableParagraph"/>
              <w:spacing w:line="184" w:lineRule="exact"/>
              <w:ind w:left="50"/>
              <w:rPr>
                <w:sz w:val="18"/>
              </w:rPr>
            </w:pPr>
            <w:r>
              <w:rPr>
                <w:sz w:val="18"/>
              </w:rPr>
              <w:t>|</w:t>
            </w:r>
          </w:p>
        </w:tc>
        <w:tc>
          <w:tcPr>
            <w:tcW w:w="2808" w:type="dxa"/>
          </w:tcPr>
          <w:p w14:paraId="22F7CAD5" w14:textId="77777777" w:rsidR="00673360" w:rsidRDefault="00673360" w:rsidP="00D20154">
            <w:pPr>
              <w:pStyle w:val="TableParagraph"/>
              <w:spacing w:line="184" w:lineRule="exact"/>
              <w:ind w:left="161"/>
              <w:rPr>
                <w:sz w:val="18"/>
              </w:rPr>
            </w:pPr>
            <w:r>
              <w:rPr>
                <w:spacing w:val="-2"/>
                <w:sz w:val="18"/>
              </w:rPr>
              <w:t>Description</w:t>
            </w:r>
          </w:p>
        </w:tc>
        <w:tc>
          <w:tcPr>
            <w:tcW w:w="217" w:type="dxa"/>
          </w:tcPr>
          <w:p w14:paraId="172D0BA6" w14:textId="77777777" w:rsidR="00673360" w:rsidRDefault="00673360" w:rsidP="00D20154">
            <w:pPr>
              <w:pStyle w:val="TableParagraph"/>
              <w:spacing w:line="184" w:lineRule="exact"/>
              <w:ind w:right="1"/>
              <w:jc w:val="center"/>
              <w:rPr>
                <w:sz w:val="18"/>
              </w:rPr>
            </w:pPr>
            <w:r>
              <w:rPr>
                <w:sz w:val="18"/>
              </w:rPr>
              <w:t>|</w:t>
            </w:r>
          </w:p>
        </w:tc>
        <w:tc>
          <w:tcPr>
            <w:tcW w:w="1836" w:type="dxa"/>
          </w:tcPr>
          <w:p w14:paraId="3624909C" w14:textId="77777777" w:rsidR="00673360" w:rsidRDefault="00673360" w:rsidP="00D20154">
            <w:pPr>
              <w:pStyle w:val="TableParagraph"/>
              <w:spacing w:line="184" w:lineRule="exact"/>
              <w:ind w:left="52"/>
              <w:rPr>
                <w:sz w:val="18"/>
              </w:rPr>
            </w:pPr>
            <w:r>
              <w:rPr>
                <w:sz w:val="18"/>
              </w:rPr>
              <w:t>1</w:t>
            </w:r>
          </w:p>
        </w:tc>
        <w:tc>
          <w:tcPr>
            <w:tcW w:w="213" w:type="dxa"/>
          </w:tcPr>
          <w:p w14:paraId="33CC7814" w14:textId="77777777" w:rsidR="00673360" w:rsidRDefault="00673360" w:rsidP="00D20154">
            <w:pPr>
              <w:pStyle w:val="TableParagraph"/>
              <w:spacing w:line="184" w:lineRule="exact"/>
              <w:jc w:val="center"/>
              <w:rPr>
                <w:sz w:val="18"/>
              </w:rPr>
            </w:pPr>
            <w:r>
              <w:rPr>
                <w:sz w:val="18"/>
              </w:rPr>
              <w:t>|</w:t>
            </w:r>
          </w:p>
        </w:tc>
      </w:tr>
      <w:tr w:rsidR="00673360" w14:paraId="5A7E6C79" w14:textId="77777777" w:rsidTr="00D20154">
        <w:trPr>
          <w:trHeight w:val="204"/>
        </w:trPr>
        <w:tc>
          <w:tcPr>
            <w:tcW w:w="320" w:type="dxa"/>
          </w:tcPr>
          <w:p w14:paraId="72C343A0" w14:textId="77777777" w:rsidR="00673360" w:rsidRDefault="00673360" w:rsidP="00D20154">
            <w:pPr>
              <w:pStyle w:val="TableParagraph"/>
              <w:spacing w:line="184" w:lineRule="exact"/>
              <w:ind w:left="50"/>
              <w:rPr>
                <w:sz w:val="18"/>
              </w:rPr>
            </w:pPr>
            <w:r>
              <w:rPr>
                <w:sz w:val="18"/>
              </w:rPr>
              <w:t>|</w:t>
            </w:r>
          </w:p>
        </w:tc>
        <w:tc>
          <w:tcPr>
            <w:tcW w:w="2808" w:type="dxa"/>
          </w:tcPr>
          <w:p w14:paraId="48063647" w14:textId="77777777" w:rsidR="00673360" w:rsidRDefault="00673360" w:rsidP="00D20154">
            <w:pPr>
              <w:pStyle w:val="TableParagraph"/>
              <w:spacing w:line="184" w:lineRule="exact"/>
              <w:ind w:left="161"/>
              <w:rPr>
                <w:sz w:val="18"/>
              </w:rPr>
            </w:pPr>
            <w:r>
              <w:rPr>
                <w:spacing w:val="-4"/>
                <w:sz w:val="18"/>
              </w:rPr>
              <w:t>Type</w:t>
            </w:r>
          </w:p>
        </w:tc>
        <w:tc>
          <w:tcPr>
            <w:tcW w:w="217" w:type="dxa"/>
          </w:tcPr>
          <w:p w14:paraId="315D2406"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3BD90A"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13" w:type="dxa"/>
          </w:tcPr>
          <w:p w14:paraId="5C022CD2" w14:textId="77777777" w:rsidR="00673360" w:rsidRDefault="00673360" w:rsidP="00D20154">
            <w:pPr>
              <w:pStyle w:val="TableParagraph"/>
              <w:spacing w:line="184" w:lineRule="exact"/>
              <w:jc w:val="center"/>
              <w:rPr>
                <w:sz w:val="18"/>
              </w:rPr>
            </w:pPr>
            <w:r>
              <w:rPr>
                <w:sz w:val="18"/>
              </w:rPr>
              <w:t>|</w:t>
            </w:r>
          </w:p>
        </w:tc>
      </w:tr>
      <w:tr w:rsidR="00673360" w14:paraId="3C9C7806" w14:textId="77777777" w:rsidTr="00D20154">
        <w:trPr>
          <w:trHeight w:val="202"/>
        </w:trPr>
        <w:tc>
          <w:tcPr>
            <w:tcW w:w="320" w:type="dxa"/>
          </w:tcPr>
          <w:p w14:paraId="3F144549" w14:textId="77777777" w:rsidR="00673360" w:rsidRDefault="00673360" w:rsidP="00D20154">
            <w:pPr>
              <w:pStyle w:val="TableParagraph"/>
              <w:spacing w:line="183" w:lineRule="exact"/>
              <w:ind w:left="50"/>
              <w:rPr>
                <w:sz w:val="18"/>
              </w:rPr>
            </w:pPr>
            <w:r>
              <w:rPr>
                <w:sz w:val="18"/>
              </w:rPr>
              <w:t>|</w:t>
            </w:r>
          </w:p>
        </w:tc>
        <w:tc>
          <w:tcPr>
            <w:tcW w:w="2808" w:type="dxa"/>
          </w:tcPr>
          <w:p w14:paraId="07B2C782" w14:textId="77777777" w:rsidR="00673360" w:rsidRDefault="00673360" w:rsidP="00D20154">
            <w:pPr>
              <w:pStyle w:val="TableParagraph"/>
              <w:spacing w:line="183" w:lineRule="exact"/>
              <w:ind w:left="161"/>
              <w:rPr>
                <w:sz w:val="18"/>
              </w:rPr>
            </w:pPr>
            <w:r>
              <w:rPr>
                <w:sz w:val="18"/>
              </w:rPr>
              <w:t>Admin</w:t>
            </w:r>
            <w:r>
              <w:rPr>
                <w:spacing w:val="-5"/>
                <w:sz w:val="18"/>
              </w:rPr>
              <w:t xml:space="preserve"> </w:t>
            </w:r>
            <w:r>
              <w:rPr>
                <w:spacing w:val="-2"/>
                <w:sz w:val="18"/>
              </w:rPr>
              <w:t>Status</w:t>
            </w:r>
          </w:p>
        </w:tc>
        <w:tc>
          <w:tcPr>
            <w:tcW w:w="217" w:type="dxa"/>
          </w:tcPr>
          <w:p w14:paraId="709C6C5D" w14:textId="77777777" w:rsidR="00673360" w:rsidRDefault="00673360" w:rsidP="00D20154">
            <w:pPr>
              <w:pStyle w:val="TableParagraph"/>
              <w:spacing w:line="183" w:lineRule="exact"/>
              <w:ind w:right="1"/>
              <w:jc w:val="center"/>
              <w:rPr>
                <w:sz w:val="18"/>
              </w:rPr>
            </w:pPr>
            <w:r>
              <w:rPr>
                <w:sz w:val="18"/>
              </w:rPr>
              <w:t>|</w:t>
            </w:r>
          </w:p>
        </w:tc>
        <w:tc>
          <w:tcPr>
            <w:tcW w:w="1836" w:type="dxa"/>
          </w:tcPr>
          <w:p w14:paraId="3BF61715" w14:textId="77777777" w:rsidR="00673360" w:rsidRDefault="00673360" w:rsidP="00D20154">
            <w:pPr>
              <w:pStyle w:val="TableParagraph"/>
              <w:spacing w:line="183" w:lineRule="exact"/>
              <w:ind w:left="52"/>
              <w:rPr>
                <w:sz w:val="18"/>
              </w:rPr>
            </w:pPr>
            <w:r>
              <w:rPr>
                <w:spacing w:val="-4"/>
                <w:sz w:val="18"/>
              </w:rPr>
              <w:t>True</w:t>
            </w:r>
          </w:p>
        </w:tc>
        <w:tc>
          <w:tcPr>
            <w:tcW w:w="213" w:type="dxa"/>
          </w:tcPr>
          <w:p w14:paraId="6AE05EA9" w14:textId="77777777" w:rsidR="00673360" w:rsidRDefault="00673360" w:rsidP="00D20154">
            <w:pPr>
              <w:pStyle w:val="TableParagraph"/>
              <w:spacing w:line="183" w:lineRule="exact"/>
              <w:jc w:val="center"/>
              <w:rPr>
                <w:sz w:val="18"/>
              </w:rPr>
            </w:pPr>
            <w:r>
              <w:rPr>
                <w:sz w:val="18"/>
              </w:rPr>
              <w:t>|</w:t>
            </w:r>
          </w:p>
        </w:tc>
      </w:tr>
      <w:tr w:rsidR="00673360" w14:paraId="4A7CFAC2" w14:textId="77777777" w:rsidTr="00D20154">
        <w:trPr>
          <w:trHeight w:val="203"/>
        </w:trPr>
        <w:tc>
          <w:tcPr>
            <w:tcW w:w="320" w:type="dxa"/>
          </w:tcPr>
          <w:p w14:paraId="59B5571E" w14:textId="77777777" w:rsidR="00673360" w:rsidRDefault="00673360" w:rsidP="00D20154">
            <w:pPr>
              <w:pStyle w:val="TableParagraph"/>
              <w:spacing w:line="183" w:lineRule="exact"/>
              <w:ind w:left="50"/>
              <w:rPr>
                <w:sz w:val="18"/>
              </w:rPr>
            </w:pPr>
            <w:r>
              <w:rPr>
                <w:sz w:val="18"/>
              </w:rPr>
              <w:t>|</w:t>
            </w:r>
          </w:p>
        </w:tc>
        <w:tc>
          <w:tcPr>
            <w:tcW w:w="2808" w:type="dxa"/>
          </w:tcPr>
          <w:p w14:paraId="1CDC0B0B" w14:textId="77777777" w:rsidR="00673360" w:rsidRDefault="00673360" w:rsidP="00D20154">
            <w:pPr>
              <w:pStyle w:val="TableParagraph"/>
              <w:spacing w:line="183" w:lineRule="exact"/>
              <w:ind w:left="161"/>
              <w:rPr>
                <w:sz w:val="18"/>
              </w:rPr>
            </w:pPr>
            <w:r>
              <w:rPr>
                <w:spacing w:val="-4"/>
                <w:sz w:val="18"/>
              </w:rPr>
              <w:t>Mode</w:t>
            </w:r>
          </w:p>
        </w:tc>
        <w:tc>
          <w:tcPr>
            <w:tcW w:w="217" w:type="dxa"/>
          </w:tcPr>
          <w:p w14:paraId="40A0631D" w14:textId="77777777" w:rsidR="00673360" w:rsidRDefault="00673360" w:rsidP="00D20154">
            <w:pPr>
              <w:pStyle w:val="TableParagraph"/>
              <w:spacing w:line="183" w:lineRule="exact"/>
              <w:jc w:val="center"/>
              <w:rPr>
                <w:sz w:val="18"/>
              </w:rPr>
            </w:pPr>
            <w:r>
              <w:rPr>
                <w:sz w:val="18"/>
              </w:rPr>
              <w:t>|</w:t>
            </w:r>
          </w:p>
        </w:tc>
        <w:tc>
          <w:tcPr>
            <w:tcW w:w="1836" w:type="dxa"/>
          </w:tcPr>
          <w:p w14:paraId="64071943" w14:textId="77777777" w:rsidR="00673360" w:rsidRDefault="00673360" w:rsidP="00D20154">
            <w:pPr>
              <w:pStyle w:val="TableParagraph"/>
              <w:spacing w:line="183" w:lineRule="exact"/>
              <w:ind w:left="53"/>
              <w:rPr>
                <w:sz w:val="18"/>
              </w:rPr>
            </w:pPr>
            <w:r>
              <w:rPr>
                <w:spacing w:val="-4"/>
                <w:sz w:val="18"/>
              </w:rPr>
              <w:t>auto</w:t>
            </w:r>
          </w:p>
        </w:tc>
        <w:tc>
          <w:tcPr>
            <w:tcW w:w="213" w:type="dxa"/>
          </w:tcPr>
          <w:p w14:paraId="7F611559" w14:textId="77777777" w:rsidR="00673360" w:rsidRDefault="00673360" w:rsidP="00D20154">
            <w:pPr>
              <w:pStyle w:val="TableParagraph"/>
              <w:spacing w:line="183" w:lineRule="exact"/>
              <w:ind w:left="1"/>
              <w:jc w:val="center"/>
              <w:rPr>
                <w:sz w:val="18"/>
              </w:rPr>
            </w:pPr>
            <w:r>
              <w:rPr>
                <w:sz w:val="18"/>
              </w:rPr>
              <w:t>|</w:t>
            </w:r>
          </w:p>
        </w:tc>
      </w:tr>
      <w:tr w:rsidR="00673360" w14:paraId="6CE2BAF8" w14:textId="77777777" w:rsidTr="00D20154">
        <w:trPr>
          <w:trHeight w:val="204"/>
        </w:trPr>
        <w:tc>
          <w:tcPr>
            <w:tcW w:w="320" w:type="dxa"/>
          </w:tcPr>
          <w:p w14:paraId="37ACAF08" w14:textId="77777777" w:rsidR="00673360" w:rsidRDefault="00673360" w:rsidP="00D20154">
            <w:pPr>
              <w:pStyle w:val="TableParagraph"/>
              <w:spacing w:line="184" w:lineRule="exact"/>
              <w:ind w:left="50"/>
              <w:rPr>
                <w:sz w:val="18"/>
              </w:rPr>
            </w:pPr>
            <w:r>
              <w:rPr>
                <w:sz w:val="18"/>
              </w:rPr>
              <w:t>|</w:t>
            </w:r>
          </w:p>
        </w:tc>
        <w:tc>
          <w:tcPr>
            <w:tcW w:w="2808" w:type="dxa"/>
          </w:tcPr>
          <w:p w14:paraId="76C3957A"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217" w:type="dxa"/>
          </w:tcPr>
          <w:p w14:paraId="484A65C7" w14:textId="77777777" w:rsidR="00673360" w:rsidRDefault="00673360" w:rsidP="00D20154">
            <w:pPr>
              <w:pStyle w:val="TableParagraph"/>
              <w:spacing w:line="184" w:lineRule="exact"/>
              <w:ind w:right="1"/>
              <w:jc w:val="center"/>
              <w:rPr>
                <w:sz w:val="18"/>
              </w:rPr>
            </w:pPr>
            <w:r>
              <w:rPr>
                <w:sz w:val="18"/>
              </w:rPr>
              <w:t>|</w:t>
            </w:r>
          </w:p>
        </w:tc>
        <w:tc>
          <w:tcPr>
            <w:tcW w:w="1836" w:type="dxa"/>
          </w:tcPr>
          <w:p w14:paraId="692F51E4"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5765866C" w14:textId="77777777" w:rsidR="00673360" w:rsidRDefault="00673360" w:rsidP="00D20154">
            <w:pPr>
              <w:pStyle w:val="TableParagraph"/>
              <w:spacing w:line="184" w:lineRule="exact"/>
              <w:jc w:val="center"/>
              <w:rPr>
                <w:sz w:val="18"/>
              </w:rPr>
            </w:pPr>
            <w:r>
              <w:rPr>
                <w:sz w:val="18"/>
              </w:rPr>
              <w:t>|</w:t>
            </w:r>
          </w:p>
        </w:tc>
      </w:tr>
      <w:tr w:rsidR="00673360" w14:paraId="510E0FDF" w14:textId="77777777" w:rsidTr="00D20154">
        <w:trPr>
          <w:trHeight w:val="204"/>
        </w:trPr>
        <w:tc>
          <w:tcPr>
            <w:tcW w:w="320" w:type="dxa"/>
          </w:tcPr>
          <w:p w14:paraId="512B9ED9" w14:textId="77777777" w:rsidR="00673360" w:rsidRDefault="00673360" w:rsidP="00D20154">
            <w:pPr>
              <w:pStyle w:val="TableParagraph"/>
              <w:spacing w:line="184" w:lineRule="exact"/>
              <w:ind w:left="50"/>
              <w:rPr>
                <w:sz w:val="18"/>
              </w:rPr>
            </w:pPr>
            <w:r>
              <w:rPr>
                <w:sz w:val="18"/>
              </w:rPr>
              <w:t>|</w:t>
            </w:r>
          </w:p>
        </w:tc>
        <w:tc>
          <w:tcPr>
            <w:tcW w:w="2808" w:type="dxa"/>
          </w:tcPr>
          <w:p w14:paraId="1179D442"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Count</w:t>
            </w:r>
          </w:p>
        </w:tc>
        <w:tc>
          <w:tcPr>
            <w:tcW w:w="217" w:type="dxa"/>
          </w:tcPr>
          <w:p w14:paraId="09D0B143" w14:textId="77777777" w:rsidR="00673360" w:rsidRDefault="00673360" w:rsidP="00D20154">
            <w:pPr>
              <w:pStyle w:val="TableParagraph"/>
              <w:spacing w:line="184" w:lineRule="exact"/>
              <w:ind w:right="1"/>
              <w:jc w:val="center"/>
              <w:rPr>
                <w:sz w:val="18"/>
              </w:rPr>
            </w:pPr>
            <w:r>
              <w:rPr>
                <w:sz w:val="18"/>
              </w:rPr>
              <w:t>|</w:t>
            </w:r>
          </w:p>
        </w:tc>
        <w:tc>
          <w:tcPr>
            <w:tcW w:w="1836" w:type="dxa"/>
          </w:tcPr>
          <w:p w14:paraId="262CFD2E" w14:textId="77777777" w:rsidR="00673360" w:rsidRDefault="00673360" w:rsidP="00D20154">
            <w:pPr>
              <w:pStyle w:val="TableParagraph"/>
              <w:spacing w:line="184" w:lineRule="exact"/>
              <w:ind w:left="52"/>
              <w:rPr>
                <w:sz w:val="18"/>
              </w:rPr>
            </w:pPr>
            <w:r>
              <w:rPr>
                <w:sz w:val="18"/>
              </w:rPr>
              <w:t>5</w:t>
            </w:r>
          </w:p>
        </w:tc>
        <w:tc>
          <w:tcPr>
            <w:tcW w:w="213" w:type="dxa"/>
          </w:tcPr>
          <w:p w14:paraId="26F99D23" w14:textId="77777777" w:rsidR="00673360" w:rsidRDefault="00673360" w:rsidP="00D20154">
            <w:pPr>
              <w:pStyle w:val="TableParagraph"/>
              <w:spacing w:line="184" w:lineRule="exact"/>
              <w:jc w:val="center"/>
              <w:rPr>
                <w:sz w:val="18"/>
              </w:rPr>
            </w:pPr>
            <w:r>
              <w:rPr>
                <w:sz w:val="18"/>
              </w:rPr>
              <w:t>|</w:t>
            </w:r>
          </w:p>
        </w:tc>
      </w:tr>
      <w:tr w:rsidR="00673360" w14:paraId="311C8AAA" w14:textId="77777777" w:rsidTr="00D20154">
        <w:trPr>
          <w:trHeight w:val="203"/>
        </w:trPr>
        <w:tc>
          <w:tcPr>
            <w:tcW w:w="320" w:type="dxa"/>
          </w:tcPr>
          <w:p w14:paraId="2383B4C8" w14:textId="77777777" w:rsidR="00673360" w:rsidRDefault="00673360" w:rsidP="00D20154">
            <w:pPr>
              <w:pStyle w:val="TableParagraph"/>
              <w:spacing w:line="184" w:lineRule="exact"/>
              <w:ind w:left="50"/>
              <w:rPr>
                <w:sz w:val="18"/>
              </w:rPr>
            </w:pPr>
            <w:r>
              <w:rPr>
                <w:sz w:val="18"/>
              </w:rPr>
              <w:t>|</w:t>
            </w:r>
          </w:p>
        </w:tc>
        <w:tc>
          <w:tcPr>
            <w:tcW w:w="2808" w:type="dxa"/>
          </w:tcPr>
          <w:p w14:paraId="0EBB1D2C" w14:textId="77777777" w:rsidR="00673360" w:rsidRDefault="00673360" w:rsidP="00D20154">
            <w:pPr>
              <w:pStyle w:val="TableParagraph"/>
              <w:spacing w:line="184" w:lineRule="exact"/>
              <w:ind w:left="161"/>
              <w:rPr>
                <w:sz w:val="18"/>
              </w:rPr>
            </w:pPr>
            <w:r>
              <w:rPr>
                <w:sz w:val="18"/>
              </w:rPr>
              <w:t>Link</w:t>
            </w:r>
            <w:r>
              <w:rPr>
                <w:spacing w:val="-5"/>
                <w:sz w:val="18"/>
              </w:rPr>
              <w:t xml:space="preserve"> </w:t>
            </w:r>
            <w:r>
              <w:rPr>
                <w:sz w:val="18"/>
              </w:rPr>
              <w:t>Flap</w:t>
            </w:r>
            <w:r>
              <w:rPr>
                <w:spacing w:val="-5"/>
                <w:sz w:val="18"/>
              </w:rPr>
              <w:t xml:space="preserve"> </w:t>
            </w:r>
            <w:r>
              <w:rPr>
                <w:sz w:val="18"/>
              </w:rPr>
              <w:t>Detect</w:t>
            </w:r>
            <w:r>
              <w:rPr>
                <w:spacing w:val="-4"/>
                <w:sz w:val="18"/>
              </w:rPr>
              <w:t xml:space="preserve"> Time</w:t>
            </w:r>
          </w:p>
        </w:tc>
        <w:tc>
          <w:tcPr>
            <w:tcW w:w="217" w:type="dxa"/>
          </w:tcPr>
          <w:p w14:paraId="3B5AE385" w14:textId="77777777" w:rsidR="00673360" w:rsidRDefault="00673360" w:rsidP="00D20154">
            <w:pPr>
              <w:pStyle w:val="TableParagraph"/>
              <w:spacing w:line="184" w:lineRule="exact"/>
              <w:ind w:right="1"/>
              <w:jc w:val="center"/>
              <w:rPr>
                <w:sz w:val="18"/>
              </w:rPr>
            </w:pPr>
            <w:r>
              <w:rPr>
                <w:sz w:val="18"/>
              </w:rPr>
              <w:t>|</w:t>
            </w:r>
          </w:p>
        </w:tc>
        <w:tc>
          <w:tcPr>
            <w:tcW w:w="1836" w:type="dxa"/>
          </w:tcPr>
          <w:p w14:paraId="28D74A8C" w14:textId="77777777" w:rsidR="00673360" w:rsidRDefault="00673360" w:rsidP="00D20154">
            <w:pPr>
              <w:pStyle w:val="TableParagraph"/>
              <w:spacing w:line="184" w:lineRule="exact"/>
              <w:ind w:left="52"/>
              <w:rPr>
                <w:sz w:val="18"/>
              </w:rPr>
            </w:pPr>
            <w:r>
              <w:rPr>
                <w:spacing w:val="-5"/>
                <w:sz w:val="18"/>
              </w:rPr>
              <w:t>10</w:t>
            </w:r>
          </w:p>
        </w:tc>
        <w:tc>
          <w:tcPr>
            <w:tcW w:w="213" w:type="dxa"/>
          </w:tcPr>
          <w:p w14:paraId="66539F8B" w14:textId="77777777" w:rsidR="00673360" w:rsidRDefault="00673360" w:rsidP="00D20154">
            <w:pPr>
              <w:pStyle w:val="TableParagraph"/>
              <w:spacing w:line="184" w:lineRule="exact"/>
              <w:jc w:val="center"/>
              <w:rPr>
                <w:sz w:val="18"/>
              </w:rPr>
            </w:pPr>
            <w:r>
              <w:rPr>
                <w:sz w:val="18"/>
              </w:rPr>
              <w:t>|</w:t>
            </w:r>
          </w:p>
        </w:tc>
      </w:tr>
      <w:tr w:rsidR="00673360" w14:paraId="7EC3ADD9" w14:textId="77777777" w:rsidTr="00D20154">
        <w:trPr>
          <w:trHeight w:val="203"/>
        </w:trPr>
        <w:tc>
          <w:tcPr>
            <w:tcW w:w="320" w:type="dxa"/>
          </w:tcPr>
          <w:p w14:paraId="2F005634" w14:textId="77777777" w:rsidR="00673360" w:rsidRDefault="00673360" w:rsidP="00D20154">
            <w:pPr>
              <w:pStyle w:val="TableParagraph"/>
              <w:spacing w:line="184" w:lineRule="exact"/>
              <w:ind w:left="50"/>
              <w:rPr>
                <w:sz w:val="18"/>
              </w:rPr>
            </w:pPr>
            <w:r>
              <w:rPr>
                <w:sz w:val="18"/>
              </w:rPr>
              <w:t>|</w:t>
            </w:r>
          </w:p>
        </w:tc>
        <w:tc>
          <w:tcPr>
            <w:tcW w:w="2808" w:type="dxa"/>
          </w:tcPr>
          <w:p w14:paraId="3AF7D671"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p>
        </w:tc>
        <w:tc>
          <w:tcPr>
            <w:tcW w:w="217" w:type="dxa"/>
          </w:tcPr>
          <w:p w14:paraId="50EA86D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042CAA1" w14:textId="77777777" w:rsidR="00673360" w:rsidRDefault="00673360" w:rsidP="00D20154">
            <w:pPr>
              <w:pStyle w:val="TableParagraph"/>
              <w:spacing w:line="184" w:lineRule="exact"/>
              <w:ind w:left="52"/>
              <w:rPr>
                <w:sz w:val="18"/>
              </w:rPr>
            </w:pPr>
            <w:r>
              <w:rPr>
                <w:spacing w:val="-5"/>
                <w:sz w:val="18"/>
              </w:rPr>
              <w:t>300</w:t>
            </w:r>
          </w:p>
        </w:tc>
        <w:tc>
          <w:tcPr>
            <w:tcW w:w="213" w:type="dxa"/>
          </w:tcPr>
          <w:p w14:paraId="2D646000" w14:textId="77777777" w:rsidR="00673360" w:rsidRDefault="00673360" w:rsidP="00D20154">
            <w:pPr>
              <w:pStyle w:val="TableParagraph"/>
              <w:spacing w:line="184" w:lineRule="exact"/>
              <w:jc w:val="center"/>
              <w:rPr>
                <w:sz w:val="18"/>
              </w:rPr>
            </w:pPr>
            <w:r>
              <w:rPr>
                <w:sz w:val="18"/>
              </w:rPr>
              <w:t>|</w:t>
            </w:r>
          </w:p>
        </w:tc>
      </w:tr>
      <w:tr w:rsidR="00673360" w14:paraId="14EB7445" w14:textId="77777777" w:rsidTr="00D20154">
        <w:trPr>
          <w:trHeight w:val="204"/>
        </w:trPr>
        <w:tc>
          <w:tcPr>
            <w:tcW w:w="320" w:type="dxa"/>
          </w:tcPr>
          <w:p w14:paraId="33F15378" w14:textId="77777777" w:rsidR="00673360" w:rsidRDefault="00673360" w:rsidP="00D20154">
            <w:pPr>
              <w:pStyle w:val="TableParagraph"/>
              <w:spacing w:line="184" w:lineRule="exact"/>
              <w:ind w:left="50"/>
              <w:rPr>
                <w:sz w:val="18"/>
              </w:rPr>
            </w:pPr>
            <w:r>
              <w:rPr>
                <w:sz w:val="18"/>
              </w:rPr>
              <w:t>|</w:t>
            </w:r>
          </w:p>
        </w:tc>
        <w:tc>
          <w:tcPr>
            <w:tcW w:w="2808" w:type="dxa"/>
          </w:tcPr>
          <w:p w14:paraId="4C1C0353" w14:textId="77777777" w:rsidR="00673360" w:rsidRDefault="00673360" w:rsidP="00D20154">
            <w:pPr>
              <w:pStyle w:val="TableParagraph"/>
              <w:spacing w:line="184" w:lineRule="exact"/>
              <w:ind w:left="161"/>
              <w:rPr>
                <w:sz w:val="18"/>
              </w:rPr>
            </w:pPr>
            <w:r>
              <w:rPr>
                <w:spacing w:val="-2"/>
                <w:sz w:val="18"/>
              </w:rPr>
              <w:t>Duplex</w:t>
            </w:r>
          </w:p>
        </w:tc>
        <w:tc>
          <w:tcPr>
            <w:tcW w:w="217" w:type="dxa"/>
          </w:tcPr>
          <w:p w14:paraId="69B87419" w14:textId="77777777" w:rsidR="00673360" w:rsidRDefault="00673360" w:rsidP="00D20154">
            <w:pPr>
              <w:pStyle w:val="TableParagraph"/>
              <w:spacing w:line="184" w:lineRule="exact"/>
              <w:ind w:left="1"/>
              <w:jc w:val="center"/>
              <w:rPr>
                <w:sz w:val="18"/>
              </w:rPr>
            </w:pPr>
            <w:r>
              <w:rPr>
                <w:sz w:val="18"/>
              </w:rPr>
              <w:t>|</w:t>
            </w:r>
          </w:p>
        </w:tc>
        <w:tc>
          <w:tcPr>
            <w:tcW w:w="1836" w:type="dxa"/>
          </w:tcPr>
          <w:p w14:paraId="644AC0F7" w14:textId="77777777" w:rsidR="00673360" w:rsidRDefault="00673360" w:rsidP="00D20154">
            <w:pPr>
              <w:pStyle w:val="TableParagraph"/>
              <w:spacing w:line="184" w:lineRule="exact"/>
              <w:ind w:left="53"/>
              <w:rPr>
                <w:sz w:val="18"/>
              </w:rPr>
            </w:pPr>
            <w:r>
              <w:rPr>
                <w:spacing w:val="-4"/>
                <w:sz w:val="18"/>
              </w:rPr>
              <w:t>full</w:t>
            </w:r>
          </w:p>
        </w:tc>
        <w:tc>
          <w:tcPr>
            <w:tcW w:w="213" w:type="dxa"/>
          </w:tcPr>
          <w:p w14:paraId="22D9B46D" w14:textId="77777777" w:rsidR="00673360" w:rsidRDefault="00673360" w:rsidP="00D20154">
            <w:pPr>
              <w:pStyle w:val="TableParagraph"/>
              <w:spacing w:line="184" w:lineRule="exact"/>
              <w:ind w:left="2"/>
              <w:jc w:val="center"/>
              <w:rPr>
                <w:sz w:val="18"/>
              </w:rPr>
            </w:pPr>
            <w:r>
              <w:rPr>
                <w:sz w:val="18"/>
              </w:rPr>
              <w:t>|</w:t>
            </w:r>
          </w:p>
        </w:tc>
      </w:tr>
      <w:tr w:rsidR="00673360" w14:paraId="76172DED" w14:textId="77777777" w:rsidTr="00D20154">
        <w:trPr>
          <w:trHeight w:val="203"/>
        </w:trPr>
        <w:tc>
          <w:tcPr>
            <w:tcW w:w="320" w:type="dxa"/>
          </w:tcPr>
          <w:p w14:paraId="27D83729" w14:textId="77777777" w:rsidR="00673360" w:rsidRDefault="00673360" w:rsidP="00D20154">
            <w:pPr>
              <w:pStyle w:val="TableParagraph"/>
              <w:spacing w:line="184" w:lineRule="exact"/>
              <w:ind w:left="50"/>
              <w:rPr>
                <w:sz w:val="18"/>
              </w:rPr>
            </w:pPr>
            <w:r>
              <w:rPr>
                <w:sz w:val="18"/>
              </w:rPr>
              <w:t>|</w:t>
            </w:r>
          </w:p>
        </w:tc>
        <w:tc>
          <w:tcPr>
            <w:tcW w:w="2808" w:type="dxa"/>
          </w:tcPr>
          <w:p w14:paraId="2CC8ED4C" w14:textId="77777777" w:rsidR="00673360" w:rsidRDefault="00673360" w:rsidP="00D20154">
            <w:pPr>
              <w:pStyle w:val="TableParagraph"/>
              <w:spacing w:line="184" w:lineRule="exact"/>
              <w:ind w:left="161"/>
              <w:rPr>
                <w:sz w:val="18"/>
              </w:rPr>
            </w:pPr>
            <w:r>
              <w:rPr>
                <w:sz w:val="18"/>
              </w:rPr>
              <w:t>Port</w:t>
            </w:r>
            <w:r>
              <w:rPr>
                <w:spacing w:val="-4"/>
                <w:sz w:val="18"/>
              </w:rPr>
              <w:t xml:space="preserve"> </w:t>
            </w:r>
            <w:r>
              <w:rPr>
                <w:spacing w:val="-2"/>
                <w:sz w:val="18"/>
              </w:rPr>
              <w:t>Speed</w:t>
            </w:r>
          </w:p>
        </w:tc>
        <w:tc>
          <w:tcPr>
            <w:tcW w:w="217" w:type="dxa"/>
          </w:tcPr>
          <w:p w14:paraId="3344487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9BC3A2" w14:textId="77777777" w:rsidR="00673360" w:rsidRDefault="00673360" w:rsidP="00D20154">
            <w:pPr>
              <w:pStyle w:val="TableParagraph"/>
              <w:spacing w:line="184" w:lineRule="exact"/>
              <w:ind w:left="52"/>
              <w:rPr>
                <w:sz w:val="18"/>
              </w:rPr>
            </w:pPr>
            <w:r>
              <w:rPr>
                <w:spacing w:val="-4"/>
                <w:sz w:val="18"/>
              </w:rPr>
              <w:t>25Gb</w:t>
            </w:r>
          </w:p>
        </w:tc>
        <w:tc>
          <w:tcPr>
            <w:tcW w:w="213" w:type="dxa"/>
          </w:tcPr>
          <w:p w14:paraId="3BACFA9D" w14:textId="77777777" w:rsidR="00673360" w:rsidRDefault="00673360" w:rsidP="00D20154">
            <w:pPr>
              <w:pStyle w:val="TableParagraph"/>
              <w:spacing w:line="184" w:lineRule="exact"/>
              <w:jc w:val="center"/>
              <w:rPr>
                <w:sz w:val="18"/>
              </w:rPr>
            </w:pPr>
            <w:r>
              <w:rPr>
                <w:sz w:val="18"/>
              </w:rPr>
              <w:t>|</w:t>
            </w:r>
          </w:p>
        </w:tc>
      </w:tr>
      <w:tr w:rsidR="00673360" w14:paraId="43BFC634" w14:textId="77777777" w:rsidTr="00D20154">
        <w:trPr>
          <w:trHeight w:val="204"/>
        </w:trPr>
        <w:tc>
          <w:tcPr>
            <w:tcW w:w="320" w:type="dxa"/>
          </w:tcPr>
          <w:p w14:paraId="7249D594" w14:textId="77777777" w:rsidR="00673360" w:rsidRDefault="00673360" w:rsidP="00D20154">
            <w:pPr>
              <w:pStyle w:val="TableParagraph"/>
              <w:spacing w:line="184" w:lineRule="exact"/>
              <w:ind w:left="50"/>
              <w:rPr>
                <w:sz w:val="18"/>
              </w:rPr>
            </w:pPr>
            <w:r>
              <w:rPr>
                <w:sz w:val="18"/>
              </w:rPr>
              <w:t>|</w:t>
            </w:r>
          </w:p>
        </w:tc>
        <w:tc>
          <w:tcPr>
            <w:tcW w:w="2808" w:type="dxa"/>
          </w:tcPr>
          <w:p w14:paraId="159391F8" w14:textId="77777777" w:rsidR="00673360" w:rsidRDefault="00673360" w:rsidP="00D20154">
            <w:pPr>
              <w:pStyle w:val="TableParagraph"/>
              <w:spacing w:line="184" w:lineRule="exact"/>
              <w:ind w:left="161"/>
              <w:rPr>
                <w:sz w:val="18"/>
              </w:rPr>
            </w:pPr>
            <w:r>
              <w:rPr>
                <w:sz w:val="18"/>
              </w:rPr>
              <w:t>Flow</w:t>
            </w:r>
            <w:r>
              <w:rPr>
                <w:spacing w:val="-4"/>
                <w:sz w:val="18"/>
              </w:rPr>
              <w:t xml:space="preserve"> </w:t>
            </w:r>
            <w:r>
              <w:rPr>
                <w:spacing w:val="-2"/>
                <w:sz w:val="18"/>
              </w:rPr>
              <w:t>Control</w:t>
            </w:r>
          </w:p>
        </w:tc>
        <w:tc>
          <w:tcPr>
            <w:tcW w:w="217" w:type="dxa"/>
          </w:tcPr>
          <w:p w14:paraId="59538CAB" w14:textId="77777777" w:rsidR="00673360" w:rsidRDefault="00673360" w:rsidP="00D20154">
            <w:pPr>
              <w:pStyle w:val="TableParagraph"/>
              <w:spacing w:line="184" w:lineRule="exact"/>
              <w:ind w:right="1"/>
              <w:jc w:val="center"/>
              <w:rPr>
                <w:sz w:val="18"/>
              </w:rPr>
            </w:pPr>
            <w:r>
              <w:rPr>
                <w:sz w:val="18"/>
              </w:rPr>
              <w:t>|</w:t>
            </w:r>
          </w:p>
        </w:tc>
        <w:tc>
          <w:tcPr>
            <w:tcW w:w="1836" w:type="dxa"/>
          </w:tcPr>
          <w:p w14:paraId="75485116" w14:textId="77777777" w:rsidR="00673360" w:rsidRDefault="00673360" w:rsidP="00D20154">
            <w:pPr>
              <w:pStyle w:val="TableParagraph"/>
              <w:spacing w:line="184" w:lineRule="exact"/>
              <w:ind w:left="52"/>
              <w:rPr>
                <w:sz w:val="18"/>
              </w:rPr>
            </w:pPr>
            <w:r>
              <w:rPr>
                <w:spacing w:val="-5"/>
                <w:sz w:val="18"/>
              </w:rPr>
              <w:t>off</w:t>
            </w:r>
          </w:p>
        </w:tc>
        <w:tc>
          <w:tcPr>
            <w:tcW w:w="213" w:type="dxa"/>
          </w:tcPr>
          <w:p w14:paraId="725BB871" w14:textId="77777777" w:rsidR="00673360" w:rsidRDefault="00673360" w:rsidP="00D20154">
            <w:pPr>
              <w:pStyle w:val="TableParagraph"/>
              <w:spacing w:line="184" w:lineRule="exact"/>
              <w:jc w:val="center"/>
              <w:rPr>
                <w:sz w:val="18"/>
              </w:rPr>
            </w:pPr>
            <w:r>
              <w:rPr>
                <w:sz w:val="18"/>
              </w:rPr>
              <w:t>|</w:t>
            </w:r>
          </w:p>
        </w:tc>
      </w:tr>
      <w:tr w:rsidR="00673360" w14:paraId="797B2556" w14:textId="77777777" w:rsidTr="00D20154">
        <w:trPr>
          <w:trHeight w:val="203"/>
        </w:trPr>
        <w:tc>
          <w:tcPr>
            <w:tcW w:w="320" w:type="dxa"/>
          </w:tcPr>
          <w:p w14:paraId="2F239C2C" w14:textId="77777777" w:rsidR="00673360" w:rsidRDefault="00673360" w:rsidP="00D20154">
            <w:pPr>
              <w:pStyle w:val="TableParagraph"/>
              <w:spacing w:line="184" w:lineRule="exact"/>
              <w:ind w:left="50"/>
              <w:rPr>
                <w:sz w:val="18"/>
              </w:rPr>
            </w:pPr>
            <w:r>
              <w:rPr>
                <w:sz w:val="18"/>
              </w:rPr>
              <w:t>|</w:t>
            </w:r>
          </w:p>
        </w:tc>
        <w:tc>
          <w:tcPr>
            <w:tcW w:w="2808" w:type="dxa"/>
          </w:tcPr>
          <w:p w14:paraId="042B1150" w14:textId="77777777" w:rsidR="00673360" w:rsidRDefault="00673360" w:rsidP="00D20154">
            <w:pPr>
              <w:pStyle w:val="TableParagraph"/>
              <w:spacing w:line="184" w:lineRule="exact"/>
              <w:ind w:left="161"/>
              <w:rPr>
                <w:sz w:val="18"/>
              </w:rPr>
            </w:pPr>
            <w:r>
              <w:rPr>
                <w:sz w:val="18"/>
              </w:rPr>
              <w:t>Auto</w:t>
            </w:r>
            <w:r>
              <w:rPr>
                <w:spacing w:val="-4"/>
                <w:sz w:val="18"/>
              </w:rPr>
              <w:t xml:space="preserve"> </w:t>
            </w:r>
            <w:r>
              <w:rPr>
                <w:spacing w:val="-2"/>
                <w:sz w:val="18"/>
              </w:rPr>
              <w:t>Negotiation</w:t>
            </w:r>
          </w:p>
        </w:tc>
        <w:tc>
          <w:tcPr>
            <w:tcW w:w="217" w:type="dxa"/>
          </w:tcPr>
          <w:p w14:paraId="0343EEED" w14:textId="77777777" w:rsidR="00673360" w:rsidRDefault="00673360" w:rsidP="00D20154">
            <w:pPr>
              <w:pStyle w:val="TableParagraph"/>
              <w:spacing w:line="184" w:lineRule="exact"/>
              <w:ind w:right="1"/>
              <w:jc w:val="center"/>
              <w:rPr>
                <w:sz w:val="18"/>
              </w:rPr>
            </w:pPr>
            <w:r>
              <w:rPr>
                <w:sz w:val="18"/>
              </w:rPr>
              <w:t>|</w:t>
            </w:r>
          </w:p>
        </w:tc>
        <w:tc>
          <w:tcPr>
            <w:tcW w:w="1836" w:type="dxa"/>
          </w:tcPr>
          <w:p w14:paraId="6031AACD"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6C7256DC" w14:textId="77777777" w:rsidR="00673360" w:rsidRDefault="00673360" w:rsidP="00D20154">
            <w:pPr>
              <w:pStyle w:val="TableParagraph"/>
              <w:spacing w:line="184" w:lineRule="exact"/>
              <w:jc w:val="center"/>
              <w:rPr>
                <w:sz w:val="18"/>
              </w:rPr>
            </w:pPr>
            <w:r>
              <w:rPr>
                <w:sz w:val="18"/>
              </w:rPr>
              <w:t>|</w:t>
            </w:r>
          </w:p>
        </w:tc>
      </w:tr>
      <w:tr w:rsidR="00673360" w14:paraId="6054490C" w14:textId="77777777" w:rsidTr="00D20154">
        <w:trPr>
          <w:trHeight w:val="203"/>
        </w:trPr>
        <w:tc>
          <w:tcPr>
            <w:tcW w:w="320" w:type="dxa"/>
          </w:tcPr>
          <w:p w14:paraId="04545858" w14:textId="77777777" w:rsidR="00673360" w:rsidRDefault="00673360" w:rsidP="00D20154">
            <w:pPr>
              <w:pStyle w:val="TableParagraph"/>
              <w:spacing w:line="184" w:lineRule="exact"/>
              <w:ind w:left="50"/>
              <w:rPr>
                <w:sz w:val="18"/>
              </w:rPr>
            </w:pPr>
            <w:r>
              <w:rPr>
                <w:sz w:val="18"/>
              </w:rPr>
              <w:t>|</w:t>
            </w:r>
          </w:p>
        </w:tc>
        <w:tc>
          <w:tcPr>
            <w:tcW w:w="2808" w:type="dxa"/>
          </w:tcPr>
          <w:p w14:paraId="32CDE470" w14:textId="77777777" w:rsidR="00673360" w:rsidRDefault="00673360" w:rsidP="00D20154">
            <w:pPr>
              <w:pStyle w:val="TableParagraph"/>
              <w:spacing w:line="184" w:lineRule="exact"/>
              <w:ind w:left="161"/>
              <w:rPr>
                <w:sz w:val="18"/>
              </w:rPr>
            </w:pPr>
            <w:r>
              <w:rPr>
                <w:sz w:val="18"/>
              </w:rPr>
              <w:t>Forward</w:t>
            </w:r>
            <w:r>
              <w:rPr>
                <w:spacing w:val="-6"/>
                <w:sz w:val="18"/>
              </w:rPr>
              <w:t xml:space="preserve"> </w:t>
            </w:r>
            <w:r>
              <w:rPr>
                <w:sz w:val="18"/>
              </w:rPr>
              <w:t>Error</w:t>
            </w:r>
            <w:r>
              <w:rPr>
                <w:spacing w:val="-6"/>
                <w:sz w:val="18"/>
              </w:rPr>
              <w:t xml:space="preserve"> </w:t>
            </w:r>
            <w:r>
              <w:rPr>
                <w:spacing w:val="-2"/>
                <w:sz w:val="18"/>
              </w:rPr>
              <w:t>Correction</w:t>
            </w:r>
          </w:p>
        </w:tc>
        <w:tc>
          <w:tcPr>
            <w:tcW w:w="217" w:type="dxa"/>
          </w:tcPr>
          <w:p w14:paraId="1FC16692" w14:textId="77777777" w:rsidR="00673360" w:rsidRDefault="00673360" w:rsidP="00D20154">
            <w:pPr>
              <w:pStyle w:val="TableParagraph"/>
              <w:spacing w:line="184" w:lineRule="exact"/>
              <w:ind w:right="1"/>
              <w:jc w:val="center"/>
              <w:rPr>
                <w:sz w:val="18"/>
              </w:rPr>
            </w:pPr>
            <w:r>
              <w:rPr>
                <w:sz w:val="18"/>
              </w:rPr>
              <w:t>|</w:t>
            </w:r>
          </w:p>
        </w:tc>
        <w:tc>
          <w:tcPr>
            <w:tcW w:w="1836" w:type="dxa"/>
          </w:tcPr>
          <w:p w14:paraId="5988A643" w14:textId="77777777" w:rsidR="00673360" w:rsidRDefault="00673360" w:rsidP="00D20154">
            <w:pPr>
              <w:pStyle w:val="TableParagraph"/>
              <w:spacing w:line="184" w:lineRule="exact"/>
              <w:ind w:left="52"/>
              <w:rPr>
                <w:sz w:val="18"/>
              </w:rPr>
            </w:pPr>
            <w:r>
              <w:rPr>
                <w:spacing w:val="-2"/>
                <w:sz w:val="18"/>
              </w:rPr>
              <w:t>disabled</w:t>
            </w:r>
          </w:p>
        </w:tc>
        <w:tc>
          <w:tcPr>
            <w:tcW w:w="213" w:type="dxa"/>
          </w:tcPr>
          <w:p w14:paraId="6A5F2D28" w14:textId="77777777" w:rsidR="00673360" w:rsidRDefault="00673360" w:rsidP="00D20154">
            <w:pPr>
              <w:pStyle w:val="TableParagraph"/>
              <w:spacing w:line="184" w:lineRule="exact"/>
              <w:jc w:val="center"/>
              <w:rPr>
                <w:sz w:val="18"/>
              </w:rPr>
            </w:pPr>
            <w:r>
              <w:rPr>
                <w:sz w:val="18"/>
              </w:rPr>
              <w:t>|</w:t>
            </w:r>
          </w:p>
        </w:tc>
      </w:tr>
      <w:tr w:rsidR="00673360" w14:paraId="44213B55" w14:textId="77777777" w:rsidTr="00D20154">
        <w:trPr>
          <w:trHeight w:val="203"/>
        </w:trPr>
        <w:tc>
          <w:tcPr>
            <w:tcW w:w="320" w:type="dxa"/>
          </w:tcPr>
          <w:p w14:paraId="1C833252" w14:textId="77777777" w:rsidR="00673360" w:rsidRDefault="00673360" w:rsidP="00D20154">
            <w:pPr>
              <w:pStyle w:val="TableParagraph"/>
              <w:spacing w:line="184" w:lineRule="exact"/>
              <w:ind w:left="50"/>
              <w:rPr>
                <w:sz w:val="18"/>
              </w:rPr>
            </w:pPr>
            <w:r>
              <w:rPr>
                <w:sz w:val="18"/>
              </w:rPr>
              <w:t>|</w:t>
            </w:r>
          </w:p>
        </w:tc>
        <w:tc>
          <w:tcPr>
            <w:tcW w:w="2808" w:type="dxa"/>
          </w:tcPr>
          <w:p w14:paraId="702E28E9" w14:textId="77777777" w:rsidR="00673360" w:rsidRDefault="00673360" w:rsidP="00D20154">
            <w:pPr>
              <w:pStyle w:val="TableParagraph"/>
              <w:spacing w:line="184" w:lineRule="exact"/>
              <w:ind w:left="161"/>
              <w:rPr>
                <w:sz w:val="18"/>
              </w:rPr>
            </w:pPr>
            <w:r>
              <w:rPr>
                <w:sz w:val="18"/>
              </w:rPr>
              <w:t>PTP</w:t>
            </w:r>
            <w:r>
              <w:rPr>
                <w:spacing w:val="-5"/>
                <w:sz w:val="18"/>
              </w:rPr>
              <w:t xml:space="preserve"> </w:t>
            </w:r>
            <w:r>
              <w:rPr>
                <w:spacing w:val="-7"/>
                <w:sz w:val="18"/>
              </w:rPr>
              <w:t>Id</w:t>
            </w:r>
          </w:p>
        </w:tc>
        <w:tc>
          <w:tcPr>
            <w:tcW w:w="217" w:type="dxa"/>
          </w:tcPr>
          <w:p w14:paraId="35E46A88" w14:textId="77777777" w:rsidR="00673360" w:rsidRDefault="00673360" w:rsidP="00D20154">
            <w:pPr>
              <w:pStyle w:val="TableParagraph"/>
              <w:spacing w:line="184" w:lineRule="exact"/>
              <w:ind w:left="1"/>
              <w:jc w:val="center"/>
              <w:rPr>
                <w:sz w:val="18"/>
              </w:rPr>
            </w:pPr>
            <w:r>
              <w:rPr>
                <w:sz w:val="18"/>
              </w:rPr>
              <w:t>|</w:t>
            </w:r>
          </w:p>
        </w:tc>
        <w:tc>
          <w:tcPr>
            <w:tcW w:w="1836" w:type="dxa"/>
          </w:tcPr>
          <w:p w14:paraId="16D7AEDD" w14:textId="77777777" w:rsidR="00673360" w:rsidRDefault="00673360" w:rsidP="00D20154">
            <w:pPr>
              <w:pStyle w:val="TableParagraph"/>
              <w:spacing w:line="184" w:lineRule="exact"/>
              <w:ind w:left="53"/>
              <w:rPr>
                <w:sz w:val="18"/>
              </w:rPr>
            </w:pPr>
            <w:r>
              <w:rPr>
                <w:sz w:val="18"/>
              </w:rPr>
              <w:t>1</w:t>
            </w:r>
          </w:p>
        </w:tc>
        <w:tc>
          <w:tcPr>
            <w:tcW w:w="213" w:type="dxa"/>
          </w:tcPr>
          <w:p w14:paraId="6B5C0463" w14:textId="77777777" w:rsidR="00673360" w:rsidRDefault="00673360" w:rsidP="00D20154">
            <w:pPr>
              <w:pStyle w:val="TableParagraph"/>
              <w:spacing w:line="184" w:lineRule="exact"/>
              <w:ind w:left="2"/>
              <w:jc w:val="center"/>
              <w:rPr>
                <w:sz w:val="18"/>
              </w:rPr>
            </w:pPr>
            <w:r>
              <w:rPr>
                <w:sz w:val="18"/>
              </w:rPr>
              <w:t>|</w:t>
            </w:r>
          </w:p>
        </w:tc>
      </w:tr>
      <w:tr w:rsidR="00673360" w14:paraId="4206DAC5" w14:textId="77777777" w:rsidTr="00D20154">
        <w:trPr>
          <w:trHeight w:val="203"/>
        </w:trPr>
        <w:tc>
          <w:tcPr>
            <w:tcW w:w="320" w:type="dxa"/>
          </w:tcPr>
          <w:p w14:paraId="49EDFEF9" w14:textId="77777777" w:rsidR="00673360" w:rsidRDefault="00673360" w:rsidP="00D20154">
            <w:pPr>
              <w:pStyle w:val="TableParagraph"/>
              <w:spacing w:line="184" w:lineRule="exact"/>
              <w:ind w:left="50"/>
              <w:rPr>
                <w:sz w:val="18"/>
              </w:rPr>
            </w:pPr>
            <w:r>
              <w:rPr>
                <w:sz w:val="18"/>
              </w:rPr>
              <w:t>|</w:t>
            </w:r>
          </w:p>
        </w:tc>
        <w:tc>
          <w:tcPr>
            <w:tcW w:w="2808" w:type="dxa"/>
          </w:tcPr>
          <w:p w14:paraId="4A5B8128" w14:textId="77777777" w:rsidR="00673360" w:rsidRDefault="00673360" w:rsidP="00D20154">
            <w:pPr>
              <w:pStyle w:val="TableParagraph"/>
              <w:spacing w:line="184" w:lineRule="exact"/>
              <w:ind w:left="161"/>
              <w:rPr>
                <w:sz w:val="18"/>
              </w:rPr>
            </w:pPr>
            <w:r>
              <w:rPr>
                <w:sz w:val="18"/>
              </w:rPr>
              <w:t>ETTP</w:t>
            </w:r>
            <w:r>
              <w:rPr>
                <w:spacing w:val="-4"/>
                <w:sz w:val="18"/>
              </w:rPr>
              <w:t xml:space="preserve"> Mode</w:t>
            </w:r>
          </w:p>
        </w:tc>
        <w:tc>
          <w:tcPr>
            <w:tcW w:w="217" w:type="dxa"/>
          </w:tcPr>
          <w:p w14:paraId="3376A82F" w14:textId="77777777" w:rsidR="00673360" w:rsidRDefault="00673360" w:rsidP="00D20154">
            <w:pPr>
              <w:pStyle w:val="TableParagraph"/>
              <w:spacing w:line="184" w:lineRule="exact"/>
              <w:ind w:right="1"/>
              <w:jc w:val="center"/>
              <w:rPr>
                <w:sz w:val="18"/>
              </w:rPr>
            </w:pPr>
            <w:r>
              <w:rPr>
                <w:sz w:val="18"/>
              </w:rPr>
              <w:t>|</w:t>
            </w:r>
          </w:p>
        </w:tc>
        <w:tc>
          <w:tcPr>
            <w:tcW w:w="1836" w:type="dxa"/>
          </w:tcPr>
          <w:p w14:paraId="6A1EE5F1" w14:textId="77777777" w:rsidR="00673360" w:rsidRDefault="00673360" w:rsidP="00D20154">
            <w:pPr>
              <w:pStyle w:val="TableParagraph"/>
              <w:spacing w:line="184" w:lineRule="exact"/>
              <w:ind w:left="52"/>
              <w:rPr>
                <w:sz w:val="18"/>
              </w:rPr>
            </w:pPr>
            <w:r>
              <w:rPr>
                <w:spacing w:val="-2"/>
                <w:sz w:val="18"/>
              </w:rPr>
              <w:t>l1-cross-connect</w:t>
            </w:r>
          </w:p>
        </w:tc>
        <w:tc>
          <w:tcPr>
            <w:tcW w:w="213" w:type="dxa"/>
          </w:tcPr>
          <w:p w14:paraId="3E684AB5" w14:textId="77777777" w:rsidR="00673360" w:rsidRDefault="00673360" w:rsidP="00D20154">
            <w:pPr>
              <w:pStyle w:val="TableParagraph"/>
              <w:spacing w:line="184" w:lineRule="exact"/>
              <w:ind w:left="2"/>
              <w:jc w:val="center"/>
              <w:rPr>
                <w:sz w:val="18"/>
              </w:rPr>
            </w:pPr>
            <w:r>
              <w:rPr>
                <w:sz w:val="18"/>
              </w:rPr>
              <w:t>|</w:t>
            </w:r>
          </w:p>
        </w:tc>
      </w:tr>
    </w:tbl>
    <w:p w14:paraId="1C038951" w14:textId="77777777" w:rsidR="00673360" w:rsidRDefault="00673360" w:rsidP="00673360">
      <w:pPr>
        <w:spacing w:line="184" w:lineRule="exact"/>
        <w:jc w:val="center"/>
        <w:rPr>
          <w:sz w:val="18"/>
        </w:rPr>
        <w:sectPr w:rsidR="00673360">
          <w:pgSz w:w="12240" w:h="15840"/>
          <w:pgMar w:top="1560" w:right="0" w:bottom="280" w:left="0" w:header="720" w:footer="720" w:gutter="0"/>
          <w:cols w:space="720"/>
        </w:sectPr>
      </w:pPr>
    </w:p>
    <w:p w14:paraId="4EB7A26B" w14:textId="00747951" w:rsidR="00673360" w:rsidRDefault="00673360" w:rsidP="00673360">
      <w:pPr>
        <w:tabs>
          <w:tab w:val="left" w:pos="4392"/>
          <w:tab w:val="left" w:pos="6444"/>
        </w:tabs>
        <w:spacing w:before="88"/>
        <w:ind w:left="1260"/>
        <w:rPr>
          <w:sz w:val="18"/>
        </w:rPr>
      </w:pPr>
      <w:r>
        <w:rPr>
          <w:noProof/>
        </w:rPr>
        <w:lastRenderedPageBreak/>
        <mc:AlternateContent>
          <mc:Choice Requires="wps">
            <w:drawing>
              <wp:anchor distT="0" distB="0" distL="114300" distR="114300" simplePos="0" relativeHeight="251670528" behindDoc="1" locked="0" layoutInCell="1" allowOverlap="1" wp14:anchorId="5E5F1788" wp14:editId="50204143">
                <wp:simplePos x="0" y="0"/>
                <wp:positionH relativeFrom="page">
                  <wp:posOffset>868680</wp:posOffset>
                </wp:positionH>
                <wp:positionV relativeFrom="paragraph">
                  <wp:posOffset>118745</wp:posOffset>
                </wp:positionV>
                <wp:extent cx="1920240" cy="0"/>
                <wp:effectExtent l="1905" t="4445" r="1905" b="5080"/>
                <wp:wrapNone/>
                <wp:docPr id="840"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3BED" id="Straight Connector 67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35pt" to="219.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169F77" wp14:editId="25AC8AA6">
                <wp:simplePos x="0" y="0"/>
                <wp:positionH relativeFrom="page">
                  <wp:posOffset>2858135</wp:posOffset>
                </wp:positionH>
                <wp:positionV relativeFrom="paragraph">
                  <wp:posOffset>118745</wp:posOffset>
                </wp:positionV>
                <wp:extent cx="1234440" cy="0"/>
                <wp:effectExtent l="635" t="4445" r="3175" b="5080"/>
                <wp:wrapNone/>
                <wp:docPr id="841"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D6E8" id="Straight Connector 6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9.35pt" to="32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75DED356" w14:textId="77777777" w:rsidR="00673360" w:rsidRDefault="00673360" w:rsidP="00673360">
      <w:pPr>
        <w:rPr>
          <w:sz w:val="20"/>
        </w:rPr>
      </w:pPr>
    </w:p>
    <w:p w14:paraId="005E7CBD" w14:textId="77777777" w:rsidR="00673360" w:rsidRDefault="00673360" w:rsidP="00673360">
      <w:pPr>
        <w:pStyle w:val="Heading9"/>
        <w:spacing w:before="182"/>
      </w:pPr>
      <w:r>
        <w:t>Test</w:t>
      </w:r>
      <w:r>
        <w:rPr>
          <w:spacing w:val="-1"/>
        </w:rPr>
        <w:t xml:space="preserve"> </w:t>
      </w:r>
      <w:r>
        <w:t>Case</w:t>
      </w:r>
      <w:r>
        <w:rPr>
          <w:spacing w:val="-1"/>
        </w:rPr>
        <w:t xml:space="preserve"> </w:t>
      </w:r>
      <w:r>
        <w:rPr>
          <w:spacing w:val="-2"/>
        </w:rPr>
        <w:t>Results:</w:t>
      </w:r>
    </w:p>
    <w:p w14:paraId="43E400C1" w14:textId="77777777" w:rsidR="00673360" w:rsidRDefault="00673360" w:rsidP="00673360">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FDB865" w14:textId="00A016F4" w:rsidR="00673360" w:rsidRDefault="00673360" w:rsidP="00673360">
      <w:pPr>
        <w:pStyle w:val="BodyText"/>
        <w:spacing w:before="7"/>
        <w:rPr>
          <w:sz w:val="19"/>
        </w:rPr>
      </w:pPr>
      <w:r>
        <w:rPr>
          <w:noProof/>
        </w:rPr>
        <mc:AlternateContent>
          <mc:Choice Requires="wps">
            <w:drawing>
              <wp:anchor distT="0" distB="0" distL="0" distR="0" simplePos="0" relativeHeight="251724800" behindDoc="1" locked="0" layoutInCell="1" allowOverlap="1" wp14:anchorId="5BF050A6" wp14:editId="69BC8751">
                <wp:simplePos x="0" y="0"/>
                <wp:positionH relativeFrom="page">
                  <wp:posOffset>800100</wp:posOffset>
                </wp:positionH>
                <wp:positionV relativeFrom="paragraph">
                  <wp:posOffset>167005</wp:posOffset>
                </wp:positionV>
                <wp:extent cx="4854575" cy="1270"/>
                <wp:effectExtent l="9525" t="7620" r="3175" b="635"/>
                <wp:wrapTopAndBottom/>
                <wp:docPr id="842" name="Freeform: 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8E1BC" id="Freeform: Shape 668" o:spid="_x0000_s1026" style="position:absolute;margin-left:63pt;margin-top:13.15pt;width:382.25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5824" behindDoc="1" locked="0" layoutInCell="1" allowOverlap="1" wp14:anchorId="2D52E7E5" wp14:editId="5F1D38A2">
                <wp:simplePos x="0" y="0"/>
                <wp:positionH relativeFrom="page">
                  <wp:posOffset>800100</wp:posOffset>
                </wp:positionH>
                <wp:positionV relativeFrom="paragraph">
                  <wp:posOffset>353060</wp:posOffset>
                </wp:positionV>
                <wp:extent cx="4854575" cy="1270"/>
                <wp:effectExtent l="9525" t="3175" r="3175" b="5080"/>
                <wp:wrapTopAndBottom/>
                <wp:docPr id="843" name="Freeform: 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098C" id="Freeform: Shape 666" o:spid="_x0000_s1026" style="position:absolute;margin-left:63pt;margin-top:27.8pt;width:382.25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6096F73C" wp14:editId="727943F7">
                <wp:simplePos x="0" y="0"/>
                <wp:positionH relativeFrom="page">
                  <wp:posOffset>800100</wp:posOffset>
                </wp:positionH>
                <wp:positionV relativeFrom="paragraph">
                  <wp:posOffset>539115</wp:posOffset>
                </wp:positionV>
                <wp:extent cx="4854575" cy="1270"/>
                <wp:effectExtent l="9525" t="8255" r="3175" b="0"/>
                <wp:wrapTopAndBottom/>
                <wp:docPr id="844" name="Freeform: 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A3ED2" id="Freeform: Shape 665" o:spid="_x0000_s1026" style="position:absolute;margin-left:63pt;margin-top:42.45pt;width:382.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7872" behindDoc="1" locked="0" layoutInCell="1" allowOverlap="1" wp14:anchorId="1A9797BC" wp14:editId="31534E7A">
                <wp:simplePos x="0" y="0"/>
                <wp:positionH relativeFrom="page">
                  <wp:posOffset>800100</wp:posOffset>
                </wp:positionH>
                <wp:positionV relativeFrom="paragraph">
                  <wp:posOffset>725170</wp:posOffset>
                </wp:positionV>
                <wp:extent cx="4857115" cy="1270"/>
                <wp:effectExtent l="9525" t="3810" r="635" b="4445"/>
                <wp:wrapTopAndBottom/>
                <wp:docPr id="845" name="Freeform: 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CF52" id="Freeform: Shape 664" o:spid="_x0000_s1026" style="position:absolute;margin-left:63pt;margin-top:57.1pt;width:382.45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728896" behindDoc="1" locked="0" layoutInCell="1" allowOverlap="1" wp14:anchorId="44A4C018" wp14:editId="46030F04">
                <wp:simplePos x="0" y="0"/>
                <wp:positionH relativeFrom="page">
                  <wp:posOffset>800100</wp:posOffset>
                </wp:positionH>
                <wp:positionV relativeFrom="paragraph">
                  <wp:posOffset>910590</wp:posOffset>
                </wp:positionV>
                <wp:extent cx="4854575" cy="1270"/>
                <wp:effectExtent l="9525" t="8255" r="3175" b="0"/>
                <wp:wrapTopAndBottom/>
                <wp:docPr id="846" name="Freeform: 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F866" id="Freeform: Shape 663" o:spid="_x0000_s1026" style="position:absolute;margin-left:63pt;margin-top:71.7pt;width:382.2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4C97B91B" w14:textId="77777777" w:rsidR="00673360" w:rsidRDefault="00673360" w:rsidP="00673360">
      <w:pPr>
        <w:pStyle w:val="BodyText"/>
        <w:spacing w:before="4"/>
        <w:rPr>
          <w:sz w:val="21"/>
        </w:rPr>
      </w:pPr>
    </w:p>
    <w:p w14:paraId="73A52669" w14:textId="77777777" w:rsidR="00673360" w:rsidRDefault="00673360" w:rsidP="00673360">
      <w:pPr>
        <w:pStyle w:val="BodyText"/>
        <w:spacing w:before="4"/>
        <w:rPr>
          <w:sz w:val="21"/>
        </w:rPr>
      </w:pPr>
    </w:p>
    <w:p w14:paraId="21BF6FAD" w14:textId="77777777" w:rsidR="00673360" w:rsidRDefault="00673360" w:rsidP="00673360">
      <w:pPr>
        <w:pStyle w:val="BodyText"/>
        <w:spacing w:before="4"/>
        <w:rPr>
          <w:sz w:val="21"/>
        </w:rPr>
      </w:pPr>
    </w:p>
    <w:p w14:paraId="482BF81E" w14:textId="77777777" w:rsidR="00673360" w:rsidRDefault="00673360" w:rsidP="00673360">
      <w:pPr>
        <w:pStyle w:val="BodyText"/>
        <w:spacing w:before="4"/>
        <w:rPr>
          <w:sz w:val="21"/>
        </w:rPr>
      </w:pPr>
    </w:p>
    <w:p w14:paraId="59DA808C" w14:textId="77777777" w:rsidR="00673360" w:rsidRDefault="00673360" w:rsidP="00673360">
      <w:pPr>
        <w:pStyle w:val="BodyText"/>
        <w:rPr>
          <w:sz w:val="20"/>
        </w:rPr>
      </w:pPr>
    </w:p>
    <w:p w14:paraId="2E82590C" w14:textId="77777777" w:rsidR="00673360" w:rsidRDefault="00673360" w:rsidP="00673360">
      <w:pPr>
        <w:pStyle w:val="BodyText"/>
        <w:rPr>
          <w:sz w:val="20"/>
        </w:rPr>
      </w:pPr>
    </w:p>
    <w:p w14:paraId="599EE132" w14:textId="77777777" w:rsidR="00673360" w:rsidRDefault="00673360" w:rsidP="00673360">
      <w:pPr>
        <w:pStyle w:val="BodyText"/>
        <w:rPr>
          <w:sz w:val="20"/>
        </w:rPr>
      </w:pPr>
    </w:p>
    <w:p w14:paraId="3F323213" w14:textId="77777777" w:rsidR="00673360" w:rsidRDefault="00673360" w:rsidP="00673360">
      <w:pPr>
        <w:pStyle w:val="BodyText"/>
        <w:rPr>
          <w:sz w:val="20"/>
        </w:rPr>
      </w:pPr>
    </w:p>
    <w:p w14:paraId="03B7E6DC" w14:textId="77777777" w:rsidR="00673360" w:rsidRDefault="00673360" w:rsidP="00673360">
      <w:pPr>
        <w:pStyle w:val="BodyText"/>
        <w:rPr>
          <w:sz w:val="20"/>
        </w:rPr>
      </w:pPr>
    </w:p>
    <w:p w14:paraId="4120453D" w14:textId="77777777" w:rsidR="00673360" w:rsidRDefault="00673360" w:rsidP="00673360">
      <w:pPr>
        <w:pStyle w:val="BodyText"/>
        <w:spacing w:before="2"/>
        <w:rPr>
          <w:sz w:val="25"/>
        </w:rPr>
      </w:pPr>
    </w:p>
    <w:p w14:paraId="0E0CFB4C" w14:textId="77777777" w:rsidR="00673360" w:rsidRDefault="00673360">
      <w:pPr>
        <w:pStyle w:val="Heading6"/>
        <w:numPr>
          <w:ilvl w:val="2"/>
          <w:numId w:val="77"/>
        </w:numPr>
        <w:tabs>
          <w:tab w:val="left" w:pos="1981"/>
        </w:tabs>
      </w:pPr>
      <w:bookmarkStart w:id="7" w:name="_bookmark254"/>
      <w:bookmarkEnd w:id="7"/>
      <w:r>
        <w:t>Configure</w:t>
      </w:r>
      <w:r>
        <w:rPr>
          <w:spacing w:val="-12"/>
        </w:rPr>
        <w:t xml:space="preserve"> </w:t>
      </w:r>
      <w:proofErr w:type="spellStart"/>
      <w:r>
        <w:t>FlexE</w:t>
      </w:r>
      <w:proofErr w:type="spellEnd"/>
      <w:r>
        <w:rPr>
          <w:spacing w:val="-12"/>
        </w:rPr>
        <w:t xml:space="preserve"> </w:t>
      </w:r>
      <w:r>
        <w:t>Network</w:t>
      </w:r>
      <w:r>
        <w:rPr>
          <w:spacing w:val="-11"/>
        </w:rPr>
        <w:t xml:space="preserve"> </w:t>
      </w:r>
      <w:r>
        <w:rPr>
          <w:spacing w:val="-4"/>
        </w:rPr>
        <w:t>Port</w:t>
      </w:r>
    </w:p>
    <w:p w14:paraId="231146B0" w14:textId="77777777" w:rsidR="00673360" w:rsidRDefault="00673360" w:rsidP="00673360">
      <w:pPr>
        <w:pStyle w:val="BodyText"/>
        <w:spacing w:before="7"/>
        <w:rPr>
          <w:b/>
          <w:sz w:val="19"/>
        </w:rPr>
      </w:pPr>
    </w:p>
    <w:p w14:paraId="68D18AA1" w14:textId="77777777" w:rsidR="00673360" w:rsidRDefault="00673360" w:rsidP="00673360">
      <w:pPr>
        <w:ind w:left="1260"/>
        <w:rPr>
          <w:rFonts w:ascii="Calibri"/>
          <w:b/>
          <w:i/>
          <w:sz w:val="24"/>
        </w:rPr>
      </w:pPr>
      <w:r>
        <w:rPr>
          <w:rFonts w:ascii="Calibri"/>
          <w:b/>
          <w:i/>
          <w:spacing w:val="-2"/>
          <w:sz w:val="24"/>
        </w:rPr>
        <w:t>Objective:</w:t>
      </w:r>
    </w:p>
    <w:p w14:paraId="49C02146" w14:textId="77777777" w:rsidR="00673360" w:rsidRDefault="00673360" w:rsidP="00673360">
      <w:pPr>
        <w:pStyle w:val="BodyText"/>
        <w:rPr>
          <w:b/>
          <w:i/>
        </w:rPr>
      </w:pPr>
    </w:p>
    <w:p w14:paraId="6AC94BA6" w14:textId="77777777" w:rsidR="00673360" w:rsidRDefault="00673360" w:rsidP="00673360">
      <w:pPr>
        <w:pStyle w:val="BodyText"/>
        <w:ind w:left="1260"/>
      </w:pPr>
      <w:r>
        <w:t>The</w:t>
      </w:r>
      <w:r>
        <w:rPr>
          <w:spacing w:val="-4"/>
        </w:rPr>
        <w:t xml:space="preserve"> </w:t>
      </w:r>
      <w:r>
        <w:t>objective</w:t>
      </w:r>
      <w:r>
        <w:rPr>
          <w:spacing w:val="-3"/>
        </w:rPr>
        <w:t xml:space="preserve"> </w:t>
      </w:r>
      <w:r>
        <w:t>of</w:t>
      </w:r>
      <w:r>
        <w:rPr>
          <w:spacing w:val="-3"/>
        </w:rPr>
        <w:t xml:space="preserve"> </w:t>
      </w:r>
      <w:r>
        <w:t>this</w:t>
      </w:r>
      <w:r>
        <w:rPr>
          <w:spacing w:val="-4"/>
        </w:rPr>
        <w:t xml:space="preserve"> </w:t>
      </w:r>
      <w:r>
        <w:t>test</w:t>
      </w:r>
      <w:r>
        <w:rPr>
          <w:spacing w:val="-4"/>
        </w:rPr>
        <w:t xml:space="preserve"> </w:t>
      </w:r>
      <w:r>
        <w:t>is</w:t>
      </w:r>
      <w:r>
        <w:rPr>
          <w:spacing w:val="-3"/>
        </w:rPr>
        <w:t xml:space="preserve"> </w:t>
      </w:r>
      <w:r>
        <w:t>to</w:t>
      </w:r>
      <w:r>
        <w:rPr>
          <w:spacing w:val="-4"/>
        </w:rPr>
        <w:t xml:space="preserve"> </w:t>
      </w:r>
      <w:r>
        <w:t>configure</w:t>
      </w:r>
      <w:r>
        <w:rPr>
          <w:spacing w:val="-2"/>
        </w:rPr>
        <w:t xml:space="preserve"> </w:t>
      </w:r>
      <w:proofErr w:type="spellStart"/>
      <w:r>
        <w:t>FlexE</w:t>
      </w:r>
      <w:proofErr w:type="spellEnd"/>
      <w:r>
        <w:rPr>
          <w:spacing w:val="-4"/>
        </w:rPr>
        <w:t xml:space="preserve"> </w:t>
      </w:r>
      <w:r>
        <w:t>network</w:t>
      </w:r>
      <w:r>
        <w:rPr>
          <w:spacing w:val="-3"/>
        </w:rPr>
        <w:t xml:space="preserve"> </w:t>
      </w:r>
      <w:r>
        <w:rPr>
          <w:spacing w:val="-2"/>
        </w:rPr>
        <w:t>ports.</w:t>
      </w:r>
    </w:p>
    <w:p w14:paraId="47681B9C" w14:textId="77777777" w:rsidR="00673360" w:rsidRDefault="00673360" w:rsidP="00673360">
      <w:pPr>
        <w:pStyle w:val="BodyText"/>
        <w:spacing w:before="12"/>
        <w:rPr>
          <w:sz w:val="23"/>
        </w:rPr>
      </w:pPr>
    </w:p>
    <w:p w14:paraId="7FF816B2" w14:textId="77777777" w:rsidR="00673360" w:rsidRDefault="00673360" w:rsidP="00673360">
      <w:pPr>
        <w:ind w:left="1260"/>
        <w:rPr>
          <w:rFonts w:ascii="Calibri"/>
          <w:b/>
          <w:i/>
          <w:sz w:val="24"/>
        </w:rPr>
      </w:pPr>
      <w:r>
        <w:rPr>
          <w:rFonts w:ascii="Calibri"/>
          <w:b/>
          <w:i/>
          <w:spacing w:val="-2"/>
          <w:sz w:val="24"/>
        </w:rPr>
        <w:t>Topology:</w:t>
      </w:r>
    </w:p>
    <w:p w14:paraId="6B8BA17F" w14:textId="77777777" w:rsidR="00673360" w:rsidRDefault="00673360" w:rsidP="00673360">
      <w:pPr>
        <w:pStyle w:val="BodyText"/>
        <w:rPr>
          <w:b/>
          <w:i/>
          <w:sz w:val="20"/>
        </w:rPr>
      </w:pPr>
    </w:p>
    <w:p w14:paraId="66BF88A2" w14:textId="77777777" w:rsidR="00673360" w:rsidRDefault="00673360" w:rsidP="00673360">
      <w:pPr>
        <w:pStyle w:val="BodyText"/>
        <w:spacing w:before="2"/>
        <w:rPr>
          <w:b/>
          <w:i/>
          <w:sz w:val="10"/>
        </w:rPr>
      </w:pPr>
      <w:r>
        <w:rPr>
          <w:noProof/>
        </w:rPr>
        <w:drawing>
          <wp:anchor distT="0" distB="0" distL="0" distR="0" simplePos="0" relativeHeight="251660288" behindDoc="0" locked="0" layoutInCell="1" allowOverlap="1" wp14:anchorId="1E3A4D20" wp14:editId="3DAD7913">
            <wp:simplePos x="0" y="0"/>
            <wp:positionH relativeFrom="page">
              <wp:posOffset>808397</wp:posOffset>
            </wp:positionH>
            <wp:positionV relativeFrom="paragraph">
              <wp:posOffset>94268</wp:posOffset>
            </wp:positionV>
            <wp:extent cx="5984534" cy="787908"/>
            <wp:effectExtent l="0" t="0" r="0" b="0"/>
            <wp:wrapTopAndBottom/>
            <wp:docPr id="847"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9.png" descr="A screenshot of a computer&#10;&#10;Description automatically generated with medium confidence"/>
                    <pic:cNvPicPr/>
                  </pic:nvPicPr>
                  <pic:blipFill>
                    <a:blip r:embed="rId55" cstate="print"/>
                    <a:stretch>
                      <a:fillRect/>
                    </a:stretch>
                  </pic:blipFill>
                  <pic:spPr>
                    <a:xfrm>
                      <a:off x="0" y="0"/>
                      <a:ext cx="5984534" cy="787908"/>
                    </a:xfrm>
                    <a:prstGeom prst="rect">
                      <a:avLst/>
                    </a:prstGeom>
                  </pic:spPr>
                </pic:pic>
              </a:graphicData>
            </a:graphic>
          </wp:anchor>
        </w:drawing>
      </w:r>
    </w:p>
    <w:p w14:paraId="5CE9A6A9" w14:textId="77777777" w:rsidR="00673360" w:rsidRDefault="00673360" w:rsidP="00673360">
      <w:pPr>
        <w:pStyle w:val="BodyText"/>
        <w:spacing w:before="12"/>
        <w:rPr>
          <w:b/>
          <w:i/>
          <w:sz w:val="29"/>
        </w:rPr>
      </w:pPr>
    </w:p>
    <w:p w14:paraId="0AAB8C3F" w14:textId="77777777" w:rsidR="00673360" w:rsidRDefault="00673360" w:rsidP="00673360">
      <w:pPr>
        <w:ind w:left="1260"/>
        <w:rPr>
          <w:rFonts w:ascii="Calibri"/>
          <w:b/>
          <w:i/>
          <w:sz w:val="24"/>
        </w:rPr>
      </w:pPr>
      <w:r>
        <w:rPr>
          <w:rFonts w:ascii="Calibri"/>
          <w:b/>
          <w:i/>
          <w:spacing w:val="-2"/>
          <w:sz w:val="24"/>
        </w:rPr>
        <w:t>Procedure:</w:t>
      </w:r>
    </w:p>
    <w:p w14:paraId="7230011C" w14:textId="77777777" w:rsidR="00673360" w:rsidRDefault="00673360" w:rsidP="00673360">
      <w:pPr>
        <w:pStyle w:val="BodyText"/>
        <w:spacing w:before="2"/>
        <w:rPr>
          <w:b/>
          <w:i/>
        </w:rPr>
      </w:pPr>
    </w:p>
    <w:p w14:paraId="36A7802A" w14:textId="77777777" w:rsidR="00673360" w:rsidRDefault="00673360" w:rsidP="00673360">
      <w:pPr>
        <w:pStyle w:val="BodyText"/>
        <w:ind w:left="1260"/>
      </w:pPr>
      <w:r>
        <w:t>The</w:t>
      </w:r>
      <w:r>
        <w:rPr>
          <w:spacing w:val="-3"/>
        </w:rPr>
        <w:t xml:space="preserve"> </w:t>
      </w:r>
      <w:r>
        <w:t>user sets</w:t>
      </w:r>
      <w:r>
        <w:rPr>
          <w:spacing w:val="-4"/>
        </w:rPr>
        <w:t xml:space="preserve"> </w:t>
      </w:r>
      <w:r>
        <w:t>NNI</w:t>
      </w:r>
      <w:r>
        <w:rPr>
          <w:spacing w:val="-3"/>
        </w:rPr>
        <w:t xml:space="preserve"> </w:t>
      </w:r>
      <w:r>
        <w:t>ports</w:t>
      </w:r>
      <w:r>
        <w:rPr>
          <w:spacing w:val="-4"/>
        </w:rPr>
        <w:t xml:space="preserve"> </w:t>
      </w:r>
      <w:r>
        <w:t>to</w:t>
      </w:r>
      <w:r>
        <w:rPr>
          <w:spacing w:val="-1"/>
        </w:rPr>
        <w:t xml:space="preserve"> </w:t>
      </w:r>
      <w:proofErr w:type="spellStart"/>
      <w:r>
        <w:t>FlexE</w:t>
      </w:r>
      <w:proofErr w:type="spellEnd"/>
      <w:r>
        <w:t xml:space="preserve"> </w:t>
      </w:r>
      <w:r>
        <w:rPr>
          <w:spacing w:val="-4"/>
        </w:rPr>
        <w:t>mode.</w:t>
      </w:r>
    </w:p>
    <w:p w14:paraId="52ECA1CD" w14:textId="77777777" w:rsidR="00673360" w:rsidRDefault="00673360" w:rsidP="00673360">
      <w:pPr>
        <w:pStyle w:val="BodyText"/>
      </w:pPr>
    </w:p>
    <w:p w14:paraId="5B080771" w14:textId="77777777" w:rsidR="00673360" w:rsidRDefault="00673360" w:rsidP="00673360">
      <w:pPr>
        <w:pStyle w:val="BodyText"/>
        <w:spacing w:before="11"/>
        <w:rPr>
          <w:sz w:val="23"/>
        </w:rPr>
      </w:pPr>
    </w:p>
    <w:p w14:paraId="5E126F50" w14:textId="77777777" w:rsidR="00673360" w:rsidRDefault="00673360">
      <w:pPr>
        <w:pStyle w:val="ListParagraph"/>
        <w:numPr>
          <w:ilvl w:val="0"/>
          <w:numId w:val="80"/>
        </w:numPr>
        <w:tabs>
          <w:tab w:val="left" w:pos="1981"/>
        </w:tabs>
        <w:spacing w:before="1"/>
        <w:ind w:left="1980" w:right="1168" w:hanging="360"/>
        <w:jc w:val="left"/>
        <w:rPr>
          <w:sz w:val="24"/>
        </w:rPr>
      </w:pPr>
      <w:r>
        <w:rPr>
          <w:sz w:val="24"/>
        </w:rPr>
        <w:t>Configure</w:t>
      </w:r>
      <w:r>
        <w:rPr>
          <w:spacing w:val="-1"/>
          <w:sz w:val="24"/>
        </w:rPr>
        <w:t xml:space="preserve"> </w:t>
      </w:r>
      <w:r>
        <w:rPr>
          <w:sz w:val="24"/>
        </w:rPr>
        <w:t>NNI</w:t>
      </w:r>
      <w:r>
        <w:rPr>
          <w:spacing w:val="-2"/>
          <w:sz w:val="24"/>
        </w:rPr>
        <w:t xml:space="preserve"> </w:t>
      </w:r>
      <w:r>
        <w:rPr>
          <w:sz w:val="24"/>
        </w:rPr>
        <w:t xml:space="preserve">ports for </w:t>
      </w:r>
      <w:proofErr w:type="spellStart"/>
      <w:r>
        <w:rPr>
          <w:sz w:val="24"/>
        </w:rPr>
        <w:t>FlexE</w:t>
      </w:r>
      <w:proofErr w:type="spellEnd"/>
      <w:r>
        <w:rPr>
          <w:sz w:val="24"/>
        </w:rPr>
        <w:t xml:space="preserve"> mode.</w:t>
      </w:r>
      <w:r>
        <w:rPr>
          <w:spacing w:val="40"/>
          <w:sz w:val="24"/>
        </w:rPr>
        <w:t xml:space="preserve"> </w:t>
      </w:r>
      <w:r>
        <w:rPr>
          <w:sz w:val="24"/>
        </w:rPr>
        <w:t>In</w:t>
      </w:r>
      <w:r>
        <w:rPr>
          <w:spacing w:val="-1"/>
          <w:sz w:val="24"/>
        </w:rPr>
        <w:t xml:space="preserve"> </w:t>
      </w:r>
      <w:r>
        <w:rPr>
          <w:sz w:val="24"/>
        </w:rPr>
        <w:t>the</w:t>
      </w:r>
      <w:r>
        <w:rPr>
          <w:spacing w:val="-1"/>
          <w:sz w:val="24"/>
        </w:rPr>
        <w:t xml:space="preserve"> </w:t>
      </w:r>
      <w:r>
        <w:rPr>
          <w:sz w:val="24"/>
        </w:rPr>
        <w:t>example</w:t>
      </w:r>
      <w:r>
        <w:rPr>
          <w:spacing w:val="-1"/>
          <w:sz w:val="24"/>
        </w:rPr>
        <w:t xml:space="preserve"> </w:t>
      </w:r>
      <w:r>
        <w:rPr>
          <w:sz w:val="24"/>
        </w:rPr>
        <w:t>below</w:t>
      </w:r>
      <w:r>
        <w:rPr>
          <w:spacing w:val="-1"/>
          <w:sz w:val="24"/>
        </w:rPr>
        <w:t xml:space="preserve"> </w:t>
      </w:r>
      <w:r>
        <w:rPr>
          <w:sz w:val="24"/>
        </w:rPr>
        <w:t>ports 33 and</w:t>
      </w:r>
      <w:r>
        <w:rPr>
          <w:spacing w:val="-1"/>
          <w:sz w:val="24"/>
        </w:rPr>
        <w:t xml:space="preserve"> </w:t>
      </w:r>
      <w:r>
        <w:rPr>
          <w:sz w:val="24"/>
        </w:rPr>
        <w:t>34 are</w:t>
      </w:r>
      <w:r>
        <w:rPr>
          <w:spacing w:val="-1"/>
          <w:sz w:val="24"/>
        </w:rPr>
        <w:t xml:space="preserve"> </w:t>
      </w:r>
      <w:r>
        <w:rPr>
          <w:sz w:val="24"/>
        </w:rPr>
        <w:t xml:space="preserve">configured as </w:t>
      </w:r>
      <w:proofErr w:type="spellStart"/>
      <w:r>
        <w:rPr>
          <w:sz w:val="24"/>
        </w:rPr>
        <w:t>FlexE</w:t>
      </w:r>
      <w:proofErr w:type="spellEnd"/>
      <w:r>
        <w:rPr>
          <w:sz w:val="24"/>
        </w:rPr>
        <w:t xml:space="preserve"> NNI ports. Port binding is </w:t>
      </w:r>
      <w:proofErr w:type="gramStart"/>
      <w:r>
        <w:rPr>
          <w:sz w:val="24"/>
        </w:rPr>
        <w:t>removed</w:t>
      </w:r>
      <w:proofErr w:type="gramEnd"/>
      <w:r>
        <w:rPr>
          <w:sz w:val="24"/>
        </w:rPr>
        <w:t xml:space="preserve"> and the port is set to </w:t>
      </w:r>
      <w:proofErr w:type="spellStart"/>
      <w:r>
        <w:rPr>
          <w:sz w:val="24"/>
        </w:rPr>
        <w:t>FlexE</w:t>
      </w:r>
      <w:proofErr w:type="spellEnd"/>
      <w:r>
        <w:rPr>
          <w:sz w:val="24"/>
        </w:rPr>
        <w:t>.</w:t>
      </w:r>
    </w:p>
    <w:p w14:paraId="0445342C" w14:textId="77777777" w:rsidR="00673360" w:rsidRDefault="00673360" w:rsidP="00673360">
      <w:pPr>
        <w:pStyle w:val="BodyText"/>
      </w:pPr>
    </w:p>
    <w:p w14:paraId="6DEF22DF" w14:textId="77777777" w:rsidR="00673360" w:rsidRDefault="00673360" w:rsidP="00673360">
      <w:pPr>
        <w:pStyle w:val="BodyText"/>
        <w:spacing w:before="5"/>
        <w:rPr>
          <w:sz w:val="18"/>
        </w:rPr>
      </w:pPr>
    </w:p>
    <w:p w14:paraId="0A19A945" w14:textId="77777777" w:rsidR="00673360" w:rsidRDefault="00673360" w:rsidP="00673360">
      <w:pPr>
        <w:ind w:left="1260"/>
        <w:rPr>
          <w:sz w:val="20"/>
        </w:rPr>
      </w:pPr>
      <w:r>
        <w:rPr>
          <w:sz w:val="20"/>
        </w:rPr>
        <w:t>no</w:t>
      </w:r>
      <w:r>
        <w:rPr>
          <w:spacing w:val="-6"/>
          <w:sz w:val="20"/>
        </w:rPr>
        <w:t xml:space="preserve"> </w:t>
      </w:r>
      <w:r>
        <w:rPr>
          <w:sz w:val="20"/>
        </w:rPr>
        <w:t>fps</w:t>
      </w:r>
      <w:r>
        <w:rPr>
          <w:spacing w:val="-5"/>
          <w:sz w:val="20"/>
        </w:rPr>
        <w:t xml:space="preserve"> </w:t>
      </w:r>
      <w:proofErr w:type="spellStart"/>
      <w:r>
        <w:rPr>
          <w:sz w:val="20"/>
        </w:rPr>
        <w:t>fp</w:t>
      </w:r>
      <w:proofErr w:type="spellEnd"/>
      <w:r>
        <w:rPr>
          <w:spacing w:val="-5"/>
          <w:sz w:val="20"/>
        </w:rPr>
        <w:t xml:space="preserve"> </w:t>
      </w:r>
      <w:r>
        <w:rPr>
          <w:sz w:val="20"/>
        </w:rPr>
        <w:t>remote-</w:t>
      </w:r>
      <w:r>
        <w:rPr>
          <w:spacing w:val="-4"/>
          <w:sz w:val="20"/>
        </w:rPr>
        <w:t>fp33</w:t>
      </w:r>
    </w:p>
    <w:p w14:paraId="157F710B" w14:textId="77777777" w:rsidR="00673360" w:rsidRDefault="00673360" w:rsidP="00673360">
      <w:pPr>
        <w:spacing w:before="2" w:line="226" w:lineRule="exact"/>
        <w:ind w:left="1260"/>
        <w:rPr>
          <w:sz w:val="20"/>
        </w:rPr>
      </w:pPr>
      <w:r>
        <w:rPr>
          <w:sz w:val="20"/>
        </w:rPr>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33</w:t>
      </w:r>
      <w:r>
        <w:rPr>
          <w:spacing w:val="-8"/>
          <w:sz w:val="20"/>
        </w:rPr>
        <w:t xml:space="preserve"> </w:t>
      </w:r>
      <w:r>
        <w:rPr>
          <w:spacing w:val="-2"/>
          <w:sz w:val="20"/>
        </w:rPr>
        <w:t>binding</w:t>
      </w:r>
    </w:p>
    <w:p w14:paraId="55207695"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33</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597205D3" w14:textId="77777777" w:rsidR="00673360" w:rsidRDefault="00673360" w:rsidP="00673360">
      <w:pPr>
        <w:spacing w:before="1" w:line="477" w:lineRule="auto"/>
        <w:ind w:left="1260" w:right="3656"/>
        <w:rPr>
          <w:sz w:val="20"/>
        </w:rPr>
      </w:pPr>
      <w:proofErr w:type="spellStart"/>
      <w:r>
        <w:rPr>
          <w:sz w:val="20"/>
        </w:rPr>
        <w:t>flexe</w:t>
      </w:r>
      <w:proofErr w:type="spellEnd"/>
      <w:r>
        <w:rPr>
          <w:sz w:val="20"/>
        </w:rPr>
        <w:t>-ports</w:t>
      </w:r>
      <w:r>
        <w:rPr>
          <w:spacing w:val="-7"/>
          <w:sz w:val="20"/>
        </w:rPr>
        <w:t xml:space="preserve"> </w:t>
      </w:r>
      <w:proofErr w:type="spellStart"/>
      <w:r>
        <w:rPr>
          <w:sz w:val="20"/>
        </w:rPr>
        <w:t>flexe</w:t>
      </w:r>
      <w:proofErr w:type="spellEnd"/>
      <w:r>
        <w:rPr>
          <w:sz w:val="20"/>
        </w:rPr>
        <w:t>-port</w:t>
      </w:r>
      <w:r>
        <w:rPr>
          <w:spacing w:val="-7"/>
          <w:sz w:val="20"/>
        </w:rPr>
        <w:t xml:space="preserve"> </w:t>
      </w:r>
      <w:r>
        <w:rPr>
          <w:sz w:val="20"/>
        </w:rPr>
        <w:t>flexe-port1</w:t>
      </w:r>
      <w:r>
        <w:rPr>
          <w:spacing w:val="-7"/>
          <w:sz w:val="20"/>
        </w:rPr>
        <w:t xml:space="preserve"> </w:t>
      </w:r>
      <w:proofErr w:type="spellStart"/>
      <w:r>
        <w:rPr>
          <w:sz w:val="20"/>
        </w:rPr>
        <w:t>ptp</w:t>
      </w:r>
      <w:proofErr w:type="spellEnd"/>
      <w:r>
        <w:rPr>
          <w:sz w:val="20"/>
        </w:rPr>
        <w:t>-id</w:t>
      </w:r>
      <w:r>
        <w:rPr>
          <w:spacing w:val="-7"/>
          <w:sz w:val="20"/>
        </w:rPr>
        <w:t xml:space="preserve"> </w:t>
      </w:r>
      <w:r>
        <w:rPr>
          <w:sz w:val="20"/>
        </w:rPr>
        <w:t>33</w:t>
      </w:r>
      <w:r>
        <w:rPr>
          <w:spacing w:val="-7"/>
          <w:sz w:val="20"/>
        </w:rPr>
        <w:t xml:space="preserve"> </w:t>
      </w:r>
      <w:r>
        <w:rPr>
          <w:sz w:val="20"/>
        </w:rPr>
        <w:t>port-speed</w:t>
      </w:r>
      <w:r>
        <w:rPr>
          <w:spacing w:val="-7"/>
          <w:sz w:val="20"/>
        </w:rPr>
        <w:t xml:space="preserve"> </w:t>
      </w:r>
      <w:r>
        <w:rPr>
          <w:sz w:val="20"/>
        </w:rPr>
        <w:t xml:space="preserve">100Gb no fps </w:t>
      </w:r>
      <w:proofErr w:type="spellStart"/>
      <w:r>
        <w:rPr>
          <w:sz w:val="20"/>
        </w:rPr>
        <w:t>fp</w:t>
      </w:r>
      <w:proofErr w:type="spellEnd"/>
      <w:r>
        <w:rPr>
          <w:sz w:val="20"/>
        </w:rPr>
        <w:t xml:space="preserve"> remote-fp34</w:t>
      </w:r>
    </w:p>
    <w:p w14:paraId="06564560" w14:textId="77777777" w:rsidR="00673360" w:rsidRDefault="00673360" w:rsidP="00673360">
      <w:pPr>
        <w:spacing w:line="477" w:lineRule="auto"/>
        <w:rPr>
          <w:sz w:val="20"/>
        </w:rPr>
        <w:sectPr w:rsidR="00673360">
          <w:pgSz w:w="12240" w:h="15840"/>
          <w:pgMar w:top="1500" w:right="0" w:bottom="280" w:left="0" w:header="720" w:footer="720" w:gutter="0"/>
          <w:cols w:space="720"/>
        </w:sectPr>
      </w:pPr>
    </w:p>
    <w:p w14:paraId="36B01F8F" w14:textId="77777777" w:rsidR="00673360" w:rsidRDefault="00673360" w:rsidP="00673360">
      <w:pPr>
        <w:spacing w:before="88" w:line="226" w:lineRule="exact"/>
        <w:ind w:left="1260"/>
        <w:rPr>
          <w:sz w:val="20"/>
        </w:rPr>
      </w:pPr>
      <w:r>
        <w:rPr>
          <w:sz w:val="20"/>
        </w:rPr>
        <w:lastRenderedPageBreak/>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34</w:t>
      </w:r>
      <w:r>
        <w:rPr>
          <w:spacing w:val="-8"/>
          <w:sz w:val="20"/>
        </w:rPr>
        <w:t xml:space="preserve"> </w:t>
      </w:r>
      <w:r>
        <w:rPr>
          <w:spacing w:val="-2"/>
          <w:sz w:val="20"/>
        </w:rPr>
        <w:t>binding</w:t>
      </w:r>
    </w:p>
    <w:p w14:paraId="1DB786D2"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34</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24BBDFE9" w14:textId="77777777" w:rsidR="00673360" w:rsidRDefault="00673360" w:rsidP="00673360">
      <w:pPr>
        <w:spacing w:line="226" w:lineRule="exact"/>
        <w:ind w:left="1260"/>
        <w:rPr>
          <w:sz w:val="20"/>
        </w:rPr>
      </w:pPr>
      <w:proofErr w:type="spellStart"/>
      <w:r>
        <w:rPr>
          <w:sz w:val="20"/>
        </w:rPr>
        <w:t>flexe</w:t>
      </w:r>
      <w:proofErr w:type="spellEnd"/>
      <w:r>
        <w:rPr>
          <w:sz w:val="20"/>
        </w:rPr>
        <w:t>-ports</w:t>
      </w:r>
      <w:r>
        <w:rPr>
          <w:spacing w:val="-12"/>
          <w:sz w:val="20"/>
        </w:rPr>
        <w:t xml:space="preserve"> </w:t>
      </w:r>
      <w:proofErr w:type="spellStart"/>
      <w:r>
        <w:rPr>
          <w:sz w:val="20"/>
        </w:rPr>
        <w:t>flexe</w:t>
      </w:r>
      <w:proofErr w:type="spellEnd"/>
      <w:r>
        <w:rPr>
          <w:sz w:val="20"/>
        </w:rPr>
        <w:t>-port</w:t>
      </w:r>
      <w:r>
        <w:rPr>
          <w:spacing w:val="-10"/>
          <w:sz w:val="20"/>
        </w:rPr>
        <w:t xml:space="preserve"> </w:t>
      </w:r>
      <w:r>
        <w:rPr>
          <w:sz w:val="20"/>
        </w:rPr>
        <w:t>flexe-port2</w:t>
      </w:r>
      <w:r>
        <w:rPr>
          <w:spacing w:val="-10"/>
          <w:sz w:val="20"/>
        </w:rPr>
        <w:t xml:space="preserve"> </w:t>
      </w:r>
      <w:proofErr w:type="spellStart"/>
      <w:r>
        <w:rPr>
          <w:sz w:val="20"/>
        </w:rPr>
        <w:t>ptp</w:t>
      </w:r>
      <w:proofErr w:type="spellEnd"/>
      <w:r>
        <w:rPr>
          <w:sz w:val="20"/>
        </w:rPr>
        <w:t>-id</w:t>
      </w:r>
      <w:r>
        <w:rPr>
          <w:spacing w:val="-10"/>
          <w:sz w:val="20"/>
        </w:rPr>
        <w:t xml:space="preserve"> </w:t>
      </w:r>
      <w:r>
        <w:rPr>
          <w:sz w:val="20"/>
        </w:rPr>
        <w:t>34</w:t>
      </w:r>
      <w:r>
        <w:rPr>
          <w:spacing w:val="-10"/>
          <w:sz w:val="20"/>
        </w:rPr>
        <w:t xml:space="preserve"> </w:t>
      </w:r>
      <w:r>
        <w:rPr>
          <w:sz w:val="20"/>
        </w:rPr>
        <w:t>port-speed</w:t>
      </w:r>
      <w:r>
        <w:rPr>
          <w:spacing w:val="-9"/>
          <w:sz w:val="20"/>
        </w:rPr>
        <w:t xml:space="preserve"> </w:t>
      </w:r>
      <w:r>
        <w:rPr>
          <w:spacing w:val="-2"/>
          <w:sz w:val="20"/>
        </w:rPr>
        <w:t>100Gb</w:t>
      </w:r>
    </w:p>
    <w:p w14:paraId="5689BB45" w14:textId="77777777" w:rsidR="00673360" w:rsidRDefault="00673360" w:rsidP="00673360"/>
    <w:p w14:paraId="7CE226CC" w14:textId="77777777" w:rsidR="00673360" w:rsidRDefault="00673360" w:rsidP="00673360">
      <w:pPr>
        <w:spacing w:before="9"/>
        <w:rPr>
          <w:sz w:val="29"/>
        </w:rPr>
      </w:pPr>
    </w:p>
    <w:p w14:paraId="0AF74D0F"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4C53F01F" w14:textId="77777777" w:rsidR="00673360" w:rsidRDefault="00673360" w:rsidP="00673360">
      <w:pPr>
        <w:pStyle w:val="BodyText"/>
        <w:spacing w:before="2"/>
        <w:rPr>
          <w:b/>
          <w:i/>
          <w:sz w:val="22"/>
        </w:rPr>
      </w:pPr>
    </w:p>
    <w:p w14:paraId="4B2FAD87" w14:textId="77777777" w:rsidR="00673360" w:rsidRDefault="00673360" w:rsidP="00673360">
      <w:pPr>
        <w:pStyle w:val="BodyText"/>
        <w:ind w:left="1260"/>
      </w:pPr>
      <w:r>
        <w:t>NNI</w:t>
      </w:r>
      <w:r>
        <w:rPr>
          <w:spacing w:val="-4"/>
        </w:rPr>
        <w:t xml:space="preserve"> </w:t>
      </w:r>
      <w:r>
        <w:t>ports</w:t>
      </w:r>
      <w:r>
        <w:rPr>
          <w:spacing w:val="-3"/>
        </w:rPr>
        <w:t xml:space="preserve"> </w:t>
      </w:r>
      <w:r>
        <w:t>are</w:t>
      </w:r>
      <w:r>
        <w:rPr>
          <w:spacing w:val="-3"/>
        </w:rPr>
        <w:t xml:space="preserve"> </w:t>
      </w:r>
      <w:r>
        <w:t>set</w:t>
      </w:r>
      <w:r>
        <w:rPr>
          <w:spacing w:val="-2"/>
        </w:rPr>
        <w:t xml:space="preserve"> </w:t>
      </w:r>
      <w:r>
        <w:t>to</w:t>
      </w:r>
      <w:r>
        <w:rPr>
          <w:spacing w:val="-4"/>
        </w:rPr>
        <w:t xml:space="preserve"> </w:t>
      </w:r>
      <w:proofErr w:type="spellStart"/>
      <w:r>
        <w:t>FlexE</w:t>
      </w:r>
      <w:proofErr w:type="spellEnd"/>
      <w:r>
        <w:t xml:space="preserve"> </w:t>
      </w:r>
      <w:r>
        <w:rPr>
          <w:spacing w:val="-4"/>
        </w:rPr>
        <w:t>mode.</w:t>
      </w:r>
    </w:p>
    <w:p w14:paraId="7F20ECD4" w14:textId="77777777" w:rsidR="00673360" w:rsidRDefault="00673360" w:rsidP="00673360">
      <w:pPr>
        <w:pStyle w:val="BodyText"/>
        <w:spacing w:before="1"/>
      </w:pPr>
    </w:p>
    <w:p w14:paraId="2D2A8A96" w14:textId="77777777" w:rsidR="00673360" w:rsidRDefault="00673360" w:rsidP="00673360">
      <w:pPr>
        <w:spacing w:before="1"/>
        <w:ind w:left="1260"/>
        <w:rPr>
          <w:sz w:val="16"/>
        </w:rPr>
      </w:pPr>
      <w:r>
        <w:rPr>
          <w:sz w:val="16"/>
        </w:rPr>
        <w:t>5164&gt;</w:t>
      </w:r>
      <w:r>
        <w:rPr>
          <w:spacing w:val="-9"/>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port1</w:t>
      </w:r>
    </w:p>
    <w:p w14:paraId="541362D9" w14:textId="77777777" w:rsidR="00673360" w:rsidRDefault="00673360" w:rsidP="00673360">
      <w:pPr>
        <w:spacing w:before="11"/>
        <w:rPr>
          <w:sz w:val="15"/>
        </w:rPr>
      </w:pPr>
    </w:p>
    <w:p w14:paraId="06C40E2E" w14:textId="2ABAEBC7" w:rsidR="00673360" w:rsidRDefault="00673360" w:rsidP="00673360">
      <w:pPr>
        <w:tabs>
          <w:tab w:val="left" w:pos="2796"/>
          <w:tab w:val="left" w:pos="5196"/>
        </w:tabs>
        <w:ind w:left="1260"/>
        <w:rPr>
          <w:sz w:val="16"/>
        </w:rPr>
      </w:pPr>
      <w:r>
        <w:rPr>
          <w:noProof/>
        </w:rPr>
        <mc:AlternateContent>
          <mc:Choice Requires="wps">
            <w:drawing>
              <wp:anchor distT="0" distB="0" distL="114300" distR="114300" simplePos="0" relativeHeight="251672576" behindDoc="1" locked="0" layoutInCell="1" allowOverlap="1" wp14:anchorId="7F6A266A" wp14:editId="029BB6A8">
                <wp:simplePos x="0" y="0"/>
                <wp:positionH relativeFrom="page">
                  <wp:posOffset>861060</wp:posOffset>
                </wp:positionH>
                <wp:positionV relativeFrom="paragraph">
                  <wp:posOffset>55880</wp:posOffset>
                </wp:positionV>
                <wp:extent cx="853440" cy="0"/>
                <wp:effectExtent l="3810" t="9525" r="0" b="9525"/>
                <wp:wrapNone/>
                <wp:docPr id="848"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F609" id="Straight Connector 66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650BE93" wp14:editId="79532BF4">
                <wp:simplePos x="0" y="0"/>
                <wp:positionH relativeFrom="page">
                  <wp:posOffset>2446020</wp:posOffset>
                </wp:positionH>
                <wp:positionV relativeFrom="paragraph">
                  <wp:posOffset>55880</wp:posOffset>
                </wp:positionV>
                <wp:extent cx="853440" cy="0"/>
                <wp:effectExtent l="7620" t="9525" r="5715" b="9525"/>
                <wp:wrapNone/>
                <wp:docPr id="849"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2411" id="Straight Connector 66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" strokeweight=".16733mm">
                <v:stroke dashstyle="dash"/>
                <w10:wrap anchorx="page"/>
              </v:line>
            </w:pict>
          </mc:Fallback>
        </mc:AlternateContent>
      </w:r>
      <w:r>
        <w:rPr>
          <w:spacing w:val="-10"/>
          <w:sz w:val="16"/>
        </w:rPr>
        <w:t>+</w:t>
      </w:r>
      <w:r>
        <w:rPr>
          <w:sz w:val="16"/>
        </w:rPr>
        <w:tab/>
        <w:t>FLEXE</w:t>
      </w:r>
      <w:r>
        <w:rPr>
          <w:spacing w:val="-5"/>
          <w:sz w:val="16"/>
        </w:rPr>
        <w:t xml:space="preserve"> </w:t>
      </w:r>
      <w:r>
        <w:rPr>
          <w:spacing w:val="-4"/>
          <w:sz w:val="16"/>
        </w:rPr>
        <w:t>PORT</w:t>
      </w:r>
      <w:r>
        <w:rPr>
          <w:sz w:val="16"/>
        </w:rPr>
        <w:tab/>
      </w:r>
      <w:r>
        <w:rPr>
          <w:spacing w:val="-10"/>
          <w:sz w:val="16"/>
        </w:rPr>
        <w:t>+</w:t>
      </w:r>
    </w:p>
    <w:p w14:paraId="2A60AB0B" w14:textId="77777777" w:rsidR="00673360" w:rsidRDefault="00673360" w:rsidP="00673360">
      <w:pPr>
        <w:tabs>
          <w:tab w:val="left" w:pos="3851"/>
          <w:tab w:val="left" w:pos="5195"/>
        </w:tabs>
        <w:spacing w:before="1" w:line="179" w:lineRule="exact"/>
        <w:ind w:left="1260"/>
        <w:rPr>
          <w:sz w:val="16"/>
        </w:rPr>
      </w:pPr>
      <w:r>
        <w:rPr>
          <w:sz w:val="16"/>
        </w:rPr>
        <w:t>|</w:t>
      </w:r>
      <w:r>
        <w:rPr>
          <w:spacing w:val="-1"/>
          <w:sz w:val="16"/>
        </w:rPr>
        <w:t xml:space="preserve"> </w:t>
      </w:r>
      <w:r>
        <w:rPr>
          <w:spacing w:val="-5"/>
          <w:sz w:val="16"/>
        </w:rPr>
        <w:t>Key</w:t>
      </w:r>
      <w:r>
        <w:rPr>
          <w:sz w:val="16"/>
        </w:rPr>
        <w:tab/>
        <w:t>|</w:t>
      </w:r>
      <w:r>
        <w:rPr>
          <w:spacing w:val="-3"/>
          <w:sz w:val="16"/>
        </w:rPr>
        <w:t xml:space="preserve"> </w:t>
      </w:r>
      <w:r>
        <w:rPr>
          <w:spacing w:val="-2"/>
          <w:sz w:val="16"/>
        </w:rPr>
        <w:t>Value</w:t>
      </w:r>
      <w:r>
        <w:rPr>
          <w:sz w:val="16"/>
        </w:rPr>
        <w:tab/>
      </w:r>
      <w:r>
        <w:rPr>
          <w:spacing w:val="-10"/>
          <w:sz w:val="16"/>
        </w:rPr>
        <w:t>|</w:t>
      </w:r>
    </w:p>
    <w:p w14:paraId="598E7E8A" w14:textId="51FD35E2" w:rsidR="00673360" w:rsidRDefault="00673360" w:rsidP="00673360">
      <w:pPr>
        <w:tabs>
          <w:tab w:val="left" w:pos="3852"/>
          <w:tab w:val="left" w:pos="5196"/>
        </w:tabs>
        <w:spacing w:before="1"/>
        <w:ind w:left="1260"/>
        <w:rPr>
          <w:sz w:val="16"/>
        </w:rPr>
      </w:pPr>
      <w:r>
        <w:rPr>
          <w:noProof/>
        </w:rPr>
        <mc:AlternateContent>
          <mc:Choice Requires="wps">
            <w:drawing>
              <wp:anchor distT="0" distB="0" distL="114300" distR="114300" simplePos="0" relativeHeight="251674624" behindDoc="1" locked="0" layoutInCell="1" allowOverlap="1" wp14:anchorId="02ABCFDE" wp14:editId="54761B2B">
                <wp:simplePos x="0" y="0"/>
                <wp:positionH relativeFrom="page">
                  <wp:posOffset>861060</wp:posOffset>
                </wp:positionH>
                <wp:positionV relativeFrom="paragraph">
                  <wp:posOffset>56515</wp:posOffset>
                </wp:positionV>
                <wp:extent cx="1584960" cy="0"/>
                <wp:effectExtent l="3810" t="1905" r="1905" b="7620"/>
                <wp:wrapNone/>
                <wp:docPr id="85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C04A" id="Straight Connector 66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14522F8C" wp14:editId="11234C0C">
                <wp:simplePos x="0" y="0"/>
                <wp:positionH relativeFrom="page">
                  <wp:posOffset>2506980</wp:posOffset>
                </wp:positionH>
                <wp:positionV relativeFrom="paragraph">
                  <wp:posOffset>56515</wp:posOffset>
                </wp:positionV>
                <wp:extent cx="792480" cy="0"/>
                <wp:effectExtent l="1905" t="1905" r="5715" b="7620"/>
                <wp:wrapNone/>
                <wp:docPr id="851"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21E7" id="Straight Connector 65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5pt" to="25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A996127" w14:textId="77777777" w:rsidR="00673360" w:rsidRDefault="00673360" w:rsidP="00673360">
      <w:pPr>
        <w:tabs>
          <w:tab w:val="left" w:pos="3851"/>
        </w:tabs>
        <w:spacing w:before="1" w:line="181" w:lineRule="exact"/>
        <w:ind w:left="1260"/>
        <w:rPr>
          <w:sz w:val="16"/>
        </w:rPr>
      </w:pPr>
      <w:r>
        <w:rPr>
          <w:sz w:val="16"/>
        </w:rPr>
        <w:t>|</w:t>
      </w:r>
      <w:r>
        <w:rPr>
          <w:spacing w:val="-5"/>
          <w:sz w:val="16"/>
        </w:rPr>
        <w:t xml:space="preserve"> </w:t>
      </w:r>
      <w:proofErr w:type="spellStart"/>
      <w:r>
        <w:rPr>
          <w:sz w:val="16"/>
        </w:rPr>
        <w:t>FlexE</w:t>
      </w:r>
      <w:proofErr w:type="spellEnd"/>
      <w:r>
        <w:rPr>
          <w:spacing w:val="-3"/>
          <w:sz w:val="16"/>
        </w:rPr>
        <w:t xml:space="preserve"> </w:t>
      </w:r>
      <w:r>
        <w:rPr>
          <w:spacing w:val="-4"/>
          <w:sz w:val="16"/>
        </w:rPr>
        <w:t>Port</w:t>
      </w:r>
      <w:r>
        <w:rPr>
          <w:sz w:val="16"/>
        </w:rPr>
        <w:tab/>
        <w:t>|</w:t>
      </w:r>
      <w:r>
        <w:rPr>
          <w:spacing w:val="-8"/>
          <w:sz w:val="16"/>
        </w:rPr>
        <w:t xml:space="preserve"> </w:t>
      </w:r>
      <w:r>
        <w:rPr>
          <w:sz w:val="16"/>
        </w:rPr>
        <w:t>flexe-port1</w:t>
      </w:r>
      <w:r>
        <w:rPr>
          <w:spacing w:val="-5"/>
          <w:sz w:val="16"/>
        </w:rPr>
        <w:t xml:space="preserve"> </w:t>
      </w:r>
      <w:r>
        <w:rPr>
          <w:spacing w:val="-10"/>
          <w:sz w:val="16"/>
        </w:rPr>
        <w:t>|</w:t>
      </w:r>
    </w:p>
    <w:p w14:paraId="7930FA05"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66F47E63" w14:textId="77777777" w:rsidR="00673360" w:rsidRDefault="00673360" w:rsidP="00673360">
      <w:pPr>
        <w:tabs>
          <w:tab w:val="left" w:pos="3851"/>
          <w:tab w:val="left" w:pos="5195"/>
        </w:tabs>
        <w:spacing w:before="1" w:line="181" w:lineRule="exact"/>
        <w:ind w:left="1260"/>
        <w:rPr>
          <w:sz w:val="16"/>
        </w:rPr>
      </w:pPr>
      <w:r>
        <w:rPr>
          <w:sz w:val="16"/>
        </w:rPr>
        <w:t>|</w:t>
      </w:r>
      <w:r>
        <w:rPr>
          <w:spacing w:val="-2"/>
          <w:sz w:val="16"/>
        </w:rPr>
        <w:t xml:space="preserve"> </w:t>
      </w:r>
      <w:r>
        <w:rPr>
          <w:sz w:val="16"/>
        </w:rPr>
        <w:t>PTP</w:t>
      </w:r>
      <w:r>
        <w:rPr>
          <w:spacing w:val="-2"/>
          <w:sz w:val="16"/>
        </w:rPr>
        <w:t xml:space="preserve"> </w:t>
      </w:r>
      <w:r>
        <w:rPr>
          <w:spacing w:val="-5"/>
          <w:sz w:val="16"/>
        </w:rPr>
        <w:t>ID</w:t>
      </w:r>
      <w:r>
        <w:rPr>
          <w:sz w:val="16"/>
        </w:rPr>
        <w:tab/>
        <w:t>|</w:t>
      </w:r>
      <w:r>
        <w:rPr>
          <w:spacing w:val="-3"/>
          <w:sz w:val="16"/>
        </w:rPr>
        <w:t xml:space="preserve"> </w:t>
      </w:r>
      <w:r>
        <w:rPr>
          <w:spacing w:val="-5"/>
          <w:sz w:val="16"/>
        </w:rPr>
        <w:t>33</w:t>
      </w:r>
      <w:r>
        <w:rPr>
          <w:sz w:val="16"/>
        </w:rPr>
        <w:tab/>
      </w:r>
      <w:r>
        <w:rPr>
          <w:spacing w:val="-10"/>
          <w:sz w:val="16"/>
        </w:rPr>
        <w:t>|</w:t>
      </w:r>
    </w:p>
    <w:p w14:paraId="4CA17D72"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Port</w:t>
      </w:r>
      <w:r>
        <w:rPr>
          <w:spacing w:val="-2"/>
          <w:sz w:val="16"/>
        </w:rPr>
        <w:t xml:space="preserve"> Speed</w:t>
      </w:r>
      <w:r>
        <w:rPr>
          <w:sz w:val="16"/>
        </w:rPr>
        <w:tab/>
        <w:t>|</w:t>
      </w:r>
      <w:r>
        <w:rPr>
          <w:spacing w:val="-3"/>
          <w:sz w:val="16"/>
        </w:rPr>
        <w:t xml:space="preserve"> </w:t>
      </w:r>
      <w:r>
        <w:rPr>
          <w:spacing w:val="-2"/>
          <w:sz w:val="16"/>
        </w:rPr>
        <w:t>100Gb</w:t>
      </w:r>
      <w:r>
        <w:rPr>
          <w:sz w:val="16"/>
        </w:rPr>
        <w:tab/>
      </w:r>
      <w:r>
        <w:rPr>
          <w:spacing w:val="-10"/>
          <w:sz w:val="16"/>
        </w:rPr>
        <w:t>|</w:t>
      </w:r>
    </w:p>
    <w:p w14:paraId="6A566450" w14:textId="77777777" w:rsidR="00673360" w:rsidRDefault="00673360" w:rsidP="00673360">
      <w:pPr>
        <w:tabs>
          <w:tab w:val="left" w:pos="5196"/>
        </w:tabs>
        <w:spacing w:before="2" w:line="179" w:lineRule="exact"/>
        <w:ind w:left="1260"/>
        <w:rPr>
          <w:sz w:val="16"/>
        </w:rPr>
      </w:pPr>
      <w:r>
        <w:rPr>
          <w:sz w:val="16"/>
        </w:rPr>
        <w:t>|</w:t>
      </w:r>
      <w:r>
        <w:rPr>
          <w:spacing w:val="-5"/>
          <w:sz w:val="16"/>
        </w:rPr>
        <w:t xml:space="preserve"> </w:t>
      </w:r>
      <w:r>
        <w:rPr>
          <w:sz w:val="16"/>
        </w:rPr>
        <w:t>Forward</w:t>
      </w:r>
      <w:r>
        <w:rPr>
          <w:spacing w:val="-5"/>
          <w:sz w:val="16"/>
        </w:rPr>
        <w:t xml:space="preserve"> </w:t>
      </w:r>
      <w:r>
        <w:rPr>
          <w:sz w:val="16"/>
        </w:rPr>
        <w:t>Error</w:t>
      </w:r>
      <w:r>
        <w:rPr>
          <w:spacing w:val="-5"/>
          <w:sz w:val="16"/>
        </w:rPr>
        <w:t xml:space="preserve"> </w:t>
      </w:r>
      <w:r>
        <w:rPr>
          <w:sz w:val="16"/>
        </w:rPr>
        <w:t>Correction</w:t>
      </w:r>
      <w:r>
        <w:rPr>
          <w:spacing w:val="-5"/>
          <w:sz w:val="16"/>
        </w:rPr>
        <w:t xml:space="preserve"> </w:t>
      </w:r>
      <w:r>
        <w:rPr>
          <w:sz w:val="16"/>
        </w:rPr>
        <w:t>|</w:t>
      </w:r>
      <w:r>
        <w:rPr>
          <w:spacing w:val="-4"/>
          <w:sz w:val="16"/>
        </w:rPr>
        <w:t xml:space="preserve"> auto</w:t>
      </w:r>
      <w:r>
        <w:rPr>
          <w:sz w:val="16"/>
        </w:rPr>
        <w:tab/>
      </w:r>
      <w:r>
        <w:rPr>
          <w:spacing w:val="-10"/>
          <w:sz w:val="16"/>
        </w:rPr>
        <w:t>|</w:t>
      </w:r>
    </w:p>
    <w:p w14:paraId="0F535278" w14:textId="04A0012E" w:rsidR="00673360" w:rsidRDefault="00673360" w:rsidP="00673360">
      <w:pPr>
        <w:tabs>
          <w:tab w:val="left" w:pos="3852"/>
          <w:tab w:val="left" w:pos="5196"/>
        </w:tabs>
        <w:ind w:left="1260"/>
        <w:rPr>
          <w:sz w:val="16"/>
        </w:rPr>
      </w:pPr>
      <w:r>
        <w:rPr>
          <w:noProof/>
        </w:rPr>
        <mc:AlternateContent>
          <mc:Choice Requires="wps">
            <w:drawing>
              <wp:anchor distT="0" distB="0" distL="114300" distR="114300" simplePos="0" relativeHeight="251676672" behindDoc="1" locked="0" layoutInCell="1" allowOverlap="1" wp14:anchorId="2FF6D4AC" wp14:editId="3F6AF0AD">
                <wp:simplePos x="0" y="0"/>
                <wp:positionH relativeFrom="page">
                  <wp:posOffset>861060</wp:posOffset>
                </wp:positionH>
                <wp:positionV relativeFrom="paragraph">
                  <wp:posOffset>55880</wp:posOffset>
                </wp:positionV>
                <wp:extent cx="1584960" cy="0"/>
                <wp:effectExtent l="3810" t="6985" r="1905" b="2540"/>
                <wp:wrapNone/>
                <wp:docPr id="852"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C24C" id="Straight Connector 65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9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B49878D" wp14:editId="7D2CD301">
                <wp:simplePos x="0" y="0"/>
                <wp:positionH relativeFrom="page">
                  <wp:posOffset>2506980</wp:posOffset>
                </wp:positionH>
                <wp:positionV relativeFrom="paragraph">
                  <wp:posOffset>55880</wp:posOffset>
                </wp:positionV>
                <wp:extent cx="792480" cy="0"/>
                <wp:effectExtent l="1905" t="6985" r="5715" b="2540"/>
                <wp:wrapNone/>
                <wp:docPr id="853"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1A0A" id="Straight Connector 65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A8F6D4F" w14:textId="77777777" w:rsidR="00673360" w:rsidRDefault="00673360" w:rsidP="00673360">
      <w:pPr>
        <w:tabs>
          <w:tab w:val="left" w:leader="hyphen" w:pos="3852"/>
        </w:tabs>
        <w:spacing w:before="1" w:line="181" w:lineRule="exact"/>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pacing w:val="-2"/>
          <w:sz w:val="16"/>
        </w:rPr>
        <w:t>STATUS</w:t>
      </w:r>
      <w:r>
        <w:rPr>
          <w:sz w:val="16"/>
        </w:rPr>
        <w:tab/>
      </w:r>
      <w:r>
        <w:rPr>
          <w:spacing w:val="-10"/>
          <w:sz w:val="16"/>
        </w:rPr>
        <w:t>+</w:t>
      </w:r>
    </w:p>
    <w:p w14:paraId="3B612D84" w14:textId="77777777" w:rsidR="00673360" w:rsidRDefault="00673360" w:rsidP="00673360">
      <w:pPr>
        <w:tabs>
          <w:tab w:val="left" w:pos="2507"/>
          <w:tab w:val="left" w:pos="3851"/>
        </w:tabs>
        <w:spacing w:line="181" w:lineRule="exact"/>
        <w:ind w:left="1260"/>
        <w:rPr>
          <w:sz w:val="16"/>
        </w:rPr>
      </w:pPr>
      <w:r>
        <w:rPr>
          <w:sz w:val="16"/>
        </w:rPr>
        <w:t>|</w:t>
      </w:r>
      <w:r>
        <w:rPr>
          <w:spacing w:val="-1"/>
          <w:sz w:val="16"/>
        </w:rPr>
        <w:t xml:space="preserve"> </w:t>
      </w:r>
      <w:r>
        <w:rPr>
          <w:spacing w:val="-5"/>
          <w:sz w:val="16"/>
        </w:rPr>
        <w:t>Key</w:t>
      </w:r>
      <w:r>
        <w:rPr>
          <w:sz w:val="16"/>
        </w:rPr>
        <w:tab/>
        <w:t>|</w:t>
      </w:r>
      <w:r>
        <w:rPr>
          <w:spacing w:val="-1"/>
          <w:sz w:val="16"/>
        </w:rPr>
        <w:t xml:space="preserve"> </w:t>
      </w:r>
      <w:r>
        <w:rPr>
          <w:spacing w:val="-2"/>
          <w:sz w:val="16"/>
        </w:rPr>
        <w:t>Value</w:t>
      </w:r>
      <w:r>
        <w:rPr>
          <w:sz w:val="16"/>
        </w:rPr>
        <w:tab/>
      </w:r>
      <w:r>
        <w:rPr>
          <w:spacing w:val="-10"/>
          <w:sz w:val="16"/>
        </w:rPr>
        <w:t>|</w:t>
      </w:r>
    </w:p>
    <w:p w14:paraId="1A1BF52D" w14:textId="1D78F8D9" w:rsidR="00673360" w:rsidRDefault="00673360" w:rsidP="00673360">
      <w:pPr>
        <w:tabs>
          <w:tab w:val="left" w:pos="2508"/>
          <w:tab w:val="left" w:pos="3852"/>
        </w:tabs>
        <w:spacing w:before="2" w:line="179" w:lineRule="exact"/>
        <w:ind w:left="1260"/>
        <w:rPr>
          <w:sz w:val="16"/>
        </w:rPr>
      </w:pPr>
      <w:r>
        <w:rPr>
          <w:noProof/>
        </w:rPr>
        <mc:AlternateContent>
          <mc:Choice Requires="wps">
            <w:drawing>
              <wp:anchor distT="0" distB="0" distL="114300" distR="114300" simplePos="0" relativeHeight="251678720" behindDoc="1" locked="0" layoutInCell="1" allowOverlap="1" wp14:anchorId="3EE2077C" wp14:editId="72E3852D">
                <wp:simplePos x="0" y="0"/>
                <wp:positionH relativeFrom="page">
                  <wp:posOffset>861060</wp:posOffset>
                </wp:positionH>
                <wp:positionV relativeFrom="paragraph">
                  <wp:posOffset>57150</wp:posOffset>
                </wp:positionV>
                <wp:extent cx="731520" cy="0"/>
                <wp:effectExtent l="3810" t="1270" r="7620" b="8255"/>
                <wp:wrapNone/>
                <wp:docPr id="854"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DDB9" id="Straight Connector 65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125.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460308" wp14:editId="0C551039">
                <wp:simplePos x="0" y="0"/>
                <wp:positionH relativeFrom="page">
                  <wp:posOffset>1653540</wp:posOffset>
                </wp:positionH>
                <wp:positionV relativeFrom="paragraph">
                  <wp:posOffset>57150</wp:posOffset>
                </wp:positionV>
                <wp:extent cx="792480" cy="0"/>
                <wp:effectExtent l="5715" t="1270" r="1905" b="8255"/>
                <wp:wrapNone/>
                <wp:docPr id="8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89F2" id="Straight Connector 65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5pt" to="19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D99791E" w14:textId="77777777" w:rsidR="00673360" w:rsidRDefault="00673360" w:rsidP="00673360">
      <w:pPr>
        <w:ind w:left="1260"/>
        <w:rPr>
          <w:sz w:val="16"/>
        </w:rPr>
      </w:pPr>
      <w:r>
        <w:rPr>
          <w:sz w:val="16"/>
        </w:rPr>
        <w:t>|</w:t>
      </w:r>
      <w:r>
        <w:rPr>
          <w:spacing w:val="-5"/>
          <w:sz w:val="16"/>
        </w:rPr>
        <w:t xml:space="preserve"> </w:t>
      </w:r>
      <w:proofErr w:type="spellStart"/>
      <w:r>
        <w:rPr>
          <w:sz w:val="16"/>
        </w:rPr>
        <w:t>FlexE</w:t>
      </w:r>
      <w:proofErr w:type="spellEnd"/>
      <w:r>
        <w:rPr>
          <w:spacing w:val="-4"/>
          <w:sz w:val="16"/>
        </w:rPr>
        <w:t xml:space="preserve"> </w:t>
      </w:r>
      <w:r>
        <w:rPr>
          <w:sz w:val="16"/>
        </w:rPr>
        <w:t>Port</w:t>
      </w:r>
      <w:r>
        <w:rPr>
          <w:spacing w:val="-4"/>
          <w:sz w:val="16"/>
        </w:rPr>
        <w:t xml:space="preserve"> </w:t>
      </w:r>
      <w:r>
        <w:rPr>
          <w:sz w:val="16"/>
        </w:rPr>
        <w:t>|</w:t>
      </w:r>
      <w:r>
        <w:rPr>
          <w:spacing w:val="-4"/>
          <w:sz w:val="16"/>
        </w:rPr>
        <w:t xml:space="preserve"> </w:t>
      </w:r>
      <w:r>
        <w:rPr>
          <w:sz w:val="16"/>
        </w:rPr>
        <w:t>flexe-port1</w:t>
      </w:r>
      <w:r>
        <w:rPr>
          <w:spacing w:val="-4"/>
          <w:sz w:val="16"/>
        </w:rPr>
        <w:t xml:space="preserve"> </w:t>
      </w:r>
      <w:r>
        <w:rPr>
          <w:spacing w:val="-10"/>
          <w:sz w:val="16"/>
        </w:rPr>
        <w:t>|</w:t>
      </w:r>
    </w:p>
    <w:p w14:paraId="43C84F76" w14:textId="77777777" w:rsidR="00673360" w:rsidRDefault="00673360" w:rsidP="00673360">
      <w:pPr>
        <w:tabs>
          <w:tab w:val="left" w:pos="3851"/>
        </w:tabs>
        <w:spacing w:before="1" w:line="179" w:lineRule="exact"/>
        <w:ind w:left="1260"/>
        <w:rPr>
          <w:sz w:val="16"/>
        </w:rPr>
      </w:pPr>
      <w:r>
        <w:rPr>
          <w:sz w:val="16"/>
        </w:rPr>
        <w:t>|</w:t>
      </w:r>
      <w:r>
        <w:rPr>
          <w:spacing w:val="-3"/>
          <w:sz w:val="16"/>
        </w:rPr>
        <w:t xml:space="preserve"> </w:t>
      </w:r>
      <w:proofErr w:type="spellStart"/>
      <w:r>
        <w:rPr>
          <w:sz w:val="16"/>
        </w:rPr>
        <w:t>Oper</w:t>
      </w:r>
      <w:proofErr w:type="spellEnd"/>
      <w:r>
        <w:rPr>
          <w:spacing w:val="-3"/>
          <w:sz w:val="16"/>
        </w:rPr>
        <w:t xml:space="preserve"> </w:t>
      </w:r>
      <w:r>
        <w:rPr>
          <w:sz w:val="16"/>
        </w:rPr>
        <w:t>State</w:t>
      </w:r>
      <w:r>
        <w:rPr>
          <w:spacing w:val="-3"/>
          <w:sz w:val="16"/>
        </w:rPr>
        <w:t xml:space="preserve"> </w:t>
      </w:r>
      <w:r>
        <w:rPr>
          <w:sz w:val="16"/>
        </w:rPr>
        <w:t>|</w:t>
      </w:r>
      <w:r>
        <w:rPr>
          <w:spacing w:val="-2"/>
          <w:sz w:val="16"/>
        </w:rPr>
        <w:t xml:space="preserve"> disabled</w:t>
      </w:r>
      <w:r>
        <w:rPr>
          <w:sz w:val="16"/>
        </w:rPr>
        <w:tab/>
      </w:r>
      <w:r>
        <w:rPr>
          <w:spacing w:val="-10"/>
          <w:sz w:val="16"/>
        </w:rPr>
        <w:t>|</w:t>
      </w:r>
    </w:p>
    <w:p w14:paraId="769D3A5B" w14:textId="160A7906" w:rsidR="00673360" w:rsidRDefault="00673360" w:rsidP="00673360">
      <w:pPr>
        <w:tabs>
          <w:tab w:val="left" w:pos="2508"/>
          <w:tab w:val="left" w:pos="3852"/>
        </w:tabs>
        <w:spacing w:before="1"/>
        <w:ind w:left="1260"/>
        <w:rPr>
          <w:sz w:val="16"/>
        </w:rPr>
      </w:pPr>
      <w:r>
        <w:rPr>
          <w:noProof/>
        </w:rPr>
        <mc:AlternateContent>
          <mc:Choice Requires="wps">
            <w:drawing>
              <wp:anchor distT="0" distB="0" distL="114300" distR="114300" simplePos="0" relativeHeight="251680768" behindDoc="1" locked="0" layoutInCell="1" allowOverlap="1" wp14:anchorId="18EEFB5D" wp14:editId="48A8FD4E">
                <wp:simplePos x="0" y="0"/>
                <wp:positionH relativeFrom="page">
                  <wp:posOffset>861060</wp:posOffset>
                </wp:positionH>
                <wp:positionV relativeFrom="paragraph">
                  <wp:posOffset>56515</wp:posOffset>
                </wp:positionV>
                <wp:extent cx="731520" cy="0"/>
                <wp:effectExtent l="3810" t="1905" r="7620" b="7620"/>
                <wp:wrapNone/>
                <wp:docPr id="856"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9A6C" id="Straight Connector 65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2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32DCDC5" wp14:editId="38D6C4DA">
                <wp:simplePos x="0" y="0"/>
                <wp:positionH relativeFrom="page">
                  <wp:posOffset>1653540</wp:posOffset>
                </wp:positionH>
                <wp:positionV relativeFrom="paragraph">
                  <wp:posOffset>56515</wp:posOffset>
                </wp:positionV>
                <wp:extent cx="792480" cy="0"/>
                <wp:effectExtent l="5715" t="1905" r="1905" b="7620"/>
                <wp:wrapNone/>
                <wp:docPr id="857"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A9A4" id="Straight Connector 65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8D4A2C2" w14:textId="77777777" w:rsidR="00673360" w:rsidRDefault="00673360" w:rsidP="00673360">
      <w:pPr>
        <w:spacing w:before="2"/>
        <w:rPr>
          <w:sz w:val="9"/>
        </w:rPr>
      </w:pPr>
    </w:p>
    <w:p w14:paraId="60749CF4" w14:textId="77777777" w:rsidR="00673360" w:rsidRDefault="00673360" w:rsidP="00673360">
      <w:pPr>
        <w:spacing w:before="101"/>
        <w:ind w:left="1260"/>
        <w:rPr>
          <w:sz w:val="16"/>
        </w:rPr>
      </w:pPr>
      <w:r>
        <w:rPr>
          <w:sz w:val="16"/>
        </w:rPr>
        <w:t>5164&gt;</w:t>
      </w:r>
      <w:r>
        <w:rPr>
          <w:spacing w:val="-11"/>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port2</w:t>
      </w:r>
    </w:p>
    <w:p w14:paraId="74B62A7C" w14:textId="397C3F7C" w:rsidR="00673360" w:rsidRDefault="00673360" w:rsidP="00673360">
      <w:pPr>
        <w:tabs>
          <w:tab w:val="left" w:pos="2988"/>
          <w:tab w:val="left" w:pos="5688"/>
        </w:tabs>
        <w:spacing w:before="179"/>
        <w:ind w:left="1260"/>
        <w:rPr>
          <w:sz w:val="18"/>
        </w:rPr>
      </w:pPr>
      <w:r>
        <w:rPr>
          <w:noProof/>
        </w:rPr>
        <mc:AlternateContent>
          <mc:Choice Requires="wps">
            <w:drawing>
              <wp:anchor distT="0" distB="0" distL="114300" distR="114300" simplePos="0" relativeHeight="251682816" behindDoc="1" locked="0" layoutInCell="1" allowOverlap="1" wp14:anchorId="2F3BBC24" wp14:editId="40BD4E93">
                <wp:simplePos x="0" y="0"/>
                <wp:positionH relativeFrom="page">
                  <wp:posOffset>868680</wp:posOffset>
                </wp:positionH>
                <wp:positionV relativeFrom="paragraph">
                  <wp:posOffset>176530</wp:posOffset>
                </wp:positionV>
                <wp:extent cx="960120" cy="0"/>
                <wp:effectExtent l="1905" t="6985" r="0" b="2540"/>
                <wp:wrapNone/>
                <wp:docPr id="858"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F96A" id="Straight Connector 65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3.9pt" to="2in,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21AD7843" wp14:editId="00B23BF8">
                <wp:simplePos x="0" y="0"/>
                <wp:positionH relativeFrom="page">
                  <wp:posOffset>2652395</wp:posOffset>
                </wp:positionH>
                <wp:positionV relativeFrom="paragraph">
                  <wp:posOffset>176530</wp:posOffset>
                </wp:positionV>
                <wp:extent cx="960120" cy="0"/>
                <wp:effectExtent l="4445" t="6985" r="6985" b="2540"/>
                <wp:wrapNone/>
                <wp:docPr id="859"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7D2" id="Straight Connector 65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13.9pt" to="28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4"/>
          <w:sz w:val="18"/>
        </w:rPr>
        <w:t>PORT</w:t>
      </w:r>
      <w:r>
        <w:rPr>
          <w:sz w:val="18"/>
        </w:rPr>
        <w:tab/>
      </w:r>
      <w:r>
        <w:rPr>
          <w:spacing w:val="-10"/>
          <w:sz w:val="18"/>
        </w:rPr>
        <w:t>+</w:t>
      </w:r>
    </w:p>
    <w:p w14:paraId="0B88BBD4" w14:textId="77777777" w:rsidR="00673360" w:rsidRDefault="00673360" w:rsidP="00673360">
      <w:pPr>
        <w:tabs>
          <w:tab w:val="left" w:pos="4175"/>
          <w:tab w:val="left" w:pos="568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179A7355" w14:textId="4EB7CF7C"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4864" behindDoc="1" locked="0" layoutInCell="1" allowOverlap="1" wp14:anchorId="16EB6B3F" wp14:editId="59E559ED">
                <wp:simplePos x="0" y="0"/>
                <wp:positionH relativeFrom="page">
                  <wp:posOffset>868680</wp:posOffset>
                </wp:positionH>
                <wp:positionV relativeFrom="paragraph">
                  <wp:posOffset>62865</wp:posOffset>
                </wp:positionV>
                <wp:extent cx="1783080" cy="0"/>
                <wp:effectExtent l="1905" t="8890" r="5715" b="635"/>
                <wp:wrapNone/>
                <wp:docPr id="86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D2AC" id="Straight Connector 65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07E1F9C" wp14:editId="5C28ED1C">
                <wp:simplePos x="0" y="0"/>
                <wp:positionH relativeFrom="page">
                  <wp:posOffset>2720975</wp:posOffset>
                </wp:positionH>
                <wp:positionV relativeFrom="paragraph">
                  <wp:posOffset>62865</wp:posOffset>
                </wp:positionV>
                <wp:extent cx="891540" cy="0"/>
                <wp:effectExtent l="6350" t="8890" r="6985" b="635"/>
                <wp:wrapNone/>
                <wp:docPr id="861"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41B4" id="Straight Connector 64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B474A04" w14:textId="77777777" w:rsidR="00673360" w:rsidRDefault="00673360" w:rsidP="00673360">
      <w:pPr>
        <w:tabs>
          <w:tab w:val="left" w:pos="4175"/>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Port</w:t>
      </w:r>
      <w:r>
        <w:rPr>
          <w:sz w:val="18"/>
        </w:rPr>
        <w:tab/>
        <w:t>|</w:t>
      </w:r>
      <w:r>
        <w:rPr>
          <w:spacing w:val="-5"/>
          <w:sz w:val="18"/>
        </w:rPr>
        <w:t xml:space="preserve"> </w:t>
      </w:r>
      <w:r>
        <w:rPr>
          <w:sz w:val="18"/>
        </w:rPr>
        <w:t>flexe-port2</w:t>
      </w:r>
      <w:r>
        <w:rPr>
          <w:spacing w:val="-5"/>
          <w:sz w:val="18"/>
        </w:rPr>
        <w:t xml:space="preserve"> </w:t>
      </w:r>
      <w:r>
        <w:rPr>
          <w:spacing w:val="-10"/>
          <w:sz w:val="18"/>
        </w:rPr>
        <w:t>|</w:t>
      </w:r>
    </w:p>
    <w:p w14:paraId="18EF2F88" w14:textId="77777777" w:rsidR="00673360" w:rsidRDefault="00673360" w:rsidP="00673360">
      <w:pPr>
        <w:tabs>
          <w:tab w:val="left" w:pos="4175"/>
          <w:tab w:val="left" w:pos="5687"/>
        </w:tabs>
        <w:spacing w:before="1"/>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AFF311A" w14:textId="77777777" w:rsidR="00673360" w:rsidRDefault="00673360" w:rsidP="00673360">
      <w:pPr>
        <w:tabs>
          <w:tab w:val="left" w:pos="4175"/>
          <w:tab w:val="left" w:pos="5688"/>
        </w:tabs>
        <w:ind w:left="1260"/>
        <w:rPr>
          <w:sz w:val="18"/>
        </w:rPr>
      </w:pPr>
      <w:r>
        <w:rPr>
          <w:sz w:val="18"/>
        </w:rPr>
        <w:t>|</w:t>
      </w:r>
      <w:r>
        <w:rPr>
          <w:spacing w:val="-2"/>
          <w:sz w:val="18"/>
        </w:rPr>
        <w:t xml:space="preserve"> </w:t>
      </w:r>
      <w:r>
        <w:rPr>
          <w:sz w:val="18"/>
        </w:rPr>
        <w:t>PTP</w:t>
      </w:r>
      <w:r>
        <w:rPr>
          <w:spacing w:val="-2"/>
          <w:sz w:val="18"/>
        </w:rPr>
        <w:t xml:space="preserve"> </w:t>
      </w:r>
      <w:r>
        <w:rPr>
          <w:spacing w:val="-5"/>
          <w:sz w:val="18"/>
        </w:rPr>
        <w:t>ID</w:t>
      </w:r>
      <w:r>
        <w:rPr>
          <w:sz w:val="18"/>
        </w:rPr>
        <w:tab/>
        <w:t>|</w:t>
      </w:r>
      <w:r>
        <w:rPr>
          <w:spacing w:val="1"/>
          <w:sz w:val="18"/>
        </w:rPr>
        <w:t xml:space="preserve"> </w:t>
      </w:r>
      <w:r>
        <w:rPr>
          <w:spacing w:val="-5"/>
          <w:sz w:val="18"/>
        </w:rPr>
        <w:t>34</w:t>
      </w:r>
      <w:r>
        <w:rPr>
          <w:sz w:val="18"/>
        </w:rPr>
        <w:tab/>
      </w:r>
      <w:r>
        <w:rPr>
          <w:spacing w:val="-10"/>
          <w:sz w:val="18"/>
        </w:rPr>
        <w:t>|</w:t>
      </w:r>
    </w:p>
    <w:p w14:paraId="1B0B6ADE" w14:textId="77777777" w:rsidR="00673360" w:rsidRDefault="00673360" w:rsidP="00673360">
      <w:pPr>
        <w:tabs>
          <w:tab w:val="left" w:pos="4175"/>
          <w:tab w:val="left" w:pos="5687"/>
        </w:tabs>
        <w:ind w:left="1260"/>
        <w:rPr>
          <w:sz w:val="18"/>
        </w:rPr>
      </w:pPr>
      <w:r>
        <w:rPr>
          <w:sz w:val="18"/>
        </w:rPr>
        <w:t>|</w:t>
      </w:r>
      <w:r>
        <w:rPr>
          <w:spacing w:val="-3"/>
          <w:sz w:val="18"/>
        </w:rPr>
        <w:t xml:space="preserve"> </w:t>
      </w:r>
      <w:r>
        <w:rPr>
          <w:sz w:val="18"/>
        </w:rPr>
        <w:t>Port</w:t>
      </w:r>
      <w:r>
        <w:rPr>
          <w:spacing w:val="-2"/>
          <w:sz w:val="18"/>
        </w:rPr>
        <w:t xml:space="preserve"> Speed</w:t>
      </w:r>
      <w:r>
        <w:rPr>
          <w:sz w:val="18"/>
        </w:rPr>
        <w:tab/>
        <w:t>|</w:t>
      </w:r>
      <w:r>
        <w:rPr>
          <w:spacing w:val="-3"/>
          <w:sz w:val="18"/>
        </w:rPr>
        <w:t xml:space="preserve"> </w:t>
      </w:r>
      <w:r>
        <w:rPr>
          <w:spacing w:val="-2"/>
          <w:sz w:val="18"/>
        </w:rPr>
        <w:t>100Gb</w:t>
      </w:r>
      <w:r>
        <w:rPr>
          <w:sz w:val="18"/>
        </w:rPr>
        <w:tab/>
      </w:r>
      <w:r>
        <w:rPr>
          <w:spacing w:val="-10"/>
          <w:sz w:val="18"/>
        </w:rPr>
        <w:t>|</w:t>
      </w:r>
    </w:p>
    <w:p w14:paraId="200F97DF" w14:textId="77777777" w:rsidR="00673360" w:rsidRDefault="00673360" w:rsidP="00673360">
      <w:pPr>
        <w:tabs>
          <w:tab w:val="left" w:pos="5687"/>
        </w:tabs>
        <w:ind w:left="1260"/>
        <w:rPr>
          <w:sz w:val="18"/>
        </w:rPr>
      </w:pPr>
      <w:r>
        <w:rPr>
          <w:sz w:val="18"/>
        </w:rPr>
        <w:t>|</w:t>
      </w:r>
      <w:r>
        <w:rPr>
          <w:spacing w:val="-5"/>
          <w:sz w:val="18"/>
        </w:rPr>
        <w:t xml:space="preserve"> </w:t>
      </w:r>
      <w:r>
        <w:rPr>
          <w:sz w:val="18"/>
        </w:rPr>
        <w:t>Forward</w:t>
      </w:r>
      <w:r>
        <w:rPr>
          <w:spacing w:val="-5"/>
          <w:sz w:val="18"/>
        </w:rPr>
        <w:t xml:space="preserve"> </w:t>
      </w:r>
      <w:r>
        <w:rPr>
          <w:sz w:val="18"/>
        </w:rPr>
        <w:t>Error</w:t>
      </w:r>
      <w:r>
        <w:rPr>
          <w:spacing w:val="-5"/>
          <w:sz w:val="18"/>
        </w:rPr>
        <w:t xml:space="preserve"> </w:t>
      </w:r>
      <w:r>
        <w:rPr>
          <w:sz w:val="18"/>
        </w:rPr>
        <w:t>Correction</w:t>
      </w:r>
      <w:r>
        <w:rPr>
          <w:spacing w:val="-5"/>
          <w:sz w:val="18"/>
        </w:rPr>
        <w:t xml:space="preserve"> </w:t>
      </w:r>
      <w:r>
        <w:rPr>
          <w:sz w:val="18"/>
        </w:rPr>
        <w:t>|</w:t>
      </w:r>
      <w:r>
        <w:rPr>
          <w:spacing w:val="-4"/>
          <w:sz w:val="18"/>
        </w:rPr>
        <w:t xml:space="preserve"> auto</w:t>
      </w:r>
      <w:r>
        <w:rPr>
          <w:sz w:val="18"/>
        </w:rPr>
        <w:tab/>
      </w:r>
      <w:r>
        <w:rPr>
          <w:spacing w:val="-10"/>
          <w:sz w:val="18"/>
        </w:rPr>
        <w:t>|</w:t>
      </w:r>
    </w:p>
    <w:p w14:paraId="11421BF5" w14:textId="5DAE31D7"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6912" behindDoc="1" locked="0" layoutInCell="1" allowOverlap="1" wp14:anchorId="618F87B3" wp14:editId="63C0273D">
                <wp:simplePos x="0" y="0"/>
                <wp:positionH relativeFrom="page">
                  <wp:posOffset>868680</wp:posOffset>
                </wp:positionH>
                <wp:positionV relativeFrom="paragraph">
                  <wp:posOffset>62865</wp:posOffset>
                </wp:positionV>
                <wp:extent cx="1783080" cy="0"/>
                <wp:effectExtent l="1905" t="5080" r="5715" b="4445"/>
                <wp:wrapNone/>
                <wp:docPr id="862"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CBC8" id="Straight Connector 648"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A55CAAC" wp14:editId="6280EBB6">
                <wp:simplePos x="0" y="0"/>
                <wp:positionH relativeFrom="page">
                  <wp:posOffset>2720975</wp:posOffset>
                </wp:positionH>
                <wp:positionV relativeFrom="paragraph">
                  <wp:posOffset>62865</wp:posOffset>
                </wp:positionV>
                <wp:extent cx="891540" cy="0"/>
                <wp:effectExtent l="6350" t="5080" r="6985" b="4445"/>
                <wp:wrapNone/>
                <wp:docPr id="863"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E6334" id="Straight Connector 647"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0374698" w14:textId="77777777" w:rsidR="00673360" w:rsidRDefault="00673360" w:rsidP="00673360">
      <w:pPr>
        <w:tabs>
          <w:tab w:val="left" w:leader="hyphen" w:pos="4176"/>
        </w:tabs>
        <w:ind w:left="1260"/>
        <w:rPr>
          <w:sz w:val="18"/>
        </w:rPr>
      </w:pPr>
      <w:r>
        <w:rPr>
          <w:sz w:val="18"/>
        </w:rPr>
        <w:t>+---</w:t>
      </w:r>
      <w:r>
        <w:rPr>
          <w:spacing w:val="-4"/>
          <w:sz w:val="18"/>
        </w:rPr>
        <w:t xml:space="preserve"> </w:t>
      </w:r>
      <w:r>
        <w:rPr>
          <w:sz w:val="18"/>
        </w:rPr>
        <w:t>FLEXE</w:t>
      </w:r>
      <w:r>
        <w:rPr>
          <w:spacing w:val="-4"/>
          <w:sz w:val="18"/>
        </w:rPr>
        <w:t xml:space="preserve"> </w:t>
      </w:r>
      <w:r>
        <w:rPr>
          <w:sz w:val="18"/>
        </w:rPr>
        <w:t>PORT</w:t>
      </w:r>
      <w:r>
        <w:rPr>
          <w:spacing w:val="-4"/>
          <w:sz w:val="18"/>
        </w:rPr>
        <w:t xml:space="preserve"> </w:t>
      </w:r>
      <w:r>
        <w:rPr>
          <w:spacing w:val="-2"/>
          <w:sz w:val="18"/>
        </w:rPr>
        <w:t>STATUS</w:t>
      </w:r>
      <w:r>
        <w:rPr>
          <w:sz w:val="18"/>
        </w:rPr>
        <w:tab/>
      </w:r>
      <w:r>
        <w:rPr>
          <w:spacing w:val="-10"/>
          <w:sz w:val="18"/>
        </w:rPr>
        <w:t>+</w:t>
      </w:r>
    </w:p>
    <w:p w14:paraId="539BFEB9" w14:textId="77777777" w:rsidR="00673360" w:rsidRDefault="00673360" w:rsidP="00673360">
      <w:pPr>
        <w:tabs>
          <w:tab w:val="left" w:pos="2663"/>
          <w:tab w:val="left" w:pos="4175"/>
        </w:tabs>
        <w:spacing w:before="1"/>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2287E051" w14:textId="3525EE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88960" behindDoc="1" locked="0" layoutInCell="1" allowOverlap="1" wp14:anchorId="284D10DC" wp14:editId="3D8868B6">
                <wp:simplePos x="0" y="0"/>
                <wp:positionH relativeFrom="page">
                  <wp:posOffset>868680</wp:posOffset>
                </wp:positionH>
                <wp:positionV relativeFrom="paragraph">
                  <wp:posOffset>62865</wp:posOffset>
                </wp:positionV>
                <wp:extent cx="822960" cy="0"/>
                <wp:effectExtent l="1905" t="3810" r="3810" b="5715"/>
                <wp:wrapNone/>
                <wp:docPr id="864"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BF88" id="Straight Connector 64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2F8CA2BC" wp14:editId="2176D7E5">
                <wp:simplePos x="0" y="0"/>
                <wp:positionH relativeFrom="page">
                  <wp:posOffset>1760220</wp:posOffset>
                </wp:positionH>
                <wp:positionV relativeFrom="paragraph">
                  <wp:posOffset>62865</wp:posOffset>
                </wp:positionV>
                <wp:extent cx="891540" cy="0"/>
                <wp:effectExtent l="7620" t="3810" r="5715" b="5715"/>
                <wp:wrapNone/>
                <wp:docPr id="865"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995B" id="Straight Connector 64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1B5467C" w14:textId="77777777" w:rsidR="00673360" w:rsidRDefault="00673360" w:rsidP="00673360">
      <w:pPr>
        <w:ind w:left="1260"/>
        <w:rPr>
          <w:sz w:val="18"/>
        </w:rPr>
      </w:pPr>
      <w:r>
        <w:rPr>
          <w:sz w:val="18"/>
        </w:rPr>
        <w:t>|</w:t>
      </w:r>
      <w:r>
        <w:rPr>
          <w:spacing w:val="-5"/>
          <w:sz w:val="18"/>
        </w:rPr>
        <w:t xml:space="preserve"> </w:t>
      </w:r>
      <w:proofErr w:type="spellStart"/>
      <w:r>
        <w:rPr>
          <w:sz w:val="18"/>
        </w:rPr>
        <w:t>FlexE</w:t>
      </w:r>
      <w:proofErr w:type="spellEnd"/>
      <w:r>
        <w:rPr>
          <w:spacing w:val="-4"/>
          <w:sz w:val="18"/>
        </w:rPr>
        <w:t xml:space="preserve"> </w:t>
      </w:r>
      <w:r>
        <w:rPr>
          <w:sz w:val="18"/>
        </w:rPr>
        <w:t>Port</w:t>
      </w:r>
      <w:r>
        <w:rPr>
          <w:spacing w:val="-4"/>
          <w:sz w:val="18"/>
        </w:rPr>
        <w:t xml:space="preserve"> </w:t>
      </w:r>
      <w:r>
        <w:rPr>
          <w:sz w:val="18"/>
        </w:rPr>
        <w:t>|</w:t>
      </w:r>
      <w:r>
        <w:rPr>
          <w:spacing w:val="-4"/>
          <w:sz w:val="18"/>
        </w:rPr>
        <w:t xml:space="preserve"> </w:t>
      </w:r>
      <w:r>
        <w:rPr>
          <w:sz w:val="18"/>
        </w:rPr>
        <w:t>flexe-port2</w:t>
      </w:r>
      <w:r>
        <w:rPr>
          <w:spacing w:val="-4"/>
          <w:sz w:val="18"/>
        </w:rPr>
        <w:t xml:space="preserve"> </w:t>
      </w:r>
      <w:r>
        <w:rPr>
          <w:spacing w:val="-10"/>
          <w:sz w:val="18"/>
        </w:rPr>
        <w:t>|</w:t>
      </w:r>
    </w:p>
    <w:p w14:paraId="325DF2B1" w14:textId="77777777" w:rsidR="00673360" w:rsidRDefault="00673360" w:rsidP="00673360">
      <w:pPr>
        <w:tabs>
          <w:tab w:val="left" w:pos="4175"/>
        </w:tabs>
        <w:ind w:left="1260"/>
        <w:rPr>
          <w:sz w:val="18"/>
        </w:rPr>
      </w:pPr>
      <w:r>
        <w:rPr>
          <w:sz w:val="18"/>
        </w:rPr>
        <w:t>|</w:t>
      </w:r>
      <w:r>
        <w:rPr>
          <w:spacing w:val="-3"/>
          <w:sz w:val="18"/>
        </w:rPr>
        <w:t xml:space="preserve"> </w:t>
      </w:r>
      <w:proofErr w:type="spellStart"/>
      <w:r>
        <w:rPr>
          <w:sz w:val="18"/>
        </w:rPr>
        <w:t>Oper</w:t>
      </w:r>
      <w:proofErr w:type="spellEnd"/>
      <w:r>
        <w:rPr>
          <w:spacing w:val="-3"/>
          <w:sz w:val="18"/>
        </w:rPr>
        <w:t xml:space="preserve"> </w:t>
      </w:r>
      <w:r>
        <w:rPr>
          <w:sz w:val="18"/>
        </w:rPr>
        <w:t>State</w:t>
      </w:r>
      <w:r>
        <w:rPr>
          <w:spacing w:val="-3"/>
          <w:sz w:val="18"/>
        </w:rPr>
        <w:t xml:space="preserve"> </w:t>
      </w:r>
      <w:r>
        <w:rPr>
          <w:sz w:val="18"/>
        </w:rPr>
        <w:t>|</w:t>
      </w:r>
      <w:r>
        <w:rPr>
          <w:spacing w:val="-2"/>
          <w:sz w:val="18"/>
        </w:rPr>
        <w:t xml:space="preserve"> disabled</w:t>
      </w:r>
      <w:r>
        <w:rPr>
          <w:sz w:val="18"/>
        </w:rPr>
        <w:tab/>
      </w:r>
      <w:r>
        <w:rPr>
          <w:spacing w:val="-10"/>
          <w:sz w:val="18"/>
        </w:rPr>
        <w:t>|</w:t>
      </w:r>
    </w:p>
    <w:p w14:paraId="59343C80" w14:textId="174701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91008" behindDoc="1" locked="0" layoutInCell="1" allowOverlap="1" wp14:anchorId="414BE5D5" wp14:editId="699514AC">
                <wp:simplePos x="0" y="0"/>
                <wp:positionH relativeFrom="page">
                  <wp:posOffset>868680</wp:posOffset>
                </wp:positionH>
                <wp:positionV relativeFrom="paragraph">
                  <wp:posOffset>62865</wp:posOffset>
                </wp:positionV>
                <wp:extent cx="822960" cy="0"/>
                <wp:effectExtent l="1905" t="1905" r="3810" b="7620"/>
                <wp:wrapNone/>
                <wp:docPr id="866"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7826" id="Straight Connector 6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7BCE690" wp14:editId="4C78CE79">
                <wp:simplePos x="0" y="0"/>
                <wp:positionH relativeFrom="page">
                  <wp:posOffset>1760220</wp:posOffset>
                </wp:positionH>
                <wp:positionV relativeFrom="paragraph">
                  <wp:posOffset>62865</wp:posOffset>
                </wp:positionV>
                <wp:extent cx="891540" cy="0"/>
                <wp:effectExtent l="7620" t="1905" r="5715" b="7620"/>
                <wp:wrapNone/>
                <wp:docPr id="867"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C96AD" id="Straight Connector 6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401F04A" w14:textId="77777777" w:rsidR="00673360" w:rsidRDefault="00673360" w:rsidP="00673360">
      <w:pPr>
        <w:rPr>
          <w:sz w:val="20"/>
        </w:rPr>
      </w:pPr>
    </w:p>
    <w:p w14:paraId="196C0F0B" w14:textId="77777777" w:rsidR="00673360" w:rsidRDefault="00673360" w:rsidP="00673360">
      <w:pPr>
        <w:spacing w:before="6"/>
        <w:rPr>
          <w:sz w:val="29"/>
        </w:rPr>
      </w:pPr>
    </w:p>
    <w:p w14:paraId="6189C966"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7E0034EE" w14:textId="77777777" w:rsidR="00673360" w:rsidRDefault="00673360" w:rsidP="00673360">
      <w:pPr>
        <w:pStyle w:val="BodyText"/>
        <w:tabs>
          <w:tab w:val="left" w:pos="3431"/>
          <w:tab w:val="left" w:pos="4534"/>
          <w:tab w:val="left" w:pos="6773"/>
          <w:tab w:val="left" w:pos="8939"/>
          <w:tab w:val="left" w:pos="8995"/>
        </w:tabs>
        <w:spacing w:before="1"/>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B775C" w14:textId="057E97CC" w:rsidR="00673360" w:rsidRDefault="00673360" w:rsidP="00673360">
      <w:pPr>
        <w:pStyle w:val="BodyText"/>
        <w:spacing w:before="7"/>
        <w:rPr>
          <w:sz w:val="19"/>
        </w:rPr>
      </w:pPr>
      <w:r>
        <w:rPr>
          <w:noProof/>
        </w:rPr>
        <mc:AlternateContent>
          <mc:Choice Requires="wps">
            <w:drawing>
              <wp:anchor distT="0" distB="0" distL="0" distR="0" simplePos="0" relativeHeight="251729920" behindDoc="1" locked="0" layoutInCell="1" allowOverlap="1" wp14:anchorId="44E5CF0B" wp14:editId="5F060870">
                <wp:simplePos x="0" y="0"/>
                <wp:positionH relativeFrom="page">
                  <wp:posOffset>800100</wp:posOffset>
                </wp:positionH>
                <wp:positionV relativeFrom="paragraph">
                  <wp:posOffset>167005</wp:posOffset>
                </wp:positionV>
                <wp:extent cx="4854575" cy="1270"/>
                <wp:effectExtent l="9525" t="1270" r="3175" b="6985"/>
                <wp:wrapTopAndBottom/>
                <wp:docPr id="868" name="Freeform: 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7DF3" id="Freeform: Shape 642" o:spid="_x0000_s1026" style="position:absolute;margin-left:63pt;margin-top:13.15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F44C3B2" wp14:editId="11CA29F1">
                <wp:simplePos x="0" y="0"/>
                <wp:positionH relativeFrom="page">
                  <wp:posOffset>800100</wp:posOffset>
                </wp:positionH>
                <wp:positionV relativeFrom="paragraph">
                  <wp:posOffset>353060</wp:posOffset>
                </wp:positionV>
                <wp:extent cx="4854575" cy="1270"/>
                <wp:effectExtent l="9525" t="6350" r="3175" b="1905"/>
                <wp:wrapTopAndBottom/>
                <wp:docPr id="869" name="Freeform: 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A665" id="Freeform: Shape 641" o:spid="_x0000_s1026" style="position:absolute;margin-left:63pt;margin-top:27.8pt;width:382.25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4C145051" wp14:editId="3A611B8C">
                <wp:simplePos x="0" y="0"/>
                <wp:positionH relativeFrom="page">
                  <wp:posOffset>800100</wp:posOffset>
                </wp:positionH>
                <wp:positionV relativeFrom="paragraph">
                  <wp:posOffset>539115</wp:posOffset>
                </wp:positionV>
                <wp:extent cx="4854575" cy="1270"/>
                <wp:effectExtent l="9525" t="1905" r="3175" b="6350"/>
                <wp:wrapTopAndBottom/>
                <wp:docPr id="870" name="Freeform: 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2CA3" id="Freeform: Shape 640" o:spid="_x0000_s1026" style="position:absolute;margin-left:63pt;margin-top:42.45pt;width:382.25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25A064C" wp14:editId="1997C35E">
                <wp:simplePos x="0" y="0"/>
                <wp:positionH relativeFrom="page">
                  <wp:posOffset>800100</wp:posOffset>
                </wp:positionH>
                <wp:positionV relativeFrom="paragraph">
                  <wp:posOffset>725170</wp:posOffset>
                </wp:positionV>
                <wp:extent cx="4857750" cy="1270"/>
                <wp:effectExtent l="9525" t="6985" r="9525" b="1270"/>
                <wp:wrapTopAndBottom/>
                <wp:docPr id="871"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62F2" id="Freeform: Shape 63" o:spid="_x0000_s1026" style="position:absolute;margin-left:63pt;margin-top:57.1pt;width:382.5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12B06768" wp14:editId="73CC309C">
                <wp:simplePos x="0" y="0"/>
                <wp:positionH relativeFrom="page">
                  <wp:posOffset>800100</wp:posOffset>
                </wp:positionH>
                <wp:positionV relativeFrom="paragraph">
                  <wp:posOffset>910590</wp:posOffset>
                </wp:positionV>
                <wp:extent cx="4854575" cy="1270"/>
                <wp:effectExtent l="9525" t="1905" r="3175" b="6350"/>
                <wp:wrapTopAndBottom/>
                <wp:docPr id="87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D803B" id="Freeform: Shape 62" o:spid="_x0000_s1026" style="position:absolute;margin-left:63pt;margin-top:71.7pt;width:382.2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1EE9A7" w14:textId="77777777" w:rsidR="00673360" w:rsidRDefault="00673360" w:rsidP="00673360">
      <w:pPr>
        <w:pStyle w:val="BodyText"/>
        <w:spacing w:before="4"/>
        <w:rPr>
          <w:sz w:val="21"/>
        </w:rPr>
      </w:pPr>
    </w:p>
    <w:p w14:paraId="46F66E5B" w14:textId="77777777" w:rsidR="00673360" w:rsidRDefault="00673360" w:rsidP="00673360">
      <w:pPr>
        <w:pStyle w:val="BodyText"/>
        <w:spacing w:before="4"/>
        <w:rPr>
          <w:sz w:val="21"/>
        </w:rPr>
      </w:pPr>
    </w:p>
    <w:p w14:paraId="76F465DB" w14:textId="77777777" w:rsidR="00673360" w:rsidRDefault="00673360" w:rsidP="00673360">
      <w:pPr>
        <w:pStyle w:val="BodyText"/>
        <w:spacing w:before="4"/>
        <w:rPr>
          <w:sz w:val="21"/>
        </w:rPr>
      </w:pPr>
    </w:p>
    <w:p w14:paraId="18F489BB" w14:textId="77777777" w:rsidR="00673360" w:rsidRDefault="00673360" w:rsidP="00673360">
      <w:pPr>
        <w:pStyle w:val="BodyText"/>
        <w:spacing w:before="4"/>
        <w:rPr>
          <w:sz w:val="21"/>
        </w:rPr>
      </w:pPr>
    </w:p>
    <w:p w14:paraId="7854987B" w14:textId="77777777" w:rsidR="00673360" w:rsidRDefault="00673360" w:rsidP="00673360">
      <w:pPr>
        <w:rPr>
          <w:sz w:val="21"/>
        </w:rPr>
        <w:sectPr w:rsidR="00673360">
          <w:pgSz w:w="12240" w:h="15840"/>
          <w:pgMar w:top="1500" w:right="0" w:bottom="280" w:left="0" w:header="720" w:footer="720" w:gutter="0"/>
          <w:cols w:space="720"/>
        </w:sectPr>
      </w:pPr>
    </w:p>
    <w:p w14:paraId="606AA6CF" w14:textId="77777777" w:rsidR="00673360" w:rsidRDefault="00673360" w:rsidP="00673360">
      <w:pPr>
        <w:pStyle w:val="BodyText"/>
        <w:rPr>
          <w:sz w:val="20"/>
        </w:rPr>
      </w:pPr>
    </w:p>
    <w:p w14:paraId="768E446A" w14:textId="77777777" w:rsidR="00673360" w:rsidRDefault="00673360" w:rsidP="00673360">
      <w:pPr>
        <w:pStyle w:val="BodyText"/>
        <w:rPr>
          <w:sz w:val="20"/>
        </w:rPr>
      </w:pPr>
    </w:p>
    <w:p w14:paraId="4AE381F4" w14:textId="77777777" w:rsidR="00673360" w:rsidRDefault="00673360" w:rsidP="00673360">
      <w:pPr>
        <w:pStyle w:val="BodyText"/>
        <w:rPr>
          <w:sz w:val="20"/>
        </w:rPr>
      </w:pPr>
    </w:p>
    <w:p w14:paraId="14FD59C4" w14:textId="77777777" w:rsidR="00673360" w:rsidRDefault="00673360" w:rsidP="00673360">
      <w:pPr>
        <w:pStyle w:val="BodyText"/>
        <w:rPr>
          <w:sz w:val="20"/>
        </w:rPr>
      </w:pPr>
    </w:p>
    <w:p w14:paraId="56696BCD" w14:textId="77777777" w:rsidR="00673360" w:rsidRDefault="00673360" w:rsidP="00673360">
      <w:pPr>
        <w:pStyle w:val="BodyText"/>
        <w:spacing w:before="11"/>
        <w:rPr>
          <w:sz w:val="16"/>
        </w:rPr>
      </w:pPr>
    </w:p>
    <w:p w14:paraId="255968C6" w14:textId="77777777" w:rsidR="00673360" w:rsidRDefault="00673360">
      <w:pPr>
        <w:pStyle w:val="Heading6"/>
        <w:numPr>
          <w:ilvl w:val="2"/>
          <w:numId w:val="77"/>
        </w:numPr>
        <w:tabs>
          <w:tab w:val="left" w:pos="1981"/>
        </w:tabs>
      </w:pPr>
      <w:bookmarkStart w:id="8" w:name="_bookmark255"/>
      <w:bookmarkEnd w:id="8"/>
      <w:r>
        <w:t>Create</w:t>
      </w:r>
      <w:r>
        <w:rPr>
          <w:spacing w:val="-7"/>
        </w:rPr>
        <w:t xml:space="preserve"> </w:t>
      </w:r>
      <w:r>
        <w:t>a</w:t>
      </w:r>
      <w:r>
        <w:rPr>
          <w:spacing w:val="-8"/>
        </w:rPr>
        <w:t xml:space="preserve"> </w:t>
      </w:r>
      <w:proofErr w:type="spellStart"/>
      <w:r>
        <w:t>FlexE</w:t>
      </w:r>
      <w:proofErr w:type="spellEnd"/>
      <w:r>
        <w:rPr>
          <w:spacing w:val="-6"/>
        </w:rPr>
        <w:t xml:space="preserve"> </w:t>
      </w:r>
      <w:r>
        <w:rPr>
          <w:spacing w:val="-4"/>
        </w:rPr>
        <w:t>Group</w:t>
      </w:r>
    </w:p>
    <w:p w14:paraId="72152A7A" w14:textId="77777777" w:rsidR="00673360" w:rsidRDefault="00673360" w:rsidP="00673360">
      <w:pPr>
        <w:pStyle w:val="BodyText"/>
        <w:rPr>
          <w:b/>
          <w:sz w:val="26"/>
        </w:rPr>
      </w:pPr>
    </w:p>
    <w:p w14:paraId="310B6D27" w14:textId="77777777" w:rsidR="00673360" w:rsidRDefault="00673360" w:rsidP="00673360">
      <w:pPr>
        <w:spacing w:before="217"/>
        <w:ind w:left="1260"/>
        <w:rPr>
          <w:rFonts w:ascii="Calibri"/>
          <w:b/>
          <w:i/>
          <w:sz w:val="24"/>
        </w:rPr>
      </w:pPr>
      <w:r>
        <w:rPr>
          <w:rFonts w:ascii="Calibri"/>
          <w:b/>
          <w:i/>
          <w:spacing w:val="-2"/>
          <w:sz w:val="24"/>
        </w:rPr>
        <w:t>Objective:</w:t>
      </w:r>
    </w:p>
    <w:p w14:paraId="1E673B20" w14:textId="77777777" w:rsidR="00673360" w:rsidRDefault="00673360" w:rsidP="00673360">
      <w:pPr>
        <w:pStyle w:val="BodyText"/>
        <w:rPr>
          <w:b/>
          <w:i/>
        </w:rPr>
      </w:pPr>
    </w:p>
    <w:p w14:paraId="7953F8D0" w14:textId="77777777" w:rsidR="00673360" w:rsidRDefault="00673360" w:rsidP="00673360">
      <w:pPr>
        <w:pStyle w:val="BodyText"/>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create</w:t>
      </w:r>
      <w:r>
        <w:rPr>
          <w:spacing w:val="-1"/>
        </w:rPr>
        <w:t xml:space="preserve"> </w:t>
      </w:r>
      <w:r>
        <w:t>a</w:t>
      </w:r>
      <w:r>
        <w:rPr>
          <w:spacing w:val="-4"/>
        </w:rPr>
        <w:t xml:space="preserve"> </w:t>
      </w:r>
      <w:r>
        <w:t>200</w:t>
      </w:r>
      <w:r>
        <w:rPr>
          <w:spacing w:val="-1"/>
        </w:rPr>
        <w:t xml:space="preserve"> </w:t>
      </w:r>
      <w:r>
        <w:t>GE</w:t>
      </w:r>
      <w:r>
        <w:rPr>
          <w:spacing w:val="-3"/>
        </w:rPr>
        <w:t xml:space="preserve"> </w:t>
      </w:r>
      <w:proofErr w:type="spellStart"/>
      <w:r>
        <w:t>FlexE</w:t>
      </w:r>
      <w:proofErr w:type="spellEnd"/>
      <w:r>
        <w:rPr>
          <w:spacing w:val="-1"/>
        </w:rPr>
        <w:t xml:space="preserve"> </w:t>
      </w:r>
      <w:r>
        <w:t>Group</w:t>
      </w:r>
      <w:r>
        <w:rPr>
          <w:spacing w:val="-3"/>
        </w:rPr>
        <w:t xml:space="preserve"> </w:t>
      </w:r>
      <w:r>
        <w:t>(also</w:t>
      </w:r>
      <w:r>
        <w:rPr>
          <w:spacing w:val="-1"/>
        </w:rPr>
        <w:t xml:space="preserve"> </w:t>
      </w:r>
      <w:proofErr w:type="spellStart"/>
      <w:r>
        <w:t>know</w:t>
      </w:r>
      <w:proofErr w:type="spellEnd"/>
      <w:r>
        <w:rPr>
          <w:spacing w:val="-1"/>
        </w:rPr>
        <w:t xml:space="preserve"> </w:t>
      </w:r>
      <w:r>
        <w:t>as</w:t>
      </w:r>
      <w:r>
        <w:rPr>
          <w:spacing w:val="-4"/>
        </w:rPr>
        <w:t xml:space="preserve"> </w:t>
      </w:r>
      <w:r>
        <w:t>port</w:t>
      </w:r>
      <w:r>
        <w:rPr>
          <w:spacing w:val="-2"/>
        </w:rPr>
        <w:t xml:space="preserve"> binding).</w:t>
      </w:r>
    </w:p>
    <w:p w14:paraId="257D3AA0" w14:textId="77777777" w:rsidR="00673360" w:rsidRDefault="00673360" w:rsidP="00673360">
      <w:pPr>
        <w:pStyle w:val="BodyText"/>
      </w:pPr>
    </w:p>
    <w:p w14:paraId="503ED7BA" w14:textId="77777777" w:rsidR="00673360" w:rsidRDefault="00673360" w:rsidP="00673360">
      <w:pPr>
        <w:ind w:left="1260"/>
        <w:rPr>
          <w:rFonts w:ascii="Calibri"/>
          <w:b/>
          <w:i/>
          <w:sz w:val="24"/>
        </w:rPr>
      </w:pPr>
      <w:r>
        <w:rPr>
          <w:rFonts w:ascii="Calibri"/>
          <w:b/>
          <w:i/>
          <w:spacing w:val="-2"/>
          <w:sz w:val="24"/>
        </w:rPr>
        <w:t>Topology:</w:t>
      </w:r>
    </w:p>
    <w:p w14:paraId="15E6DEFA" w14:textId="77777777" w:rsidR="00673360" w:rsidRDefault="00673360" w:rsidP="00673360">
      <w:pPr>
        <w:pStyle w:val="BodyText"/>
        <w:rPr>
          <w:b/>
          <w:i/>
          <w:sz w:val="20"/>
        </w:rPr>
      </w:pPr>
    </w:p>
    <w:p w14:paraId="5504DF95" w14:textId="77777777" w:rsidR="00673360" w:rsidRDefault="00673360" w:rsidP="00673360">
      <w:pPr>
        <w:pStyle w:val="BodyText"/>
        <w:spacing w:before="1"/>
        <w:rPr>
          <w:b/>
          <w:i/>
          <w:sz w:val="10"/>
        </w:rPr>
      </w:pPr>
      <w:r>
        <w:rPr>
          <w:noProof/>
        </w:rPr>
        <w:drawing>
          <wp:anchor distT="0" distB="0" distL="0" distR="0" simplePos="0" relativeHeight="251661312" behindDoc="0" locked="0" layoutInCell="1" allowOverlap="1" wp14:anchorId="430AAD70" wp14:editId="0BAC6BDF">
            <wp:simplePos x="0" y="0"/>
            <wp:positionH relativeFrom="page">
              <wp:posOffset>808401</wp:posOffset>
            </wp:positionH>
            <wp:positionV relativeFrom="paragraph">
              <wp:posOffset>93408</wp:posOffset>
            </wp:positionV>
            <wp:extent cx="5979849" cy="787908"/>
            <wp:effectExtent l="0" t="0" r="0" b="0"/>
            <wp:wrapTopAndBottom/>
            <wp:docPr id="873"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9.png" descr="A screenshot of a computer&#10;&#10;Description automatically generated with medium confidence"/>
                    <pic:cNvPicPr/>
                  </pic:nvPicPr>
                  <pic:blipFill>
                    <a:blip r:embed="rId55" cstate="print"/>
                    <a:stretch>
                      <a:fillRect/>
                    </a:stretch>
                  </pic:blipFill>
                  <pic:spPr>
                    <a:xfrm>
                      <a:off x="0" y="0"/>
                      <a:ext cx="5979849" cy="787908"/>
                    </a:xfrm>
                    <a:prstGeom prst="rect">
                      <a:avLst/>
                    </a:prstGeom>
                  </pic:spPr>
                </pic:pic>
              </a:graphicData>
            </a:graphic>
          </wp:anchor>
        </w:drawing>
      </w:r>
    </w:p>
    <w:p w14:paraId="37022AE6" w14:textId="77777777" w:rsidR="00673360" w:rsidRDefault="00673360" w:rsidP="00673360">
      <w:pPr>
        <w:pStyle w:val="BodyText"/>
        <w:spacing w:before="1"/>
        <w:rPr>
          <w:b/>
          <w:i/>
          <w:sz w:val="30"/>
        </w:rPr>
      </w:pPr>
    </w:p>
    <w:p w14:paraId="6934963D" w14:textId="77777777" w:rsidR="00673360" w:rsidRDefault="00673360" w:rsidP="00673360">
      <w:pPr>
        <w:ind w:left="1260"/>
        <w:rPr>
          <w:rFonts w:ascii="Calibri"/>
          <w:b/>
          <w:i/>
          <w:sz w:val="24"/>
        </w:rPr>
      </w:pPr>
      <w:r>
        <w:rPr>
          <w:rFonts w:ascii="Calibri"/>
          <w:b/>
          <w:i/>
          <w:spacing w:val="-2"/>
          <w:sz w:val="24"/>
        </w:rPr>
        <w:t>Procedure:</w:t>
      </w:r>
    </w:p>
    <w:p w14:paraId="21749673" w14:textId="77777777" w:rsidR="00673360" w:rsidRDefault="00673360" w:rsidP="00673360">
      <w:pPr>
        <w:pStyle w:val="BodyText"/>
        <w:rPr>
          <w:b/>
          <w:i/>
        </w:rPr>
      </w:pPr>
    </w:p>
    <w:p w14:paraId="10BC9006" w14:textId="77777777" w:rsidR="00673360" w:rsidRDefault="00673360" w:rsidP="00673360">
      <w:pPr>
        <w:pStyle w:val="BodyText"/>
        <w:ind w:left="1260"/>
      </w:pPr>
      <w:r>
        <w:t>Configure</w:t>
      </w:r>
      <w:r>
        <w:rPr>
          <w:spacing w:val="-3"/>
        </w:rPr>
        <w:t xml:space="preserve"> </w:t>
      </w:r>
      <w:r>
        <w:t>a</w:t>
      </w:r>
      <w:r>
        <w:rPr>
          <w:spacing w:val="-3"/>
        </w:rPr>
        <w:t xml:space="preserve"> </w:t>
      </w:r>
      <w:r>
        <w:t>200</w:t>
      </w:r>
      <w:r>
        <w:rPr>
          <w:spacing w:val="-2"/>
        </w:rPr>
        <w:t xml:space="preserve"> </w:t>
      </w:r>
      <w:r>
        <w:t xml:space="preserve">GE </w:t>
      </w:r>
      <w:proofErr w:type="spellStart"/>
      <w:r>
        <w:t>FlexE</w:t>
      </w:r>
      <w:proofErr w:type="spellEnd"/>
      <w:r>
        <w:rPr>
          <w:spacing w:val="-4"/>
        </w:rPr>
        <w:t xml:space="preserve"> </w:t>
      </w:r>
      <w:r>
        <w:t>group</w:t>
      </w:r>
      <w:r>
        <w:rPr>
          <w:spacing w:val="-2"/>
        </w:rPr>
        <w:t xml:space="preserve"> </w:t>
      </w:r>
      <w:r>
        <w:t>with ports</w:t>
      </w:r>
      <w:r>
        <w:rPr>
          <w:spacing w:val="-3"/>
        </w:rPr>
        <w:t xml:space="preserve"> </w:t>
      </w:r>
      <w:r>
        <w:t>33</w:t>
      </w:r>
      <w:r>
        <w:rPr>
          <w:spacing w:val="-2"/>
        </w:rPr>
        <w:t xml:space="preserve"> </w:t>
      </w:r>
      <w:r>
        <w:t>and</w:t>
      </w:r>
      <w:r>
        <w:rPr>
          <w:spacing w:val="-2"/>
        </w:rPr>
        <w:t xml:space="preserve"> </w:t>
      </w:r>
      <w:r>
        <w:rPr>
          <w:spacing w:val="-5"/>
        </w:rPr>
        <w:t>34.</w:t>
      </w:r>
    </w:p>
    <w:p w14:paraId="2CEDEC48" w14:textId="77777777" w:rsidR="00673360" w:rsidRDefault="00673360" w:rsidP="00673360">
      <w:pPr>
        <w:pStyle w:val="BodyText"/>
      </w:pPr>
    </w:p>
    <w:p w14:paraId="3E8E3F2D" w14:textId="77777777" w:rsidR="00673360" w:rsidRDefault="00673360" w:rsidP="00673360">
      <w:pPr>
        <w:pStyle w:val="BodyText"/>
      </w:pPr>
    </w:p>
    <w:p w14:paraId="721A83F3" w14:textId="77777777" w:rsidR="00673360" w:rsidRDefault="00673360" w:rsidP="00673360">
      <w:pPr>
        <w:pStyle w:val="BodyText"/>
        <w:spacing w:before="11"/>
        <w:rPr>
          <w:sz w:val="23"/>
        </w:rPr>
      </w:pPr>
    </w:p>
    <w:p w14:paraId="7E4502FA" w14:textId="77777777" w:rsidR="00673360" w:rsidRDefault="00673360" w:rsidP="00673360">
      <w:pPr>
        <w:pStyle w:val="BodyText"/>
        <w:spacing w:before="1"/>
        <w:ind w:left="1980" w:right="1166" w:hanging="360"/>
        <w:jc w:val="both"/>
      </w:pPr>
      <w:r>
        <w:t>2.</w:t>
      </w:r>
      <w:r>
        <w:rPr>
          <w:spacing w:val="40"/>
        </w:rPr>
        <w:t xml:space="preserve"> </w:t>
      </w:r>
      <w:r>
        <w:t xml:space="preserve">Create a </w:t>
      </w:r>
      <w:proofErr w:type="spellStart"/>
      <w:r>
        <w:t>FlexE</w:t>
      </w:r>
      <w:proofErr w:type="spellEnd"/>
      <w:r>
        <w:t xml:space="preserve"> group by adding </w:t>
      </w:r>
      <w:proofErr w:type="spellStart"/>
      <w:r>
        <w:t>FlexE</w:t>
      </w:r>
      <w:proofErr w:type="spellEnd"/>
      <w:r>
        <w:t xml:space="preserve"> ports “flexe-port1” and “flexe-port2” (created in the previous step) to the group.</w:t>
      </w:r>
      <w:r>
        <w:rPr>
          <w:spacing w:val="40"/>
        </w:rPr>
        <w:t xml:space="preserve"> </w:t>
      </w:r>
      <w:r>
        <w:t>The group is also assigned slot granularity (5G) and a calendar (slot map).</w:t>
      </w:r>
    </w:p>
    <w:p w14:paraId="38901AD8" w14:textId="77777777" w:rsidR="00673360" w:rsidRDefault="00673360" w:rsidP="00673360">
      <w:pPr>
        <w:pStyle w:val="BodyText"/>
        <w:spacing w:before="1"/>
      </w:pPr>
    </w:p>
    <w:p w14:paraId="0B62AB36" w14:textId="77777777" w:rsidR="00673360" w:rsidRDefault="00673360" w:rsidP="00673360">
      <w:pPr>
        <w:ind w:left="1260" w:right="725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634EE8D1" w14:textId="77777777" w:rsidR="00673360" w:rsidRDefault="00673360" w:rsidP="00673360">
      <w:pPr>
        <w:ind w:left="1260" w:right="701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65468E96" w14:textId="77777777" w:rsidR="00673360" w:rsidRDefault="00673360" w:rsidP="00673360">
      <w:pPr>
        <w:spacing w:line="226" w:lineRule="exact"/>
        <w:ind w:left="1260"/>
        <w:rPr>
          <w:sz w:val="20"/>
        </w:rPr>
      </w:pPr>
      <w:r>
        <w:rPr>
          <w:sz w:val="20"/>
        </w:rPr>
        <w:t>calendar-protocol-enable</w:t>
      </w:r>
      <w:r>
        <w:rPr>
          <w:spacing w:val="-29"/>
          <w:sz w:val="20"/>
        </w:rPr>
        <w:t xml:space="preserve"> </w:t>
      </w:r>
      <w:r>
        <w:rPr>
          <w:spacing w:val="-2"/>
          <w:sz w:val="20"/>
        </w:rPr>
        <w:t>false</w:t>
      </w:r>
    </w:p>
    <w:p w14:paraId="5ED90993" w14:textId="77777777" w:rsidR="00673360" w:rsidRDefault="00673360" w:rsidP="00673360">
      <w:pPr>
        <w:ind w:left="1260" w:right="6178"/>
        <w:jc w:val="both"/>
        <w:rPr>
          <w:sz w:val="20"/>
        </w:rPr>
      </w:pPr>
      <w:proofErr w:type="spellStart"/>
      <w:r>
        <w:rPr>
          <w:sz w:val="20"/>
        </w:rPr>
        <w:t>flexe-phys</w:t>
      </w:r>
      <w:proofErr w:type="spellEnd"/>
      <w:r>
        <w:rPr>
          <w:spacing w:val="-13"/>
          <w:sz w:val="20"/>
        </w:rPr>
        <w:t xml:space="preserve"> </w:t>
      </w:r>
      <w:r>
        <w:rPr>
          <w:sz w:val="20"/>
        </w:rPr>
        <w:t>1</w:t>
      </w:r>
      <w:r>
        <w:rPr>
          <w:spacing w:val="-13"/>
          <w:sz w:val="20"/>
        </w:rPr>
        <w:t xml:space="preserve"> </w:t>
      </w:r>
      <w:r>
        <w:rPr>
          <w:sz w:val="20"/>
        </w:rPr>
        <w:t>local-interface</w:t>
      </w:r>
      <w:r>
        <w:rPr>
          <w:spacing w:val="-13"/>
          <w:sz w:val="20"/>
        </w:rPr>
        <w:t xml:space="preserve"> </w:t>
      </w:r>
      <w:r>
        <w:rPr>
          <w:sz w:val="20"/>
        </w:rPr>
        <w:t xml:space="preserve">flexe-port1 </w:t>
      </w:r>
      <w:proofErr w:type="spellStart"/>
      <w:r>
        <w:rPr>
          <w:sz w:val="20"/>
        </w:rPr>
        <w:t>flexe-phys</w:t>
      </w:r>
      <w:proofErr w:type="spellEnd"/>
      <w:r>
        <w:rPr>
          <w:spacing w:val="-13"/>
          <w:sz w:val="20"/>
        </w:rPr>
        <w:t xml:space="preserve"> </w:t>
      </w:r>
      <w:r>
        <w:rPr>
          <w:sz w:val="20"/>
        </w:rPr>
        <w:t>2</w:t>
      </w:r>
      <w:r>
        <w:rPr>
          <w:spacing w:val="-13"/>
          <w:sz w:val="20"/>
        </w:rPr>
        <w:t xml:space="preserve"> </w:t>
      </w:r>
      <w:r>
        <w:rPr>
          <w:sz w:val="20"/>
        </w:rPr>
        <w:t>local-interface</w:t>
      </w:r>
      <w:r>
        <w:rPr>
          <w:spacing w:val="-13"/>
          <w:sz w:val="20"/>
        </w:rPr>
        <w:t xml:space="preserve"> </w:t>
      </w:r>
      <w:r>
        <w:rPr>
          <w:sz w:val="20"/>
        </w:rPr>
        <w:t xml:space="preserve">flexe-port2 </w:t>
      </w:r>
      <w:r>
        <w:rPr>
          <w:spacing w:val="-4"/>
          <w:sz w:val="20"/>
        </w:rPr>
        <w:t>exit</w:t>
      </w:r>
    </w:p>
    <w:p w14:paraId="47513A9F" w14:textId="77777777" w:rsidR="00673360" w:rsidRDefault="00673360" w:rsidP="00673360">
      <w:pPr>
        <w:ind w:left="1260"/>
        <w:rPr>
          <w:sz w:val="20"/>
        </w:rPr>
      </w:pPr>
      <w:r>
        <w:rPr>
          <w:spacing w:val="-4"/>
          <w:sz w:val="20"/>
        </w:rPr>
        <w:t>exit</w:t>
      </w:r>
    </w:p>
    <w:p w14:paraId="1242C706" w14:textId="77777777" w:rsidR="00673360" w:rsidRDefault="00673360" w:rsidP="00673360"/>
    <w:p w14:paraId="26D9DBD1" w14:textId="77777777" w:rsidR="00673360" w:rsidRDefault="00673360" w:rsidP="00673360"/>
    <w:p w14:paraId="0ED2A1F8" w14:textId="77777777" w:rsidR="00673360" w:rsidRDefault="00673360" w:rsidP="00673360"/>
    <w:p w14:paraId="419C4DAF" w14:textId="77777777" w:rsidR="00673360" w:rsidRDefault="00673360" w:rsidP="00673360">
      <w:pPr>
        <w:spacing w:before="132"/>
        <w:ind w:left="1260"/>
        <w:rPr>
          <w:rFonts w:ascii="Calibri"/>
          <w:b/>
          <w:i/>
          <w:sz w:val="24"/>
        </w:rPr>
      </w:pPr>
      <w:r>
        <w:rPr>
          <w:rFonts w:ascii="Calibri"/>
          <w:b/>
          <w:i/>
          <w:sz w:val="24"/>
        </w:rPr>
        <w:t xml:space="preserve">Expected </w:t>
      </w:r>
      <w:r>
        <w:rPr>
          <w:rFonts w:ascii="Calibri"/>
          <w:b/>
          <w:i/>
          <w:spacing w:val="-2"/>
          <w:sz w:val="24"/>
        </w:rPr>
        <w:t>Results:</w:t>
      </w:r>
    </w:p>
    <w:p w14:paraId="245CFAF5"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1E144E51" w14:textId="77777777" w:rsidR="00673360" w:rsidRDefault="00673360" w:rsidP="00673360">
      <w:pPr>
        <w:pStyle w:val="BodyText"/>
        <w:spacing w:before="28"/>
        <w:ind w:left="1260"/>
      </w:pPr>
      <w:r>
        <w:lastRenderedPageBreak/>
        <w:t>A</w:t>
      </w:r>
      <w:r>
        <w:rPr>
          <w:spacing w:val="-1"/>
        </w:rPr>
        <w:t xml:space="preserve"> </w:t>
      </w:r>
      <w:r>
        <w:t>200</w:t>
      </w:r>
      <w:r>
        <w:rPr>
          <w:spacing w:val="-3"/>
        </w:rPr>
        <w:t xml:space="preserve"> </w:t>
      </w:r>
      <w:r>
        <w:t xml:space="preserve">GE </w:t>
      </w:r>
      <w:proofErr w:type="spellStart"/>
      <w:r>
        <w:t>FlexE</w:t>
      </w:r>
      <w:proofErr w:type="spellEnd"/>
      <w:r>
        <w:rPr>
          <w:spacing w:val="-1"/>
        </w:rPr>
        <w:t xml:space="preserve"> </w:t>
      </w:r>
      <w:r>
        <w:t>group</w:t>
      </w:r>
      <w:r>
        <w:rPr>
          <w:spacing w:val="-2"/>
        </w:rPr>
        <w:t xml:space="preserve"> </w:t>
      </w:r>
      <w:r>
        <w:t>should</w:t>
      </w:r>
      <w:r>
        <w:rPr>
          <w:spacing w:val="-3"/>
        </w:rPr>
        <w:t xml:space="preserve"> </w:t>
      </w:r>
      <w:r>
        <w:t>have</w:t>
      </w:r>
      <w:r>
        <w:rPr>
          <w:spacing w:val="-3"/>
        </w:rPr>
        <w:t xml:space="preserve"> </w:t>
      </w:r>
      <w:r>
        <w:t>been created</w:t>
      </w:r>
      <w:r>
        <w:rPr>
          <w:spacing w:val="-2"/>
        </w:rPr>
        <w:t xml:space="preserve"> </w:t>
      </w:r>
      <w:r>
        <w:t>with</w:t>
      </w:r>
      <w:r>
        <w:rPr>
          <w:spacing w:val="-1"/>
        </w:rPr>
        <w:t xml:space="preserve"> </w:t>
      </w:r>
      <w:r>
        <w:t>40 5G</w:t>
      </w:r>
      <w:r>
        <w:rPr>
          <w:spacing w:val="-4"/>
        </w:rPr>
        <w:t xml:space="preserve"> </w:t>
      </w:r>
      <w:r>
        <w:t xml:space="preserve">calendar </w:t>
      </w:r>
      <w:r>
        <w:rPr>
          <w:spacing w:val="-2"/>
        </w:rPr>
        <w:t>slots.</w:t>
      </w:r>
    </w:p>
    <w:p w14:paraId="0C0D2D94" w14:textId="77777777" w:rsidR="00673360" w:rsidRDefault="00673360" w:rsidP="00673360">
      <w:pPr>
        <w:pStyle w:val="BodyText"/>
        <w:spacing w:before="12"/>
        <w:rPr>
          <w:sz w:val="23"/>
        </w:rPr>
      </w:pPr>
    </w:p>
    <w:p w14:paraId="709A4A6C"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6A261242" w14:textId="77777777" w:rsidR="00673360" w:rsidRDefault="00673360" w:rsidP="00673360">
      <w:pPr>
        <w:spacing w:before="2"/>
        <w:rPr>
          <w:sz w:val="9"/>
        </w:rPr>
      </w:pPr>
    </w:p>
    <w:p w14:paraId="51976616" w14:textId="69B8F491"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3056" behindDoc="1" locked="0" layoutInCell="1" allowOverlap="1" wp14:anchorId="147BB370" wp14:editId="652F7C1B">
                <wp:simplePos x="0" y="0"/>
                <wp:positionH relativeFrom="page">
                  <wp:posOffset>868680</wp:posOffset>
                </wp:positionH>
                <wp:positionV relativeFrom="paragraph">
                  <wp:posOffset>126365</wp:posOffset>
                </wp:positionV>
                <wp:extent cx="1234440" cy="0"/>
                <wp:effectExtent l="1905" t="6985" r="1905" b="2540"/>
                <wp:wrapNone/>
                <wp:docPr id="87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DBC4" id="Straight Connector 6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689F7B12" wp14:editId="1E2AB8AA">
                <wp:simplePos x="0" y="0"/>
                <wp:positionH relativeFrom="page">
                  <wp:posOffset>3063875</wp:posOffset>
                </wp:positionH>
                <wp:positionV relativeFrom="paragraph">
                  <wp:posOffset>126365</wp:posOffset>
                </wp:positionV>
                <wp:extent cx="1234440" cy="0"/>
                <wp:effectExtent l="6350" t="6985" r="6985" b="2540"/>
                <wp:wrapNone/>
                <wp:docPr id="87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9C9"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38343A5A" w14:textId="77777777" w:rsidR="00673360" w:rsidRDefault="00673360" w:rsidP="00673360">
      <w:pPr>
        <w:tabs>
          <w:tab w:val="left" w:pos="4283"/>
          <w:tab w:val="left" w:pos="676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46AF58CD" w14:textId="221DE2A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5104" behindDoc="1" locked="0" layoutInCell="1" allowOverlap="1" wp14:anchorId="494141E6" wp14:editId="636E862A">
                <wp:simplePos x="0" y="0"/>
                <wp:positionH relativeFrom="page">
                  <wp:posOffset>868680</wp:posOffset>
                </wp:positionH>
                <wp:positionV relativeFrom="paragraph">
                  <wp:posOffset>62865</wp:posOffset>
                </wp:positionV>
                <wp:extent cx="1851660" cy="0"/>
                <wp:effectExtent l="1905" t="8255" r="3810" b="1270"/>
                <wp:wrapNone/>
                <wp:docPr id="87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A8671"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89DEA8" wp14:editId="7C6BE501">
                <wp:simplePos x="0" y="0"/>
                <wp:positionH relativeFrom="page">
                  <wp:posOffset>2789555</wp:posOffset>
                </wp:positionH>
                <wp:positionV relativeFrom="paragraph">
                  <wp:posOffset>62865</wp:posOffset>
                </wp:positionV>
                <wp:extent cx="1508760" cy="0"/>
                <wp:effectExtent l="8255" t="8255" r="6985" b="1270"/>
                <wp:wrapNone/>
                <wp:docPr id="87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78E0" id="Straight Connector 5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FEE7C99"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0B2EE868"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19683B2"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26471A0F" w14:textId="77777777" w:rsidR="00673360" w:rsidRDefault="00673360" w:rsidP="00673360">
      <w:pPr>
        <w:tabs>
          <w:tab w:val="left" w:pos="6768"/>
        </w:tabs>
        <w:ind w:left="1260"/>
        <w:rPr>
          <w:sz w:val="18"/>
        </w:rPr>
      </w:pPr>
      <w:r>
        <w:rPr>
          <w:sz w:val="18"/>
        </w:rPr>
        <w:t>|</w:t>
      </w:r>
      <w:r>
        <w:rPr>
          <w:spacing w:val="-6"/>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0BF757D"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1C0AED31" w14:textId="77777777" w:rsidR="00673360" w:rsidRDefault="00673360" w:rsidP="00673360">
      <w:pPr>
        <w:tabs>
          <w:tab w:val="left" w:pos="4283"/>
          <w:tab w:val="left" w:pos="6768"/>
        </w:tabs>
        <w:spacing w:before="1"/>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6A3A2DCA"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54FB990A"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532AFBBC"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port1</w:t>
      </w:r>
      <w:r>
        <w:rPr>
          <w:sz w:val="18"/>
        </w:rPr>
        <w:tab/>
      </w:r>
      <w:r>
        <w:rPr>
          <w:spacing w:val="-10"/>
          <w:sz w:val="18"/>
        </w:rPr>
        <w:t>|</w:t>
      </w:r>
    </w:p>
    <w:p w14:paraId="330832BD"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5C8F5586" w14:textId="77777777" w:rsidR="00673360" w:rsidRDefault="00673360" w:rsidP="00673360">
      <w:pPr>
        <w:tabs>
          <w:tab w:val="left" w:pos="1691"/>
          <w:tab w:val="left" w:pos="4283"/>
          <w:tab w:val="left" w:pos="6767"/>
        </w:tabs>
        <w:spacing w:before="1"/>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01D0DFDB"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452896CC" w14:textId="272E5CB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7152" behindDoc="1" locked="0" layoutInCell="1" allowOverlap="1" wp14:anchorId="2F2FC586" wp14:editId="20A9A512">
                <wp:simplePos x="0" y="0"/>
                <wp:positionH relativeFrom="page">
                  <wp:posOffset>868680</wp:posOffset>
                </wp:positionH>
                <wp:positionV relativeFrom="paragraph">
                  <wp:posOffset>62865</wp:posOffset>
                </wp:positionV>
                <wp:extent cx="1851660" cy="0"/>
                <wp:effectExtent l="1905" t="5715" r="3810" b="3810"/>
                <wp:wrapNone/>
                <wp:docPr id="87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FDC7" id="Straight Connector 5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6B96E22" wp14:editId="178D56C8">
                <wp:simplePos x="0" y="0"/>
                <wp:positionH relativeFrom="page">
                  <wp:posOffset>2789555</wp:posOffset>
                </wp:positionH>
                <wp:positionV relativeFrom="paragraph">
                  <wp:posOffset>62865</wp:posOffset>
                </wp:positionV>
                <wp:extent cx="1508760" cy="0"/>
                <wp:effectExtent l="8255" t="5715" r="6985" b="3810"/>
                <wp:wrapNone/>
                <wp:docPr id="87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58876" id="Straight Connector 5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12DD977" w14:textId="77777777" w:rsidR="00673360" w:rsidRDefault="00673360" w:rsidP="00673360">
      <w:pPr>
        <w:rPr>
          <w:sz w:val="20"/>
        </w:rPr>
      </w:pPr>
    </w:p>
    <w:p w14:paraId="16FC9468" w14:textId="77777777" w:rsidR="00673360" w:rsidRDefault="00673360" w:rsidP="00673360">
      <w:pPr>
        <w:rPr>
          <w:sz w:val="20"/>
        </w:rPr>
      </w:pPr>
    </w:p>
    <w:p w14:paraId="72D61C04" w14:textId="77777777" w:rsidR="00673360" w:rsidRDefault="00673360" w:rsidP="00673360">
      <w:pPr>
        <w:rPr>
          <w:sz w:val="20"/>
        </w:rPr>
      </w:pPr>
    </w:p>
    <w:p w14:paraId="1AFDB52C" w14:textId="77777777" w:rsidR="00673360" w:rsidRDefault="00673360" w:rsidP="00673360">
      <w:pPr>
        <w:spacing w:before="1"/>
        <w:rPr>
          <w:sz w:val="29"/>
        </w:rPr>
      </w:pPr>
    </w:p>
    <w:p w14:paraId="121C2C3C" w14:textId="77777777" w:rsidR="00673360" w:rsidRDefault="00673360">
      <w:pPr>
        <w:pStyle w:val="Heading6"/>
        <w:numPr>
          <w:ilvl w:val="2"/>
          <w:numId w:val="77"/>
        </w:numPr>
        <w:tabs>
          <w:tab w:val="left" w:pos="1981"/>
        </w:tabs>
      </w:pPr>
      <w:bookmarkStart w:id="9" w:name="_bookmark256"/>
      <w:bookmarkEnd w:id="9"/>
      <w:r>
        <w:t>Create</w:t>
      </w:r>
      <w:r>
        <w:rPr>
          <w:spacing w:val="-7"/>
        </w:rPr>
        <w:t xml:space="preserve"> </w:t>
      </w:r>
      <w:r>
        <w:t>a</w:t>
      </w:r>
      <w:r>
        <w:rPr>
          <w:spacing w:val="-8"/>
        </w:rPr>
        <w:t xml:space="preserve"> </w:t>
      </w:r>
      <w:proofErr w:type="spellStart"/>
      <w:r>
        <w:t>FlexE</w:t>
      </w:r>
      <w:proofErr w:type="spellEnd"/>
      <w:r>
        <w:rPr>
          <w:spacing w:val="-4"/>
        </w:rPr>
        <w:t xml:space="preserve"> </w:t>
      </w:r>
      <w:r>
        <w:rPr>
          <w:spacing w:val="-2"/>
        </w:rPr>
        <w:t>Channel</w:t>
      </w:r>
    </w:p>
    <w:p w14:paraId="5DD9A5B4" w14:textId="77777777" w:rsidR="00673360" w:rsidRDefault="00673360" w:rsidP="00673360">
      <w:pPr>
        <w:pStyle w:val="BodyText"/>
        <w:rPr>
          <w:b/>
          <w:sz w:val="26"/>
        </w:rPr>
      </w:pPr>
    </w:p>
    <w:p w14:paraId="01B6D52B" w14:textId="77777777" w:rsidR="00673360" w:rsidRDefault="00673360" w:rsidP="00673360">
      <w:pPr>
        <w:spacing w:before="215"/>
        <w:ind w:left="1260"/>
        <w:rPr>
          <w:rFonts w:ascii="Calibri"/>
          <w:b/>
          <w:i/>
          <w:sz w:val="24"/>
        </w:rPr>
      </w:pPr>
      <w:r>
        <w:rPr>
          <w:rFonts w:ascii="Calibri"/>
          <w:b/>
          <w:i/>
          <w:spacing w:val="-2"/>
          <w:sz w:val="24"/>
        </w:rPr>
        <w:t>Objective:</w:t>
      </w:r>
    </w:p>
    <w:p w14:paraId="5E1C7FE0" w14:textId="77777777" w:rsidR="00673360" w:rsidRDefault="00673360" w:rsidP="00673360">
      <w:pPr>
        <w:pStyle w:val="BodyText"/>
        <w:rPr>
          <w:b/>
          <w:i/>
        </w:rPr>
      </w:pPr>
    </w:p>
    <w:p w14:paraId="0662A97E" w14:textId="77777777" w:rsidR="00673360" w:rsidRDefault="00673360" w:rsidP="00673360">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proofErr w:type="spellStart"/>
      <w:r>
        <w:t>FlexE</w:t>
      </w:r>
      <w:proofErr w:type="spellEnd"/>
      <w:r>
        <w:rPr>
          <w:spacing w:val="-3"/>
        </w:rPr>
        <w:t xml:space="preserve"> </w:t>
      </w:r>
      <w:r>
        <w:rPr>
          <w:spacing w:val="-2"/>
        </w:rPr>
        <w:t>channel.</w:t>
      </w:r>
    </w:p>
    <w:p w14:paraId="120D0D95" w14:textId="77777777" w:rsidR="00673360" w:rsidRDefault="00673360" w:rsidP="00673360">
      <w:pPr>
        <w:pStyle w:val="BodyText"/>
        <w:spacing w:before="2"/>
      </w:pPr>
    </w:p>
    <w:p w14:paraId="19CED98F" w14:textId="77777777" w:rsidR="00673360" w:rsidRDefault="00673360" w:rsidP="00673360">
      <w:pPr>
        <w:ind w:left="1260"/>
        <w:rPr>
          <w:rFonts w:ascii="Calibri"/>
          <w:b/>
          <w:i/>
          <w:sz w:val="24"/>
        </w:rPr>
      </w:pPr>
      <w:r>
        <w:rPr>
          <w:rFonts w:ascii="Calibri"/>
          <w:b/>
          <w:i/>
          <w:spacing w:val="-2"/>
          <w:sz w:val="24"/>
        </w:rPr>
        <w:t>Topology:</w:t>
      </w:r>
    </w:p>
    <w:p w14:paraId="2F7D00EB" w14:textId="77777777" w:rsidR="00673360" w:rsidRDefault="00673360" w:rsidP="00673360">
      <w:pPr>
        <w:pStyle w:val="BodyText"/>
        <w:spacing w:before="12"/>
        <w:rPr>
          <w:b/>
          <w:i/>
          <w:sz w:val="29"/>
        </w:rPr>
      </w:pPr>
      <w:r>
        <w:rPr>
          <w:noProof/>
        </w:rPr>
        <w:drawing>
          <wp:anchor distT="0" distB="0" distL="0" distR="0" simplePos="0" relativeHeight="251662336" behindDoc="0" locked="0" layoutInCell="1" allowOverlap="1" wp14:anchorId="70B2F6BE" wp14:editId="1CB0C1B9">
            <wp:simplePos x="0" y="0"/>
            <wp:positionH relativeFrom="page">
              <wp:posOffset>808401</wp:posOffset>
            </wp:positionH>
            <wp:positionV relativeFrom="paragraph">
              <wp:posOffset>247779</wp:posOffset>
            </wp:positionV>
            <wp:extent cx="5987477" cy="787907"/>
            <wp:effectExtent l="0" t="0" r="0" b="0"/>
            <wp:wrapTopAndBottom/>
            <wp:docPr id="880"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9.png"/>
                    <pic:cNvPicPr/>
                  </pic:nvPicPr>
                  <pic:blipFill>
                    <a:blip r:embed="rId55" cstate="print"/>
                    <a:stretch>
                      <a:fillRect/>
                    </a:stretch>
                  </pic:blipFill>
                  <pic:spPr>
                    <a:xfrm>
                      <a:off x="0" y="0"/>
                      <a:ext cx="5987477" cy="787907"/>
                    </a:xfrm>
                    <a:prstGeom prst="rect">
                      <a:avLst/>
                    </a:prstGeom>
                  </pic:spPr>
                </pic:pic>
              </a:graphicData>
            </a:graphic>
          </wp:anchor>
        </w:drawing>
      </w:r>
    </w:p>
    <w:p w14:paraId="6998F329" w14:textId="77777777" w:rsidR="00673360" w:rsidRDefault="00673360" w:rsidP="00673360">
      <w:pPr>
        <w:pStyle w:val="BodyText"/>
        <w:spacing w:before="12"/>
        <w:rPr>
          <w:b/>
          <w:i/>
          <w:sz w:val="29"/>
        </w:rPr>
      </w:pPr>
    </w:p>
    <w:p w14:paraId="2BB56A26" w14:textId="77777777" w:rsidR="00673360" w:rsidRDefault="00673360" w:rsidP="00673360">
      <w:pPr>
        <w:ind w:left="1260"/>
        <w:rPr>
          <w:rFonts w:ascii="Calibri"/>
          <w:b/>
          <w:i/>
          <w:sz w:val="24"/>
        </w:rPr>
      </w:pPr>
      <w:r>
        <w:rPr>
          <w:rFonts w:ascii="Calibri"/>
          <w:b/>
          <w:i/>
          <w:spacing w:val="-2"/>
          <w:sz w:val="24"/>
        </w:rPr>
        <w:t>Procedure:</w:t>
      </w:r>
    </w:p>
    <w:p w14:paraId="69B6101D" w14:textId="77777777" w:rsidR="00673360" w:rsidRDefault="00673360" w:rsidP="00673360">
      <w:pPr>
        <w:pStyle w:val="BodyText"/>
        <w:spacing w:before="2"/>
        <w:rPr>
          <w:b/>
          <w:i/>
        </w:rPr>
      </w:pPr>
    </w:p>
    <w:p w14:paraId="08952059" w14:textId="77777777" w:rsidR="00673360" w:rsidRDefault="00673360" w:rsidP="00673360">
      <w:pPr>
        <w:pStyle w:val="BodyText"/>
        <w:ind w:left="1260"/>
      </w:pPr>
      <w:r>
        <w:t>Configure</w:t>
      </w:r>
      <w:r>
        <w:rPr>
          <w:spacing w:val="-1"/>
        </w:rPr>
        <w:t xml:space="preserve"> </w:t>
      </w:r>
      <w:r>
        <w:t>a</w:t>
      </w:r>
      <w:r>
        <w:rPr>
          <w:spacing w:val="-4"/>
        </w:rPr>
        <w:t xml:space="preserve"> </w:t>
      </w:r>
      <w:r>
        <w:t>25</w:t>
      </w:r>
      <w:r>
        <w:rPr>
          <w:spacing w:val="-3"/>
        </w:rPr>
        <w:t xml:space="preserve"> </w:t>
      </w:r>
      <w:proofErr w:type="spellStart"/>
      <w:r>
        <w:t>FlexE</w:t>
      </w:r>
      <w:proofErr w:type="spellEnd"/>
      <w:r>
        <w:t xml:space="preserve"> </w:t>
      </w:r>
      <w:r>
        <w:rPr>
          <w:spacing w:val="-2"/>
        </w:rPr>
        <w:t>channel.</w:t>
      </w:r>
    </w:p>
    <w:p w14:paraId="5C06BAD1" w14:textId="77777777" w:rsidR="00673360" w:rsidRDefault="00673360" w:rsidP="00673360">
      <w:pPr>
        <w:pStyle w:val="BodyText"/>
      </w:pPr>
    </w:p>
    <w:p w14:paraId="0939BE85" w14:textId="77777777" w:rsidR="00673360" w:rsidRDefault="00673360" w:rsidP="00673360">
      <w:pPr>
        <w:pStyle w:val="BodyText"/>
      </w:pPr>
    </w:p>
    <w:p w14:paraId="074E9896" w14:textId="77777777" w:rsidR="00673360" w:rsidRDefault="00673360" w:rsidP="00673360">
      <w:pPr>
        <w:pStyle w:val="BodyText"/>
      </w:pPr>
    </w:p>
    <w:p w14:paraId="6D4062AB" w14:textId="77777777" w:rsidR="00673360" w:rsidRDefault="00673360">
      <w:pPr>
        <w:pStyle w:val="ListParagraph"/>
        <w:numPr>
          <w:ilvl w:val="3"/>
          <w:numId w:val="77"/>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proofErr w:type="spellStart"/>
      <w:r>
        <w:rPr>
          <w:sz w:val="24"/>
        </w:rPr>
        <w:t>FlexE</w:t>
      </w:r>
      <w:proofErr w:type="spellEnd"/>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 xml:space="preserve">the following example we are creating a 25G </w:t>
      </w:r>
      <w:proofErr w:type="spellStart"/>
      <w:r>
        <w:rPr>
          <w:sz w:val="24"/>
        </w:rPr>
        <w:t>FlexE</w:t>
      </w:r>
      <w:proofErr w:type="spellEnd"/>
      <w:r>
        <w:rPr>
          <w:sz w:val="24"/>
        </w:rPr>
        <w:t xml:space="preserve"> channel.</w:t>
      </w:r>
    </w:p>
    <w:p w14:paraId="5A163274" w14:textId="77777777" w:rsidR="00673360" w:rsidRDefault="00673360" w:rsidP="00673360">
      <w:pPr>
        <w:pStyle w:val="BodyText"/>
        <w:spacing w:before="11"/>
        <w:rPr>
          <w:sz w:val="23"/>
        </w:rPr>
      </w:pPr>
    </w:p>
    <w:p w14:paraId="209A818E" w14:textId="77777777" w:rsidR="00673360" w:rsidRDefault="00673360" w:rsidP="00673360">
      <w:pPr>
        <w:ind w:left="1260"/>
        <w:rPr>
          <w:sz w:val="20"/>
        </w:rPr>
      </w:pPr>
      <w:proofErr w:type="spellStart"/>
      <w:r>
        <w:rPr>
          <w:sz w:val="20"/>
        </w:rPr>
        <w:t>flexe</w:t>
      </w:r>
      <w:proofErr w:type="spellEnd"/>
      <w:r>
        <w:rPr>
          <w:sz w:val="20"/>
        </w:rPr>
        <w:t>-channels</w:t>
      </w:r>
      <w:r>
        <w:rPr>
          <w:spacing w:val="-23"/>
          <w:sz w:val="20"/>
        </w:rPr>
        <w:t xml:space="preserve"> </w:t>
      </w:r>
      <w:proofErr w:type="spellStart"/>
      <w:r>
        <w:rPr>
          <w:sz w:val="20"/>
        </w:rPr>
        <w:t>flexe</w:t>
      </w:r>
      <w:proofErr w:type="spellEnd"/>
      <w:r>
        <w:rPr>
          <w:sz w:val="20"/>
        </w:rPr>
        <w:t>-channel</w:t>
      </w:r>
      <w:r>
        <w:rPr>
          <w:spacing w:val="-20"/>
          <w:sz w:val="20"/>
        </w:rPr>
        <w:t xml:space="preserve"> </w:t>
      </w:r>
      <w:r>
        <w:rPr>
          <w:sz w:val="20"/>
        </w:rPr>
        <w:t>channel-</w:t>
      </w:r>
      <w:r>
        <w:rPr>
          <w:spacing w:val="-10"/>
          <w:sz w:val="20"/>
        </w:rPr>
        <w:t>1</w:t>
      </w:r>
    </w:p>
    <w:p w14:paraId="6268F043" w14:textId="77777777" w:rsidR="00673360" w:rsidRDefault="00673360" w:rsidP="00673360">
      <w:pPr>
        <w:rPr>
          <w:sz w:val="20"/>
        </w:rPr>
        <w:sectPr w:rsidR="00673360">
          <w:pgSz w:w="12240" w:h="15840"/>
          <w:pgMar w:top="1560" w:right="0" w:bottom="280" w:left="0" w:header="720" w:footer="720" w:gutter="0"/>
          <w:cols w:space="720"/>
        </w:sectPr>
      </w:pPr>
    </w:p>
    <w:p w14:paraId="6ED625B6" w14:textId="77777777" w:rsidR="00673360" w:rsidRDefault="00673360" w:rsidP="00673360">
      <w:pPr>
        <w:spacing w:before="88"/>
        <w:ind w:left="1260" w:right="8817"/>
        <w:rPr>
          <w:sz w:val="20"/>
        </w:rPr>
      </w:pPr>
      <w:r>
        <w:rPr>
          <w:sz w:val="20"/>
        </w:rPr>
        <w:lastRenderedPageBreak/>
        <w:t>channel-number</w:t>
      </w:r>
      <w:r>
        <w:rPr>
          <w:spacing w:val="-32"/>
          <w:sz w:val="20"/>
        </w:rPr>
        <w:t xml:space="preserve"> </w:t>
      </w:r>
      <w:r>
        <w:rPr>
          <w:sz w:val="20"/>
        </w:rPr>
        <w:t>512 group-name group1</w:t>
      </w:r>
    </w:p>
    <w:p w14:paraId="28719C1F" w14:textId="77777777" w:rsidR="00673360" w:rsidRDefault="00673360" w:rsidP="00673360">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673360" w14:paraId="431B93B3" w14:textId="77777777" w:rsidTr="00D20154">
        <w:trPr>
          <w:trHeight w:val="225"/>
        </w:trPr>
        <w:tc>
          <w:tcPr>
            <w:tcW w:w="2630" w:type="dxa"/>
          </w:tcPr>
          <w:p w14:paraId="297F2568"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0DCADFF3"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3AFE2699" w14:textId="77777777" w:rsidR="00673360" w:rsidRDefault="00673360" w:rsidP="00D20154">
            <w:pPr>
              <w:pStyle w:val="TableParagraph"/>
              <w:spacing w:line="206" w:lineRule="exact"/>
              <w:ind w:left="13"/>
              <w:jc w:val="center"/>
              <w:rPr>
                <w:sz w:val="20"/>
              </w:rPr>
            </w:pPr>
            <w:r>
              <w:rPr>
                <w:w w:val="99"/>
                <w:sz w:val="20"/>
              </w:rPr>
              <w:t>1</w:t>
            </w:r>
          </w:p>
        </w:tc>
      </w:tr>
      <w:tr w:rsidR="00673360" w14:paraId="6E046661" w14:textId="77777777" w:rsidTr="00D20154">
        <w:trPr>
          <w:trHeight w:val="226"/>
        </w:trPr>
        <w:tc>
          <w:tcPr>
            <w:tcW w:w="2630" w:type="dxa"/>
          </w:tcPr>
          <w:p w14:paraId="13FE04E2"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130E1730" w14:textId="77777777" w:rsidR="00673360" w:rsidRDefault="00673360" w:rsidP="00D20154">
            <w:pPr>
              <w:pStyle w:val="TableParagraph"/>
              <w:rPr>
                <w:rFonts w:ascii="Times New Roman"/>
                <w:sz w:val="16"/>
              </w:rPr>
            </w:pPr>
          </w:p>
        </w:tc>
        <w:tc>
          <w:tcPr>
            <w:tcW w:w="229" w:type="dxa"/>
          </w:tcPr>
          <w:p w14:paraId="1E9C520C" w14:textId="77777777" w:rsidR="00673360" w:rsidRDefault="00673360" w:rsidP="00D20154">
            <w:pPr>
              <w:pStyle w:val="TableParagraph"/>
              <w:rPr>
                <w:rFonts w:ascii="Times New Roman"/>
                <w:sz w:val="16"/>
              </w:rPr>
            </w:pPr>
          </w:p>
        </w:tc>
      </w:tr>
      <w:tr w:rsidR="00673360" w14:paraId="2CF0A1E3" w14:textId="77777777" w:rsidTr="00D20154">
        <w:trPr>
          <w:trHeight w:val="226"/>
        </w:trPr>
        <w:tc>
          <w:tcPr>
            <w:tcW w:w="2630" w:type="dxa"/>
          </w:tcPr>
          <w:p w14:paraId="39D89724"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52B1C51"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1EA19E8" w14:textId="77777777" w:rsidR="00673360" w:rsidRDefault="00673360" w:rsidP="00D20154">
            <w:pPr>
              <w:pStyle w:val="TableParagraph"/>
              <w:spacing w:line="206" w:lineRule="exact"/>
              <w:ind w:left="13"/>
              <w:jc w:val="center"/>
              <w:rPr>
                <w:sz w:val="20"/>
              </w:rPr>
            </w:pPr>
            <w:r>
              <w:rPr>
                <w:w w:val="99"/>
                <w:sz w:val="20"/>
              </w:rPr>
              <w:t>2</w:t>
            </w:r>
          </w:p>
        </w:tc>
      </w:tr>
      <w:tr w:rsidR="00673360" w14:paraId="0FC6854A" w14:textId="77777777" w:rsidTr="00D20154">
        <w:trPr>
          <w:trHeight w:val="225"/>
        </w:trPr>
        <w:tc>
          <w:tcPr>
            <w:tcW w:w="2630" w:type="dxa"/>
          </w:tcPr>
          <w:p w14:paraId="267F5BAE"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7EECF05C" w14:textId="77777777" w:rsidR="00673360" w:rsidRDefault="00673360" w:rsidP="00D20154">
            <w:pPr>
              <w:pStyle w:val="TableParagraph"/>
              <w:rPr>
                <w:rFonts w:ascii="Times New Roman"/>
                <w:sz w:val="16"/>
              </w:rPr>
            </w:pPr>
          </w:p>
        </w:tc>
        <w:tc>
          <w:tcPr>
            <w:tcW w:w="229" w:type="dxa"/>
          </w:tcPr>
          <w:p w14:paraId="62CDE491" w14:textId="77777777" w:rsidR="00673360" w:rsidRDefault="00673360" w:rsidP="00D20154">
            <w:pPr>
              <w:pStyle w:val="TableParagraph"/>
              <w:rPr>
                <w:rFonts w:ascii="Times New Roman"/>
                <w:sz w:val="16"/>
              </w:rPr>
            </w:pPr>
          </w:p>
        </w:tc>
      </w:tr>
      <w:tr w:rsidR="00673360" w14:paraId="791FCC28" w14:textId="77777777" w:rsidTr="00D20154">
        <w:trPr>
          <w:trHeight w:val="226"/>
        </w:trPr>
        <w:tc>
          <w:tcPr>
            <w:tcW w:w="2630" w:type="dxa"/>
          </w:tcPr>
          <w:p w14:paraId="4DF42FF7"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BE0E688"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8B40A" w14:textId="77777777" w:rsidR="00673360" w:rsidRDefault="00673360" w:rsidP="00D20154">
            <w:pPr>
              <w:pStyle w:val="TableParagraph"/>
              <w:spacing w:line="207" w:lineRule="exact"/>
              <w:ind w:left="13"/>
              <w:jc w:val="center"/>
              <w:rPr>
                <w:sz w:val="20"/>
              </w:rPr>
            </w:pPr>
            <w:r>
              <w:rPr>
                <w:w w:val="99"/>
                <w:sz w:val="20"/>
              </w:rPr>
              <w:t>3</w:t>
            </w:r>
          </w:p>
        </w:tc>
      </w:tr>
      <w:tr w:rsidR="00673360" w14:paraId="10D14BE7" w14:textId="77777777" w:rsidTr="00D20154">
        <w:trPr>
          <w:trHeight w:val="226"/>
        </w:trPr>
        <w:tc>
          <w:tcPr>
            <w:tcW w:w="2630" w:type="dxa"/>
          </w:tcPr>
          <w:p w14:paraId="53E8035B"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06D59866" w14:textId="77777777" w:rsidR="00673360" w:rsidRDefault="00673360" w:rsidP="00D20154">
            <w:pPr>
              <w:pStyle w:val="TableParagraph"/>
              <w:rPr>
                <w:rFonts w:ascii="Times New Roman"/>
                <w:sz w:val="16"/>
              </w:rPr>
            </w:pPr>
          </w:p>
        </w:tc>
        <w:tc>
          <w:tcPr>
            <w:tcW w:w="229" w:type="dxa"/>
          </w:tcPr>
          <w:p w14:paraId="4B442877" w14:textId="77777777" w:rsidR="00673360" w:rsidRDefault="00673360" w:rsidP="00D20154">
            <w:pPr>
              <w:pStyle w:val="TableParagraph"/>
              <w:rPr>
                <w:rFonts w:ascii="Times New Roman"/>
                <w:sz w:val="16"/>
              </w:rPr>
            </w:pPr>
          </w:p>
        </w:tc>
      </w:tr>
      <w:tr w:rsidR="00673360" w14:paraId="563462F9" w14:textId="77777777" w:rsidTr="00D20154">
        <w:trPr>
          <w:trHeight w:val="226"/>
        </w:trPr>
        <w:tc>
          <w:tcPr>
            <w:tcW w:w="2630" w:type="dxa"/>
          </w:tcPr>
          <w:p w14:paraId="48599B42"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30A6119D"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E7751" w14:textId="77777777" w:rsidR="00673360" w:rsidRDefault="00673360" w:rsidP="00D20154">
            <w:pPr>
              <w:pStyle w:val="TableParagraph"/>
              <w:spacing w:line="207" w:lineRule="exact"/>
              <w:ind w:left="13"/>
              <w:jc w:val="center"/>
              <w:rPr>
                <w:sz w:val="20"/>
              </w:rPr>
            </w:pPr>
            <w:r>
              <w:rPr>
                <w:w w:val="99"/>
                <w:sz w:val="20"/>
              </w:rPr>
              <w:t>4</w:t>
            </w:r>
          </w:p>
        </w:tc>
      </w:tr>
      <w:tr w:rsidR="00673360" w14:paraId="538572BE" w14:textId="77777777" w:rsidTr="00D20154">
        <w:trPr>
          <w:trHeight w:val="226"/>
        </w:trPr>
        <w:tc>
          <w:tcPr>
            <w:tcW w:w="2630" w:type="dxa"/>
          </w:tcPr>
          <w:p w14:paraId="32C5D0BC"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69E593D0" w14:textId="77777777" w:rsidR="00673360" w:rsidRDefault="00673360" w:rsidP="00D20154">
            <w:pPr>
              <w:pStyle w:val="TableParagraph"/>
              <w:rPr>
                <w:rFonts w:ascii="Times New Roman"/>
                <w:sz w:val="16"/>
              </w:rPr>
            </w:pPr>
          </w:p>
        </w:tc>
        <w:tc>
          <w:tcPr>
            <w:tcW w:w="229" w:type="dxa"/>
          </w:tcPr>
          <w:p w14:paraId="27647266" w14:textId="77777777" w:rsidR="00673360" w:rsidRDefault="00673360" w:rsidP="00D20154">
            <w:pPr>
              <w:pStyle w:val="TableParagraph"/>
              <w:rPr>
                <w:rFonts w:ascii="Times New Roman"/>
                <w:sz w:val="16"/>
              </w:rPr>
            </w:pPr>
          </w:p>
        </w:tc>
      </w:tr>
      <w:tr w:rsidR="00673360" w14:paraId="09E6DCE1" w14:textId="77777777" w:rsidTr="00D20154">
        <w:trPr>
          <w:trHeight w:val="225"/>
        </w:trPr>
        <w:tc>
          <w:tcPr>
            <w:tcW w:w="2630" w:type="dxa"/>
          </w:tcPr>
          <w:p w14:paraId="418FCC00"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491E1D5"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B918D4F" w14:textId="77777777" w:rsidR="00673360" w:rsidRDefault="00673360" w:rsidP="00D20154">
            <w:pPr>
              <w:pStyle w:val="TableParagraph"/>
              <w:spacing w:line="206" w:lineRule="exact"/>
              <w:ind w:left="13"/>
              <w:jc w:val="center"/>
              <w:rPr>
                <w:sz w:val="20"/>
              </w:rPr>
            </w:pPr>
            <w:r>
              <w:rPr>
                <w:w w:val="99"/>
                <w:sz w:val="20"/>
              </w:rPr>
              <w:t>5</w:t>
            </w:r>
          </w:p>
        </w:tc>
      </w:tr>
      <w:tr w:rsidR="00673360" w14:paraId="23E15101" w14:textId="77777777" w:rsidTr="00D20154">
        <w:trPr>
          <w:trHeight w:val="226"/>
        </w:trPr>
        <w:tc>
          <w:tcPr>
            <w:tcW w:w="2630" w:type="dxa"/>
          </w:tcPr>
          <w:p w14:paraId="78B45AA8"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3A06E4B4" w14:textId="77777777" w:rsidR="00673360" w:rsidRDefault="00673360" w:rsidP="00D20154">
            <w:pPr>
              <w:pStyle w:val="TableParagraph"/>
              <w:rPr>
                <w:rFonts w:ascii="Times New Roman"/>
                <w:sz w:val="16"/>
              </w:rPr>
            </w:pPr>
          </w:p>
        </w:tc>
        <w:tc>
          <w:tcPr>
            <w:tcW w:w="229" w:type="dxa"/>
          </w:tcPr>
          <w:p w14:paraId="3580A907" w14:textId="77777777" w:rsidR="00673360" w:rsidRDefault="00673360" w:rsidP="00D20154">
            <w:pPr>
              <w:pStyle w:val="TableParagraph"/>
              <w:rPr>
                <w:rFonts w:ascii="Times New Roman"/>
                <w:sz w:val="16"/>
              </w:rPr>
            </w:pPr>
          </w:p>
        </w:tc>
      </w:tr>
      <w:tr w:rsidR="00673360" w14:paraId="4EF66061" w14:textId="77777777" w:rsidTr="00D20154">
        <w:trPr>
          <w:trHeight w:val="226"/>
        </w:trPr>
        <w:tc>
          <w:tcPr>
            <w:tcW w:w="2630" w:type="dxa"/>
          </w:tcPr>
          <w:p w14:paraId="15ED5694"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4D1F1C9E" w14:textId="77777777" w:rsidR="00673360" w:rsidRDefault="00673360" w:rsidP="00D20154">
            <w:pPr>
              <w:pStyle w:val="TableParagraph"/>
              <w:rPr>
                <w:rFonts w:ascii="Times New Roman"/>
                <w:sz w:val="16"/>
              </w:rPr>
            </w:pPr>
          </w:p>
        </w:tc>
        <w:tc>
          <w:tcPr>
            <w:tcW w:w="229" w:type="dxa"/>
          </w:tcPr>
          <w:p w14:paraId="3D99C3B9" w14:textId="77777777" w:rsidR="00673360" w:rsidRDefault="00673360" w:rsidP="00D20154">
            <w:pPr>
              <w:pStyle w:val="TableParagraph"/>
              <w:rPr>
                <w:rFonts w:ascii="Times New Roman"/>
                <w:sz w:val="16"/>
              </w:rPr>
            </w:pPr>
          </w:p>
        </w:tc>
      </w:tr>
      <w:tr w:rsidR="00673360" w14:paraId="7DFA714E" w14:textId="77777777" w:rsidTr="00D20154">
        <w:trPr>
          <w:trHeight w:val="1102"/>
        </w:trPr>
        <w:tc>
          <w:tcPr>
            <w:tcW w:w="2630" w:type="dxa"/>
          </w:tcPr>
          <w:p w14:paraId="5CDC50B6" w14:textId="77777777" w:rsidR="00673360" w:rsidRDefault="00673360" w:rsidP="00D20154">
            <w:pPr>
              <w:pStyle w:val="TableParagraph"/>
              <w:spacing w:line="226" w:lineRule="exact"/>
              <w:ind w:left="50"/>
              <w:rPr>
                <w:sz w:val="20"/>
              </w:rPr>
            </w:pPr>
            <w:r>
              <w:rPr>
                <w:spacing w:val="-4"/>
                <w:sz w:val="20"/>
              </w:rPr>
              <w:t>exit</w:t>
            </w:r>
          </w:p>
          <w:p w14:paraId="0B115067" w14:textId="77777777" w:rsidR="00673360" w:rsidRDefault="00673360" w:rsidP="00D20154">
            <w:pPr>
              <w:pStyle w:val="TableParagraph"/>
            </w:pPr>
          </w:p>
          <w:p w14:paraId="324643AE" w14:textId="77777777" w:rsidR="00673360" w:rsidRDefault="00673360" w:rsidP="00D20154">
            <w:pPr>
              <w:pStyle w:val="TableParagraph"/>
              <w:spacing w:before="10"/>
              <w:rPr>
                <w:sz w:val="29"/>
              </w:rPr>
            </w:pPr>
          </w:p>
          <w:p w14:paraId="4C9F2FE5" w14:textId="77777777" w:rsidR="00673360" w:rsidRDefault="00673360"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FD3B30" w14:textId="77777777" w:rsidR="00673360" w:rsidRDefault="00673360" w:rsidP="00D20154">
            <w:pPr>
              <w:pStyle w:val="TableParagraph"/>
              <w:rPr>
                <w:rFonts w:ascii="Times New Roman"/>
                <w:sz w:val="20"/>
              </w:rPr>
            </w:pPr>
          </w:p>
        </w:tc>
        <w:tc>
          <w:tcPr>
            <w:tcW w:w="229" w:type="dxa"/>
          </w:tcPr>
          <w:p w14:paraId="3AD44F7E" w14:textId="77777777" w:rsidR="00673360" w:rsidRDefault="00673360" w:rsidP="00D20154">
            <w:pPr>
              <w:pStyle w:val="TableParagraph"/>
              <w:rPr>
                <w:rFonts w:ascii="Times New Roman"/>
                <w:sz w:val="20"/>
              </w:rPr>
            </w:pPr>
          </w:p>
        </w:tc>
      </w:tr>
    </w:tbl>
    <w:p w14:paraId="0BD9CA0E" w14:textId="77777777" w:rsidR="00673360" w:rsidRDefault="00673360" w:rsidP="00673360">
      <w:pPr>
        <w:rPr>
          <w:sz w:val="25"/>
        </w:rPr>
      </w:pPr>
    </w:p>
    <w:p w14:paraId="3D29335C" w14:textId="77777777" w:rsidR="00673360" w:rsidRDefault="00673360" w:rsidP="00673360">
      <w:pPr>
        <w:pStyle w:val="BodyText"/>
        <w:spacing w:before="1"/>
        <w:ind w:left="1260"/>
      </w:pPr>
      <w:r>
        <w:t>A</w:t>
      </w:r>
      <w:r>
        <w:rPr>
          <w:spacing w:val="-1"/>
        </w:rPr>
        <w:t xml:space="preserve"> </w:t>
      </w:r>
      <w:r>
        <w:t>25</w:t>
      </w:r>
      <w:r>
        <w:rPr>
          <w:spacing w:val="-2"/>
        </w:rPr>
        <w:t xml:space="preserve"> </w:t>
      </w:r>
      <w:r>
        <w:t>GE</w:t>
      </w:r>
      <w:r>
        <w:rPr>
          <w:spacing w:val="-1"/>
        </w:rPr>
        <w:t xml:space="preserve"> </w:t>
      </w:r>
      <w:proofErr w:type="spellStart"/>
      <w:r>
        <w:t>FlexE</w:t>
      </w:r>
      <w:proofErr w:type="spellEnd"/>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70A413B4" w14:textId="77777777" w:rsidR="00673360" w:rsidRDefault="00673360" w:rsidP="00673360">
      <w:pPr>
        <w:pStyle w:val="BodyText"/>
        <w:spacing w:before="11"/>
        <w:rPr>
          <w:sz w:val="23"/>
        </w:rPr>
      </w:pPr>
    </w:p>
    <w:p w14:paraId="6194E4F0"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281FB177" w14:textId="77777777" w:rsidR="00673360" w:rsidRDefault="00673360" w:rsidP="00673360">
      <w:pPr>
        <w:spacing w:before="2"/>
        <w:rPr>
          <w:sz w:val="9"/>
        </w:rPr>
      </w:pPr>
    </w:p>
    <w:p w14:paraId="62E7F9BF" w14:textId="2CDD8823"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9200" behindDoc="1" locked="0" layoutInCell="1" allowOverlap="1" wp14:anchorId="22C300FE" wp14:editId="2A0F6D36">
                <wp:simplePos x="0" y="0"/>
                <wp:positionH relativeFrom="page">
                  <wp:posOffset>868680</wp:posOffset>
                </wp:positionH>
                <wp:positionV relativeFrom="paragraph">
                  <wp:posOffset>126365</wp:posOffset>
                </wp:positionV>
                <wp:extent cx="1234440" cy="0"/>
                <wp:effectExtent l="1905" t="8890" r="1905" b="635"/>
                <wp:wrapNone/>
                <wp:docPr id="88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3766" id="Straight Connector 5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E09E6AB" wp14:editId="2EACC6B1">
                <wp:simplePos x="0" y="0"/>
                <wp:positionH relativeFrom="page">
                  <wp:posOffset>3063875</wp:posOffset>
                </wp:positionH>
                <wp:positionV relativeFrom="paragraph">
                  <wp:posOffset>126365</wp:posOffset>
                </wp:positionV>
                <wp:extent cx="1234440" cy="0"/>
                <wp:effectExtent l="6350" t="8890" r="6985" b="635"/>
                <wp:wrapNone/>
                <wp:docPr id="88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8AE" id="Straight Connector 5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7864F438"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3F9EE65" w14:textId="449EA19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1248" behindDoc="1" locked="0" layoutInCell="1" allowOverlap="1" wp14:anchorId="4CE2F228" wp14:editId="2889AC2A">
                <wp:simplePos x="0" y="0"/>
                <wp:positionH relativeFrom="page">
                  <wp:posOffset>868680</wp:posOffset>
                </wp:positionH>
                <wp:positionV relativeFrom="paragraph">
                  <wp:posOffset>62865</wp:posOffset>
                </wp:positionV>
                <wp:extent cx="1851660" cy="0"/>
                <wp:effectExtent l="1905" t="1270" r="3810" b="8255"/>
                <wp:wrapNone/>
                <wp:docPr id="88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DBD2" id="Straight Connector 5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970BFAC" wp14:editId="010CD70C">
                <wp:simplePos x="0" y="0"/>
                <wp:positionH relativeFrom="page">
                  <wp:posOffset>2789555</wp:posOffset>
                </wp:positionH>
                <wp:positionV relativeFrom="paragraph">
                  <wp:posOffset>62865</wp:posOffset>
                </wp:positionV>
                <wp:extent cx="1508760" cy="0"/>
                <wp:effectExtent l="8255" t="1270" r="6985" b="8255"/>
                <wp:wrapNone/>
                <wp:docPr id="88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D70A" id="Straight Connector 5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63B81D1" w14:textId="77777777" w:rsidR="00673360" w:rsidRDefault="00673360" w:rsidP="00673360">
      <w:pPr>
        <w:tabs>
          <w:tab w:val="left" w:pos="4283"/>
          <w:tab w:val="left" w:pos="6767"/>
        </w:tabs>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23F002B3"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49A4435A" w14:textId="77777777" w:rsidR="00673360" w:rsidRDefault="00673360" w:rsidP="00673360">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3DB8A19F" w14:textId="77777777" w:rsidR="00673360" w:rsidRDefault="00673360" w:rsidP="00673360">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6F1D2700"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4C6E2DD3"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39E0D730"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1AC169F"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41EC7E7E" w14:textId="77777777" w:rsidR="00673360" w:rsidRDefault="00673360" w:rsidP="00673360">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28BD927A"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0BA90F9D"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6FC8C3D6"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040DE5BA" w14:textId="7C0CAEC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3296" behindDoc="1" locked="0" layoutInCell="1" allowOverlap="1" wp14:anchorId="35760CD7" wp14:editId="43E324EF">
                <wp:simplePos x="0" y="0"/>
                <wp:positionH relativeFrom="page">
                  <wp:posOffset>868680</wp:posOffset>
                </wp:positionH>
                <wp:positionV relativeFrom="paragraph">
                  <wp:posOffset>62865</wp:posOffset>
                </wp:positionV>
                <wp:extent cx="1851660" cy="0"/>
                <wp:effectExtent l="1905" t="0" r="3810" b="0"/>
                <wp:wrapNone/>
                <wp:docPr id="88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905C" id="Straight Connector 5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76867" wp14:editId="65DEF17A">
                <wp:simplePos x="0" y="0"/>
                <wp:positionH relativeFrom="page">
                  <wp:posOffset>2789555</wp:posOffset>
                </wp:positionH>
                <wp:positionV relativeFrom="paragraph">
                  <wp:posOffset>62865</wp:posOffset>
                </wp:positionV>
                <wp:extent cx="1508760" cy="0"/>
                <wp:effectExtent l="0" t="0" r="0" b="0"/>
                <wp:wrapNone/>
                <wp:docPr id="88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3A7FA" id="Straight Connector 5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2432C326" w14:textId="77777777" w:rsidR="00673360" w:rsidRDefault="00673360" w:rsidP="00673360">
      <w:pPr>
        <w:spacing w:before="6"/>
        <w:rPr>
          <w:sz w:val="13"/>
        </w:rPr>
      </w:pPr>
    </w:p>
    <w:p w14:paraId="4A755395" w14:textId="77777777" w:rsidR="00673360" w:rsidRDefault="00673360" w:rsidP="00673360">
      <w:pPr>
        <w:pStyle w:val="Heading9"/>
        <w:spacing w:before="51"/>
      </w:pPr>
      <w:r>
        <w:t>Test Case</w:t>
      </w:r>
      <w:r>
        <w:rPr>
          <w:spacing w:val="-1"/>
        </w:rPr>
        <w:t xml:space="preserve"> </w:t>
      </w:r>
      <w:r>
        <w:rPr>
          <w:spacing w:val="-2"/>
        </w:rPr>
        <w:t>Results:</w:t>
      </w:r>
    </w:p>
    <w:p w14:paraId="12145F9C" w14:textId="77777777" w:rsidR="00673360" w:rsidRDefault="00673360" w:rsidP="006733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2A4AD67" w14:textId="436100F6" w:rsidR="00673360" w:rsidRDefault="00673360" w:rsidP="00673360">
      <w:pPr>
        <w:pStyle w:val="BodyText"/>
        <w:spacing w:before="7"/>
        <w:rPr>
          <w:sz w:val="19"/>
        </w:rPr>
      </w:pPr>
      <w:r>
        <w:rPr>
          <w:noProof/>
        </w:rPr>
        <mc:AlternateContent>
          <mc:Choice Requires="wps">
            <w:drawing>
              <wp:anchor distT="0" distB="0" distL="0" distR="0" simplePos="0" relativeHeight="251735040" behindDoc="1" locked="0" layoutInCell="1" allowOverlap="1" wp14:anchorId="3ECCF828" wp14:editId="15539AA9">
                <wp:simplePos x="0" y="0"/>
                <wp:positionH relativeFrom="page">
                  <wp:posOffset>800100</wp:posOffset>
                </wp:positionH>
                <wp:positionV relativeFrom="paragraph">
                  <wp:posOffset>167640</wp:posOffset>
                </wp:positionV>
                <wp:extent cx="4854575" cy="1270"/>
                <wp:effectExtent l="9525" t="7620" r="3175" b="635"/>
                <wp:wrapTopAndBottom/>
                <wp:docPr id="887"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6C0" id="Freeform: Shape 49" o:spid="_x0000_s1026" style="position:absolute;margin-left:63pt;margin-top:13.2pt;width:382.2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5858EDF9" wp14:editId="74888168">
                <wp:simplePos x="0" y="0"/>
                <wp:positionH relativeFrom="page">
                  <wp:posOffset>800100</wp:posOffset>
                </wp:positionH>
                <wp:positionV relativeFrom="paragraph">
                  <wp:posOffset>353695</wp:posOffset>
                </wp:positionV>
                <wp:extent cx="4857750" cy="1270"/>
                <wp:effectExtent l="9525" t="3175" r="0" b="5080"/>
                <wp:wrapTopAndBottom/>
                <wp:docPr id="88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F6C9" id="Freeform: Shape 48" o:spid="_x0000_s1026" style="position:absolute;margin-left:63pt;margin-top:27.85pt;width:38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6AE4252" wp14:editId="5C242469">
                <wp:simplePos x="0" y="0"/>
                <wp:positionH relativeFrom="page">
                  <wp:posOffset>800100</wp:posOffset>
                </wp:positionH>
                <wp:positionV relativeFrom="paragraph">
                  <wp:posOffset>539750</wp:posOffset>
                </wp:positionV>
                <wp:extent cx="4854575" cy="1270"/>
                <wp:effectExtent l="9525" t="8255" r="3175" b="0"/>
                <wp:wrapTopAndBottom/>
                <wp:docPr id="889"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718C" id="Freeform: Shape 47" o:spid="_x0000_s1026" style="position:absolute;margin-left:63pt;margin-top:42.5pt;width:382.25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46332DF6" wp14:editId="090ACF75">
                <wp:simplePos x="0" y="0"/>
                <wp:positionH relativeFrom="page">
                  <wp:posOffset>800100</wp:posOffset>
                </wp:positionH>
                <wp:positionV relativeFrom="paragraph">
                  <wp:posOffset>725805</wp:posOffset>
                </wp:positionV>
                <wp:extent cx="4854575" cy="1270"/>
                <wp:effectExtent l="9525" t="3810" r="3175" b="4445"/>
                <wp:wrapTopAndBottom/>
                <wp:docPr id="890"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E0A0" id="Freeform: Shape 46" o:spid="_x0000_s1026" style="position:absolute;margin-left:63pt;margin-top:57.15pt;width:382.25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34771EF8" wp14:editId="0BA0444F">
                <wp:simplePos x="0" y="0"/>
                <wp:positionH relativeFrom="page">
                  <wp:posOffset>800100</wp:posOffset>
                </wp:positionH>
                <wp:positionV relativeFrom="paragraph">
                  <wp:posOffset>911225</wp:posOffset>
                </wp:positionV>
                <wp:extent cx="4854575" cy="1270"/>
                <wp:effectExtent l="9525" t="8255" r="3175" b="0"/>
                <wp:wrapTopAndBottom/>
                <wp:docPr id="891"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64CC" id="Freeform: Shape 45" o:spid="_x0000_s1026" style="position:absolute;margin-left:63pt;margin-top:71.7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729D1810" w14:textId="77777777" w:rsidR="00673360" w:rsidRDefault="00673360" w:rsidP="00673360">
      <w:pPr>
        <w:pStyle w:val="BodyText"/>
        <w:spacing w:before="5"/>
        <w:rPr>
          <w:sz w:val="21"/>
        </w:rPr>
      </w:pPr>
    </w:p>
    <w:p w14:paraId="0FB1213D" w14:textId="77777777" w:rsidR="00673360" w:rsidRDefault="00673360" w:rsidP="00673360">
      <w:pPr>
        <w:pStyle w:val="BodyText"/>
        <w:spacing w:before="4"/>
        <w:rPr>
          <w:sz w:val="21"/>
        </w:rPr>
      </w:pPr>
    </w:p>
    <w:p w14:paraId="1954EBB7" w14:textId="77777777" w:rsidR="00673360" w:rsidRDefault="00673360" w:rsidP="00673360">
      <w:pPr>
        <w:pStyle w:val="BodyText"/>
        <w:spacing w:before="4"/>
        <w:rPr>
          <w:sz w:val="21"/>
        </w:rPr>
      </w:pPr>
    </w:p>
    <w:p w14:paraId="69E39B0D" w14:textId="77777777" w:rsidR="00673360" w:rsidRDefault="00673360" w:rsidP="00673360">
      <w:pPr>
        <w:pStyle w:val="BodyText"/>
        <w:spacing w:before="4"/>
        <w:rPr>
          <w:sz w:val="21"/>
        </w:rPr>
      </w:pPr>
    </w:p>
    <w:p w14:paraId="5BC03E2D" w14:textId="77777777" w:rsidR="00673360" w:rsidRDefault="00673360" w:rsidP="00673360">
      <w:pPr>
        <w:rPr>
          <w:sz w:val="21"/>
        </w:rPr>
        <w:sectPr w:rsidR="00673360">
          <w:pgSz w:w="12240" w:h="15840"/>
          <w:pgMar w:top="1500" w:right="0" w:bottom="280" w:left="0" w:header="720" w:footer="720" w:gutter="0"/>
          <w:cols w:space="720"/>
        </w:sectPr>
      </w:pPr>
    </w:p>
    <w:p w14:paraId="791E393C" w14:textId="77777777" w:rsidR="00673360" w:rsidRDefault="00673360">
      <w:pPr>
        <w:pStyle w:val="Heading6"/>
        <w:numPr>
          <w:ilvl w:val="2"/>
          <w:numId w:val="77"/>
        </w:numPr>
        <w:tabs>
          <w:tab w:val="left" w:pos="1981"/>
        </w:tabs>
        <w:spacing w:before="29"/>
      </w:pPr>
      <w:bookmarkStart w:id="10" w:name="_bookmark257"/>
      <w:bookmarkEnd w:id="10"/>
      <w:r>
        <w:lastRenderedPageBreak/>
        <w:t>Create</w:t>
      </w:r>
      <w:r>
        <w:rPr>
          <w:spacing w:val="-7"/>
        </w:rPr>
        <w:t xml:space="preserve"> </w:t>
      </w:r>
      <w:r>
        <w:t>a</w:t>
      </w:r>
      <w:r>
        <w:rPr>
          <w:spacing w:val="-8"/>
        </w:rPr>
        <w:t xml:space="preserve"> </w:t>
      </w:r>
      <w:proofErr w:type="spellStart"/>
      <w:r>
        <w:t>FlexE</w:t>
      </w:r>
      <w:proofErr w:type="spellEnd"/>
      <w:r>
        <w:rPr>
          <w:spacing w:val="-5"/>
        </w:rPr>
        <w:t xml:space="preserve"> </w:t>
      </w:r>
      <w:r>
        <w:t>Cross</w:t>
      </w:r>
      <w:r>
        <w:rPr>
          <w:spacing w:val="-6"/>
        </w:rPr>
        <w:t xml:space="preserve"> </w:t>
      </w:r>
      <w:r>
        <w:rPr>
          <w:spacing w:val="-2"/>
        </w:rPr>
        <w:t>Connect</w:t>
      </w:r>
    </w:p>
    <w:p w14:paraId="17869A6D" w14:textId="77777777" w:rsidR="00673360" w:rsidRDefault="00673360" w:rsidP="00673360">
      <w:pPr>
        <w:pStyle w:val="BodyText"/>
        <w:rPr>
          <w:b/>
          <w:sz w:val="26"/>
        </w:rPr>
      </w:pPr>
    </w:p>
    <w:p w14:paraId="21DF032B" w14:textId="77777777" w:rsidR="00673360" w:rsidRDefault="00673360" w:rsidP="00673360">
      <w:pPr>
        <w:spacing w:before="214"/>
        <w:ind w:left="1260"/>
        <w:rPr>
          <w:rFonts w:ascii="Calibri"/>
          <w:b/>
          <w:i/>
          <w:sz w:val="24"/>
        </w:rPr>
      </w:pPr>
      <w:r>
        <w:rPr>
          <w:rFonts w:ascii="Calibri"/>
          <w:b/>
          <w:i/>
          <w:spacing w:val="-2"/>
          <w:sz w:val="24"/>
        </w:rPr>
        <w:t>Objective:</w:t>
      </w:r>
    </w:p>
    <w:p w14:paraId="03894B9C" w14:textId="77777777" w:rsidR="00673360" w:rsidRDefault="00673360" w:rsidP="00673360">
      <w:pPr>
        <w:pStyle w:val="BodyText"/>
        <w:rPr>
          <w:b/>
          <w:i/>
        </w:rPr>
      </w:pPr>
    </w:p>
    <w:p w14:paraId="452661FC" w14:textId="77777777" w:rsidR="00673360" w:rsidRDefault="00673360" w:rsidP="00673360">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3"/>
        </w:rPr>
        <w:t xml:space="preserve"> </w:t>
      </w:r>
      <w:r>
        <w:t>test</w:t>
      </w:r>
      <w:r>
        <w:rPr>
          <w:spacing w:val="-3"/>
        </w:rPr>
        <w:t xml:space="preserve"> </w:t>
      </w:r>
      <w:r>
        <w:t>is</w:t>
      </w:r>
      <w:r>
        <w:rPr>
          <w:spacing w:val="-2"/>
        </w:rPr>
        <w:t xml:space="preserve"> </w:t>
      </w:r>
      <w:r>
        <w:t>to</w:t>
      </w:r>
      <w:r>
        <w:rPr>
          <w:spacing w:val="-4"/>
        </w:rPr>
        <w:t xml:space="preserve"> </w:t>
      </w:r>
      <w:r>
        <w:t>create a</w:t>
      </w:r>
      <w:r>
        <w:rPr>
          <w:spacing w:val="-4"/>
        </w:rPr>
        <w:t xml:space="preserve"> </w:t>
      </w:r>
      <w:proofErr w:type="spellStart"/>
      <w:r>
        <w:t>FlexE</w:t>
      </w:r>
      <w:proofErr w:type="spellEnd"/>
      <w:r>
        <w:rPr>
          <w:spacing w:val="-1"/>
        </w:rPr>
        <w:t xml:space="preserve"> </w:t>
      </w:r>
      <w:r>
        <w:t>cross</w:t>
      </w:r>
      <w:r>
        <w:rPr>
          <w:spacing w:val="-4"/>
        </w:rPr>
        <w:t xml:space="preserve"> </w:t>
      </w:r>
      <w:r>
        <w:rPr>
          <w:spacing w:val="-2"/>
        </w:rPr>
        <w:t>connect.</w:t>
      </w:r>
    </w:p>
    <w:p w14:paraId="6C89D0DE" w14:textId="77777777" w:rsidR="00673360" w:rsidRDefault="00673360" w:rsidP="00673360">
      <w:pPr>
        <w:pStyle w:val="BodyText"/>
        <w:spacing w:before="12"/>
        <w:rPr>
          <w:sz w:val="23"/>
        </w:rPr>
      </w:pPr>
    </w:p>
    <w:p w14:paraId="7E1ECA0F" w14:textId="77777777" w:rsidR="00673360" w:rsidRDefault="00673360" w:rsidP="00673360">
      <w:pPr>
        <w:ind w:left="1260"/>
        <w:rPr>
          <w:rFonts w:ascii="Calibri"/>
          <w:b/>
          <w:i/>
          <w:sz w:val="24"/>
        </w:rPr>
      </w:pPr>
      <w:r>
        <w:rPr>
          <w:rFonts w:ascii="Calibri"/>
          <w:b/>
          <w:i/>
          <w:spacing w:val="-2"/>
          <w:sz w:val="24"/>
        </w:rPr>
        <w:t>Topology:</w:t>
      </w:r>
    </w:p>
    <w:p w14:paraId="7E3A9390" w14:textId="77777777" w:rsidR="00673360" w:rsidRDefault="00673360" w:rsidP="00673360">
      <w:pPr>
        <w:pStyle w:val="BodyText"/>
        <w:rPr>
          <w:b/>
          <w:i/>
          <w:sz w:val="20"/>
        </w:rPr>
      </w:pPr>
    </w:p>
    <w:p w14:paraId="283BEDBB" w14:textId="77777777" w:rsidR="00673360" w:rsidRDefault="00673360" w:rsidP="00673360">
      <w:pPr>
        <w:pStyle w:val="BodyText"/>
        <w:spacing w:before="1"/>
        <w:rPr>
          <w:b/>
          <w:i/>
          <w:sz w:val="10"/>
        </w:rPr>
      </w:pPr>
      <w:r>
        <w:rPr>
          <w:noProof/>
        </w:rPr>
        <w:drawing>
          <wp:anchor distT="0" distB="0" distL="0" distR="0" simplePos="0" relativeHeight="251663360" behindDoc="0" locked="0" layoutInCell="1" allowOverlap="1" wp14:anchorId="4404A2DC" wp14:editId="00E8A4CC">
            <wp:simplePos x="0" y="0"/>
            <wp:positionH relativeFrom="page">
              <wp:posOffset>808401</wp:posOffset>
            </wp:positionH>
            <wp:positionV relativeFrom="paragraph">
              <wp:posOffset>93741</wp:posOffset>
            </wp:positionV>
            <wp:extent cx="5980950" cy="787907"/>
            <wp:effectExtent l="0" t="0" r="0" b="0"/>
            <wp:wrapTopAndBottom/>
            <wp:docPr id="892"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9.png" descr="A screenshot of a computer&#10;&#10;Description automatically generated with medium confidence"/>
                    <pic:cNvPicPr/>
                  </pic:nvPicPr>
                  <pic:blipFill>
                    <a:blip r:embed="rId55" cstate="print"/>
                    <a:stretch>
                      <a:fillRect/>
                    </a:stretch>
                  </pic:blipFill>
                  <pic:spPr>
                    <a:xfrm>
                      <a:off x="0" y="0"/>
                      <a:ext cx="5980950" cy="787907"/>
                    </a:xfrm>
                    <a:prstGeom prst="rect">
                      <a:avLst/>
                    </a:prstGeom>
                  </pic:spPr>
                </pic:pic>
              </a:graphicData>
            </a:graphic>
          </wp:anchor>
        </w:drawing>
      </w:r>
    </w:p>
    <w:p w14:paraId="1E1BE080" w14:textId="77777777" w:rsidR="00673360" w:rsidRDefault="00673360" w:rsidP="00673360">
      <w:pPr>
        <w:pStyle w:val="BodyText"/>
        <w:rPr>
          <w:b/>
          <w:i/>
          <w:sz w:val="30"/>
        </w:rPr>
      </w:pPr>
    </w:p>
    <w:p w14:paraId="2E803F81" w14:textId="77777777" w:rsidR="00673360" w:rsidRDefault="00673360" w:rsidP="00673360">
      <w:pPr>
        <w:spacing w:before="1"/>
        <w:ind w:left="1260"/>
        <w:rPr>
          <w:rFonts w:ascii="Calibri"/>
          <w:b/>
          <w:i/>
          <w:sz w:val="24"/>
        </w:rPr>
      </w:pPr>
      <w:r>
        <w:rPr>
          <w:rFonts w:ascii="Calibri"/>
          <w:b/>
          <w:i/>
          <w:spacing w:val="-2"/>
          <w:sz w:val="24"/>
        </w:rPr>
        <w:t>Procedure:</w:t>
      </w:r>
    </w:p>
    <w:p w14:paraId="091109C3" w14:textId="77777777" w:rsidR="00673360" w:rsidRDefault="00673360" w:rsidP="00673360">
      <w:pPr>
        <w:pStyle w:val="BodyText"/>
        <w:spacing w:before="11"/>
        <w:rPr>
          <w:b/>
          <w:i/>
          <w:sz w:val="23"/>
        </w:rPr>
      </w:pPr>
    </w:p>
    <w:p w14:paraId="6DB045C5" w14:textId="77777777" w:rsidR="00673360" w:rsidRDefault="00673360" w:rsidP="00673360">
      <w:pPr>
        <w:pStyle w:val="BodyText"/>
        <w:ind w:left="1260" w:right="1165"/>
      </w:pPr>
      <w:r>
        <w:t>Create a</w:t>
      </w:r>
      <w:r>
        <w:rPr>
          <w:spacing w:val="-3"/>
        </w:rPr>
        <w:t xml:space="preserve"> </w:t>
      </w:r>
      <w:r>
        <w:t>channel</w:t>
      </w:r>
      <w:r>
        <w:rPr>
          <w:spacing w:val="-2"/>
        </w:rPr>
        <w:t xml:space="preserve"> </w:t>
      </w:r>
      <w:r>
        <w:t>MAC</w:t>
      </w:r>
      <w:r>
        <w:rPr>
          <w:spacing w:val="-3"/>
        </w:rPr>
        <w:t xml:space="preserve"> </w:t>
      </w:r>
      <w:r>
        <w:t>termination</w:t>
      </w:r>
      <w:r>
        <w:rPr>
          <w:spacing w:val="-1"/>
        </w:rPr>
        <w:t xml:space="preserve"> </w:t>
      </w:r>
      <w:r>
        <w:t>point</w:t>
      </w:r>
      <w:r>
        <w:rPr>
          <w:spacing w:val="-2"/>
        </w:rPr>
        <w:t xml:space="preserve"> </w:t>
      </w:r>
      <w:r>
        <w:t>and</w:t>
      </w:r>
      <w:r>
        <w:rPr>
          <w:spacing w:val="-2"/>
        </w:rPr>
        <w:t xml:space="preserve"> </w:t>
      </w:r>
      <w:r>
        <w:t>then cross</w:t>
      </w:r>
      <w:r>
        <w:rPr>
          <w:spacing w:val="-1"/>
        </w:rPr>
        <w:t xml:space="preserve"> </w:t>
      </w:r>
      <w:r>
        <w:t>connect</w:t>
      </w:r>
      <w:r>
        <w:rPr>
          <w:spacing w:val="-2"/>
        </w:rPr>
        <w:t xml:space="preserve"> </w:t>
      </w:r>
      <w:r>
        <w:t>the channel</w:t>
      </w:r>
      <w:r>
        <w:rPr>
          <w:spacing w:val="-2"/>
        </w:rPr>
        <w:t xml:space="preserve"> </w:t>
      </w:r>
      <w:r>
        <w:t>MAC</w:t>
      </w:r>
      <w:r>
        <w:rPr>
          <w:spacing w:val="-1"/>
        </w:rPr>
        <w:t xml:space="preserve"> </w:t>
      </w:r>
      <w:r>
        <w:t>termination</w:t>
      </w:r>
      <w:r>
        <w:rPr>
          <w:spacing w:val="-2"/>
        </w:rPr>
        <w:t xml:space="preserve"> </w:t>
      </w:r>
      <w:r>
        <w:t xml:space="preserve">point with the </w:t>
      </w:r>
      <w:proofErr w:type="spellStart"/>
      <w:r>
        <w:t>FlexE</w:t>
      </w:r>
      <w:proofErr w:type="spellEnd"/>
      <w:r>
        <w:t xml:space="preserve"> client port.</w:t>
      </w:r>
    </w:p>
    <w:p w14:paraId="1E717ECB" w14:textId="77777777" w:rsidR="00673360" w:rsidRDefault="00673360" w:rsidP="00673360">
      <w:pPr>
        <w:pStyle w:val="BodyText"/>
      </w:pPr>
    </w:p>
    <w:p w14:paraId="0319FEB4" w14:textId="77777777" w:rsidR="00673360" w:rsidRDefault="00673360" w:rsidP="00673360">
      <w:pPr>
        <w:pStyle w:val="BodyText"/>
      </w:pPr>
    </w:p>
    <w:p w14:paraId="174CE169" w14:textId="77777777" w:rsidR="00673360" w:rsidRDefault="00673360" w:rsidP="00673360">
      <w:pPr>
        <w:pStyle w:val="BodyText"/>
        <w:spacing w:before="2"/>
      </w:pPr>
    </w:p>
    <w:p w14:paraId="7B703E74" w14:textId="77777777" w:rsidR="00673360" w:rsidRDefault="00673360">
      <w:pPr>
        <w:pStyle w:val="ListParagraph"/>
        <w:numPr>
          <w:ilvl w:val="3"/>
          <w:numId w:val="77"/>
        </w:numPr>
        <w:tabs>
          <w:tab w:val="left" w:pos="1981"/>
        </w:tabs>
        <w:ind w:hanging="361"/>
        <w:rPr>
          <w:sz w:val="24"/>
        </w:rPr>
      </w:pPr>
      <w:r>
        <w:rPr>
          <w:sz w:val="24"/>
        </w:rPr>
        <w:t>Create</w:t>
      </w:r>
      <w:r>
        <w:rPr>
          <w:spacing w:val="-1"/>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proofErr w:type="gramStart"/>
      <w:r>
        <w:rPr>
          <w:sz w:val="24"/>
        </w:rPr>
        <w:t>point</w:t>
      </w:r>
      <w:proofErr w:type="gramEnd"/>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25G</w:t>
      </w:r>
      <w:r>
        <w:rPr>
          <w:spacing w:val="-4"/>
          <w:sz w:val="24"/>
        </w:rPr>
        <w:t xml:space="preserve"> </w:t>
      </w:r>
      <w:proofErr w:type="spellStart"/>
      <w:r>
        <w:rPr>
          <w:sz w:val="24"/>
        </w:rPr>
        <w:t>FlexE</w:t>
      </w:r>
      <w:proofErr w:type="spellEnd"/>
      <w:r>
        <w:rPr>
          <w:spacing w:val="-3"/>
          <w:sz w:val="24"/>
        </w:rPr>
        <w:t xml:space="preserve"> </w:t>
      </w:r>
      <w:r>
        <w:rPr>
          <w:spacing w:val="-2"/>
          <w:sz w:val="24"/>
        </w:rPr>
        <w:t>channel.</w:t>
      </w:r>
    </w:p>
    <w:p w14:paraId="1C18D9A9" w14:textId="77777777" w:rsidR="00673360" w:rsidRDefault="00673360" w:rsidP="00673360">
      <w:pPr>
        <w:pStyle w:val="BodyText"/>
        <w:spacing w:before="12"/>
        <w:rPr>
          <w:sz w:val="23"/>
        </w:rPr>
      </w:pPr>
    </w:p>
    <w:p w14:paraId="0062E311" w14:textId="77777777" w:rsidR="00673360" w:rsidRDefault="00673360" w:rsidP="00673360">
      <w:pPr>
        <w:ind w:left="1620" w:right="1329"/>
        <w:rPr>
          <w:sz w:val="18"/>
        </w:rPr>
      </w:pPr>
      <w:proofErr w:type="spellStart"/>
      <w:r>
        <w:rPr>
          <w:sz w:val="18"/>
        </w:rPr>
        <w:t>oc-</w:t>
      </w:r>
      <w:proofErr w:type="gramStart"/>
      <w:r>
        <w:rPr>
          <w:sz w:val="18"/>
        </w:rPr>
        <w:t>if:interfaces</w:t>
      </w:r>
      <w:proofErr w:type="spellEnd"/>
      <w:proofErr w:type="gramEnd"/>
      <w:r>
        <w:rPr>
          <w:spacing w:val="-5"/>
          <w:sz w:val="18"/>
        </w:rPr>
        <w:t xml:space="preserve"> </w:t>
      </w:r>
      <w:r>
        <w:rPr>
          <w:sz w:val="18"/>
        </w:rPr>
        <w:t>interface</w:t>
      </w:r>
      <w:r>
        <w:rPr>
          <w:spacing w:val="-5"/>
          <w:sz w:val="18"/>
        </w:rPr>
        <w:t xml:space="preserve"> </w:t>
      </w:r>
      <w:r>
        <w:rPr>
          <w:sz w:val="18"/>
        </w:rPr>
        <w:t>macEttp1</w:t>
      </w:r>
      <w:r>
        <w:rPr>
          <w:spacing w:val="-5"/>
          <w:sz w:val="18"/>
        </w:rPr>
        <w:t xml:space="preserve"> </w:t>
      </w:r>
      <w:r>
        <w:rPr>
          <w:sz w:val="18"/>
        </w:rPr>
        <w:t>config</w:t>
      </w:r>
      <w:r>
        <w:rPr>
          <w:spacing w:val="-5"/>
          <w:sz w:val="18"/>
        </w:rPr>
        <w:t xml:space="preserve"> </w:t>
      </w:r>
      <w:r>
        <w:rPr>
          <w:sz w:val="18"/>
        </w:rPr>
        <w:t>name</w:t>
      </w:r>
      <w:r>
        <w:rPr>
          <w:spacing w:val="-5"/>
          <w:sz w:val="18"/>
        </w:rPr>
        <w:t xml:space="preserve"> </w:t>
      </w:r>
      <w:r>
        <w:rPr>
          <w:sz w:val="18"/>
        </w:rPr>
        <w:t>macEttp1</w:t>
      </w:r>
      <w:r>
        <w:rPr>
          <w:spacing w:val="-5"/>
          <w:sz w:val="18"/>
        </w:rPr>
        <w:t xml:space="preserve"> </w:t>
      </w:r>
      <w:r>
        <w:rPr>
          <w:sz w:val="18"/>
        </w:rPr>
        <w:t>type</w:t>
      </w:r>
      <w:r>
        <w:rPr>
          <w:spacing w:val="-5"/>
          <w:sz w:val="18"/>
        </w:rPr>
        <w:t xml:space="preserve"> </w:t>
      </w:r>
      <w:proofErr w:type="spellStart"/>
      <w:r>
        <w:rPr>
          <w:sz w:val="18"/>
        </w:rPr>
        <w:t>ettp</w:t>
      </w:r>
      <w:proofErr w:type="spellEnd"/>
      <w:r>
        <w:rPr>
          <w:spacing w:val="-5"/>
          <w:sz w:val="18"/>
        </w:rPr>
        <w:t xml:space="preserve"> </w:t>
      </w:r>
      <w:proofErr w:type="spellStart"/>
      <w:r>
        <w:rPr>
          <w:sz w:val="18"/>
        </w:rPr>
        <w:t>ettp</w:t>
      </w:r>
      <w:proofErr w:type="spellEnd"/>
      <w:r>
        <w:rPr>
          <w:sz w:val="18"/>
        </w:rPr>
        <w:t>-mode</w:t>
      </w:r>
      <w:r>
        <w:rPr>
          <w:spacing w:val="-5"/>
          <w:sz w:val="18"/>
        </w:rPr>
        <w:t xml:space="preserve"> </w:t>
      </w:r>
      <w:proofErr w:type="spellStart"/>
      <w:r>
        <w:rPr>
          <w:sz w:val="18"/>
        </w:rPr>
        <w:t>flexe</w:t>
      </w:r>
      <w:proofErr w:type="spellEnd"/>
      <w:r>
        <w:rPr>
          <w:sz w:val="18"/>
        </w:rPr>
        <w:t xml:space="preserve">-mac </w:t>
      </w:r>
      <w:proofErr w:type="spellStart"/>
      <w:r>
        <w:rPr>
          <w:sz w:val="18"/>
        </w:rPr>
        <w:t>oc-if:interfaces</w:t>
      </w:r>
      <w:proofErr w:type="spellEnd"/>
      <w:r>
        <w:rPr>
          <w:sz w:val="18"/>
        </w:rPr>
        <w:t xml:space="preserve"> interface macEttp1 config name macEttp1 </w:t>
      </w:r>
      <w:proofErr w:type="spellStart"/>
      <w:r>
        <w:rPr>
          <w:sz w:val="18"/>
        </w:rPr>
        <w:t>flexe</w:t>
      </w:r>
      <w:proofErr w:type="spellEnd"/>
      <w:r>
        <w:rPr>
          <w:sz w:val="18"/>
        </w:rPr>
        <w:t>-channel channel-1</w:t>
      </w:r>
    </w:p>
    <w:p w14:paraId="6CADBF44" w14:textId="77777777" w:rsidR="00673360" w:rsidRDefault="00673360" w:rsidP="00673360">
      <w:pPr>
        <w:rPr>
          <w:sz w:val="20"/>
        </w:rPr>
      </w:pPr>
    </w:p>
    <w:p w14:paraId="608F8778" w14:textId="77777777" w:rsidR="00673360" w:rsidRDefault="00673360" w:rsidP="00673360">
      <w:pPr>
        <w:rPr>
          <w:sz w:val="16"/>
        </w:rPr>
      </w:pPr>
    </w:p>
    <w:p w14:paraId="7D4CE0E1" w14:textId="77777777" w:rsidR="00673360" w:rsidRDefault="00673360">
      <w:pPr>
        <w:pStyle w:val="ListParagraph"/>
        <w:numPr>
          <w:ilvl w:val="3"/>
          <w:numId w:val="77"/>
        </w:numPr>
        <w:tabs>
          <w:tab w:val="left" w:pos="1981"/>
        </w:tabs>
        <w:spacing w:before="1"/>
        <w:ind w:hanging="361"/>
        <w:rPr>
          <w:sz w:val="24"/>
        </w:rPr>
      </w:pPr>
      <w:r>
        <w:rPr>
          <w:sz w:val="24"/>
        </w:rPr>
        <w:t>Cross</w:t>
      </w:r>
      <w:r>
        <w:rPr>
          <w:spacing w:val="-6"/>
          <w:sz w:val="24"/>
        </w:rPr>
        <w:t xml:space="preserve"> </w:t>
      </w:r>
      <w:r>
        <w:rPr>
          <w:sz w:val="24"/>
        </w:rPr>
        <w:t>connect</w:t>
      </w:r>
      <w:r>
        <w:rPr>
          <w:spacing w:val="-1"/>
          <w:sz w:val="24"/>
        </w:rPr>
        <w:t xml:space="preserve"> </w:t>
      </w:r>
      <w:r>
        <w:rPr>
          <w:sz w:val="24"/>
        </w:rPr>
        <w:t>the</w:t>
      </w:r>
      <w:r>
        <w:rPr>
          <w:spacing w:val="-4"/>
          <w:sz w:val="24"/>
        </w:rPr>
        <w:t xml:space="preserve"> </w:t>
      </w:r>
      <w:proofErr w:type="spellStart"/>
      <w:r>
        <w:rPr>
          <w:sz w:val="24"/>
        </w:rPr>
        <w:t>FlexE</w:t>
      </w:r>
      <w:proofErr w:type="spellEnd"/>
      <w:r>
        <w:rPr>
          <w:spacing w:val="-4"/>
          <w:sz w:val="24"/>
        </w:rPr>
        <w:t xml:space="preserve"> </w:t>
      </w:r>
      <w:r>
        <w:rPr>
          <w:sz w:val="24"/>
        </w:rPr>
        <w:t>channel</w:t>
      </w:r>
      <w:r>
        <w:rPr>
          <w:spacing w:val="-4"/>
          <w:sz w:val="24"/>
        </w:rPr>
        <w:t xml:space="preserve"> </w:t>
      </w:r>
      <w:r>
        <w:rPr>
          <w:sz w:val="24"/>
        </w:rPr>
        <w:t>with</w:t>
      </w:r>
      <w:r>
        <w:rPr>
          <w:spacing w:val="-4"/>
          <w:sz w:val="24"/>
        </w:rPr>
        <w:t xml:space="preserve"> </w:t>
      </w:r>
      <w:r>
        <w:rPr>
          <w:sz w:val="24"/>
        </w:rPr>
        <w:t>the</w:t>
      </w:r>
      <w:r>
        <w:rPr>
          <w:spacing w:val="-1"/>
          <w:sz w:val="24"/>
        </w:rPr>
        <w:t xml:space="preserve"> </w:t>
      </w:r>
      <w:proofErr w:type="spellStart"/>
      <w:r>
        <w:rPr>
          <w:sz w:val="24"/>
        </w:rPr>
        <w:t>FlexE</w:t>
      </w:r>
      <w:proofErr w:type="spellEnd"/>
      <w:r>
        <w:rPr>
          <w:spacing w:val="-1"/>
          <w:sz w:val="24"/>
        </w:rPr>
        <w:t xml:space="preserve"> </w:t>
      </w:r>
      <w:r>
        <w:rPr>
          <w:sz w:val="24"/>
        </w:rPr>
        <w:t>client</w:t>
      </w:r>
      <w:r>
        <w:rPr>
          <w:spacing w:val="-3"/>
          <w:sz w:val="24"/>
        </w:rPr>
        <w:t xml:space="preserve"> </w:t>
      </w:r>
      <w:r>
        <w:rPr>
          <w:spacing w:val="-2"/>
          <w:sz w:val="24"/>
        </w:rPr>
        <w:t>port.</w:t>
      </w:r>
    </w:p>
    <w:p w14:paraId="095C1339" w14:textId="77777777" w:rsidR="00673360" w:rsidRDefault="00673360" w:rsidP="00673360">
      <w:pPr>
        <w:spacing w:before="203"/>
        <w:ind w:left="1620" w:right="1162"/>
        <w:rPr>
          <w:sz w:val="18"/>
        </w:rPr>
      </w:pPr>
      <w:proofErr w:type="spellStart"/>
      <w:r>
        <w:rPr>
          <w:sz w:val="18"/>
        </w:rPr>
        <w:t>flexe</w:t>
      </w:r>
      <w:proofErr w:type="spellEnd"/>
      <w:r>
        <w:rPr>
          <w:sz w:val="18"/>
        </w:rPr>
        <w:t>-cross-connects</w:t>
      </w:r>
      <w:r>
        <w:rPr>
          <w:spacing w:val="-18"/>
          <w:sz w:val="18"/>
        </w:rPr>
        <w:t xml:space="preserve"> </w:t>
      </w:r>
      <w:proofErr w:type="spellStart"/>
      <w:r>
        <w:rPr>
          <w:sz w:val="18"/>
        </w:rPr>
        <w:t>flexe</w:t>
      </w:r>
      <w:proofErr w:type="spellEnd"/>
      <w:r>
        <w:rPr>
          <w:sz w:val="18"/>
        </w:rPr>
        <w:t>-cross-connect</w:t>
      </w:r>
      <w:r>
        <w:rPr>
          <w:spacing w:val="-18"/>
          <w:sz w:val="18"/>
        </w:rPr>
        <w:t xml:space="preserve"> </w:t>
      </w:r>
      <w:r>
        <w:rPr>
          <w:sz w:val="18"/>
        </w:rPr>
        <w:t>fxc-1</w:t>
      </w:r>
      <w:r>
        <w:rPr>
          <w:spacing w:val="-18"/>
          <w:sz w:val="18"/>
        </w:rPr>
        <w:t xml:space="preserve"> </w:t>
      </w:r>
      <w:proofErr w:type="spellStart"/>
      <w:r>
        <w:rPr>
          <w:sz w:val="18"/>
        </w:rPr>
        <w:t>ettp</w:t>
      </w:r>
      <w:proofErr w:type="spellEnd"/>
      <w:r>
        <w:rPr>
          <w:sz w:val="18"/>
        </w:rPr>
        <w:t>-end-point-a</w:t>
      </w:r>
      <w:r>
        <w:rPr>
          <w:spacing w:val="-18"/>
          <w:sz w:val="18"/>
        </w:rPr>
        <w:t xml:space="preserve"> </w:t>
      </w:r>
      <w:r>
        <w:rPr>
          <w:sz w:val="18"/>
        </w:rPr>
        <w:t>macEttp1</w:t>
      </w:r>
      <w:r>
        <w:rPr>
          <w:spacing w:val="-18"/>
          <w:sz w:val="18"/>
        </w:rPr>
        <w:t xml:space="preserve"> </w:t>
      </w:r>
      <w:proofErr w:type="spellStart"/>
      <w:r>
        <w:rPr>
          <w:sz w:val="18"/>
        </w:rPr>
        <w:t>ettp</w:t>
      </w:r>
      <w:proofErr w:type="spellEnd"/>
      <w:r>
        <w:rPr>
          <w:sz w:val="18"/>
        </w:rPr>
        <w:t>-end-point- b 1</w:t>
      </w:r>
    </w:p>
    <w:p w14:paraId="2C5A325F" w14:textId="77777777" w:rsidR="00673360" w:rsidRDefault="00673360" w:rsidP="00673360">
      <w:pPr>
        <w:rPr>
          <w:sz w:val="20"/>
        </w:rPr>
      </w:pPr>
    </w:p>
    <w:p w14:paraId="1B4B36FD" w14:textId="77777777" w:rsidR="00673360" w:rsidRDefault="00673360" w:rsidP="00673360">
      <w:pPr>
        <w:rPr>
          <w:sz w:val="20"/>
        </w:rPr>
      </w:pPr>
    </w:p>
    <w:p w14:paraId="2F893E89" w14:textId="77777777" w:rsidR="00673360" w:rsidRDefault="00673360" w:rsidP="00673360">
      <w:pPr>
        <w:spacing w:before="133"/>
        <w:ind w:left="1260"/>
        <w:rPr>
          <w:rFonts w:ascii="Calibri"/>
          <w:b/>
          <w:i/>
          <w:sz w:val="24"/>
        </w:rPr>
      </w:pPr>
      <w:r>
        <w:rPr>
          <w:rFonts w:ascii="Calibri"/>
          <w:b/>
          <w:i/>
          <w:sz w:val="24"/>
        </w:rPr>
        <w:t>Expected</w:t>
      </w:r>
      <w:r>
        <w:rPr>
          <w:rFonts w:ascii="Calibri"/>
          <w:b/>
          <w:i/>
          <w:spacing w:val="1"/>
          <w:sz w:val="24"/>
        </w:rPr>
        <w:t xml:space="preserve"> </w:t>
      </w:r>
      <w:r>
        <w:rPr>
          <w:rFonts w:ascii="Calibri"/>
          <w:b/>
          <w:i/>
          <w:spacing w:val="-2"/>
          <w:sz w:val="24"/>
        </w:rPr>
        <w:t>Results:</w:t>
      </w:r>
    </w:p>
    <w:p w14:paraId="3F30D135" w14:textId="77777777" w:rsidR="00673360" w:rsidRDefault="00673360" w:rsidP="00673360">
      <w:pPr>
        <w:pStyle w:val="BodyText"/>
        <w:spacing w:before="2"/>
        <w:rPr>
          <w:b/>
          <w:i/>
          <w:sz w:val="22"/>
        </w:rPr>
      </w:pPr>
    </w:p>
    <w:p w14:paraId="4ED6A403" w14:textId="77777777" w:rsidR="00673360" w:rsidRDefault="00673360" w:rsidP="00673360">
      <w:pPr>
        <w:pStyle w:val="BodyText"/>
        <w:spacing w:before="1"/>
        <w:ind w:left="1260"/>
      </w:pPr>
      <w:r>
        <w:t>The</w:t>
      </w:r>
      <w:r>
        <w:rPr>
          <w:spacing w:val="-2"/>
        </w:rPr>
        <w:t xml:space="preserve"> </w:t>
      </w:r>
      <w:r>
        <w:t>cross</w:t>
      </w:r>
      <w:r>
        <w:rPr>
          <w:spacing w:val="-5"/>
        </w:rPr>
        <w:t xml:space="preserve"> </w:t>
      </w:r>
      <w:r>
        <w:t>connect</w:t>
      </w:r>
      <w:r>
        <w:rPr>
          <w:spacing w:val="-2"/>
        </w:rPr>
        <w:t xml:space="preserve"> </w:t>
      </w:r>
      <w:r>
        <w:t>should</w:t>
      </w:r>
      <w:r>
        <w:rPr>
          <w:spacing w:val="-1"/>
        </w:rPr>
        <w:t xml:space="preserve"> </w:t>
      </w:r>
      <w:r>
        <w:t>have</w:t>
      </w:r>
      <w:r>
        <w:rPr>
          <w:spacing w:val="-5"/>
        </w:rPr>
        <w:t xml:space="preserve"> </w:t>
      </w:r>
      <w:r>
        <w:t>been</w:t>
      </w:r>
      <w:r>
        <w:rPr>
          <w:spacing w:val="-3"/>
        </w:rPr>
        <w:t xml:space="preserve"> </w:t>
      </w:r>
      <w:r>
        <w:t xml:space="preserve">created </w:t>
      </w:r>
      <w:r>
        <w:rPr>
          <w:spacing w:val="-2"/>
        </w:rPr>
        <w:t>successfully.</w:t>
      </w:r>
    </w:p>
    <w:p w14:paraId="1B5EE50D" w14:textId="77777777" w:rsidR="00673360" w:rsidRDefault="00673360" w:rsidP="00673360">
      <w:pPr>
        <w:pStyle w:val="BodyText"/>
        <w:spacing w:before="11"/>
        <w:rPr>
          <w:sz w:val="23"/>
        </w:rPr>
      </w:pPr>
    </w:p>
    <w:p w14:paraId="2285F506" w14:textId="77777777" w:rsidR="00673360" w:rsidRDefault="00673360" w:rsidP="00673360">
      <w:pPr>
        <w:spacing w:before="1"/>
        <w:ind w:left="162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2"/>
          <w:sz w:val="18"/>
        </w:rPr>
        <w:t>macEttp1</w:t>
      </w:r>
    </w:p>
    <w:p w14:paraId="08159DBB" w14:textId="77777777" w:rsidR="00673360" w:rsidRDefault="00673360" w:rsidP="00673360">
      <w:pPr>
        <w:spacing w:before="2"/>
        <w:rPr>
          <w:sz w:val="9"/>
        </w:rPr>
      </w:pPr>
    </w:p>
    <w:p w14:paraId="4050CB67" w14:textId="6AE71CBB" w:rsidR="00673360" w:rsidRDefault="00673360" w:rsidP="00673360">
      <w:pPr>
        <w:tabs>
          <w:tab w:val="left" w:pos="3672"/>
          <w:tab w:val="left" w:pos="6048"/>
        </w:tabs>
        <w:spacing w:before="100"/>
        <w:ind w:left="1620"/>
        <w:rPr>
          <w:sz w:val="18"/>
        </w:rPr>
      </w:pPr>
      <w:r>
        <w:rPr>
          <w:noProof/>
        </w:rPr>
        <mc:AlternateContent>
          <mc:Choice Requires="wps">
            <w:drawing>
              <wp:anchor distT="0" distB="0" distL="114300" distR="114300" simplePos="0" relativeHeight="251705344" behindDoc="1" locked="0" layoutInCell="1" allowOverlap="1" wp14:anchorId="58EBD973" wp14:editId="64B4106D">
                <wp:simplePos x="0" y="0"/>
                <wp:positionH relativeFrom="page">
                  <wp:posOffset>1097280</wp:posOffset>
                </wp:positionH>
                <wp:positionV relativeFrom="paragraph">
                  <wp:posOffset>126365</wp:posOffset>
                </wp:positionV>
                <wp:extent cx="1165860" cy="0"/>
                <wp:effectExtent l="1905" t="4445" r="3810" b="5080"/>
                <wp:wrapNone/>
                <wp:docPr id="89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C494"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8.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B01E3F2" wp14:editId="287754F8">
                <wp:simplePos x="0" y="0"/>
                <wp:positionH relativeFrom="page">
                  <wp:posOffset>2675255</wp:posOffset>
                </wp:positionH>
                <wp:positionV relativeFrom="paragraph">
                  <wp:posOffset>126365</wp:posOffset>
                </wp:positionV>
                <wp:extent cx="1165860" cy="0"/>
                <wp:effectExtent l="8255" t="4445" r="6985" b="5080"/>
                <wp:wrapNone/>
                <wp:docPr id="89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6E039" id="Straight Connector 4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9.95pt" to="30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7697F84B" w14:textId="757F733A"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7392" behindDoc="1" locked="0" layoutInCell="1" allowOverlap="1" wp14:anchorId="4292AC95" wp14:editId="019613BA">
                <wp:simplePos x="0" y="0"/>
                <wp:positionH relativeFrom="page">
                  <wp:posOffset>1097280</wp:posOffset>
                </wp:positionH>
                <wp:positionV relativeFrom="paragraph">
                  <wp:posOffset>192405</wp:posOffset>
                </wp:positionV>
                <wp:extent cx="1920240" cy="0"/>
                <wp:effectExtent l="1905" t="6350" r="1905" b="3175"/>
                <wp:wrapNone/>
                <wp:docPr id="89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96F6B" id="Straight Connector 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5.15pt" to="237.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0FF398BD" wp14:editId="3F3CC3C5">
                <wp:simplePos x="0" y="0"/>
                <wp:positionH relativeFrom="page">
                  <wp:posOffset>3086735</wp:posOffset>
                </wp:positionH>
                <wp:positionV relativeFrom="paragraph">
                  <wp:posOffset>192405</wp:posOffset>
                </wp:positionV>
                <wp:extent cx="754380" cy="0"/>
                <wp:effectExtent l="635" t="6350" r="6985" b="3175"/>
                <wp:wrapNone/>
                <wp:docPr id="89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43837" id="Straight Connector 4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15.15pt" to="302.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577" w:type="dxa"/>
        <w:tblLayout w:type="fixed"/>
        <w:tblCellMar>
          <w:left w:w="0" w:type="dxa"/>
          <w:right w:w="0" w:type="dxa"/>
        </w:tblCellMar>
        <w:tblLook w:val="01E0" w:firstRow="1" w:lastRow="1" w:firstColumn="1" w:lastColumn="1" w:noHBand="0" w:noVBand="0"/>
      </w:tblPr>
      <w:tblGrid>
        <w:gridCol w:w="320"/>
        <w:gridCol w:w="2376"/>
        <w:gridCol w:w="649"/>
        <w:gridCol w:w="1026"/>
        <w:gridCol w:w="267"/>
      </w:tblGrid>
      <w:tr w:rsidR="00673360" w14:paraId="48086D29" w14:textId="77777777" w:rsidTr="00D20154">
        <w:trPr>
          <w:trHeight w:val="203"/>
        </w:trPr>
        <w:tc>
          <w:tcPr>
            <w:tcW w:w="320" w:type="dxa"/>
          </w:tcPr>
          <w:p w14:paraId="3F1D5932" w14:textId="77777777" w:rsidR="00673360" w:rsidRDefault="00673360" w:rsidP="00D20154">
            <w:pPr>
              <w:pStyle w:val="TableParagraph"/>
              <w:spacing w:line="184" w:lineRule="exact"/>
              <w:ind w:left="50"/>
              <w:rPr>
                <w:sz w:val="18"/>
              </w:rPr>
            </w:pPr>
            <w:r>
              <w:rPr>
                <w:sz w:val="18"/>
              </w:rPr>
              <w:t>+</w:t>
            </w:r>
          </w:p>
        </w:tc>
        <w:tc>
          <w:tcPr>
            <w:tcW w:w="2376" w:type="dxa"/>
          </w:tcPr>
          <w:p w14:paraId="63F3A80E" w14:textId="77777777" w:rsidR="00673360" w:rsidRDefault="00673360" w:rsidP="00D20154">
            <w:pPr>
              <w:pStyle w:val="TableParagraph"/>
              <w:rPr>
                <w:rFonts w:ascii="Times New Roman"/>
                <w:sz w:val="14"/>
              </w:rPr>
            </w:pPr>
          </w:p>
        </w:tc>
        <w:tc>
          <w:tcPr>
            <w:tcW w:w="649" w:type="dxa"/>
          </w:tcPr>
          <w:p w14:paraId="1583199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178D2E0" w14:textId="77777777" w:rsidR="00673360" w:rsidRDefault="00673360" w:rsidP="00D20154">
            <w:pPr>
              <w:pStyle w:val="TableParagraph"/>
              <w:rPr>
                <w:rFonts w:ascii="Times New Roman"/>
                <w:sz w:val="14"/>
              </w:rPr>
            </w:pPr>
          </w:p>
        </w:tc>
        <w:tc>
          <w:tcPr>
            <w:tcW w:w="267" w:type="dxa"/>
          </w:tcPr>
          <w:p w14:paraId="733EB73C" w14:textId="77777777" w:rsidR="00673360" w:rsidRDefault="00673360" w:rsidP="00D20154">
            <w:pPr>
              <w:pStyle w:val="TableParagraph"/>
              <w:spacing w:line="184" w:lineRule="exact"/>
              <w:ind w:right="49"/>
              <w:jc w:val="right"/>
              <w:rPr>
                <w:sz w:val="18"/>
              </w:rPr>
            </w:pPr>
            <w:r>
              <w:rPr>
                <w:sz w:val="18"/>
              </w:rPr>
              <w:t>+</w:t>
            </w:r>
          </w:p>
        </w:tc>
      </w:tr>
      <w:tr w:rsidR="00673360" w14:paraId="4594437D" w14:textId="77777777" w:rsidTr="00D20154">
        <w:trPr>
          <w:trHeight w:val="204"/>
        </w:trPr>
        <w:tc>
          <w:tcPr>
            <w:tcW w:w="320" w:type="dxa"/>
          </w:tcPr>
          <w:p w14:paraId="06509B2F" w14:textId="77777777" w:rsidR="00673360" w:rsidRDefault="00673360" w:rsidP="00D20154">
            <w:pPr>
              <w:pStyle w:val="TableParagraph"/>
              <w:spacing w:line="184" w:lineRule="exact"/>
              <w:ind w:left="50"/>
              <w:rPr>
                <w:sz w:val="18"/>
              </w:rPr>
            </w:pPr>
            <w:r>
              <w:rPr>
                <w:sz w:val="18"/>
              </w:rPr>
              <w:t>|</w:t>
            </w:r>
          </w:p>
        </w:tc>
        <w:tc>
          <w:tcPr>
            <w:tcW w:w="2376" w:type="dxa"/>
          </w:tcPr>
          <w:p w14:paraId="5D5E1305" w14:textId="77777777" w:rsidR="00673360" w:rsidRDefault="00673360" w:rsidP="00D20154">
            <w:pPr>
              <w:pStyle w:val="TableParagraph"/>
              <w:spacing w:line="184" w:lineRule="exact"/>
              <w:ind w:left="161"/>
              <w:rPr>
                <w:sz w:val="18"/>
              </w:rPr>
            </w:pPr>
            <w:r>
              <w:rPr>
                <w:spacing w:val="-4"/>
                <w:sz w:val="18"/>
              </w:rPr>
              <w:t>Name</w:t>
            </w:r>
          </w:p>
        </w:tc>
        <w:tc>
          <w:tcPr>
            <w:tcW w:w="649" w:type="dxa"/>
          </w:tcPr>
          <w:p w14:paraId="7D0C827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3F57B99" w14:textId="77777777" w:rsidR="00673360" w:rsidRDefault="00673360" w:rsidP="00D20154">
            <w:pPr>
              <w:pStyle w:val="TableParagraph"/>
              <w:spacing w:line="184" w:lineRule="exact"/>
              <w:ind w:left="53"/>
              <w:rPr>
                <w:sz w:val="18"/>
              </w:rPr>
            </w:pPr>
            <w:r>
              <w:rPr>
                <w:spacing w:val="-2"/>
                <w:sz w:val="18"/>
              </w:rPr>
              <w:t>macEttp1</w:t>
            </w:r>
          </w:p>
        </w:tc>
        <w:tc>
          <w:tcPr>
            <w:tcW w:w="267" w:type="dxa"/>
          </w:tcPr>
          <w:p w14:paraId="5B93864E" w14:textId="77777777" w:rsidR="00673360" w:rsidRDefault="00673360" w:rsidP="00D20154">
            <w:pPr>
              <w:pStyle w:val="TableParagraph"/>
              <w:spacing w:line="184" w:lineRule="exact"/>
              <w:ind w:right="49"/>
              <w:jc w:val="right"/>
              <w:rPr>
                <w:sz w:val="18"/>
              </w:rPr>
            </w:pPr>
            <w:r>
              <w:rPr>
                <w:sz w:val="18"/>
              </w:rPr>
              <w:t>|</w:t>
            </w:r>
          </w:p>
        </w:tc>
      </w:tr>
      <w:tr w:rsidR="00673360" w14:paraId="098F6BF7" w14:textId="77777777" w:rsidTr="00D20154">
        <w:trPr>
          <w:trHeight w:val="203"/>
        </w:trPr>
        <w:tc>
          <w:tcPr>
            <w:tcW w:w="320" w:type="dxa"/>
          </w:tcPr>
          <w:p w14:paraId="63EDF47D" w14:textId="77777777" w:rsidR="00673360" w:rsidRDefault="00673360" w:rsidP="00D20154">
            <w:pPr>
              <w:pStyle w:val="TableParagraph"/>
              <w:spacing w:line="184" w:lineRule="exact"/>
              <w:ind w:left="50"/>
              <w:rPr>
                <w:sz w:val="18"/>
              </w:rPr>
            </w:pPr>
            <w:r>
              <w:rPr>
                <w:sz w:val="18"/>
              </w:rPr>
              <w:t>|</w:t>
            </w:r>
          </w:p>
        </w:tc>
        <w:tc>
          <w:tcPr>
            <w:tcW w:w="2376" w:type="dxa"/>
          </w:tcPr>
          <w:p w14:paraId="3AC956B2" w14:textId="77777777" w:rsidR="00673360" w:rsidRDefault="00673360" w:rsidP="00D20154">
            <w:pPr>
              <w:pStyle w:val="TableParagraph"/>
              <w:spacing w:line="184" w:lineRule="exact"/>
              <w:ind w:left="161"/>
              <w:rPr>
                <w:sz w:val="18"/>
              </w:rPr>
            </w:pPr>
            <w:r>
              <w:rPr>
                <w:spacing w:val="-4"/>
                <w:sz w:val="18"/>
              </w:rPr>
              <w:t>Type</w:t>
            </w:r>
          </w:p>
        </w:tc>
        <w:tc>
          <w:tcPr>
            <w:tcW w:w="649" w:type="dxa"/>
          </w:tcPr>
          <w:p w14:paraId="590FCB18" w14:textId="77777777" w:rsidR="00673360" w:rsidRDefault="00673360" w:rsidP="00D20154">
            <w:pPr>
              <w:pStyle w:val="TableParagraph"/>
              <w:spacing w:line="184" w:lineRule="exact"/>
              <w:ind w:right="53"/>
              <w:jc w:val="right"/>
              <w:rPr>
                <w:sz w:val="18"/>
              </w:rPr>
            </w:pPr>
            <w:r>
              <w:rPr>
                <w:sz w:val="18"/>
              </w:rPr>
              <w:t>|</w:t>
            </w:r>
          </w:p>
        </w:tc>
        <w:tc>
          <w:tcPr>
            <w:tcW w:w="1026" w:type="dxa"/>
          </w:tcPr>
          <w:p w14:paraId="4DEF4F27"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67" w:type="dxa"/>
          </w:tcPr>
          <w:p w14:paraId="70BC7989" w14:textId="77777777" w:rsidR="00673360" w:rsidRDefault="00673360" w:rsidP="00D20154">
            <w:pPr>
              <w:pStyle w:val="TableParagraph"/>
              <w:spacing w:line="184" w:lineRule="exact"/>
              <w:ind w:right="50"/>
              <w:jc w:val="right"/>
              <w:rPr>
                <w:sz w:val="18"/>
              </w:rPr>
            </w:pPr>
            <w:r>
              <w:rPr>
                <w:sz w:val="18"/>
              </w:rPr>
              <w:t>|</w:t>
            </w:r>
          </w:p>
        </w:tc>
      </w:tr>
      <w:tr w:rsidR="00673360" w14:paraId="66572980" w14:textId="77777777" w:rsidTr="00D20154">
        <w:trPr>
          <w:trHeight w:val="204"/>
        </w:trPr>
        <w:tc>
          <w:tcPr>
            <w:tcW w:w="320" w:type="dxa"/>
          </w:tcPr>
          <w:p w14:paraId="5E2DAB7C" w14:textId="77777777" w:rsidR="00673360" w:rsidRDefault="00673360" w:rsidP="00D20154">
            <w:pPr>
              <w:pStyle w:val="TableParagraph"/>
              <w:spacing w:line="184" w:lineRule="exact"/>
              <w:ind w:left="50"/>
              <w:rPr>
                <w:sz w:val="18"/>
              </w:rPr>
            </w:pPr>
            <w:r>
              <w:rPr>
                <w:sz w:val="18"/>
              </w:rPr>
              <w:t>|</w:t>
            </w:r>
          </w:p>
        </w:tc>
        <w:tc>
          <w:tcPr>
            <w:tcW w:w="2376" w:type="dxa"/>
          </w:tcPr>
          <w:p w14:paraId="19189C33" w14:textId="77777777" w:rsidR="00673360" w:rsidRDefault="00673360" w:rsidP="00D20154">
            <w:pPr>
              <w:pStyle w:val="TableParagraph"/>
              <w:spacing w:line="184" w:lineRule="exact"/>
              <w:ind w:left="161"/>
              <w:rPr>
                <w:sz w:val="18"/>
              </w:rPr>
            </w:pPr>
            <w:r>
              <w:rPr>
                <w:sz w:val="18"/>
              </w:rPr>
              <w:t>Admin</w:t>
            </w:r>
            <w:r>
              <w:rPr>
                <w:spacing w:val="-5"/>
                <w:sz w:val="18"/>
              </w:rPr>
              <w:t xml:space="preserve"> </w:t>
            </w:r>
            <w:r>
              <w:rPr>
                <w:spacing w:val="-2"/>
                <w:sz w:val="18"/>
              </w:rPr>
              <w:t>Status</w:t>
            </w:r>
          </w:p>
        </w:tc>
        <w:tc>
          <w:tcPr>
            <w:tcW w:w="649" w:type="dxa"/>
          </w:tcPr>
          <w:p w14:paraId="602D166F" w14:textId="77777777" w:rsidR="00673360" w:rsidRDefault="00673360" w:rsidP="00D20154">
            <w:pPr>
              <w:pStyle w:val="TableParagraph"/>
              <w:spacing w:line="184" w:lineRule="exact"/>
              <w:ind w:right="53"/>
              <w:jc w:val="right"/>
              <w:rPr>
                <w:sz w:val="18"/>
              </w:rPr>
            </w:pPr>
            <w:r>
              <w:rPr>
                <w:sz w:val="18"/>
              </w:rPr>
              <w:t>|</w:t>
            </w:r>
          </w:p>
        </w:tc>
        <w:tc>
          <w:tcPr>
            <w:tcW w:w="1026" w:type="dxa"/>
          </w:tcPr>
          <w:p w14:paraId="3CC28C39" w14:textId="77777777" w:rsidR="00673360" w:rsidRDefault="00673360" w:rsidP="00D20154">
            <w:pPr>
              <w:pStyle w:val="TableParagraph"/>
              <w:spacing w:line="184" w:lineRule="exact"/>
              <w:ind w:left="52"/>
              <w:rPr>
                <w:sz w:val="18"/>
              </w:rPr>
            </w:pPr>
            <w:r>
              <w:rPr>
                <w:spacing w:val="-4"/>
                <w:sz w:val="18"/>
              </w:rPr>
              <w:t>True</w:t>
            </w:r>
          </w:p>
        </w:tc>
        <w:tc>
          <w:tcPr>
            <w:tcW w:w="267" w:type="dxa"/>
          </w:tcPr>
          <w:p w14:paraId="0E8A2FC4" w14:textId="77777777" w:rsidR="00673360" w:rsidRDefault="00673360" w:rsidP="00D20154">
            <w:pPr>
              <w:pStyle w:val="TableParagraph"/>
              <w:spacing w:line="184" w:lineRule="exact"/>
              <w:ind w:right="50"/>
              <w:jc w:val="right"/>
              <w:rPr>
                <w:sz w:val="18"/>
              </w:rPr>
            </w:pPr>
            <w:r>
              <w:rPr>
                <w:sz w:val="18"/>
              </w:rPr>
              <w:t>|</w:t>
            </w:r>
          </w:p>
        </w:tc>
      </w:tr>
      <w:tr w:rsidR="00673360" w14:paraId="3CEDD66A" w14:textId="77777777" w:rsidTr="00D20154">
        <w:trPr>
          <w:trHeight w:val="203"/>
        </w:trPr>
        <w:tc>
          <w:tcPr>
            <w:tcW w:w="320" w:type="dxa"/>
          </w:tcPr>
          <w:p w14:paraId="38DFEF4A" w14:textId="77777777" w:rsidR="00673360" w:rsidRDefault="00673360" w:rsidP="00D20154">
            <w:pPr>
              <w:pStyle w:val="TableParagraph"/>
              <w:spacing w:line="184" w:lineRule="exact"/>
              <w:ind w:left="50"/>
              <w:rPr>
                <w:sz w:val="18"/>
              </w:rPr>
            </w:pPr>
            <w:r>
              <w:rPr>
                <w:sz w:val="18"/>
              </w:rPr>
              <w:t>|</w:t>
            </w:r>
          </w:p>
        </w:tc>
        <w:tc>
          <w:tcPr>
            <w:tcW w:w="2376" w:type="dxa"/>
          </w:tcPr>
          <w:p w14:paraId="01EBB0EB" w14:textId="77777777" w:rsidR="00673360" w:rsidRDefault="00673360" w:rsidP="00D20154">
            <w:pPr>
              <w:pStyle w:val="TableParagraph"/>
              <w:spacing w:line="184" w:lineRule="exact"/>
              <w:ind w:left="161"/>
              <w:rPr>
                <w:sz w:val="18"/>
              </w:rPr>
            </w:pPr>
            <w:r>
              <w:rPr>
                <w:spacing w:val="-4"/>
                <w:sz w:val="18"/>
              </w:rPr>
              <w:t>Mode</w:t>
            </w:r>
          </w:p>
        </w:tc>
        <w:tc>
          <w:tcPr>
            <w:tcW w:w="649" w:type="dxa"/>
          </w:tcPr>
          <w:p w14:paraId="49EEE257" w14:textId="77777777" w:rsidR="00673360" w:rsidRDefault="00673360" w:rsidP="00D20154">
            <w:pPr>
              <w:pStyle w:val="TableParagraph"/>
              <w:spacing w:line="184" w:lineRule="exact"/>
              <w:ind w:right="53"/>
              <w:jc w:val="right"/>
              <w:rPr>
                <w:sz w:val="18"/>
              </w:rPr>
            </w:pPr>
            <w:r>
              <w:rPr>
                <w:sz w:val="18"/>
              </w:rPr>
              <w:t>|</w:t>
            </w:r>
          </w:p>
        </w:tc>
        <w:tc>
          <w:tcPr>
            <w:tcW w:w="1026" w:type="dxa"/>
          </w:tcPr>
          <w:p w14:paraId="6C6DFB92" w14:textId="77777777" w:rsidR="00673360" w:rsidRDefault="00673360" w:rsidP="00D20154">
            <w:pPr>
              <w:pStyle w:val="TableParagraph"/>
              <w:spacing w:line="184" w:lineRule="exact"/>
              <w:ind w:left="52"/>
              <w:rPr>
                <w:sz w:val="18"/>
              </w:rPr>
            </w:pPr>
            <w:r>
              <w:rPr>
                <w:spacing w:val="-4"/>
                <w:sz w:val="18"/>
              </w:rPr>
              <w:t>auto</w:t>
            </w:r>
          </w:p>
        </w:tc>
        <w:tc>
          <w:tcPr>
            <w:tcW w:w="267" w:type="dxa"/>
          </w:tcPr>
          <w:p w14:paraId="52590A52" w14:textId="77777777" w:rsidR="00673360" w:rsidRDefault="00673360" w:rsidP="00D20154">
            <w:pPr>
              <w:pStyle w:val="TableParagraph"/>
              <w:spacing w:line="184" w:lineRule="exact"/>
              <w:ind w:right="50"/>
              <w:jc w:val="right"/>
              <w:rPr>
                <w:sz w:val="18"/>
              </w:rPr>
            </w:pPr>
            <w:r>
              <w:rPr>
                <w:sz w:val="18"/>
              </w:rPr>
              <w:t>|</w:t>
            </w:r>
          </w:p>
        </w:tc>
      </w:tr>
      <w:tr w:rsidR="00673360" w14:paraId="7A6B47B7" w14:textId="77777777" w:rsidTr="00D20154">
        <w:trPr>
          <w:trHeight w:val="203"/>
        </w:trPr>
        <w:tc>
          <w:tcPr>
            <w:tcW w:w="320" w:type="dxa"/>
          </w:tcPr>
          <w:p w14:paraId="0B476632" w14:textId="77777777" w:rsidR="00673360" w:rsidRDefault="00673360" w:rsidP="00D20154">
            <w:pPr>
              <w:pStyle w:val="TableParagraph"/>
              <w:spacing w:line="184" w:lineRule="exact"/>
              <w:ind w:left="50"/>
              <w:rPr>
                <w:sz w:val="18"/>
              </w:rPr>
            </w:pPr>
            <w:r>
              <w:rPr>
                <w:sz w:val="18"/>
              </w:rPr>
              <w:t>|</w:t>
            </w:r>
          </w:p>
        </w:tc>
        <w:tc>
          <w:tcPr>
            <w:tcW w:w="2376" w:type="dxa"/>
          </w:tcPr>
          <w:p w14:paraId="4D283CCB"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649" w:type="dxa"/>
          </w:tcPr>
          <w:p w14:paraId="1BB10D2B" w14:textId="77777777" w:rsidR="00673360" w:rsidRDefault="00673360" w:rsidP="00D20154">
            <w:pPr>
              <w:pStyle w:val="TableParagraph"/>
              <w:spacing w:line="184" w:lineRule="exact"/>
              <w:ind w:right="53"/>
              <w:jc w:val="right"/>
              <w:rPr>
                <w:sz w:val="18"/>
              </w:rPr>
            </w:pPr>
            <w:r>
              <w:rPr>
                <w:sz w:val="18"/>
              </w:rPr>
              <w:t>|</w:t>
            </w:r>
          </w:p>
        </w:tc>
        <w:tc>
          <w:tcPr>
            <w:tcW w:w="1026" w:type="dxa"/>
          </w:tcPr>
          <w:p w14:paraId="7252E0CB" w14:textId="77777777" w:rsidR="00673360" w:rsidRDefault="00673360" w:rsidP="00D20154">
            <w:pPr>
              <w:pStyle w:val="TableParagraph"/>
              <w:spacing w:line="184" w:lineRule="exact"/>
              <w:ind w:left="52"/>
              <w:rPr>
                <w:sz w:val="18"/>
              </w:rPr>
            </w:pPr>
            <w:r>
              <w:rPr>
                <w:spacing w:val="-2"/>
                <w:sz w:val="18"/>
              </w:rPr>
              <w:t>False</w:t>
            </w:r>
          </w:p>
        </w:tc>
        <w:tc>
          <w:tcPr>
            <w:tcW w:w="267" w:type="dxa"/>
          </w:tcPr>
          <w:p w14:paraId="7086B218" w14:textId="77777777" w:rsidR="00673360" w:rsidRDefault="00673360" w:rsidP="00D20154">
            <w:pPr>
              <w:pStyle w:val="TableParagraph"/>
              <w:spacing w:line="184" w:lineRule="exact"/>
              <w:ind w:right="50"/>
              <w:jc w:val="right"/>
              <w:rPr>
                <w:sz w:val="18"/>
              </w:rPr>
            </w:pPr>
            <w:r>
              <w:rPr>
                <w:sz w:val="18"/>
              </w:rPr>
              <w:t>|</w:t>
            </w:r>
          </w:p>
        </w:tc>
      </w:tr>
    </w:tbl>
    <w:p w14:paraId="00AB2135" w14:textId="77777777" w:rsidR="00673360" w:rsidRDefault="00673360" w:rsidP="00673360">
      <w:pPr>
        <w:spacing w:line="184" w:lineRule="exact"/>
        <w:jc w:val="right"/>
        <w:rPr>
          <w:sz w:val="18"/>
        </w:rPr>
        <w:sectPr w:rsidR="00673360">
          <w:pgSz w:w="12240" w:h="15840"/>
          <w:pgMar w:top="1560" w:right="0" w:bottom="280" w:left="0" w:header="720" w:footer="720" w:gutter="0"/>
          <w:cols w:space="720"/>
        </w:sectPr>
      </w:pPr>
    </w:p>
    <w:p w14:paraId="4025AD1E" w14:textId="77777777" w:rsidR="00673360" w:rsidRDefault="00673360" w:rsidP="00673360">
      <w:pPr>
        <w:tabs>
          <w:tab w:val="left" w:pos="2052"/>
          <w:tab w:val="left" w:pos="4752"/>
          <w:tab w:val="left" w:pos="6048"/>
        </w:tabs>
        <w:spacing w:before="88"/>
        <w:ind w:left="1620"/>
        <w:rPr>
          <w:sz w:val="18"/>
        </w:rPr>
      </w:pPr>
      <w:r>
        <w:rPr>
          <w:spacing w:val="-10"/>
          <w:sz w:val="18"/>
        </w:rPr>
        <w:lastRenderedPageBreak/>
        <w:t>|</w:t>
      </w:r>
      <w:r>
        <w:rPr>
          <w:sz w:val="18"/>
        </w:rPr>
        <w:tab/>
        <w:t>Link</w:t>
      </w:r>
      <w:r>
        <w:rPr>
          <w:spacing w:val="-4"/>
          <w:sz w:val="18"/>
        </w:rPr>
        <w:t xml:space="preserve"> </w:t>
      </w:r>
      <w:r>
        <w:rPr>
          <w:sz w:val="18"/>
        </w:rPr>
        <w:t>Flap</w:t>
      </w:r>
      <w:r>
        <w:rPr>
          <w:spacing w:val="-4"/>
          <w:sz w:val="18"/>
        </w:rPr>
        <w:t xml:space="preserve"> </w:t>
      </w:r>
      <w:r>
        <w:rPr>
          <w:spacing w:val="-2"/>
          <w:sz w:val="18"/>
        </w:rPr>
        <w:t>Count</w:t>
      </w:r>
      <w:r>
        <w:rPr>
          <w:sz w:val="18"/>
        </w:rPr>
        <w:tab/>
        <w:t>|</w:t>
      </w:r>
      <w:r>
        <w:rPr>
          <w:spacing w:val="-3"/>
          <w:sz w:val="18"/>
        </w:rPr>
        <w:t xml:space="preserve"> </w:t>
      </w:r>
      <w:r>
        <w:rPr>
          <w:spacing w:val="-10"/>
          <w:sz w:val="18"/>
        </w:rPr>
        <w:t>5</w:t>
      </w:r>
      <w:r>
        <w:rPr>
          <w:sz w:val="18"/>
        </w:rPr>
        <w:tab/>
      </w:r>
      <w:r>
        <w:rPr>
          <w:spacing w:val="-10"/>
          <w:sz w:val="18"/>
        </w:rPr>
        <w:t>|</w:t>
      </w:r>
    </w:p>
    <w:p w14:paraId="006F40F4" w14:textId="77777777" w:rsidR="00673360" w:rsidRDefault="00673360" w:rsidP="00673360">
      <w:pPr>
        <w:tabs>
          <w:tab w:val="left" w:pos="2052"/>
          <w:tab w:val="left" w:pos="4752"/>
          <w:tab w:val="left" w:pos="6048"/>
        </w:tabs>
        <w:ind w:left="1620"/>
        <w:rPr>
          <w:sz w:val="18"/>
        </w:rPr>
      </w:pPr>
      <w:r>
        <w:rPr>
          <w:spacing w:val="-10"/>
          <w:sz w:val="18"/>
        </w:rPr>
        <w:t>|</w:t>
      </w:r>
      <w:r>
        <w:rPr>
          <w:sz w:val="18"/>
        </w:rPr>
        <w:tab/>
        <w:t>Link</w:t>
      </w:r>
      <w:r>
        <w:rPr>
          <w:spacing w:val="-5"/>
          <w:sz w:val="18"/>
        </w:rPr>
        <w:t xml:space="preserve"> </w:t>
      </w:r>
      <w:r>
        <w:rPr>
          <w:sz w:val="18"/>
        </w:rPr>
        <w:t>Flap</w:t>
      </w:r>
      <w:r>
        <w:rPr>
          <w:spacing w:val="-4"/>
          <w:sz w:val="18"/>
        </w:rPr>
        <w:t xml:space="preserve"> </w:t>
      </w:r>
      <w:r>
        <w:rPr>
          <w:sz w:val="18"/>
        </w:rPr>
        <w:t>Detect</w:t>
      </w:r>
      <w:r>
        <w:rPr>
          <w:spacing w:val="-4"/>
          <w:sz w:val="18"/>
        </w:rPr>
        <w:t xml:space="preserve"> Time</w:t>
      </w:r>
      <w:r>
        <w:rPr>
          <w:sz w:val="18"/>
        </w:rPr>
        <w:tab/>
        <w:t>|</w:t>
      </w:r>
      <w:r>
        <w:rPr>
          <w:spacing w:val="-3"/>
          <w:sz w:val="18"/>
        </w:rPr>
        <w:t xml:space="preserve"> </w:t>
      </w:r>
      <w:r>
        <w:rPr>
          <w:spacing w:val="-5"/>
          <w:sz w:val="18"/>
        </w:rPr>
        <w:t>10</w:t>
      </w:r>
      <w:r>
        <w:rPr>
          <w:sz w:val="18"/>
        </w:rPr>
        <w:tab/>
      </w:r>
      <w:r>
        <w:rPr>
          <w:spacing w:val="-10"/>
          <w:sz w:val="18"/>
        </w:rPr>
        <w:t>|</w:t>
      </w:r>
    </w:p>
    <w:p w14:paraId="471B828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r>
        <w:rPr>
          <w:sz w:val="18"/>
        </w:rPr>
        <w:tab/>
        <w:t>|</w:t>
      </w:r>
      <w:r>
        <w:rPr>
          <w:spacing w:val="-3"/>
          <w:sz w:val="18"/>
        </w:rPr>
        <w:t xml:space="preserve"> </w:t>
      </w:r>
      <w:r>
        <w:rPr>
          <w:spacing w:val="-5"/>
          <w:sz w:val="18"/>
        </w:rPr>
        <w:t>300</w:t>
      </w:r>
      <w:r>
        <w:rPr>
          <w:sz w:val="18"/>
        </w:rPr>
        <w:tab/>
      </w:r>
      <w:r>
        <w:rPr>
          <w:spacing w:val="-10"/>
          <w:sz w:val="18"/>
        </w:rPr>
        <w:t>|</w:t>
      </w:r>
    </w:p>
    <w:p w14:paraId="056BE74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r>
      <w:r>
        <w:rPr>
          <w:spacing w:val="-2"/>
          <w:sz w:val="18"/>
        </w:rPr>
        <w:t>Duplex</w:t>
      </w:r>
      <w:r>
        <w:rPr>
          <w:sz w:val="18"/>
        </w:rPr>
        <w:tab/>
        <w:t>|</w:t>
      </w:r>
      <w:r>
        <w:rPr>
          <w:spacing w:val="-1"/>
          <w:sz w:val="18"/>
        </w:rPr>
        <w:t xml:space="preserve"> </w:t>
      </w:r>
      <w:r>
        <w:rPr>
          <w:spacing w:val="-4"/>
          <w:sz w:val="18"/>
        </w:rPr>
        <w:t>full</w:t>
      </w:r>
      <w:r>
        <w:rPr>
          <w:sz w:val="18"/>
        </w:rPr>
        <w:tab/>
      </w:r>
      <w:r>
        <w:rPr>
          <w:spacing w:val="-10"/>
          <w:sz w:val="18"/>
        </w:rPr>
        <w:t>|</w:t>
      </w:r>
    </w:p>
    <w:p w14:paraId="1794CA31" w14:textId="77777777" w:rsidR="00673360" w:rsidRDefault="00673360" w:rsidP="00673360">
      <w:pPr>
        <w:tabs>
          <w:tab w:val="left" w:pos="2052"/>
          <w:tab w:val="left" w:pos="6047"/>
        </w:tabs>
        <w:ind w:left="1620"/>
        <w:rPr>
          <w:sz w:val="18"/>
        </w:rPr>
      </w:pPr>
      <w:r>
        <w:rPr>
          <w:spacing w:val="-10"/>
          <w:sz w:val="18"/>
        </w:rPr>
        <w:t>|</w:t>
      </w:r>
      <w:r>
        <w:rPr>
          <w:sz w:val="18"/>
        </w:rPr>
        <w:tab/>
        <w:t>Forward</w:t>
      </w:r>
      <w:r>
        <w:rPr>
          <w:spacing w:val="-6"/>
          <w:sz w:val="18"/>
        </w:rPr>
        <w:t xml:space="preserve"> </w:t>
      </w:r>
      <w:r>
        <w:rPr>
          <w:sz w:val="18"/>
        </w:rPr>
        <w:t>Error</w:t>
      </w:r>
      <w:r>
        <w:rPr>
          <w:spacing w:val="-6"/>
          <w:sz w:val="18"/>
        </w:rPr>
        <w:t xml:space="preserve"> </w:t>
      </w:r>
      <w:r>
        <w:rPr>
          <w:sz w:val="18"/>
        </w:rPr>
        <w:t>Correction</w:t>
      </w:r>
      <w:r>
        <w:rPr>
          <w:spacing w:val="-6"/>
          <w:sz w:val="18"/>
        </w:rPr>
        <w:t xml:space="preserve"> </w:t>
      </w:r>
      <w:r>
        <w:rPr>
          <w:sz w:val="18"/>
        </w:rPr>
        <w:t>|</w:t>
      </w:r>
      <w:r>
        <w:rPr>
          <w:spacing w:val="-5"/>
          <w:sz w:val="18"/>
        </w:rPr>
        <w:t xml:space="preserve"> </w:t>
      </w:r>
      <w:r>
        <w:rPr>
          <w:spacing w:val="-4"/>
          <w:sz w:val="18"/>
        </w:rPr>
        <w:t>auto</w:t>
      </w:r>
      <w:r>
        <w:rPr>
          <w:sz w:val="18"/>
        </w:rPr>
        <w:tab/>
      </w:r>
      <w:r>
        <w:rPr>
          <w:spacing w:val="-10"/>
          <w:sz w:val="18"/>
        </w:rPr>
        <w:t>|</w:t>
      </w:r>
    </w:p>
    <w:p w14:paraId="421D7824" w14:textId="77777777" w:rsidR="00673360" w:rsidRDefault="00673360" w:rsidP="00673360">
      <w:pPr>
        <w:tabs>
          <w:tab w:val="left" w:pos="2052"/>
          <w:tab w:val="left" w:pos="4752"/>
        </w:tabs>
        <w:ind w:left="1620"/>
        <w:rPr>
          <w:sz w:val="18"/>
        </w:rPr>
      </w:pPr>
      <w:r>
        <w:rPr>
          <w:spacing w:val="-10"/>
          <w:sz w:val="18"/>
        </w:rPr>
        <w:t>|</w:t>
      </w:r>
      <w:r>
        <w:rPr>
          <w:sz w:val="18"/>
        </w:rPr>
        <w:tab/>
        <w:t>ETTP</w:t>
      </w:r>
      <w:r>
        <w:rPr>
          <w:spacing w:val="-4"/>
          <w:sz w:val="18"/>
        </w:rPr>
        <w:t xml:space="preserve"> Mode</w:t>
      </w:r>
      <w:r>
        <w:rPr>
          <w:sz w:val="18"/>
        </w:rPr>
        <w:tab/>
        <w:t>|</w:t>
      </w:r>
      <w:r>
        <w:rPr>
          <w:spacing w:val="-7"/>
          <w:sz w:val="18"/>
        </w:rPr>
        <w:t xml:space="preserve"> </w:t>
      </w:r>
      <w:proofErr w:type="spellStart"/>
      <w:r>
        <w:rPr>
          <w:sz w:val="18"/>
        </w:rPr>
        <w:t>flexe</w:t>
      </w:r>
      <w:proofErr w:type="spellEnd"/>
      <w:r>
        <w:rPr>
          <w:sz w:val="18"/>
        </w:rPr>
        <w:t>-mac</w:t>
      </w:r>
      <w:r>
        <w:rPr>
          <w:spacing w:val="-4"/>
          <w:sz w:val="18"/>
        </w:rPr>
        <w:t xml:space="preserve"> </w:t>
      </w:r>
      <w:r>
        <w:rPr>
          <w:spacing w:val="-10"/>
          <w:sz w:val="18"/>
        </w:rPr>
        <w:t>|</w:t>
      </w:r>
    </w:p>
    <w:p w14:paraId="7F96DBB6" w14:textId="77777777" w:rsidR="00673360" w:rsidRDefault="00673360" w:rsidP="00673360">
      <w:pPr>
        <w:tabs>
          <w:tab w:val="left" w:pos="2052"/>
          <w:tab w:val="left" w:pos="4752"/>
        </w:tabs>
        <w:ind w:left="1620"/>
        <w:rPr>
          <w:sz w:val="18"/>
        </w:rPr>
      </w:pPr>
      <w:r>
        <w:rPr>
          <w:spacing w:val="-10"/>
          <w:sz w:val="18"/>
        </w:rPr>
        <w:t>|</w:t>
      </w:r>
      <w:r>
        <w:rPr>
          <w:sz w:val="18"/>
        </w:rPr>
        <w:tab/>
      </w:r>
      <w:proofErr w:type="spellStart"/>
      <w:r>
        <w:rPr>
          <w:sz w:val="18"/>
        </w:rPr>
        <w:t>FlexE</w:t>
      </w:r>
      <w:proofErr w:type="spellEnd"/>
      <w:r>
        <w:rPr>
          <w:spacing w:val="-6"/>
          <w:sz w:val="18"/>
        </w:rPr>
        <w:t xml:space="preserve"> </w:t>
      </w:r>
      <w:r>
        <w:rPr>
          <w:sz w:val="18"/>
        </w:rPr>
        <w:t>Channel</w:t>
      </w:r>
      <w:r>
        <w:rPr>
          <w:spacing w:val="-6"/>
          <w:sz w:val="18"/>
        </w:rPr>
        <w:t xml:space="preserve"> </w:t>
      </w:r>
      <w:r>
        <w:rPr>
          <w:spacing w:val="-5"/>
          <w:sz w:val="18"/>
        </w:rPr>
        <w:t>ID</w:t>
      </w:r>
      <w:r>
        <w:rPr>
          <w:sz w:val="18"/>
        </w:rPr>
        <w:tab/>
        <w:t>|</w:t>
      </w:r>
      <w:r>
        <w:rPr>
          <w:spacing w:val="-7"/>
          <w:sz w:val="18"/>
        </w:rPr>
        <w:t xml:space="preserve"> </w:t>
      </w:r>
      <w:r>
        <w:rPr>
          <w:sz w:val="18"/>
        </w:rPr>
        <w:t>channel-1</w:t>
      </w:r>
      <w:r>
        <w:rPr>
          <w:spacing w:val="-4"/>
          <w:sz w:val="18"/>
        </w:rPr>
        <w:t xml:space="preserve"> </w:t>
      </w:r>
      <w:r>
        <w:rPr>
          <w:spacing w:val="-10"/>
          <w:sz w:val="18"/>
        </w:rPr>
        <w:t>|</w:t>
      </w:r>
    </w:p>
    <w:p w14:paraId="5977BEC4" w14:textId="24A7F1C6"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9440" behindDoc="1" locked="0" layoutInCell="1" allowOverlap="1" wp14:anchorId="0F373E84" wp14:editId="1E510134">
                <wp:simplePos x="0" y="0"/>
                <wp:positionH relativeFrom="page">
                  <wp:posOffset>1097280</wp:posOffset>
                </wp:positionH>
                <wp:positionV relativeFrom="paragraph">
                  <wp:posOffset>62865</wp:posOffset>
                </wp:positionV>
                <wp:extent cx="1920240" cy="0"/>
                <wp:effectExtent l="1905" t="5080" r="1905" b="4445"/>
                <wp:wrapNone/>
                <wp:docPr id="89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A00A" id="Straight Connector 4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237.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5565F5BD" wp14:editId="0DF069F0">
                <wp:simplePos x="0" y="0"/>
                <wp:positionH relativeFrom="page">
                  <wp:posOffset>3086735</wp:posOffset>
                </wp:positionH>
                <wp:positionV relativeFrom="paragraph">
                  <wp:posOffset>62865</wp:posOffset>
                </wp:positionV>
                <wp:extent cx="754380" cy="0"/>
                <wp:effectExtent l="635" t="5080" r="6985" b="4445"/>
                <wp:wrapNone/>
                <wp:docPr id="89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633F" id="Straight Connector 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4.95pt" to="302.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1DE4389" w14:textId="77777777" w:rsidR="00673360" w:rsidRDefault="00673360" w:rsidP="00673360">
      <w:pPr>
        <w:spacing w:before="2"/>
        <w:rPr>
          <w:sz w:val="27"/>
        </w:rPr>
      </w:pPr>
    </w:p>
    <w:p w14:paraId="26D1D2E9" w14:textId="77777777" w:rsidR="00673360" w:rsidRDefault="00673360" w:rsidP="00673360">
      <w:pPr>
        <w:spacing w:before="101"/>
        <w:ind w:left="1620"/>
        <w:rPr>
          <w:sz w:val="18"/>
        </w:rPr>
      </w:pPr>
      <w:r>
        <w:rPr>
          <w:sz w:val="18"/>
        </w:rPr>
        <w:t>5164&gt;</w:t>
      </w:r>
      <w:r>
        <w:rPr>
          <w:spacing w:val="-10"/>
          <w:sz w:val="18"/>
        </w:rPr>
        <w:t xml:space="preserve"> </w:t>
      </w:r>
      <w:r>
        <w:rPr>
          <w:sz w:val="18"/>
        </w:rPr>
        <w:t>show</w:t>
      </w:r>
      <w:r>
        <w:rPr>
          <w:spacing w:val="-9"/>
          <w:sz w:val="18"/>
        </w:rPr>
        <w:t xml:space="preserve"> </w:t>
      </w:r>
      <w:proofErr w:type="spellStart"/>
      <w:r>
        <w:rPr>
          <w:sz w:val="18"/>
        </w:rPr>
        <w:t>flexe</w:t>
      </w:r>
      <w:proofErr w:type="spellEnd"/>
      <w:r>
        <w:rPr>
          <w:sz w:val="18"/>
        </w:rPr>
        <w:t>-cross-</w:t>
      </w:r>
      <w:r>
        <w:rPr>
          <w:spacing w:val="-2"/>
          <w:sz w:val="18"/>
        </w:rPr>
        <w:t>connects</w:t>
      </w:r>
    </w:p>
    <w:p w14:paraId="5A94FCF3" w14:textId="77777777" w:rsidR="00673360" w:rsidRDefault="00673360" w:rsidP="00673360">
      <w:pPr>
        <w:spacing w:before="2"/>
        <w:rPr>
          <w:sz w:val="9"/>
        </w:rPr>
      </w:pPr>
    </w:p>
    <w:p w14:paraId="20B8DAFC" w14:textId="1C05D09C" w:rsidR="00673360" w:rsidRDefault="00673360" w:rsidP="00673360">
      <w:pPr>
        <w:tabs>
          <w:tab w:val="left" w:pos="3564"/>
          <w:tab w:val="left" w:pos="7453"/>
        </w:tabs>
        <w:spacing w:before="100"/>
        <w:ind w:left="1620"/>
        <w:rPr>
          <w:sz w:val="18"/>
        </w:rPr>
      </w:pPr>
      <w:r>
        <w:rPr>
          <w:noProof/>
        </w:rPr>
        <mc:AlternateContent>
          <mc:Choice Requires="wps">
            <w:drawing>
              <wp:anchor distT="0" distB="0" distL="114300" distR="114300" simplePos="0" relativeHeight="251711488" behindDoc="1" locked="0" layoutInCell="1" allowOverlap="1" wp14:anchorId="43913ECF" wp14:editId="016BB4DA">
                <wp:simplePos x="0" y="0"/>
                <wp:positionH relativeFrom="page">
                  <wp:posOffset>1097280</wp:posOffset>
                </wp:positionH>
                <wp:positionV relativeFrom="paragraph">
                  <wp:posOffset>126365</wp:posOffset>
                </wp:positionV>
                <wp:extent cx="1097280" cy="0"/>
                <wp:effectExtent l="1905" t="5080" r="5715" b="4445"/>
                <wp:wrapNone/>
                <wp:docPr id="89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5CA0" id="Straight Connector 38"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2.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36235B4C" wp14:editId="2675E261">
                <wp:simplePos x="0" y="0"/>
                <wp:positionH relativeFrom="page">
                  <wp:posOffset>3703955</wp:posOffset>
                </wp:positionH>
                <wp:positionV relativeFrom="paragraph">
                  <wp:posOffset>126365</wp:posOffset>
                </wp:positionV>
                <wp:extent cx="1028700" cy="0"/>
                <wp:effectExtent l="8255" t="5080" r="1270" b="4445"/>
                <wp:wrapNone/>
                <wp:docPr id="90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5AFC1" id="Straight Connector 37"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65pt,9.95pt" to="37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FLEXE-CROSS-CONNECTS</w:t>
      </w:r>
      <w:r>
        <w:rPr>
          <w:sz w:val="18"/>
        </w:rPr>
        <w:tab/>
      </w:r>
      <w:r>
        <w:rPr>
          <w:spacing w:val="-10"/>
          <w:sz w:val="18"/>
        </w:rPr>
        <w:t>+</w:t>
      </w:r>
    </w:p>
    <w:p w14:paraId="6EB5ADD1" w14:textId="77777777" w:rsidR="00673360" w:rsidRDefault="00673360" w:rsidP="00673360">
      <w:pPr>
        <w:tabs>
          <w:tab w:val="left" w:pos="5940"/>
        </w:tabs>
        <w:ind w:left="1620"/>
        <w:rPr>
          <w:sz w:val="18"/>
        </w:rPr>
      </w:pPr>
      <w:r>
        <w:rPr>
          <w:sz w:val="18"/>
        </w:rPr>
        <w:t>|</w:t>
      </w:r>
      <w:r>
        <w:rPr>
          <w:spacing w:val="-10"/>
          <w:sz w:val="18"/>
        </w:rPr>
        <w:t xml:space="preserve"> </w:t>
      </w:r>
      <w:proofErr w:type="spellStart"/>
      <w:r>
        <w:rPr>
          <w:sz w:val="18"/>
        </w:rPr>
        <w:t>Flexe</w:t>
      </w:r>
      <w:proofErr w:type="spellEnd"/>
      <w:r>
        <w:rPr>
          <w:sz w:val="18"/>
        </w:rPr>
        <w:t>-Cross-Connect</w:t>
      </w:r>
      <w:r>
        <w:rPr>
          <w:spacing w:val="-10"/>
          <w:sz w:val="18"/>
        </w:rPr>
        <w:t xml:space="preserve"> </w:t>
      </w:r>
      <w:r>
        <w:rPr>
          <w:sz w:val="18"/>
        </w:rPr>
        <w:t>|</w:t>
      </w:r>
      <w:r>
        <w:rPr>
          <w:spacing w:val="-10"/>
          <w:sz w:val="18"/>
        </w:rPr>
        <w:t xml:space="preserve"> </w:t>
      </w:r>
      <w:r>
        <w:rPr>
          <w:sz w:val="18"/>
        </w:rPr>
        <w:t>End-Point-</w:t>
      </w:r>
      <w:r>
        <w:rPr>
          <w:spacing w:val="-10"/>
          <w:sz w:val="18"/>
        </w:rPr>
        <w:t>A</w:t>
      </w:r>
      <w:r>
        <w:rPr>
          <w:sz w:val="18"/>
        </w:rPr>
        <w:tab/>
        <w:t>|</w:t>
      </w:r>
      <w:r>
        <w:rPr>
          <w:spacing w:val="-7"/>
          <w:sz w:val="18"/>
        </w:rPr>
        <w:t xml:space="preserve"> </w:t>
      </w:r>
      <w:r>
        <w:rPr>
          <w:sz w:val="18"/>
        </w:rPr>
        <w:t>End-Point-B</w:t>
      </w:r>
      <w:r>
        <w:rPr>
          <w:spacing w:val="-5"/>
          <w:sz w:val="18"/>
        </w:rPr>
        <w:t xml:space="preserve"> </w:t>
      </w:r>
      <w:r>
        <w:rPr>
          <w:spacing w:val="-10"/>
          <w:sz w:val="18"/>
        </w:rPr>
        <w:t>|</w:t>
      </w:r>
    </w:p>
    <w:p w14:paraId="4ADA1493" w14:textId="217E4E69"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3536" behindDoc="1" locked="0" layoutInCell="1" allowOverlap="1" wp14:anchorId="0572531F" wp14:editId="08864128">
                <wp:simplePos x="0" y="0"/>
                <wp:positionH relativeFrom="page">
                  <wp:posOffset>1097280</wp:posOffset>
                </wp:positionH>
                <wp:positionV relativeFrom="paragraph">
                  <wp:posOffset>62865</wp:posOffset>
                </wp:positionV>
                <wp:extent cx="1440180" cy="0"/>
                <wp:effectExtent l="1905" t="6985" r="5715" b="2540"/>
                <wp:wrapNone/>
                <wp:docPr id="90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94F0" id="Straight Connector 3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DEB7DF1" wp14:editId="16672ED1">
                <wp:simplePos x="0" y="0"/>
                <wp:positionH relativeFrom="page">
                  <wp:posOffset>2606675</wp:posOffset>
                </wp:positionH>
                <wp:positionV relativeFrom="paragraph">
                  <wp:posOffset>62865</wp:posOffset>
                </wp:positionV>
                <wp:extent cx="1165860" cy="0"/>
                <wp:effectExtent l="6350" t="6985" r="8890" b="2540"/>
                <wp:wrapNone/>
                <wp:docPr id="9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6F661" id="Straight Connector 3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E4B4A70" wp14:editId="1B69B5FF">
                <wp:simplePos x="0" y="0"/>
                <wp:positionH relativeFrom="page">
                  <wp:posOffset>3841115</wp:posOffset>
                </wp:positionH>
                <wp:positionV relativeFrom="paragraph">
                  <wp:posOffset>62865</wp:posOffset>
                </wp:positionV>
                <wp:extent cx="891540" cy="0"/>
                <wp:effectExtent l="2540" t="6985" r="1270" b="2540"/>
                <wp:wrapNone/>
                <wp:docPr id="90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F197" id="Straight Connector 3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B5429BD" w14:textId="77777777" w:rsidR="00673360" w:rsidRDefault="00673360" w:rsidP="00673360">
      <w:pPr>
        <w:tabs>
          <w:tab w:val="left" w:pos="3996"/>
          <w:tab w:val="left" w:pos="7451"/>
        </w:tabs>
        <w:ind w:left="1620"/>
        <w:rPr>
          <w:sz w:val="18"/>
        </w:rPr>
      </w:pPr>
      <w:r>
        <w:rPr>
          <w:sz w:val="18"/>
        </w:rPr>
        <w:t>|</w:t>
      </w:r>
      <w:r>
        <w:rPr>
          <w:spacing w:val="-5"/>
          <w:sz w:val="18"/>
        </w:rPr>
        <w:t xml:space="preserve"> </w:t>
      </w:r>
      <w:r>
        <w:rPr>
          <w:sz w:val="18"/>
        </w:rPr>
        <w:t>fxc-</w:t>
      </w:r>
      <w:r>
        <w:rPr>
          <w:spacing w:val="-10"/>
          <w:sz w:val="18"/>
        </w:rPr>
        <w:t>1</w:t>
      </w:r>
      <w:r>
        <w:rPr>
          <w:sz w:val="18"/>
        </w:rPr>
        <w:tab/>
        <w:t>|</w:t>
      </w:r>
      <w:r>
        <w:rPr>
          <w:spacing w:val="-4"/>
          <w:sz w:val="18"/>
        </w:rPr>
        <w:t xml:space="preserve"> </w:t>
      </w:r>
      <w:proofErr w:type="spellStart"/>
      <w:r>
        <w:rPr>
          <w:sz w:val="18"/>
        </w:rPr>
        <w:t>Ettp</w:t>
      </w:r>
      <w:proofErr w:type="spellEnd"/>
      <w:r>
        <w:rPr>
          <w:sz w:val="18"/>
        </w:rPr>
        <w:t>:</w:t>
      </w:r>
      <w:r>
        <w:rPr>
          <w:spacing w:val="49"/>
          <w:w w:val="150"/>
          <w:sz w:val="18"/>
        </w:rPr>
        <w:t xml:space="preserve"> </w:t>
      </w:r>
      <w:r>
        <w:rPr>
          <w:sz w:val="18"/>
        </w:rPr>
        <w:t>macEttp1</w:t>
      </w:r>
      <w:r>
        <w:rPr>
          <w:spacing w:val="-3"/>
          <w:sz w:val="18"/>
        </w:rPr>
        <w:t xml:space="preserve"> </w:t>
      </w:r>
      <w:r>
        <w:rPr>
          <w:sz w:val="18"/>
        </w:rPr>
        <w:t>|</w:t>
      </w:r>
      <w:r>
        <w:rPr>
          <w:spacing w:val="-3"/>
          <w:sz w:val="18"/>
        </w:rPr>
        <w:t xml:space="preserve"> </w:t>
      </w:r>
      <w:proofErr w:type="spellStart"/>
      <w:r>
        <w:rPr>
          <w:sz w:val="18"/>
        </w:rPr>
        <w:t>Ettp</w:t>
      </w:r>
      <w:proofErr w:type="spellEnd"/>
      <w:r>
        <w:rPr>
          <w:sz w:val="18"/>
        </w:rPr>
        <w:t>:</w:t>
      </w:r>
      <w:r>
        <w:rPr>
          <w:spacing w:val="48"/>
          <w:w w:val="150"/>
          <w:sz w:val="18"/>
        </w:rPr>
        <w:t xml:space="preserve"> </w:t>
      </w:r>
      <w:r>
        <w:rPr>
          <w:spacing w:val="-10"/>
          <w:sz w:val="18"/>
        </w:rPr>
        <w:t>1</w:t>
      </w:r>
      <w:r>
        <w:rPr>
          <w:sz w:val="18"/>
        </w:rPr>
        <w:tab/>
      </w:r>
      <w:r>
        <w:rPr>
          <w:spacing w:val="-10"/>
          <w:sz w:val="18"/>
        </w:rPr>
        <w:t>|</w:t>
      </w:r>
    </w:p>
    <w:p w14:paraId="56D2056F" w14:textId="7EDD5E4D"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6608" behindDoc="1" locked="0" layoutInCell="1" allowOverlap="1" wp14:anchorId="497373E4" wp14:editId="4CAC08E0">
                <wp:simplePos x="0" y="0"/>
                <wp:positionH relativeFrom="page">
                  <wp:posOffset>1097280</wp:posOffset>
                </wp:positionH>
                <wp:positionV relativeFrom="paragraph">
                  <wp:posOffset>62865</wp:posOffset>
                </wp:positionV>
                <wp:extent cx="1440180" cy="0"/>
                <wp:effectExtent l="1905" t="8890" r="5715" b="635"/>
                <wp:wrapNone/>
                <wp:docPr id="90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FFAAA" id="Straight Connector 3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31DD6C" wp14:editId="7A6CDCE0">
                <wp:simplePos x="0" y="0"/>
                <wp:positionH relativeFrom="page">
                  <wp:posOffset>2606675</wp:posOffset>
                </wp:positionH>
                <wp:positionV relativeFrom="paragraph">
                  <wp:posOffset>62865</wp:posOffset>
                </wp:positionV>
                <wp:extent cx="1165860" cy="0"/>
                <wp:effectExtent l="6350" t="8890" r="8890" b="635"/>
                <wp:wrapNone/>
                <wp:docPr id="90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E25D7" id="Straight Connector 3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D087225" wp14:editId="4242426A">
                <wp:simplePos x="0" y="0"/>
                <wp:positionH relativeFrom="page">
                  <wp:posOffset>3841115</wp:posOffset>
                </wp:positionH>
                <wp:positionV relativeFrom="paragraph">
                  <wp:posOffset>62865</wp:posOffset>
                </wp:positionV>
                <wp:extent cx="891540" cy="0"/>
                <wp:effectExtent l="2540" t="8890" r="1270" b="635"/>
                <wp:wrapNone/>
                <wp:docPr id="90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F4848" id="Straight Connector 3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22761FE" w14:textId="77777777" w:rsidR="00673360" w:rsidRDefault="00673360" w:rsidP="00673360">
      <w:pPr>
        <w:spacing w:before="3"/>
        <w:rPr>
          <w:sz w:val="9"/>
        </w:rPr>
      </w:pPr>
    </w:p>
    <w:p w14:paraId="4BE731FA" w14:textId="77777777" w:rsidR="00673360" w:rsidRDefault="00673360" w:rsidP="00673360">
      <w:pPr>
        <w:spacing w:before="100"/>
        <w:ind w:left="1620"/>
        <w:rPr>
          <w:sz w:val="18"/>
        </w:rPr>
      </w:pPr>
      <w:r>
        <w:rPr>
          <w:sz w:val="18"/>
        </w:rPr>
        <w:t>5164&gt;</w:t>
      </w:r>
      <w:r>
        <w:rPr>
          <w:spacing w:val="-14"/>
          <w:sz w:val="18"/>
        </w:rPr>
        <w:t xml:space="preserve"> </w:t>
      </w:r>
      <w:r>
        <w:rPr>
          <w:sz w:val="18"/>
        </w:rPr>
        <w:t>show</w:t>
      </w:r>
      <w:r>
        <w:rPr>
          <w:spacing w:val="-12"/>
          <w:sz w:val="18"/>
        </w:rPr>
        <w:t xml:space="preserve"> </w:t>
      </w:r>
      <w:proofErr w:type="spellStart"/>
      <w:r>
        <w:rPr>
          <w:sz w:val="18"/>
        </w:rPr>
        <w:t>flexe</w:t>
      </w:r>
      <w:proofErr w:type="spellEnd"/>
      <w:r>
        <w:rPr>
          <w:sz w:val="18"/>
        </w:rPr>
        <w:t>-cross-connects</w:t>
      </w:r>
      <w:r>
        <w:rPr>
          <w:spacing w:val="-12"/>
          <w:sz w:val="18"/>
        </w:rPr>
        <w:t xml:space="preserve"> </w:t>
      </w:r>
      <w:proofErr w:type="spellStart"/>
      <w:r>
        <w:rPr>
          <w:sz w:val="18"/>
        </w:rPr>
        <w:t>flexe</w:t>
      </w:r>
      <w:proofErr w:type="spellEnd"/>
      <w:r>
        <w:rPr>
          <w:sz w:val="18"/>
        </w:rPr>
        <w:t>-cross-connect</w:t>
      </w:r>
      <w:r>
        <w:rPr>
          <w:spacing w:val="-12"/>
          <w:sz w:val="18"/>
        </w:rPr>
        <w:t xml:space="preserve"> </w:t>
      </w:r>
      <w:r>
        <w:rPr>
          <w:sz w:val="18"/>
        </w:rPr>
        <w:t>fxc-</w:t>
      </w:r>
      <w:r>
        <w:rPr>
          <w:spacing w:val="-10"/>
          <w:sz w:val="18"/>
        </w:rPr>
        <w:t>1</w:t>
      </w:r>
    </w:p>
    <w:p w14:paraId="7F752274" w14:textId="77777777" w:rsidR="00673360" w:rsidRDefault="00673360" w:rsidP="00673360">
      <w:pPr>
        <w:rPr>
          <w:sz w:val="18"/>
        </w:rPr>
      </w:pPr>
    </w:p>
    <w:p w14:paraId="4BB7A5CA" w14:textId="77777777" w:rsidR="00673360" w:rsidRDefault="00673360" w:rsidP="00673360">
      <w:pPr>
        <w:tabs>
          <w:tab w:val="left" w:leader="hyphen" w:pos="5184"/>
        </w:tabs>
        <w:ind w:left="1620"/>
        <w:rPr>
          <w:sz w:val="18"/>
        </w:rPr>
      </w:pPr>
      <w:r>
        <w:rPr>
          <w:sz w:val="18"/>
        </w:rPr>
        <w:t>+-----</w:t>
      </w:r>
      <w:r>
        <w:rPr>
          <w:spacing w:val="-18"/>
          <w:sz w:val="18"/>
        </w:rPr>
        <w:t xml:space="preserve"> </w:t>
      </w:r>
      <w:r>
        <w:rPr>
          <w:sz w:val="18"/>
        </w:rPr>
        <w:t>FLEXE-CROSS-</w:t>
      </w:r>
      <w:r>
        <w:rPr>
          <w:spacing w:val="-2"/>
          <w:sz w:val="18"/>
        </w:rPr>
        <w:t>CONNECTS</w:t>
      </w:r>
      <w:r>
        <w:rPr>
          <w:sz w:val="18"/>
        </w:rPr>
        <w:tab/>
      </w:r>
      <w:r>
        <w:rPr>
          <w:spacing w:val="-10"/>
          <w:sz w:val="18"/>
        </w:rPr>
        <w:t>+</w:t>
      </w:r>
    </w:p>
    <w:p w14:paraId="5F6014B7" w14:textId="77777777" w:rsidR="00673360" w:rsidRDefault="00673360" w:rsidP="00673360">
      <w:pPr>
        <w:tabs>
          <w:tab w:val="left" w:pos="3996"/>
          <w:tab w:val="left" w:pos="5184"/>
        </w:tabs>
        <w:ind w:left="162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0407A4A0" w14:textId="0BE6DFF5"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19680" behindDoc="1" locked="0" layoutInCell="1" allowOverlap="1" wp14:anchorId="380FBD4C" wp14:editId="36483A07">
                <wp:simplePos x="0" y="0"/>
                <wp:positionH relativeFrom="page">
                  <wp:posOffset>1097280</wp:posOffset>
                </wp:positionH>
                <wp:positionV relativeFrom="paragraph">
                  <wp:posOffset>62865</wp:posOffset>
                </wp:positionV>
                <wp:extent cx="1440180" cy="0"/>
                <wp:effectExtent l="1905" t="5080" r="5715" b="4445"/>
                <wp:wrapNone/>
                <wp:docPr id="90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8B7D" id="Straight Connector 3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4EDDEDDE" wp14:editId="2BAA03A2">
                <wp:simplePos x="0" y="0"/>
                <wp:positionH relativeFrom="page">
                  <wp:posOffset>2606675</wp:posOffset>
                </wp:positionH>
                <wp:positionV relativeFrom="paragraph">
                  <wp:posOffset>62865</wp:posOffset>
                </wp:positionV>
                <wp:extent cx="685800" cy="0"/>
                <wp:effectExtent l="6350" t="5080" r="3175" b="4445"/>
                <wp:wrapNone/>
                <wp:docPr id="90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A3D5" id="Straight Connector 29"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4433012" w14:textId="77777777" w:rsidR="00673360" w:rsidRDefault="00673360" w:rsidP="00673360">
      <w:pPr>
        <w:tabs>
          <w:tab w:val="left" w:pos="5184"/>
        </w:tabs>
        <w:ind w:left="1620"/>
        <w:rPr>
          <w:sz w:val="18"/>
        </w:rPr>
      </w:pPr>
      <w:r>
        <w:rPr>
          <w:sz w:val="18"/>
        </w:rPr>
        <w:t>|</w:t>
      </w:r>
      <w:r>
        <w:rPr>
          <w:spacing w:val="-8"/>
          <w:sz w:val="18"/>
        </w:rPr>
        <w:t xml:space="preserve"> </w:t>
      </w:r>
      <w:proofErr w:type="spellStart"/>
      <w:r>
        <w:rPr>
          <w:sz w:val="18"/>
        </w:rPr>
        <w:t>Flexe</w:t>
      </w:r>
      <w:proofErr w:type="spellEnd"/>
      <w:r>
        <w:rPr>
          <w:sz w:val="18"/>
        </w:rPr>
        <w:t>-Cross-Connect</w:t>
      </w:r>
      <w:r>
        <w:rPr>
          <w:spacing w:val="-8"/>
          <w:sz w:val="18"/>
        </w:rPr>
        <w:t xml:space="preserve"> </w:t>
      </w:r>
      <w:r>
        <w:rPr>
          <w:sz w:val="18"/>
        </w:rPr>
        <w:t>|</w:t>
      </w:r>
      <w:r>
        <w:rPr>
          <w:spacing w:val="-8"/>
          <w:sz w:val="18"/>
        </w:rPr>
        <w:t xml:space="preserve"> </w:t>
      </w:r>
      <w:r>
        <w:rPr>
          <w:sz w:val="18"/>
        </w:rPr>
        <w:t>fxc-</w:t>
      </w:r>
      <w:r>
        <w:rPr>
          <w:spacing w:val="-10"/>
          <w:sz w:val="18"/>
        </w:rPr>
        <w:t>1</w:t>
      </w:r>
      <w:r>
        <w:rPr>
          <w:sz w:val="18"/>
        </w:rPr>
        <w:tab/>
      </w:r>
      <w:r>
        <w:rPr>
          <w:spacing w:val="-10"/>
          <w:sz w:val="18"/>
        </w:rPr>
        <w:t>|</w:t>
      </w:r>
    </w:p>
    <w:p w14:paraId="1097E0E2" w14:textId="77777777" w:rsidR="00673360" w:rsidRDefault="00673360" w:rsidP="00673360">
      <w:pPr>
        <w:tabs>
          <w:tab w:val="left" w:pos="3996"/>
        </w:tabs>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A</w:t>
      </w:r>
      <w:r>
        <w:rPr>
          <w:sz w:val="18"/>
        </w:rPr>
        <w:tab/>
        <w:t>|</w:t>
      </w:r>
      <w:r>
        <w:rPr>
          <w:spacing w:val="-7"/>
          <w:sz w:val="18"/>
        </w:rPr>
        <w:t xml:space="preserve"> </w:t>
      </w:r>
      <w:r>
        <w:rPr>
          <w:sz w:val="18"/>
        </w:rPr>
        <w:t>macEttp1</w:t>
      </w:r>
      <w:r>
        <w:rPr>
          <w:spacing w:val="-4"/>
          <w:sz w:val="18"/>
        </w:rPr>
        <w:t xml:space="preserve"> </w:t>
      </w:r>
      <w:r>
        <w:rPr>
          <w:spacing w:val="-10"/>
          <w:sz w:val="18"/>
        </w:rPr>
        <w:t>|</w:t>
      </w:r>
    </w:p>
    <w:p w14:paraId="2D9AF660" w14:textId="77777777" w:rsidR="00673360" w:rsidRDefault="00673360" w:rsidP="00673360">
      <w:pPr>
        <w:tabs>
          <w:tab w:val="left" w:pos="3996"/>
          <w:tab w:val="left" w:pos="5184"/>
        </w:tabs>
        <w:spacing w:before="1"/>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B</w:t>
      </w:r>
      <w:r>
        <w:rPr>
          <w:sz w:val="18"/>
        </w:rPr>
        <w:tab/>
        <w:t>|</w:t>
      </w:r>
      <w:r>
        <w:rPr>
          <w:spacing w:val="-3"/>
          <w:sz w:val="18"/>
        </w:rPr>
        <w:t xml:space="preserve"> </w:t>
      </w:r>
      <w:r>
        <w:rPr>
          <w:spacing w:val="-10"/>
          <w:sz w:val="18"/>
        </w:rPr>
        <w:t>1</w:t>
      </w:r>
      <w:r>
        <w:rPr>
          <w:sz w:val="18"/>
        </w:rPr>
        <w:tab/>
      </w:r>
      <w:r>
        <w:rPr>
          <w:spacing w:val="-10"/>
          <w:sz w:val="18"/>
        </w:rPr>
        <w:t>|</w:t>
      </w:r>
    </w:p>
    <w:p w14:paraId="2CEA8429" w14:textId="43C13CD9"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21728" behindDoc="1" locked="0" layoutInCell="1" allowOverlap="1" wp14:anchorId="32FB2EA6" wp14:editId="4EBD004C">
                <wp:simplePos x="0" y="0"/>
                <wp:positionH relativeFrom="page">
                  <wp:posOffset>1097280</wp:posOffset>
                </wp:positionH>
                <wp:positionV relativeFrom="paragraph">
                  <wp:posOffset>62865</wp:posOffset>
                </wp:positionV>
                <wp:extent cx="1440180" cy="0"/>
                <wp:effectExtent l="1905" t="0" r="0" b="0"/>
                <wp:wrapNone/>
                <wp:docPr id="90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C73" id="Straight Connector 2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69395757" wp14:editId="40A92AE9">
                <wp:simplePos x="0" y="0"/>
                <wp:positionH relativeFrom="page">
                  <wp:posOffset>2606675</wp:posOffset>
                </wp:positionH>
                <wp:positionV relativeFrom="paragraph">
                  <wp:posOffset>62865</wp:posOffset>
                </wp:positionV>
                <wp:extent cx="685800" cy="0"/>
                <wp:effectExtent l="0" t="0" r="3175" b="0"/>
                <wp:wrapNone/>
                <wp:docPr id="91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0532" id="Straight Connector 27"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DCF714" w14:textId="77777777" w:rsidR="00673360" w:rsidRDefault="00673360" w:rsidP="00673360">
      <w:pPr>
        <w:rPr>
          <w:sz w:val="20"/>
        </w:rPr>
      </w:pPr>
    </w:p>
    <w:p w14:paraId="26FFA078" w14:textId="77777777" w:rsidR="00673360" w:rsidRDefault="00673360" w:rsidP="00673360">
      <w:pPr>
        <w:spacing w:before="4"/>
        <w:rPr>
          <w:sz w:val="19"/>
        </w:rPr>
      </w:pPr>
    </w:p>
    <w:p w14:paraId="37BBEC24"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3F5F0508" w14:textId="77777777" w:rsidR="00673360" w:rsidRDefault="00673360" w:rsidP="00673360">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B50E996" w14:textId="7DC21A48" w:rsidR="00673360" w:rsidRDefault="00673360" w:rsidP="00673360">
      <w:pPr>
        <w:pStyle w:val="BodyText"/>
        <w:spacing w:before="8"/>
        <w:rPr>
          <w:sz w:val="19"/>
        </w:rPr>
      </w:pPr>
      <w:r>
        <w:rPr>
          <w:noProof/>
        </w:rPr>
        <mc:AlternateContent>
          <mc:Choice Requires="wps">
            <w:drawing>
              <wp:anchor distT="0" distB="0" distL="0" distR="0" simplePos="0" relativeHeight="251740160" behindDoc="1" locked="0" layoutInCell="1" allowOverlap="1" wp14:anchorId="57D897EB" wp14:editId="4C769F17">
                <wp:simplePos x="0" y="0"/>
                <wp:positionH relativeFrom="page">
                  <wp:posOffset>800100</wp:posOffset>
                </wp:positionH>
                <wp:positionV relativeFrom="paragraph">
                  <wp:posOffset>167640</wp:posOffset>
                </wp:positionV>
                <wp:extent cx="4854575" cy="1270"/>
                <wp:effectExtent l="9525" t="2540" r="3175" b="5715"/>
                <wp:wrapTopAndBottom/>
                <wp:docPr id="911"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8116" id="Freeform: Shape 26" o:spid="_x0000_s1026" style="position:absolute;margin-left:63pt;margin-top:13.2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2B49011E" wp14:editId="25FA48EF">
                <wp:simplePos x="0" y="0"/>
                <wp:positionH relativeFrom="page">
                  <wp:posOffset>800100</wp:posOffset>
                </wp:positionH>
                <wp:positionV relativeFrom="paragraph">
                  <wp:posOffset>353695</wp:posOffset>
                </wp:positionV>
                <wp:extent cx="4854575" cy="1270"/>
                <wp:effectExtent l="9525" t="7620" r="3175" b="635"/>
                <wp:wrapTopAndBottom/>
                <wp:docPr id="912"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B1A2" id="Freeform: Shape 25" o:spid="_x0000_s1026" style="position:absolute;margin-left:63pt;margin-top:27.8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2ABCA135" wp14:editId="58AFE096">
                <wp:simplePos x="0" y="0"/>
                <wp:positionH relativeFrom="page">
                  <wp:posOffset>800100</wp:posOffset>
                </wp:positionH>
                <wp:positionV relativeFrom="paragraph">
                  <wp:posOffset>539750</wp:posOffset>
                </wp:positionV>
                <wp:extent cx="4855210" cy="1270"/>
                <wp:effectExtent l="9525" t="3175" r="2540" b="5080"/>
                <wp:wrapTopAndBottom/>
                <wp:docPr id="913"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B438" id="Freeform: Shape 24" o:spid="_x0000_s1026" style="position:absolute;margin-left:63pt;margin-top:42.5pt;width:382.3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18148C5" wp14:editId="2E60B173">
                <wp:simplePos x="0" y="0"/>
                <wp:positionH relativeFrom="page">
                  <wp:posOffset>800100</wp:posOffset>
                </wp:positionH>
                <wp:positionV relativeFrom="paragraph">
                  <wp:posOffset>725170</wp:posOffset>
                </wp:positionV>
                <wp:extent cx="4854575" cy="1270"/>
                <wp:effectExtent l="9525" t="7620" r="3175" b="635"/>
                <wp:wrapTopAndBottom/>
                <wp:docPr id="914"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9FFB" id="Freeform: Shape 23" o:spid="_x0000_s1026" style="position:absolute;margin-left:63pt;margin-top:57.1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7D17139" wp14:editId="453C3BC0">
                <wp:simplePos x="0" y="0"/>
                <wp:positionH relativeFrom="page">
                  <wp:posOffset>800100</wp:posOffset>
                </wp:positionH>
                <wp:positionV relativeFrom="paragraph">
                  <wp:posOffset>911225</wp:posOffset>
                </wp:positionV>
                <wp:extent cx="4854575" cy="1270"/>
                <wp:effectExtent l="9525" t="3175" r="3175" b="5080"/>
                <wp:wrapTopAndBottom/>
                <wp:docPr id="915"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6583" id="Freeform: Shape 22" o:spid="_x0000_s1026" style="position:absolute;margin-left:63pt;margin-top:71.75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2A1DE5A0" w14:textId="77777777" w:rsidR="00673360" w:rsidRDefault="00673360" w:rsidP="00673360">
      <w:pPr>
        <w:pStyle w:val="BodyText"/>
        <w:spacing w:before="4"/>
        <w:rPr>
          <w:sz w:val="21"/>
        </w:rPr>
      </w:pPr>
    </w:p>
    <w:p w14:paraId="57FF0590" w14:textId="77777777" w:rsidR="00673360" w:rsidRDefault="00673360" w:rsidP="00673360">
      <w:pPr>
        <w:pStyle w:val="BodyText"/>
        <w:spacing w:before="4"/>
        <w:rPr>
          <w:sz w:val="21"/>
        </w:rPr>
      </w:pPr>
    </w:p>
    <w:p w14:paraId="6D85485E" w14:textId="77777777" w:rsidR="00673360" w:rsidRDefault="00673360" w:rsidP="00673360">
      <w:pPr>
        <w:pStyle w:val="BodyText"/>
        <w:spacing w:before="4"/>
        <w:rPr>
          <w:sz w:val="21"/>
        </w:rPr>
      </w:pPr>
    </w:p>
    <w:p w14:paraId="2D361CEF" w14:textId="77777777" w:rsidR="00673360" w:rsidRDefault="00673360" w:rsidP="00673360">
      <w:pPr>
        <w:pStyle w:val="BodyText"/>
        <w:spacing w:before="4"/>
        <w:rPr>
          <w:sz w:val="21"/>
        </w:rPr>
      </w:pPr>
    </w:p>
    <w:p w14:paraId="1000CE20" w14:textId="77777777" w:rsidR="00673360" w:rsidRDefault="00673360" w:rsidP="00673360">
      <w:pPr>
        <w:pStyle w:val="BodyText"/>
        <w:rPr>
          <w:sz w:val="20"/>
        </w:rPr>
      </w:pPr>
    </w:p>
    <w:p w14:paraId="09F0582D" w14:textId="77777777" w:rsidR="00673360" w:rsidRDefault="00673360" w:rsidP="00673360">
      <w:pPr>
        <w:pStyle w:val="BodyText"/>
        <w:spacing w:before="7"/>
        <w:rPr>
          <w:sz w:val="21"/>
        </w:rPr>
      </w:pPr>
    </w:p>
    <w:p w14:paraId="647372D0" w14:textId="77777777" w:rsidR="00673360" w:rsidRDefault="00673360">
      <w:pPr>
        <w:pStyle w:val="Heading6"/>
        <w:numPr>
          <w:ilvl w:val="2"/>
          <w:numId w:val="77"/>
        </w:numPr>
        <w:tabs>
          <w:tab w:val="left" w:pos="1981"/>
        </w:tabs>
      </w:pPr>
      <w:bookmarkStart w:id="11" w:name="_bookmark258"/>
      <w:bookmarkEnd w:id="11"/>
      <w:r>
        <w:t>L2</w:t>
      </w:r>
      <w:r>
        <w:rPr>
          <w:spacing w:val="-4"/>
        </w:rPr>
        <w:t xml:space="preserve"> </w:t>
      </w:r>
      <w:proofErr w:type="spellStart"/>
      <w:r>
        <w:rPr>
          <w:spacing w:val="-2"/>
        </w:rPr>
        <w:t>FlexE</w:t>
      </w:r>
      <w:proofErr w:type="spellEnd"/>
    </w:p>
    <w:p w14:paraId="3C0885CE" w14:textId="77777777" w:rsidR="00673360" w:rsidRDefault="00673360" w:rsidP="00673360">
      <w:pPr>
        <w:pStyle w:val="BodyText"/>
        <w:spacing w:before="7"/>
        <w:rPr>
          <w:b/>
          <w:sz w:val="19"/>
        </w:rPr>
      </w:pPr>
    </w:p>
    <w:p w14:paraId="2E020D6C" w14:textId="77777777" w:rsidR="00673360" w:rsidRDefault="00673360" w:rsidP="00673360">
      <w:pPr>
        <w:pStyle w:val="BodyText"/>
        <w:ind w:left="1260" w:right="1163"/>
        <w:jc w:val="both"/>
      </w:pPr>
      <w:r>
        <w:t>Layer 2</w:t>
      </w:r>
      <w:r>
        <w:rPr>
          <w:spacing w:val="-1"/>
        </w:rPr>
        <w:t xml:space="preserve"> </w:t>
      </w:r>
      <w:proofErr w:type="spellStart"/>
      <w:r>
        <w:t>FlexE</w:t>
      </w:r>
      <w:proofErr w:type="spellEnd"/>
      <w:r>
        <w:t xml:space="preserve"> is</w:t>
      </w:r>
      <w:r>
        <w:rPr>
          <w:spacing w:val="-2"/>
        </w:rPr>
        <w:t xml:space="preserve"> </w:t>
      </w:r>
      <w:r>
        <w:t>now</w:t>
      </w:r>
      <w:r>
        <w:rPr>
          <w:spacing w:val="-1"/>
        </w:rPr>
        <w:t xml:space="preserve"> </w:t>
      </w:r>
      <w:r>
        <w:t>supported</w:t>
      </w:r>
      <w:r>
        <w:rPr>
          <w:spacing w:val="-1"/>
        </w:rPr>
        <w:t xml:space="preserve"> </w:t>
      </w:r>
      <w:r>
        <w:t>in</w:t>
      </w:r>
      <w:r>
        <w:rPr>
          <w:spacing w:val="-3"/>
        </w:rPr>
        <w:t xml:space="preserve"> </w:t>
      </w:r>
      <w:r>
        <w:t>10.6+</w:t>
      </w:r>
      <w:r>
        <w:rPr>
          <w:spacing w:val="-1"/>
        </w:rPr>
        <w:t xml:space="preserve"> </w:t>
      </w:r>
      <w:r>
        <w:t>on</w:t>
      </w:r>
      <w:r>
        <w:rPr>
          <w:spacing w:val="-1"/>
        </w:rPr>
        <w:t xml:space="preserve"> </w:t>
      </w:r>
      <w:r>
        <w:t>the</w:t>
      </w:r>
      <w:r>
        <w:rPr>
          <w:spacing w:val="-1"/>
        </w:rPr>
        <w:t xml:space="preserve"> </w:t>
      </w:r>
      <w:r>
        <w:t>following</w:t>
      </w:r>
      <w:r>
        <w:rPr>
          <w:spacing w:val="-4"/>
        </w:rPr>
        <w:t xml:space="preserve"> </w:t>
      </w:r>
      <w:r>
        <w:t>devices:</w:t>
      </w:r>
      <w:r>
        <w:rPr>
          <w:spacing w:val="-2"/>
        </w:rPr>
        <w:t xml:space="preserve"> </w:t>
      </w:r>
      <w:r>
        <w:t>5130,</w:t>
      </w:r>
      <w:r>
        <w:rPr>
          <w:spacing w:val="-2"/>
        </w:rPr>
        <w:t xml:space="preserve"> </w:t>
      </w:r>
      <w:r>
        <w:t>5164,</w:t>
      </w:r>
      <w:r>
        <w:rPr>
          <w:spacing w:val="-2"/>
        </w:rPr>
        <w:t xml:space="preserve"> </w:t>
      </w:r>
      <w:r>
        <w:t>5166</w:t>
      </w:r>
      <w:r>
        <w:rPr>
          <w:spacing w:val="-1"/>
        </w:rPr>
        <w:t xml:space="preserve"> </w:t>
      </w:r>
      <w:r>
        <w:t>and</w:t>
      </w:r>
      <w:r>
        <w:rPr>
          <w:spacing w:val="-1"/>
        </w:rPr>
        <w:t xml:space="preserve"> </w:t>
      </w:r>
      <w:r>
        <w:t>5168.</w:t>
      </w:r>
      <w:r>
        <w:rPr>
          <w:spacing w:val="40"/>
        </w:rPr>
        <w:t xml:space="preserve"> </w:t>
      </w:r>
      <w:r>
        <w:t xml:space="preserve">When network devices are connected via L2 </w:t>
      </w:r>
      <w:proofErr w:type="spellStart"/>
      <w:r>
        <w:t>FlexE</w:t>
      </w:r>
      <w:proofErr w:type="spellEnd"/>
      <w:r>
        <w:t>, client ports and</w:t>
      </w:r>
      <w:r>
        <w:rPr>
          <w:spacing w:val="-1"/>
        </w:rPr>
        <w:t xml:space="preserve"> </w:t>
      </w:r>
      <w:proofErr w:type="spellStart"/>
      <w:r>
        <w:t>flexE</w:t>
      </w:r>
      <w:proofErr w:type="spellEnd"/>
      <w:r>
        <w:t xml:space="preserve"> channels are connected to FDs via FPs.</w:t>
      </w:r>
      <w:r>
        <w:rPr>
          <w:spacing w:val="40"/>
        </w:rPr>
        <w:t xml:space="preserve"> </w:t>
      </w:r>
      <w:r>
        <w:t xml:space="preserve">Conceptually, a </w:t>
      </w:r>
      <w:proofErr w:type="spellStart"/>
      <w:r>
        <w:t>FlexE</w:t>
      </w:r>
      <w:proofErr w:type="spellEnd"/>
      <w:r>
        <w:t xml:space="preserve"> channel</w:t>
      </w:r>
      <w:r>
        <w:rPr>
          <w:spacing w:val="40"/>
        </w:rPr>
        <w:t xml:space="preserve"> </w:t>
      </w:r>
      <w:r>
        <w:t>becomes a “logical port” and uses a 10.x FD/FP L2 configuration method for DP connectivity.</w:t>
      </w:r>
    </w:p>
    <w:p w14:paraId="1FC9BD0E" w14:textId="77777777" w:rsidR="00673360" w:rsidRDefault="00673360" w:rsidP="00673360">
      <w:pPr>
        <w:pStyle w:val="BodyText"/>
        <w:spacing w:before="7"/>
        <w:rPr>
          <w:sz w:val="17"/>
        </w:rPr>
      </w:pPr>
    </w:p>
    <w:p w14:paraId="19668D3E" w14:textId="77777777" w:rsidR="00673360" w:rsidRDefault="00673360" w:rsidP="00673360">
      <w:pPr>
        <w:tabs>
          <w:tab w:val="left" w:pos="5456"/>
        </w:tabs>
        <w:spacing w:before="56"/>
        <w:ind w:left="391"/>
        <w:jc w:val="center"/>
        <w:rPr>
          <w:rFonts w:ascii="Calibri"/>
        </w:rPr>
      </w:pPr>
      <w:r>
        <w:rPr>
          <w:rFonts w:ascii="Calibri"/>
          <w:position w:val="-2"/>
        </w:rPr>
        <w:t>L2</w:t>
      </w:r>
      <w:r>
        <w:rPr>
          <w:rFonts w:ascii="Calibri"/>
          <w:spacing w:val="-3"/>
          <w:position w:val="-2"/>
        </w:rPr>
        <w:t xml:space="preserve"> </w:t>
      </w:r>
      <w:r>
        <w:rPr>
          <w:rFonts w:ascii="Calibri"/>
          <w:position w:val="-2"/>
        </w:rPr>
        <w:t>Cross</w:t>
      </w:r>
      <w:r>
        <w:rPr>
          <w:rFonts w:ascii="Calibri"/>
          <w:spacing w:val="-4"/>
          <w:position w:val="-2"/>
        </w:rPr>
        <w:t xml:space="preserve"> </w:t>
      </w:r>
      <w:r>
        <w:rPr>
          <w:rFonts w:ascii="Calibri"/>
          <w:spacing w:val="-2"/>
          <w:position w:val="-2"/>
        </w:rPr>
        <w:t>Connect</w:t>
      </w:r>
      <w:r>
        <w:rPr>
          <w:rFonts w:ascii="Calibri"/>
          <w:position w:val="-2"/>
        </w:rPr>
        <w:tab/>
      </w:r>
      <w:r>
        <w:rPr>
          <w:rFonts w:ascii="Calibri"/>
        </w:rPr>
        <w:t>L2</w:t>
      </w:r>
      <w:r>
        <w:rPr>
          <w:rFonts w:ascii="Calibri"/>
          <w:spacing w:val="-3"/>
        </w:rPr>
        <w:t xml:space="preserve"> </w:t>
      </w:r>
      <w:r>
        <w:rPr>
          <w:rFonts w:ascii="Calibri"/>
        </w:rPr>
        <w:t>Cross</w:t>
      </w:r>
      <w:r>
        <w:rPr>
          <w:rFonts w:ascii="Calibri"/>
          <w:spacing w:val="-4"/>
        </w:rPr>
        <w:t xml:space="preserve"> </w:t>
      </w:r>
      <w:r>
        <w:rPr>
          <w:rFonts w:ascii="Calibri"/>
          <w:spacing w:val="-2"/>
        </w:rPr>
        <w:t>Connect</w:t>
      </w:r>
    </w:p>
    <w:p w14:paraId="0E453E1F" w14:textId="795A0815" w:rsidR="00673360" w:rsidRDefault="00673360" w:rsidP="00673360">
      <w:pPr>
        <w:pStyle w:val="BodyText"/>
        <w:spacing w:before="11"/>
        <w:rPr>
          <w:sz w:val="4"/>
        </w:rPr>
      </w:pPr>
      <w:r>
        <w:rPr>
          <w:noProof/>
        </w:rPr>
        <mc:AlternateContent>
          <mc:Choice Requires="wpg">
            <w:drawing>
              <wp:anchor distT="0" distB="0" distL="0" distR="0" simplePos="0" relativeHeight="251745280" behindDoc="1" locked="0" layoutInCell="1" allowOverlap="1" wp14:anchorId="38F198BC" wp14:editId="394DD10F">
                <wp:simplePos x="0" y="0"/>
                <wp:positionH relativeFrom="page">
                  <wp:posOffset>872490</wp:posOffset>
                </wp:positionH>
                <wp:positionV relativeFrom="paragraph">
                  <wp:posOffset>53340</wp:posOffset>
                </wp:positionV>
                <wp:extent cx="4641215" cy="478790"/>
                <wp:effectExtent l="0" t="0" r="1270" b="1905"/>
                <wp:wrapTopAndBottom/>
                <wp:docPr id="9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478790"/>
                          <a:chOff x="1374" y="84"/>
                          <a:chExt cx="7309" cy="754"/>
                        </a:xfrm>
                      </wpg:grpSpPr>
                      <pic:pic xmlns:pic="http://schemas.openxmlformats.org/drawingml/2006/picture">
                        <pic:nvPicPr>
                          <pic:cNvPr id="45" name="docshape17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65" y="299"/>
                            <a:ext cx="2864" cy="334"/>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703"/>
                        <wps:cNvSpPr>
                          <a:spLocks/>
                        </wps:cNvSpPr>
                        <wps:spPr bwMode="auto">
                          <a:xfrm>
                            <a:off x="4965" y="299"/>
                            <a:ext cx="2864" cy="334"/>
                          </a:xfrm>
                          <a:custGeom>
                            <a:avLst/>
                            <a:gdLst>
                              <a:gd name="T0" fmla="+- 0 7787 4965"/>
                              <a:gd name="T1" fmla="*/ T0 w 2864"/>
                              <a:gd name="T2" fmla="+- 0 633 299"/>
                              <a:gd name="T3" fmla="*/ 633 h 334"/>
                              <a:gd name="T4" fmla="+- 0 7749 4965"/>
                              <a:gd name="T5" fmla="*/ T4 w 2864"/>
                              <a:gd name="T6" fmla="+- 0 531 299"/>
                              <a:gd name="T7" fmla="*/ 531 h 334"/>
                              <a:gd name="T8" fmla="+- 0 7745 4965"/>
                              <a:gd name="T9" fmla="*/ T8 w 2864"/>
                              <a:gd name="T10" fmla="+- 0 466 299"/>
                              <a:gd name="T11" fmla="*/ 466 h 334"/>
                              <a:gd name="T12" fmla="+- 0 7749 4965"/>
                              <a:gd name="T13" fmla="*/ T12 w 2864"/>
                              <a:gd name="T14" fmla="+- 0 401 299"/>
                              <a:gd name="T15" fmla="*/ 401 h 334"/>
                              <a:gd name="T16" fmla="+- 0 7771 4965"/>
                              <a:gd name="T17" fmla="*/ T16 w 2864"/>
                              <a:gd name="T18" fmla="+- 0 312 299"/>
                              <a:gd name="T19" fmla="*/ 312 h 334"/>
                              <a:gd name="T20" fmla="+- 0 7787 4965"/>
                              <a:gd name="T21" fmla="*/ T20 w 2864"/>
                              <a:gd name="T22" fmla="+- 0 299 299"/>
                              <a:gd name="T23" fmla="*/ 299 h 334"/>
                              <a:gd name="T24" fmla="+- 0 7804 4965"/>
                              <a:gd name="T25" fmla="*/ T24 w 2864"/>
                              <a:gd name="T26" fmla="+- 0 312 299"/>
                              <a:gd name="T27" fmla="*/ 312 h 334"/>
                              <a:gd name="T28" fmla="+- 0 7817 4965"/>
                              <a:gd name="T29" fmla="*/ T28 w 2864"/>
                              <a:gd name="T30" fmla="+- 0 348 299"/>
                              <a:gd name="T31" fmla="*/ 348 h 334"/>
                              <a:gd name="T32" fmla="+- 0 7826 4965"/>
                              <a:gd name="T33" fmla="*/ T32 w 2864"/>
                              <a:gd name="T34" fmla="+- 0 401 299"/>
                              <a:gd name="T35" fmla="*/ 401 h 334"/>
                              <a:gd name="T36" fmla="+- 0 7829 4965"/>
                              <a:gd name="T37" fmla="*/ T36 w 2864"/>
                              <a:gd name="T38" fmla="+- 0 466 299"/>
                              <a:gd name="T39" fmla="*/ 466 h 334"/>
                              <a:gd name="T40" fmla="+- 0 7826 4965"/>
                              <a:gd name="T41" fmla="*/ T40 w 2864"/>
                              <a:gd name="T42" fmla="+- 0 531 299"/>
                              <a:gd name="T43" fmla="*/ 531 h 334"/>
                              <a:gd name="T44" fmla="+- 0 7817 4965"/>
                              <a:gd name="T45" fmla="*/ T44 w 2864"/>
                              <a:gd name="T46" fmla="+- 0 584 299"/>
                              <a:gd name="T47" fmla="*/ 584 h 334"/>
                              <a:gd name="T48" fmla="+- 0 7804 4965"/>
                              <a:gd name="T49" fmla="*/ T48 w 2864"/>
                              <a:gd name="T50" fmla="+- 0 620 299"/>
                              <a:gd name="T51" fmla="*/ 620 h 334"/>
                              <a:gd name="T52" fmla="+- 0 7787 4965"/>
                              <a:gd name="T53" fmla="*/ T52 w 2864"/>
                              <a:gd name="T54" fmla="+- 0 633 299"/>
                              <a:gd name="T55" fmla="*/ 633 h 334"/>
                              <a:gd name="T56" fmla="+- 0 5007 4965"/>
                              <a:gd name="T57" fmla="*/ T56 w 2864"/>
                              <a:gd name="T58" fmla="+- 0 633 299"/>
                              <a:gd name="T59" fmla="*/ 633 h 334"/>
                              <a:gd name="T60" fmla="+- 0 4990 4965"/>
                              <a:gd name="T61" fmla="*/ T60 w 2864"/>
                              <a:gd name="T62" fmla="+- 0 620 299"/>
                              <a:gd name="T63" fmla="*/ 620 h 334"/>
                              <a:gd name="T64" fmla="+- 0 4977 4965"/>
                              <a:gd name="T65" fmla="*/ T64 w 2864"/>
                              <a:gd name="T66" fmla="+- 0 584 299"/>
                              <a:gd name="T67" fmla="*/ 584 h 334"/>
                              <a:gd name="T68" fmla="+- 0 4968 4965"/>
                              <a:gd name="T69" fmla="*/ T68 w 2864"/>
                              <a:gd name="T70" fmla="+- 0 531 299"/>
                              <a:gd name="T71" fmla="*/ 531 h 334"/>
                              <a:gd name="T72" fmla="+- 0 4965 4965"/>
                              <a:gd name="T73" fmla="*/ T72 w 2864"/>
                              <a:gd name="T74" fmla="+- 0 466 299"/>
                              <a:gd name="T75" fmla="*/ 466 h 334"/>
                              <a:gd name="T76" fmla="+- 0 4968 4965"/>
                              <a:gd name="T77" fmla="*/ T76 w 2864"/>
                              <a:gd name="T78" fmla="+- 0 401 299"/>
                              <a:gd name="T79" fmla="*/ 401 h 334"/>
                              <a:gd name="T80" fmla="+- 0 4977 4965"/>
                              <a:gd name="T81" fmla="*/ T80 w 2864"/>
                              <a:gd name="T82" fmla="+- 0 348 299"/>
                              <a:gd name="T83" fmla="*/ 348 h 334"/>
                              <a:gd name="T84" fmla="+- 0 4990 4965"/>
                              <a:gd name="T85" fmla="*/ T84 w 2864"/>
                              <a:gd name="T86" fmla="+- 0 312 299"/>
                              <a:gd name="T87" fmla="*/ 312 h 334"/>
                              <a:gd name="T88" fmla="+- 0 5007 4965"/>
                              <a:gd name="T89" fmla="*/ T88 w 2864"/>
                              <a:gd name="T90" fmla="+- 0 299 299"/>
                              <a:gd name="T91" fmla="*/ 299 h 334"/>
                              <a:gd name="T92" fmla="+- 0 7787 4965"/>
                              <a:gd name="T93" fmla="*/ T92 w 2864"/>
                              <a:gd name="T94" fmla="+- 0 299 299"/>
                              <a:gd name="T95" fmla="*/ 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64" h="334">
                                <a:moveTo>
                                  <a:pt x="2822" y="334"/>
                                </a:moveTo>
                                <a:lnTo>
                                  <a:pt x="2784" y="232"/>
                                </a:lnTo>
                                <a:lnTo>
                                  <a:pt x="2780" y="167"/>
                                </a:lnTo>
                                <a:lnTo>
                                  <a:pt x="2784" y="102"/>
                                </a:lnTo>
                                <a:lnTo>
                                  <a:pt x="2806" y="13"/>
                                </a:lnTo>
                                <a:lnTo>
                                  <a:pt x="2822" y="0"/>
                                </a:lnTo>
                                <a:lnTo>
                                  <a:pt x="2839" y="13"/>
                                </a:lnTo>
                                <a:lnTo>
                                  <a:pt x="2852" y="49"/>
                                </a:lnTo>
                                <a:lnTo>
                                  <a:pt x="2861" y="102"/>
                                </a:lnTo>
                                <a:lnTo>
                                  <a:pt x="2864" y="167"/>
                                </a:lnTo>
                                <a:lnTo>
                                  <a:pt x="2861" y="232"/>
                                </a:lnTo>
                                <a:lnTo>
                                  <a:pt x="2852" y="285"/>
                                </a:lnTo>
                                <a:lnTo>
                                  <a:pt x="2839" y="321"/>
                                </a:lnTo>
                                <a:lnTo>
                                  <a:pt x="2822" y="334"/>
                                </a:lnTo>
                                <a:lnTo>
                                  <a:pt x="42" y="334"/>
                                </a:lnTo>
                                <a:lnTo>
                                  <a:pt x="25" y="321"/>
                                </a:lnTo>
                                <a:lnTo>
                                  <a:pt x="12" y="285"/>
                                </a:lnTo>
                                <a:lnTo>
                                  <a:pt x="3" y="232"/>
                                </a:lnTo>
                                <a:lnTo>
                                  <a:pt x="0" y="167"/>
                                </a:lnTo>
                                <a:lnTo>
                                  <a:pt x="3" y="102"/>
                                </a:lnTo>
                                <a:lnTo>
                                  <a:pt x="12" y="49"/>
                                </a:lnTo>
                                <a:lnTo>
                                  <a:pt x="25" y="13"/>
                                </a:lnTo>
                                <a:lnTo>
                                  <a:pt x="42" y="0"/>
                                </a:lnTo>
                                <a:lnTo>
                                  <a:pt x="2822" y="0"/>
                                </a:lnTo>
                              </a:path>
                            </a:pathLst>
                          </a:custGeom>
                          <a:noFill/>
                          <a:ln w="25400">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704"/>
                        <wps:cNvSpPr>
                          <a:spLocks/>
                        </wps:cNvSpPr>
                        <wps:spPr bwMode="auto">
                          <a:xfrm>
                            <a:off x="4108" y="100"/>
                            <a:ext cx="4568" cy="730"/>
                          </a:xfrm>
                          <a:custGeom>
                            <a:avLst/>
                            <a:gdLst>
                              <a:gd name="T0" fmla="+- 0 4108 4108"/>
                              <a:gd name="T1" fmla="*/ T0 w 4568"/>
                              <a:gd name="T2" fmla="+- 0 831 101"/>
                              <a:gd name="T3" fmla="*/ 831 h 730"/>
                              <a:gd name="T4" fmla="+- 0 4899 4108"/>
                              <a:gd name="T5" fmla="*/ T4 w 4568"/>
                              <a:gd name="T6" fmla="+- 0 831 101"/>
                              <a:gd name="T7" fmla="*/ 831 h 730"/>
                              <a:gd name="T8" fmla="+- 0 4899 4108"/>
                              <a:gd name="T9" fmla="*/ T8 w 4568"/>
                              <a:gd name="T10" fmla="+- 0 101 101"/>
                              <a:gd name="T11" fmla="*/ 101 h 730"/>
                              <a:gd name="T12" fmla="+- 0 4108 4108"/>
                              <a:gd name="T13" fmla="*/ T12 w 4568"/>
                              <a:gd name="T14" fmla="+- 0 101 101"/>
                              <a:gd name="T15" fmla="*/ 101 h 730"/>
                              <a:gd name="T16" fmla="+- 0 4108 4108"/>
                              <a:gd name="T17" fmla="*/ T16 w 4568"/>
                              <a:gd name="T18" fmla="+- 0 831 101"/>
                              <a:gd name="T19" fmla="*/ 831 h 730"/>
                              <a:gd name="T20" fmla="+- 0 7885 4108"/>
                              <a:gd name="T21" fmla="*/ T20 w 4568"/>
                              <a:gd name="T22" fmla="+- 0 831 101"/>
                              <a:gd name="T23" fmla="*/ 831 h 730"/>
                              <a:gd name="T24" fmla="+- 0 8676 4108"/>
                              <a:gd name="T25" fmla="*/ T24 w 4568"/>
                              <a:gd name="T26" fmla="+- 0 831 101"/>
                              <a:gd name="T27" fmla="*/ 831 h 730"/>
                              <a:gd name="T28" fmla="+- 0 8676 4108"/>
                              <a:gd name="T29" fmla="*/ T28 w 4568"/>
                              <a:gd name="T30" fmla="+- 0 101 101"/>
                              <a:gd name="T31" fmla="*/ 101 h 730"/>
                              <a:gd name="T32" fmla="+- 0 7885 4108"/>
                              <a:gd name="T33" fmla="*/ T32 w 4568"/>
                              <a:gd name="T34" fmla="+- 0 101 101"/>
                              <a:gd name="T35" fmla="*/ 101 h 730"/>
                              <a:gd name="T36" fmla="+- 0 7885 4108"/>
                              <a:gd name="T37" fmla="*/ T36 w 4568"/>
                              <a:gd name="T38" fmla="+- 0 831 101"/>
                              <a:gd name="T39" fmla="*/ 831 h 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68" h="730">
                                <a:moveTo>
                                  <a:pt x="0" y="730"/>
                                </a:moveTo>
                                <a:lnTo>
                                  <a:pt x="791" y="730"/>
                                </a:lnTo>
                                <a:lnTo>
                                  <a:pt x="791" y="0"/>
                                </a:lnTo>
                                <a:lnTo>
                                  <a:pt x="0" y="0"/>
                                </a:lnTo>
                                <a:lnTo>
                                  <a:pt x="0" y="730"/>
                                </a:lnTo>
                                <a:close/>
                                <a:moveTo>
                                  <a:pt x="3777" y="730"/>
                                </a:moveTo>
                                <a:lnTo>
                                  <a:pt x="4568" y="730"/>
                                </a:lnTo>
                                <a:lnTo>
                                  <a:pt x="4568" y="0"/>
                                </a:lnTo>
                                <a:lnTo>
                                  <a:pt x="3777" y="0"/>
                                </a:lnTo>
                                <a:lnTo>
                                  <a:pt x="3777" y="730"/>
                                </a:lnTo>
                                <a:close/>
                              </a:path>
                            </a:pathLst>
                          </a:custGeom>
                          <a:noFill/>
                          <a:ln w="9525">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85"/>
                        <wps:cNvCnPr>
                          <a:cxnSpLocks noChangeShapeType="1"/>
                        </wps:cNvCnPr>
                        <wps:spPr bwMode="auto">
                          <a:xfrm>
                            <a:off x="3788" y="446"/>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docshape1705"/>
                        <wps:cNvSpPr txBox="1">
                          <a:spLocks noChangeArrowheads="1"/>
                        </wps:cNvSpPr>
                        <wps:spPr bwMode="auto">
                          <a:xfrm>
                            <a:off x="4253"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7" name="docshape1706"/>
                        <wps:cNvSpPr txBox="1">
                          <a:spLocks noChangeArrowheads="1"/>
                        </wps:cNvSpPr>
                        <wps:spPr bwMode="auto">
                          <a:xfrm>
                            <a:off x="6121" y="412"/>
                            <a:ext cx="4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wps:txbx>
                        <wps:bodyPr rot="0" vert="horz" wrap="square" lIns="0" tIns="0" rIns="0" bIns="0" anchor="t" anchorCtr="0" upright="1">
                          <a:noAutofit/>
                        </wps:bodyPr>
                      </wps:wsp>
                      <wps:wsp>
                        <wps:cNvPr id="18" name="docshape1707"/>
                        <wps:cNvSpPr txBox="1">
                          <a:spLocks noChangeArrowheads="1"/>
                        </wps:cNvSpPr>
                        <wps:spPr bwMode="auto">
                          <a:xfrm>
                            <a:off x="8029"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9" name="Line 89"/>
                        <wps:cNvCnPr>
                          <a:cxnSpLocks noChangeShapeType="1"/>
                        </wps:cNvCnPr>
                        <wps:spPr bwMode="auto">
                          <a:xfrm>
                            <a:off x="2743" y="4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docshape1708"/>
                        <wps:cNvSpPr txBox="1">
                          <a:spLocks noChangeArrowheads="1"/>
                        </wps:cNvSpPr>
                        <wps:spPr bwMode="auto">
                          <a:xfrm>
                            <a:off x="2743"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21" name="docshape1709"/>
                        <wps:cNvSpPr txBox="1">
                          <a:spLocks noChangeArrowheads="1"/>
                        </wps:cNvSpPr>
                        <wps:spPr bwMode="auto">
                          <a:xfrm>
                            <a:off x="1382"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198BC" id="Group 11" o:spid="_x0000_s1026" style="position:absolute;margin-left:68.7pt;margin-top:4.2pt;width:365.45pt;height:37.7pt;z-index:-251571200;mso-wrap-distance-left:0;mso-wrap-distance-right:0;mso-position-horizontal-relative:page" coordorigin="1374,84" coordsize="730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">
                <v:shape id="docshape1702" o:spid="_x0000_s1027" type="#_x0000_t75" style="position:absolute;left:4965;top:299;width:286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">
                  <v:imagedata r:id="rId56" o:title=""/>
                </v:shape>
                <v:shape id="docshape1703" o:spid="_x0000_s1028" style="position:absolute;left:4965;top:299;width:2864;height:334;visibility:visible;mso-wrap-style:square;v-text-anchor:top" coordsize="286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" path="m2822,334l2784,232r-4,-65l2784,102r22,-89l2822,r17,13l2852,49r9,53l2864,167r-3,65l2852,285r-13,36l2822,334,42,334,25,321,12,285,3,232,,167,3,102,12,49,25,13,42,,2822,e" filled="f" strokecolor="#4aacc5" strokeweight="2pt">
                  <v:path arrowok="t" o:connecttype="custom" o:connectlocs="2822,633;2784,531;2780,466;2784,401;2806,312;2822,299;2839,312;2852,348;2861,401;2864,466;2861,531;2852,584;2839,620;2822,633;42,633;25,620;12,584;3,531;0,466;3,401;12,348;25,312;42,299;2822,299" o:connectangles="0,0,0,0,0,0,0,0,0,0,0,0,0,0,0,0,0,0,0,0,0,0,0,0"/>
                </v:shape>
                <v:shape id="docshape1704" o:spid="_x0000_s1029" style="position:absolute;left:4108;top:100;width:4568;height:730;visibility:visible;mso-wrap-style:square;v-text-anchor:top" coordsize="45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" path="m,730r791,l791,,,,,730xm3777,730r791,l4568,,3777,r,730xe" filled="f" strokecolor="#4aacc5">
                  <v:path arrowok="t" o:connecttype="custom" o:connectlocs="0,831;791,831;791,101;0,101;0,831;3777,831;4568,831;4568,101;3777,101;3777,831" o:connectangles="0,0,0,0,0,0,0,0,0,0"/>
                </v:shape>
                <v:line id="Line 85" o:spid="_x0000_s1030" style="position:absolute;visibility:visible;mso-wrap-style:square" from="3788,446" to="4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202" coordsize="21600,21600" o:spt="202" path="m,l,21600r21600,l21600,xe">
                  <v:stroke joinstyle="miter"/>
                  <v:path gradientshapeok="t" o:connecttype="rect"/>
                </v:shapetype>
                <v:shape id="docshape1705" o:spid="_x0000_s1031" type="#_x0000_t202" style="position:absolute;left:4253;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v:textbox>
                </v:shape>
                <v:shape id="docshape1706" o:spid="_x0000_s1032" type="#_x0000_t202" style="position:absolute;left:6121;top:412;width:44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v:textbox>
                </v:shape>
                <v:shape id="docshape1707" o:spid="_x0000_s1033" type="#_x0000_t202" style="position:absolute;left:8029;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v:textbox>
                </v:shape>
                <v:line id="Line 89" o:spid="_x0000_s1034" style="position:absolute;visibility:visible;mso-wrap-style:square" from="2743,416" to="274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docshape1708" o:spid="_x0000_s1035" type="#_x0000_t202" style="position:absolute;left:2743;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" filled="f" strokecolor="#4aacc5">
                  <v:textbox inset="0,0,0,0">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shape id="docshape1709" o:spid="_x0000_s1036" type="#_x0000_t202" style="position:absolute;left:1382;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" filled="f" strokecolor="#4aacc5">
                  <v:textbox inset="0,0,0,0">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v:textbox>
                </v:shape>
                <w10:wrap type="topAndBottom" anchorx="page"/>
              </v:group>
            </w:pict>
          </mc:Fallback>
        </mc:AlternateContent>
      </w:r>
      <w:r>
        <w:rPr>
          <w:noProof/>
        </w:rPr>
        <mc:AlternateContent>
          <mc:Choice Requires="wpg">
            <w:drawing>
              <wp:anchor distT="0" distB="0" distL="0" distR="0" simplePos="0" relativeHeight="251746304" behindDoc="1" locked="0" layoutInCell="1" allowOverlap="1" wp14:anchorId="277D360C" wp14:editId="526EA897">
                <wp:simplePos x="0" y="0"/>
                <wp:positionH relativeFrom="page">
                  <wp:posOffset>5580380</wp:posOffset>
                </wp:positionH>
                <wp:positionV relativeFrom="paragraph">
                  <wp:posOffset>60325</wp:posOffset>
                </wp:positionV>
                <wp:extent cx="1732915" cy="473075"/>
                <wp:effectExtent l="0" t="2540" r="1905" b="635"/>
                <wp:wrapTopAndBottom/>
                <wp:docPr id="9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73075"/>
                          <a:chOff x="8788" y="95"/>
                          <a:chExt cx="2729" cy="745"/>
                        </a:xfrm>
                      </wpg:grpSpPr>
                      <wps:wsp>
                        <wps:cNvPr id="7" name="Line 93"/>
                        <wps:cNvCnPr>
                          <a:cxnSpLocks noChangeShapeType="1"/>
                        </wps:cNvCnPr>
                        <wps:spPr bwMode="auto">
                          <a:xfrm>
                            <a:off x="9108" y="46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docshape1711"/>
                        <wps:cNvSpPr txBox="1">
                          <a:spLocks noChangeArrowheads="1"/>
                        </wps:cNvSpPr>
                        <wps:spPr bwMode="auto">
                          <a:xfrm>
                            <a:off x="9109"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9" name="Line 95"/>
                        <wps:cNvCnPr>
                          <a:cxnSpLocks noChangeShapeType="1"/>
                        </wps:cNvCnPr>
                        <wps:spPr bwMode="auto">
                          <a:xfrm>
                            <a:off x="10154" y="467"/>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docshape1712"/>
                        <wps:cNvSpPr txBox="1">
                          <a:spLocks noChangeArrowheads="1"/>
                        </wps:cNvSpPr>
                        <wps:spPr bwMode="auto">
                          <a:xfrm>
                            <a:off x="10466"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D360C" id="Group 6" o:spid="_x0000_s1037" style="position:absolute;margin-left:439.4pt;margin-top:4.75pt;width:136.45pt;height:37.25pt;z-index:-251570176;mso-wrap-distance-left:0;mso-wrap-distance-right:0;mso-position-horizontal-relative:page" coordorigin="8788,95" coordsize="272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">
                <v:line id="Line 93" o:spid="_x0000_s1038" style="position:absolute;visibility:visible;mso-wrap-style:square" from="9108,467" to="910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docshape1711" o:spid="_x0000_s1039" type="#_x0000_t202" style="position:absolute;left:9109;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" filled="f" strokecolor="#4aacc5">
                  <v:textbox inset="0,0,0,0">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line id="Line 95" o:spid="_x0000_s1040" style="position:absolute;visibility:visible;mso-wrap-style:square" from="10154,467" to="1046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docshape1712" o:spid="_x0000_s1041" type="#_x0000_t202" style="position:absolute;left:10466;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" filled="f" strokecolor="#4aacc5">
                  <v:textbox inset="0,0,0,0">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v:textbox>
                </v:shape>
                <w10:wrap type="topAndBottom" anchorx="page"/>
              </v:group>
            </w:pict>
          </mc:Fallback>
        </mc:AlternateContent>
      </w:r>
    </w:p>
    <w:p w14:paraId="116CE064" w14:textId="77777777" w:rsidR="00673360" w:rsidRDefault="00673360" w:rsidP="00673360">
      <w:pPr>
        <w:rPr>
          <w:sz w:val="4"/>
        </w:rPr>
        <w:sectPr w:rsidR="00673360">
          <w:pgSz w:w="12240" w:h="15840"/>
          <w:pgMar w:top="1500" w:right="0" w:bottom="280" w:left="0" w:header="720" w:footer="720" w:gutter="0"/>
          <w:cols w:space="720"/>
        </w:sectPr>
      </w:pPr>
    </w:p>
    <w:p w14:paraId="18E9077D" w14:textId="77777777" w:rsidR="00673360" w:rsidRDefault="00673360" w:rsidP="00673360">
      <w:pPr>
        <w:pStyle w:val="BodyText"/>
        <w:spacing w:before="28"/>
        <w:ind w:left="90"/>
        <w:jc w:val="center"/>
      </w:pPr>
      <w:r>
        <w:lastRenderedPageBreak/>
        <w:t>Figure</w:t>
      </w:r>
      <w:r>
        <w:rPr>
          <w:spacing w:val="-1"/>
        </w:rPr>
        <w:t xml:space="preserve"> </w:t>
      </w:r>
      <w:r>
        <w:t>(1):</w:t>
      </w:r>
      <w:r>
        <w:rPr>
          <w:spacing w:val="-4"/>
        </w:rPr>
        <w:t xml:space="preserve"> </w:t>
      </w:r>
      <w:r>
        <w:t>Device</w:t>
      </w:r>
      <w:r>
        <w:rPr>
          <w:spacing w:val="-3"/>
        </w:rPr>
        <w:t xml:space="preserve"> </w:t>
      </w:r>
      <w:r>
        <w:t>has</w:t>
      </w:r>
      <w:r>
        <w:rPr>
          <w:spacing w:val="-2"/>
        </w:rPr>
        <w:t xml:space="preserve"> </w:t>
      </w:r>
      <w:r>
        <w:t>GPS</w:t>
      </w:r>
      <w:r>
        <w:rPr>
          <w:spacing w:val="-1"/>
        </w:rPr>
        <w:t xml:space="preserve"> </w:t>
      </w:r>
      <w:r>
        <w:t>and</w:t>
      </w:r>
      <w:r>
        <w:rPr>
          <w:spacing w:val="-3"/>
        </w:rPr>
        <w:t xml:space="preserve"> </w:t>
      </w:r>
      <w:r>
        <w:t xml:space="preserve">PTP </w:t>
      </w:r>
      <w:r>
        <w:rPr>
          <w:spacing w:val="-2"/>
        </w:rPr>
        <w:t>Inputs</w:t>
      </w:r>
    </w:p>
    <w:p w14:paraId="3ED111DD" w14:textId="77777777" w:rsidR="00673360" w:rsidRDefault="00673360" w:rsidP="00673360">
      <w:pPr>
        <w:pStyle w:val="BodyText"/>
        <w:rPr>
          <w:sz w:val="20"/>
        </w:rPr>
      </w:pPr>
    </w:p>
    <w:p w14:paraId="75A721C0" w14:textId="77777777" w:rsidR="00673360" w:rsidRDefault="00673360" w:rsidP="00673360">
      <w:pPr>
        <w:pStyle w:val="BodyText"/>
        <w:rPr>
          <w:sz w:val="20"/>
        </w:rPr>
      </w:pPr>
    </w:p>
    <w:p w14:paraId="27C6B41E" w14:textId="77777777" w:rsidR="00673360" w:rsidRDefault="00673360" w:rsidP="00673360">
      <w:pPr>
        <w:pStyle w:val="BodyText"/>
        <w:rPr>
          <w:sz w:val="20"/>
        </w:rPr>
      </w:pPr>
    </w:p>
    <w:p w14:paraId="0CF8B5FF" w14:textId="77777777" w:rsidR="00673360" w:rsidRDefault="00673360" w:rsidP="00673360">
      <w:pPr>
        <w:pStyle w:val="BodyText"/>
        <w:spacing w:before="5"/>
        <w:rPr>
          <w:sz w:val="27"/>
        </w:rPr>
      </w:pPr>
    </w:p>
    <w:p w14:paraId="3C6ABBF9" w14:textId="77777777" w:rsidR="00673360" w:rsidRDefault="00673360" w:rsidP="00673360">
      <w:pPr>
        <w:pStyle w:val="Heading9"/>
        <w:spacing w:before="52"/>
        <w:ind w:left="2124"/>
      </w:pPr>
      <w:r>
        <w:rPr>
          <w:noProof/>
        </w:rPr>
        <w:drawing>
          <wp:anchor distT="0" distB="0" distL="0" distR="0" simplePos="0" relativeHeight="251665408" behindDoc="0" locked="0" layoutInCell="1" allowOverlap="1" wp14:anchorId="7806D589" wp14:editId="393AE826">
            <wp:simplePos x="0" y="0"/>
            <wp:positionH relativeFrom="page">
              <wp:posOffset>807726</wp:posOffset>
            </wp:positionH>
            <wp:positionV relativeFrom="paragraph">
              <wp:posOffset>80437</wp:posOffset>
            </wp:positionV>
            <wp:extent cx="499103" cy="102770"/>
            <wp:effectExtent l="0" t="0" r="0" b="0"/>
            <wp:wrapNone/>
            <wp:docPr id="918"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1.png"/>
                    <pic:cNvPicPr/>
                  </pic:nvPicPr>
                  <pic:blipFill>
                    <a:blip r:embed="rId57" cstate="print"/>
                    <a:stretch>
                      <a:fillRect/>
                    </a:stretch>
                  </pic:blipFill>
                  <pic:spPr>
                    <a:xfrm>
                      <a:off x="0" y="0"/>
                      <a:ext cx="499103" cy="102770"/>
                    </a:xfrm>
                    <a:prstGeom prst="rect">
                      <a:avLst/>
                    </a:prstGeom>
                  </pic:spPr>
                </pic:pic>
              </a:graphicData>
            </a:graphic>
          </wp:anchor>
        </w:drawing>
      </w:r>
      <w:bookmarkStart w:id="12" w:name="_bookmark259"/>
      <w:bookmarkEnd w:id="12"/>
      <w:r>
        <w:t>Layer</w:t>
      </w:r>
      <w:r>
        <w:rPr>
          <w:spacing w:val="-1"/>
        </w:rPr>
        <w:t xml:space="preserve"> </w:t>
      </w:r>
      <w:r>
        <w:t>2</w:t>
      </w:r>
      <w:r>
        <w:rPr>
          <w:spacing w:val="-1"/>
        </w:rPr>
        <w:t xml:space="preserve"> </w:t>
      </w:r>
      <w:proofErr w:type="spellStart"/>
      <w:r>
        <w:t>FlexE</w:t>
      </w:r>
      <w:proofErr w:type="spellEnd"/>
      <w:r>
        <w:t xml:space="preserve"> </w:t>
      </w:r>
      <w:r>
        <w:rPr>
          <w:spacing w:val="-2"/>
        </w:rPr>
        <w:t>Configuration</w:t>
      </w:r>
    </w:p>
    <w:p w14:paraId="65BA0C1B" w14:textId="77777777" w:rsidR="00673360" w:rsidRDefault="00673360" w:rsidP="00673360">
      <w:pPr>
        <w:spacing w:before="59"/>
        <w:ind w:left="1260"/>
        <w:rPr>
          <w:rFonts w:ascii="Calibri"/>
          <w:b/>
          <w:i/>
          <w:sz w:val="24"/>
        </w:rPr>
      </w:pPr>
      <w:r>
        <w:rPr>
          <w:rFonts w:ascii="Calibri"/>
          <w:b/>
          <w:i/>
          <w:spacing w:val="-2"/>
          <w:sz w:val="24"/>
        </w:rPr>
        <w:t>Objective:</w:t>
      </w:r>
    </w:p>
    <w:p w14:paraId="2D6F610B" w14:textId="77777777" w:rsidR="00673360" w:rsidRDefault="00673360" w:rsidP="00673360">
      <w:pPr>
        <w:pStyle w:val="BodyText"/>
        <w:ind w:left="1260"/>
      </w:pPr>
      <w:r>
        <w:t>The</w:t>
      </w:r>
      <w:r>
        <w:rPr>
          <w:spacing w:val="-4"/>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3"/>
        </w:rPr>
        <w:t xml:space="preserve"> </w:t>
      </w:r>
      <w:r>
        <w:t>to</w:t>
      </w:r>
      <w:r>
        <w:rPr>
          <w:spacing w:val="-4"/>
        </w:rPr>
        <w:t xml:space="preserve"> </w:t>
      </w:r>
      <w:r>
        <w:t>configure</w:t>
      </w:r>
      <w:r>
        <w:rPr>
          <w:spacing w:val="-1"/>
        </w:rPr>
        <w:t xml:space="preserve"> </w:t>
      </w:r>
      <w:r>
        <w:t>a</w:t>
      </w:r>
      <w:r>
        <w:rPr>
          <w:spacing w:val="-2"/>
        </w:rPr>
        <w:t xml:space="preserve"> </w:t>
      </w:r>
      <w:r>
        <w:t>L2</w:t>
      </w:r>
      <w:r>
        <w:rPr>
          <w:spacing w:val="-1"/>
        </w:rPr>
        <w:t xml:space="preserve"> </w:t>
      </w:r>
      <w:proofErr w:type="spellStart"/>
      <w:r>
        <w:t>FlexE</w:t>
      </w:r>
      <w:proofErr w:type="spellEnd"/>
      <w:r>
        <w:rPr>
          <w:spacing w:val="-4"/>
        </w:rPr>
        <w:t xml:space="preserve"> </w:t>
      </w:r>
      <w:r>
        <w:rPr>
          <w:spacing w:val="-2"/>
        </w:rPr>
        <w:t>channel.</w:t>
      </w:r>
    </w:p>
    <w:p w14:paraId="24EAB8CA" w14:textId="77777777" w:rsidR="00673360" w:rsidRDefault="00673360" w:rsidP="00673360">
      <w:pPr>
        <w:pStyle w:val="BodyText"/>
      </w:pPr>
    </w:p>
    <w:p w14:paraId="5BBFF665" w14:textId="77777777" w:rsidR="00673360" w:rsidRDefault="00673360" w:rsidP="00673360">
      <w:pPr>
        <w:ind w:left="1260"/>
        <w:rPr>
          <w:rFonts w:ascii="Calibri"/>
          <w:b/>
          <w:i/>
          <w:sz w:val="24"/>
        </w:rPr>
      </w:pPr>
      <w:r>
        <w:rPr>
          <w:rFonts w:ascii="Calibri"/>
          <w:b/>
          <w:i/>
          <w:spacing w:val="-2"/>
          <w:sz w:val="24"/>
        </w:rPr>
        <w:t>Procedure:</w:t>
      </w:r>
    </w:p>
    <w:p w14:paraId="6E5C78CD" w14:textId="77777777" w:rsidR="00673360" w:rsidRDefault="00673360" w:rsidP="00673360">
      <w:pPr>
        <w:pStyle w:val="BodyText"/>
        <w:rPr>
          <w:b/>
          <w:i/>
        </w:rPr>
      </w:pPr>
    </w:p>
    <w:p w14:paraId="6C9330D4" w14:textId="77777777" w:rsidR="00673360" w:rsidRDefault="00673360">
      <w:pPr>
        <w:pStyle w:val="ListParagraph"/>
        <w:numPr>
          <w:ilvl w:val="0"/>
          <w:numId w:val="81"/>
        </w:numPr>
        <w:tabs>
          <w:tab w:val="left" w:pos="2341"/>
        </w:tabs>
        <w:spacing w:line="293" w:lineRule="exact"/>
        <w:ind w:hanging="361"/>
        <w:rPr>
          <w:sz w:val="24"/>
        </w:rPr>
      </w:pPr>
      <w:r>
        <w:rPr>
          <w:sz w:val="24"/>
        </w:rPr>
        <w:t>Configure</w:t>
      </w:r>
      <w:r>
        <w:rPr>
          <w:spacing w:val="-2"/>
          <w:sz w:val="24"/>
        </w:rPr>
        <w:t xml:space="preserve"> </w:t>
      </w:r>
      <w:r>
        <w:rPr>
          <w:sz w:val="24"/>
        </w:rPr>
        <w:t>a</w:t>
      </w:r>
      <w:r>
        <w:rPr>
          <w:spacing w:val="-4"/>
          <w:sz w:val="24"/>
        </w:rPr>
        <w:t xml:space="preserve"> </w:t>
      </w:r>
      <w:proofErr w:type="spellStart"/>
      <w:r>
        <w:rPr>
          <w:sz w:val="24"/>
        </w:rPr>
        <w:t>FlexE</w:t>
      </w:r>
      <w:proofErr w:type="spellEnd"/>
      <w:r>
        <w:rPr>
          <w:spacing w:val="-1"/>
          <w:sz w:val="24"/>
        </w:rPr>
        <w:t xml:space="preserve"> </w:t>
      </w:r>
      <w:r>
        <w:rPr>
          <w:spacing w:val="-2"/>
          <w:sz w:val="24"/>
        </w:rPr>
        <w:t>Group:</w:t>
      </w:r>
    </w:p>
    <w:p w14:paraId="65C525A2" w14:textId="77777777" w:rsidR="00673360" w:rsidRDefault="00673360" w:rsidP="00673360">
      <w:pPr>
        <w:ind w:left="2700" w:right="581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574191FD" w14:textId="77777777" w:rsidR="00673360" w:rsidRDefault="00673360" w:rsidP="00673360">
      <w:pPr>
        <w:ind w:left="2700" w:right="557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098A8475" w14:textId="77777777" w:rsidR="00673360" w:rsidRDefault="00673360" w:rsidP="00673360">
      <w:pPr>
        <w:spacing w:line="226" w:lineRule="exact"/>
        <w:ind w:left="2700"/>
        <w:rPr>
          <w:sz w:val="20"/>
        </w:rPr>
      </w:pPr>
      <w:r>
        <w:rPr>
          <w:sz w:val="20"/>
        </w:rPr>
        <w:t>calendar-protocol-enable</w:t>
      </w:r>
      <w:r>
        <w:rPr>
          <w:spacing w:val="-28"/>
          <w:sz w:val="20"/>
        </w:rPr>
        <w:t xml:space="preserve"> </w:t>
      </w:r>
      <w:r>
        <w:rPr>
          <w:spacing w:val="-2"/>
          <w:sz w:val="20"/>
        </w:rPr>
        <w:t>false</w:t>
      </w:r>
    </w:p>
    <w:p w14:paraId="22084569" w14:textId="77777777" w:rsidR="00673360" w:rsidRDefault="00673360" w:rsidP="00673360">
      <w:pPr>
        <w:spacing w:before="2"/>
        <w:ind w:left="2700"/>
        <w:rPr>
          <w:sz w:val="20"/>
        </w:rPr>
      </w:pPr>
      <w:proofErr w:type="spellStart"/>
      <w:r>
        <w:rPr>
          <w:sz w:val="20"/>
        </w:rPr>
        <w:t>flexe-phys</w:t>
      </w:r>
      <w:proofErr w:type="spellEnd"/>
      <w:r>
        <w:rPr>
          <w:spacing w:val="-13"/>
          <w:sz w:val="20"/>
        </w:rPr>
        <w:t xml:space="preserve"> </w:t>
      </w:r>
      <w:r>
        <w:rPr>
          <w:sz w:val="20"/>
        </w:rPr>
        <w:t>3</w:t>
      </w:r>
      <w:r>
        <w:rPr>
          <w:spacing w:val="-12"/>
          <w:sz w:val="20"/>
        </w:rPr>
        <w:t xml:space="preserve"> </w:t>
      </w:r>
      <w:r>
        <w:rPr>
          <w:sz w:val="20"/>
        </w:rPr>
        <w:t>local-interface</w:t>
      </w:r>
      <w:r>
        <w:rPr>
          <w:spacing w:val="-13"/>
          <w:sz w:val="20"/>
        </w:rPr>
        <w:t xml:space="preserve"> </w:t>
      </w:r>
      <w:r>
        <w:rPr>
          <w:sz w:val="20"/>
        </w:rPr>
        <w:t>flexe-</w:t>
      </w:r>
      <w:r>
        <w:rPr>
          <w:spacing w:val="-2"/>
          <w:sz w:val="20"/>
        </w:rPr>
        <w:t>port1</w:t>
      </w:r>
    </w:p>
    <w:p w14:paraId="325B9CDF" w14:textId="77777777" w:rsidR="00673360" w:rsidRDefault="00673360" w:rsidP="00673360">
      <w:pPr>
        <w:spacing w:before="10"/>
        <w:rPr>
          <w:sz w:val="23"/>
        </w:rPr>
      </w:pPr>
    </w:p>
    <w:p w14:paraId="7F9DD4AD" w14:textId="77777777" w:rsidR="00673360" w:rsidRDefault="00673360">
      <w:pPr>
        <w:pStyle w:val="ListParagraph"/>
        <w:numPr>
          <w:ilvl w:val="0"/>
          <w:numId w:val="81"/>
        </w:numPr>
        <w:tabs>
          <w:tab w:val="left" w:pos="2341"/>
        </w:tabs>
        <w:ind w:hanging="361"/>
        <w:rPr>
          <w:sz w:val="24"/>
        </w:rPr>
      </w:pPr>
      <w:r>
        <w:rPr>
          <w:sz w:val="24"/>
        </w:rPr>
        <w:t>Configure</w:t>
      </w:r>
      <w:r>
        <w:rPr>
          <w:spacing w:val="-6"/>
          <w:sz w:val="24"/>
        </w:rPr>
        <w:t xml:space="preserve"> </w:t>
      </w:r>
      <w:r>
        <w:rPr>
          <w:sz w:val="24"/>
        </w:rPr>
        <w:t>a</w:t>
      </w:r>
      <w:r>
        <w:rPr>
          <w:spacing w:val="-5"/>
          <w:sz w:val="24"/>
        </w:rPr>
        <w:t xml:space="preserve"> </w:t>
      </w:r>
      <w:proofErr w:type="spellStart"/>
      <w:r>
        <w:rPr>
          <w:sz w:val="24"/>
        </w:rPr>
        <w:t>FlexE</w:t>
      </w:r>
      <w:proofErr w:type="spellEnd"/>
      <w:r>
        <w:rPr>
          <w:spacing w:val="-3"/>
          <w:sz w:val="24"/>
        </w:rPr>
        <w:t xml:space="preserve"> </w:t>
      </w:r>
      <w:r>
        <w:rPr>
          <w:sz w:val="24"/>
        </w:rPr>
        <w:t>channel</w:t>
      </w:r>
      <w:r>
        <w:rPr>
          <w:spacing w:val="-4"/>
          <w:sz w:val="24"/>
        </w:rPr>
        <w:t xml:space="preserve"> </w:t>
      </w:r>
      <w:r>
        <w:rPr>
          <w:sz w:val="24"/>
        </w:rPr>
        <w:t>(10G</w:t>
      </w:r>
      <w:r>
        <w:rPr>
          <w:spacing w:val="-4"/>
          <w:sz w:val="24"/>
        </w:rPr>
        <w:t xml:space="preserve"> </w:t>
      </w:r>
      <w:r>
        <w:rPr>
          <w:sz w:val="24"/>
        </w:rPr>
        <w:t>channel</w:t>
      </w:r>
      <w:r>
        <w:rPr>
          <w:spacing w:val="-4"/>
          <w:sz w:val="24"/>
        </w:rPr>
        <w:t xml:space="preserve"> </w:t>
      </w:r>
      <w:r>
        <w:rPr>
          <w:sz w:val="24"/>
        </w:rPr>
        <w:t>configured</w:t>
      </w:r>
      <w:r>
        <w:rPr>
          <w:spacing w:val="-3"/>
          <w:sz w:val="24"/>
        </w:rPr>
        <w:t xml:space="preserve"> </w:t>
      </w:r>
      <w:r>
        <w:rPr>
          <w:sz w:val="24"/>
        </w:rPr>
        <w:t>in</w:t>
      </w:r>
      <w:r>
        <w:rPr>
          <w:spacing w:val="-4"/>
          <w:sz w:val="24"/>
        </w:rPr>
        <w:t xml:space="preserve"> </w:t>
      </w:r>
      <w:r>
        <w:rPr>
          <w:sz w:val="24"/>
        </w:rPr>
        <w:t>this</w:t>
      </w:r>
      <w:r>
        <w:rPr>
          <w:spacing w:val="-4"/>
          <w:sz w:val="24"/>
        </w:rPr>
        <w:t xml:space="preserve"> </w:t>
      </w:r>
      <w:r>
        <w:rPr>
          <w:spacing w:val="-2"/>
          <w:sz w:val="24"/>
        </w:rPr>
        <w:t>example):</w:t>
      </w:r>
    </w:p>
    <w:p w14:paraId="64F4DD7E" w14:textId="77777777" w:rsidR="00673360" w:rsidRDefault="00673360" w:rsidP="00673360">
      <w:pPr>
        <w:spacing w:before="2"/>
        <w:ind w:left="2700" w:right="4977"/>
        <w:rPr>
          <w:sz w:val="20"/>
        </w:rPr>
      </w:pPr>
      <w:proofErr w:type="spellStart"/>
      <w:r>
        <w:rPr>
          <w:sz w:val="20"/>
        </w:rPr>
        <w:t>flexe</w:t>
      </w:r>
      <w:proofErr w:type="spellEnd"/>
      <w:r>
        <w:rPr>
          <w:sz w:val="20"/>
        </w:rPr>
        <w:t>-channels</w:t>
      </w:r>
      <w:r>
        <w:rPr>
          <w:spacing w:val="-19"/>
          <w:sz w:val="20"/>
        </w:rPr>
        <w:t xml:space="preserve"> </w:t>
      </w:r>
      <w:proofErr w:type="spellStart"/>
      <w:r>
        <w:rPr>
          <w:sz w:val="20"/>
        </w:rPr>
        <w:t>flexe</w:t>
      </w:r>
      <w:proofErr w:type="spellEnd"/>
      <w:r>
        <w:rPr>
          <w:sz w:val="20"/>
        </w:rPr>
        <w:t>-channel</w:t>
      </w:r>
      <w:r>
        <w:rPr>
          <w:spacing w:val="-19"/>
          <w:sz w:val="20"/>
        </w:rPr>
        <w:t xml:space="preserve"> </w:t>
      </w:r>
      <w:r>
        <w:rPr>
          <w:sz w:val="20"/>
        </w:rPr>
        <w:t>channel-1 channel-number 512</w:t>
      </w:r>
    </w:p>
    <w:p w14:paraId="20E2134D" w14:textId="77777777" w:rsidR="00673360" w:rsidRDefault="00673360" w:rsidP="00673360">
      <w:pPr>
        <w:spacing w:line="225" w:lineRule="exact"/>
        <w:ind w:left="2700"/>
        <w:rPr>
          <w:sz w:val="20"/>
        </w:rPr>
      </w:pPr>
      <w:r>
        <w:rPr>
          <w:sz w:val="20"/>
        </w:rPr>
        <w:t>group-name</w:t>
      </w:r>
      <w:r>
        <w:rPr>
          <w:spacing w:val="-14"/>
          <w:sz w:val="20"/>
        </w:rPr>
        <w:t xml:space="preserve"> </w:t>
      </w:r>
      <w:r>
        <w:rPr>
          <w:spacing w:val="-2"/>
          <w:sz w:val="20"/>
        </w:rPr>
        <w:t>group1</w:t>
      </w:r>
    </w:p>
    <w:p w14:paraId="1C0B335D" w14:textId="77777777" w:rsidR="00673360" w:rsidRDefault="00673360" w:rsidP="00673360">
      <w:pPr>
        <w:spacing w:before="1"/>
        <w:ind w:left="2700" w:right="6538"/>
        <w:rPr>
          <w:sz w:val="20"/>
        </w:rPr>
      </w:pPr>
      <w:r>
        <w:rPr>
          <w:sz w:val="20"/>
        </w:rPr>
        <w:t>channel-mapping</w:t>
      </w:r>
      <w:r>
        <w:rPr>
          <w:spacing w:val="-32"/>
          <w:sz w:val="20"/>
        </w:rPr>
        <w:t xml:space="preserve"> </w:t>
      </w:r>
      <w:r>
        <w:rPr>
          <w:sz w:val="20"/>
        </w:rPr>
        <w:t>L2-mapped calendar-A-slots-list</w:t>
      </w:r>
      <w:r>
        <w:rPr>
          <w:spacing w:val="-13"/>
          <w:sz w:val="20"/>
        </w:rPr>
        <w:t xml:space="preserve"> </w:t>
      </w:r>
      <w:r>
        <w:rPr>
          <w:sz w:val="20"/>
        </w:rPr>
        <w:t>3</w:t>
      </w:r>
      <w:r>
        <w:rPr>
          <w:spacing w:val="-13"/>
          <w:sz w:val="20"/>
        </w:rPr>
        <w:t xml:space="preserve"> </w:t>
      </w:r>
      <w:r>
        <w:rPr>
          <w:spacing w:val="-10"/>
          <w:sz w:val="20"/>
        </w:rPr>
        <w:t>1</w:t>
      </w:r>
    </w:p>
    <w:p w14:paraId="74BE27B6" w14:textId="77777777" w:rsidR="00673360" w:rsidRDefault="00673360" w:rsidP="00673360">
      <w:pPr>
        <w:spacing w:before="1" w:line="226" w:lineRule="exact"/>
        <w:ind w:left="2700"/>
        <w:rPr>
          <w:sz w:val="20"/>
        </w:rPr>
      </w:pPr>
      <w:r>
        <w:rPr>
          <w:sz w:val="20"/>
        </w:rPr>
        <w:t>calendar-A-slots-list</w:t>
      </w:r>
      <w:r>
        <w:rPr>
          <w:spacing w:val="-13"/>
          <w:sz w:val="20"/>
        </w:rPr>
        <w:t xml:space="preserve"> </w:t>
      </w:r>
      <w:r>
        <w:rPr>
          <w:sz w:val="20"/>
        </w:rPr>
        <w:t>3</w:t>
      </w:r>
      <w:r>
        <w:rPr>
          <w:spacing w:val="-13"/>
          <w:sz w:val="20"/>
        </w:rPr>
        <w:t xml:space="preserve"> </w:t>
      </w:r>
      <w:r>
        <w:rPr>
          <w:spacing w:val="-10"/>
          <w:sz w:val="20"/>
        </w:rPr>
        <w:t>2</w:t>
      </w:r>
    </w:p>
    <w:p w14:paraId="3E066269"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11</w:t>
      </w:r>
    </w:p>
    <w:p w14:paraId="15FA2233"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12</w:t>
      </w:r>
    </w:p>
    <w:p w14:paraId="37FEC004" w14:textId="77777777" w:rsidR="00673360" w:rsidRDefault="00673360" w:rsidP="00673360">
      <w:pPr>
        <w:rPr>
          <w:sz w:val="26"/>
        </w:rPr>
      </w:pPr>
    </w:p>
    <w:p w14:paraId="431929DA" w14:textId="77777777" w:rsidR="00673360" w:rsidRDefault="00673360">
      <w:pPr>
        <w:pStyle w:val="ListParagraph"/>
        <w:numPr>
          <w:ilvl w:val="0"/>
          <w:numId w:val="81"/>
        </w:numPr>
        <w:tabs>
          <w:tab w:val="left" w:pos="2341"/>
        </w:tabs>
        <w:spacing w:line="293" w:lineRule="exact"/>
        <w:ind w:hanging="361"/>
        <w:rPr>
          <w:sz w:val="24"/>
        </w:rPr>
      </w:pPr>
      <w:r>
        <w:rPr>
          <w:sz w:val="24"/>
        </w:rPr>
        <w:t>Create</w:t>
      </w:r>
      <w:r>
        <w:rPr>
          <w:spacing w:val="-3"/>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 and</w:t>
      </w:r>
      <w:r>
        <w:rPr>
          <w:spacing w:val="-1"/>
          <w:sz w:val="24"/>
        </w:rPr>
        <w:t xml:space="preserve"> </w:t>
      </w:r>
      <w:r>
        <w:rPr>
          <w:sz w:val="24"/>
        </w:rPr>
        <w:t>a</w:t>
      </w:r>
      <w:r>
        <w:rPr>
          <w:spacing w:val="-4"/>
          <w:sz w:val="24"/>
        </w:rPr>
        <w:t xml:space="preserve"> </w:t>
      </w:r>
      <w:r>
        <w:rPr>
          <w:sz w:val="24"/>
        </w:rPr>
        <w:t>“</w:t>
      </w:r>
      <w:proofErr w:type="spellStart"/>
      <w:r>
        <w:rPr>
          <w:sz w:val="24"/>
        </w:rPr>
        <w:t>FlexE</w:t>
      </w:r>
      <w:proofErr w:type="spellEnd"/>
      <w:r>
        <w:rPr>
          <w:sz w:val="24"/>
        </w:rPr>
        <w:t>”</w:t>
      </w:r>
      <w:r>
        <w:rPr>
          <w:spacing w:val="-3"/>
          <w:sz w:val="24"/>
        </w:rPr>
        <w:t xml:space="preserve"> </w:t>
      </w:r>
      <w:r>
        <w:rPr>
          <w:sz w:val="24"/>
        </w:rPr>
        <w:t>logical</w:t>
      </w:r>
      <w:r>
        <w:rPr>
          <w:spacing w:val="-1"/>
          <w:sz w:val="24"/>
        </w:rPr>
        <w:t xml:space="preserve"> </w:t>
      </w:r>
      <w:r>
        <w:rPr>
          <w:spacing w:val="-2"/>
          <w:sz w:val="24"/>
        </w:rPr>
        <w:t>port:</w:t>
      </w:r>
    </w:p>
    <w:p w14:paraId="37676637" w14:textId="77777777" w:rsidR="00673360" w:rsidRDefault="00673360" w:rsidP="00673360">
      <w:pPr>
        <w:ind w:left="2700" w:right="1165"/>
        <w:rPr>
          <w:sz w:val="20"/>
        </w:rPr>
      </w:pPr>
      <w:proofErr w:type="spellStart"/>
      <w:r>
        <w:rPr>
          <w:sz w:val="20"/>
        </w:rPr>
        <w:t>oc-</w:t>
      </w:r>
      <w:proofErr w:type="gramStart"/>
      <w:r>
        <w:rPr>
          <w:sz w:val="20"/>
        </w:rPr>
        <w:t>if:interfaces</w:t>
      </w:r>
      <w:proofErr w:type="spellEnd"/>
      <w:proofErr w:type="gramEnd"/>
      <w:r>
        <w:rPr>
          <w:spacing w:val="40"/>
          <w:sz w:val="20"/>
        </w:rPr>
        <w:t xml:space="preserve"> </w:t>
      </w:r>
      <w:r>
        <w:rPr>
          <w:sz w:val="20"/>
        </w:rPr>
        <w:t>interface</w:t>
      </w:r>
      <w:r>
        <w:rPr>
          <w:spacing w:val="40"/>
          <w:sz w:val="20"/>
        </w:rPr>
        <w:t xml:space="preserve"> </w:t>
      </w:r>
      <w:r>
        <w:rPr>
          <w:sz w:val="20"/>
        </w:rPr>
        <w:t>macEttp1</w:t>
      </w:r>
      <w:r>
        <w:rPr>
          <w:spacing w:val="40"/>
          <w:sz w:val="20"/>
        </w:rPr>
        <w:t xml:space="preserve"> </w:t>
      </w:r>
      <w:r>
        <w:rPr>
          <w:sz w:val="20"/>
        </w:rPr>
        <w:t>config</w:t>
      </w:r>
      <w:r>
        <w:rPr>
          <w:spacing w:val="40"/>
          <w:sz w:val="20"/>
        </w:rPr>
        <w:t xml:space="preserve"> </w:t>
      </w:r>
      <w:r>
        <w:rPr>
          <w:sz w:val="20"/>
        </w:rPr>
        <w:t>name</w:t>
      </w:r>
      <w:r>
        <w:rPr>
          <w:spacing w:val="40"/>
          <w:sz w:val="20"/>
        </w:rPr>
        <w:t xml:space="preserve"> </w:t>
      </w:r>
      <w:r>
        <w:rPr>
          <w:sz w:val="20"/>
        </w:rPr>
        <w:t>macEttp1</w:t>
      </w:r>
      <w:r>
        <w:rPr>
          <w:spacing w:val="40"/>
          <w:sz w:val="20"/>
        </w:rPr>
        <w:t xml:space="preserve"> </w:t>
      </w:r>
      <w:r>
        <w:rPr>
          <w:sz w:val="20"/>
        </w:rPr>
        <w:t>type</w:t>
      </w:r>
      <w:r>
        <w:rPr>
          <w:spacing w:val="40"/>
          <w:sz w:val="20"/>
        </w:rPr>
        <w:t xml:space="preserve"> </w:t>
      </w:r>
      <w:proofErr w:type="spellStart"/>
      <w:r>
        <w:rPr>
          <w:sz w:val="20"/>
        </w:rPr>
        <w:t>ettp</w:t>
      </w:r>
      <w:proofErr w:type="spellEnd"/>
      <w:r>
        <w:rPr>
          <w:sz w:val="20"/>
        </w:rPr>
        <w:t xml:space="preserve"> </w:t>
      </w:r>
      <w:proofErr w:type="spellStart"/>
      <w:r>
        <w:rPr>
          <w:sz w:val="20"/>
        </w:rPr>
        <w:t>ettp</w:t>
      </w:r>
      <w:proofErr w:type="spellEnd"/>
      <w:r>
        <w:rPr>
          <w:sz w:val="20"/>
        </w:rPr>
        <w:t xml:space="preserve">-mode </w:t>
      </w:r>
      <w:proofErr w:type="spellStart"/>
      <w:r>
        <w:rPr>
          <w:sz w:val="20"/>
        </w:rPr>
        <w:t>flexe</w:t>
      </w:r>
      <w:proofErr w:type="spellEnd"/>
      <w:r>
        <w:rPr>
          <w:sz w:val="20"/>
        </w:rPr>
        <w:t>-mac</w:t>
      </w:r>
    </w:p>
    <w:p w14:paraId="14C9138A" w14:textId="77777777" w:rsidR="00673360" w:rsidRDefault="00673360" w:rsidP="00673360">
      <w:pPr>
        <w:ind w:left="2700" w:right="1164"/>
        <w:rPr>
          <w:sz w:val="20"/>
        </w:rPr>
      </w:pPr>
      <w:proofErr w:type="spellStart"/>
      <w:r>
        <w:rPr>
          <w:sz w:val="20"/>
        </w:rPr>
        <w:t>oc-</w:t>
      </w:r>
      <w:proofErr w:type="gramStart"/>
      <w:r>
        <w:rPr>
          <w:sz w:val="20"/>
        </w:rPr>
        <w:t>if:interfaces</w:t>
      </w:r>
      <w:proofErr w:type="spellEnd"/>
      <w:proofErr w:type="gramEnd"/>
      <w:r>
        <w:rPr>
          <w:spacing w:val="-11"/>
          <w:sz w:val="20"/>
        </w:rPr>
        <w:t xml:space="preserve"> </w:t>
      </w:r>
      <w:r>
        <w:rPr>
          <w:sz w:val="20"/>
        </w:rPr>
        <w:t>interface</w:t>
      </w:r>
      <w:r>
        <w:rPr>
          <w:spacing w:val="-11"/>
          <w:sz w:val="20"/>
        </w:rPr>
        <w:t xml:space="preserve"> </w:t>
      </w:r>
      <w:r>
        <w:rPr>
          <w:sz w:val="20"/>
        </w:rPr>
        <w:t>macEttp1</w:t>
      </w:r>
      <w:r>
        <w:rPr>
          <w:spacing w:val="-11"/>
          <w:sz w:val="20"/>
        </w:rPr>
        <w:t xml:space="preserve"> </w:t>
      </w:r>
      <w:r>
        <w:rPr>
          <w:sz w:val="20"/>
        </w:rPr>
        <w:t>config</w:t>
      </w:r>
      <w:r>
        <w:rPr>
          <w:spacing w:val="-11"/>
          <w:sz w:val="20"/>
        </w:rPr>
        <w:t xml:space="preserve"> </w:t>
      </w:r>
      <w:r>
        <w:rPr>
          <w:sz w:val="20"/>
        </w:rPr>
        <w:t>name</w:t>
      </w:r>
      <w:r>
        <w:rPr>
          <w:spacing w:val="-11"/>
          <w:sz w:val="20"/>
        </w:rPr>
        <w:t xml:space="preserve"> </w:t>
      </w:r>
      <w:r>
        <w:rPr>
          <w:sz w:val="20"/>
        </w:rPr>
        <w:t>macEttp1</w:t>
      </w:r>
      <w:r>
        <w:rPr>
          <w:spacing w:val="-11"/>
          <w:sz w:val="20"/>
        </w:rPr>
        <w:t xml:space="preserve"> </w:t>
      </w:r>
      <w:proofErr w:type="spellStart"/>
      <w:r>
        <w:rPr>
          <w:sz w:val="20"/>
        </w:rPr>
        <w:t>flexe</w:t>
      </w:r>
      <w:proofErr w:type="spellEnd"/>
      <w:r>
        <w:rPr>
          <w:sz w:val="20"/>
        </w:rPr>
        <w:t xml:space="preserve">-channel </w:t>
      </w:r>
      <w:r>
        <w:rPr>
          <w:spacing w:val="-2"/>
          <w:sz w:val="20"/>
        </w:rPr>
        <w:t>channel-1</w:t>
      </w:r>
    </w:p>
    <w:p w14:paraId="00FF5A85" w14:textId="77777777" w:rsidR="00673360" w:rsidRDefault="00673360" w:rsidP="00673360">
      <w:pPr>
        <w:rPr>
          <w:sz w:val="20"/>
        </w:rPr>
      </w:pPr>
    </w:p>
    <w:p w14:paraId="5F405B6F" w14:textId="77777777" w:rsidR="00673360" w:rsidRDefault="00673360" w:rsidP="00673360">
      <w:pPr>
        <w:ind w:left="2700"/>
        <w:rPr>
          <w:sz w:val="20"/>
        </w:rPr>
      </w:pPr>
      <w:r>
        <w:rPr>
          <w:sz w:val="20"/>
        </w:rPr>
        <w:t>logical-ports</w:t>
      </w:r>
      <w:r>
        <w:rPr>
          <w:spacing w:val="-13"/>
          <w:sz w:val="20"/>
        </w:rPr>
        <w:t xml:space="preserve"> </w:t>
      </w:r>
      <w:r>
        <w:rPr>
          <w:sz w:val="20"/>
        </w:rPr>
        <w:t>logical-port</w:t>
      </w:r>
      <w:r>
        <w:rPr>
          <w:spacing w:val="-12"/>
          <w:sz w:val="20"/>
        </w:rPr>
        <w:t xml:space="preserve"> </w:t>
      </w:r>
      <w:r>
        <w:rPr>
          <w:sz w:val="20"/>
        </w:rPr>
        <w:t>flexe_lp_1</w:t>
      </w:r>
      <w:r>
        <w:rPr>
          <w:spacing w:val="-13"/>
          <w:sz w:val="20"/>
        </w:rPr>
        <w:t xml:space="preserve"> </w:t>
      </w:r>
      <w:r>
        <w:rPr>
          <w:sz w:val="20"/>
        </w:rPr>
        <w:t>binding</w:t>
      </w:r>
      <w:r>
        <w:rPr>
          <w:spacing w:val="-12"/>
          <w:sz w:val="20"/>
        </w:rPr>
        <w:t xml:space="preserve"> </w:t>
      </w:r>
      <w:r>
        <w:rPr>
          <w:spacing w:val="-2"/>
          <w:sz w:val="20"/>
        </w:rPr>
        <w:t>macEttp1</w:t>
      </w:r>
    </w:p>
    <w:p w14:paraId="4300973A" w14:textId="77777777" w:rsidR="00673360" w:rsidRDefault="00673360" w:rsidP="00673360"/>
    <w:p w14:paraId="08B67293" w14:textId="77777777" w:rsidR="00673360" w:rsidRDefault="00673360" w:rsidP="00673360">
      <w:pPr>
        <w:spacing w:before="10"/>
        <w:rPr>
          <w:sz w:val="23"/>
        </w:rPr>
      </w:pPr>
    </w:p>
    <w:p w14:paraId="5A563776" w14:textId="77777777" w:rsidR="00673360" w:rsidRDefault="00673360">
      <w:pPr>
        <w:pStyle w:val="ListParagraph"/>
        <w:numPr>
          <w:ilvl w:val="0"/>
          <w:numId w:val="81"/>
        </w:numPr>
        <w:tabs>
          <w:tab w:val="left" w:pos="2341"/>
        </w:tabs>
        <w:ind w:hanging="361"/>
        <w:rPr>
          <w:sz w:val="24"/>
        </w:rPr>
      </w:pPr>
      <w:r>
        <w:rPr>
          <w:sz w:val="24"/>
        </w:rPr>
        <w:t>Create</w:t>
      </w:r>
      <w:r>
        <w:rPr>
          <w:spacing w:val="-3"/>
          <w:sz w:val="24"/>
        </w:rPr>
        <w:t xml:space="preserve"> </w:t>
      </w:r>
      <w:r>
        <w:rPr>
          <w:sz w:val="24"/>
        </w:rPr>
        <w:t>a</w:t>
      </w:r>
      <w:r>
        <w:rPr>
          <w:spacing w:val="-3"/>
          <w:sz w:val="24"/>
        </w:rPr>
        <w:t xml:space="preserve"> </w:t>
      </w:r>
      <w:r>
        <w:rPr>
          <w:sz w:val="24"/>
        </w:rPr>
        <w:t>forwarding</w:t>
      </w:r>
      <w:r>
        <w:rPr>
          <w:spacing w:val="-3"/>
          <w:sz w:val="24"/>
        </w:rPr>
        <w:t xml:space="preserve"> </w:t>
      </w:r>
      <w:r>
        <w:rPr>
          <w:sz w:val="24"/>
        </w:rPr>
        <w:t>domain</w:t>
      </w:r>
      <w:r>
        <w:rPr>
          <w:spacing w:val="-1"/>
          <w:sz w:val="24"/>
        </w:rPr>
        <w:t xml:space="preserve"> </w:t>
      </w:r>
      <w:r>
        <w:rPr>
          <w:sz w:val="24"/>
        </w:rPr>
        <w:t>and a</w:t>
      </w:r>
      <w:r>
        <w:rPr>
          <w:spacing w:val="-3"/>
          <w:sz w:val="24"/>
        </w:rPr>
        <w:t xml:space="preserve"> </w:t>
      </w:r>
      <w:r>
        <w:rPr>
          <w:sz w:val="24"/>
        </w:rPr>
        <w:t>flow</w:t>
      </w:r>
      <w:r>
        <w:rPr>
          <w:spacing w:val="-3"/>
          <w:sz w:val="24"/>
        </w:rPr>
        <w:t xml:space="preserve"> </w:t>
      </w:r>
      <w:r>
        <w:rPr>
          <w:sz w:val="24"/>
        </w:rPr>
        <w:t>point</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w:t>
      </w:r>
      <w:proofErr w:type="spellStart"/>
      <w:r>
        <w:rPr>
          <w:sz w:val="24"/>
        </w:rPr>
        <w:t>FlexE</w:t>
      </w:r>
      <w:proofErr w:type="spellEnd"/>
      <w:r>
        <w:rPr>
          <w:sz w:val="24"/>
        </w:rPr>
        <w:t>” logical</w:t>
      </w:r>
      <w:r>
        <w:rPr>
          <w:spacing w:val="-3"/>
          <w:sz w:val="24"/>
        </w:rPr>
        <w:t xml:space="preserve"> </w:t>
      </w:r>
      <w:r>
        <w:rPr>
          <w:spacing w:val="-2"/>
          <w:sz w:val="24"/>
        </w:rPr>
        <w:t>port.</w:t>
      </w:r>
    </w:p>
    <w:p w14:paraId="389A7D57" w14:textId="77777777" w:rsidR="00673360" w:rsidRDefault="00673360" w:rsidP="00673360">
      <w:pPr>
        <w:ind w:left="2700"/>
        <w:rPr>
          <w:sz w:val="20"/>
        </w:rPr>
      </w:pPr>
      <w:proofErr w:type="spellStart"/>
      <w:r>
        <w:rPr>
          <w:sz w:val="20"/>
        </w:rPr>
        <w:t>fds</w:t>
      </w:r>
      <w:proofErr w:type="spellEnd"/>
      <w:r>
        <w:rPr>
          <w:spacing w:val="-5"/>
          <w:sz w:val="20"/>
        </w:rPr>
        <w:t xml:space="preserve"> </w:t>
      </w:r>
      <w:proofErr w:type="spellStart"/>
      <w:r>
        <w:rPr>
          <w:sz w:val="20"/>
        </w:rPr>
        <w:t>fd</w:t>
      </w:r>
      <w:proofErr w:type="spellEnd"/>
      <w:r>
        <w:rPr>
          <w:spacing w:val="-5"/>
          <w:sz w:val="20"/>
        </w:rPr>
        <w:t xml:space="preserve"> </w:t>
      </w:r>
      <w:proofErr w:type="spellStart"/>
      <w:r>
        <w:rPr>
          <w:sz w:val="20"/>
        </w:rPr>
        <w:t>fd_vlan</w:t>
      </w:r>
      <w:proofErr w:type="spellEnd"/>
      <w:r>
        <w:rPr>
          <w:spacing w:val="-5"/>
          <w:sz w:val="20"/>
        </w:rPr>
        <w:t xml:space="preserve"> </w:t>
      </w:r>
      <w:r>
        <w:rPr>
          <w:sz w:val="20"/>
        </w:rPr>
        <w:t>mode</w:t>
      </w:r>
      <w:r>
        <w:rPr>
          <w:spacing w:val="-5"/>
          <w:sz w:val="20"/>
        </w:rPr>
        <w:t xml:space="preserve"> </w:t>
      </w:r>
      <w:proofErr w:type="spellStart"/>
      <w:r>
        <w:rPr>
          <w:spacing w:val="-4"/>
          <w:sz w:val="20"/>
        </w:rPr>
        <w:t>vpls</w:t>
      </w:r>
      <w:proofErr w:type="spellEnd"/>
    </w:p>
    <w:p w14:paraId="19C7336C" w14:textId="77777777" w:rsidR="00673360" w:rsidRDefault="00673360" w:rsidP="00673360">
      <w:pPr>
        <w:spacing w:before="1"/>
        <w:rPr>
          <w:sz w:val="20"/>
        </w:rPr>
      </w:pPr>
    </w:p>
    <w:p w14:paraId="0A0C6E49" w14:textId="77777777" w:rsidR="00673360" w:rsidRDefault="00673360" w:rsidP="00673360">
      <w:pPr>
        <w:ind w:left="2700" w:right="6657"/>
        <w:rPr>
          <w:sz w:val="20"/>
        </w:rPr>
      </w:pPr>
      <w:r>
        <w:rPr>
          <w:sz w:val="20"/>
        </w:rPr>
        <w:t xml:space="preserve">fps </w:t>
      </w:r>
      <w:proofErr w:type="spellStart"/>
      <w:r>
        <w:rPr>
          <w:sz w:val="20"/>
        </w:rPr>
        <w:t>fp</w:t>
      </w:r>
      <w:proofErr w:type="spellEnd"/>
      <w:r>
        <w:rPr>
          <w:sz w:val="20"/>
        </w:rPr>
        <w:t xml:space="preserve"> fp_flexe_lp_1 classifier-list </w:t>
      </w:r>
      <w:proofErr w:type="spellStart"/>
      <w:r>
        <w:rPr>
          <w:sz w:val="20"/>
        </w:rPr>
        <w:t>AnyTag</w:t>
      </w:r>
      <w:proofErr w:type="spellEnd"/>
      <w:r>
        <w:rPr>
          <w:sz w:val="20"/>
        </w:rPr>
        <w:t xml:space="preserve"> classifier-list</w:t>
      </w:r>
      <w:r>
        <w:rPr>
          <w:spacing w:val="-32"/>
          <w:sz w:val="20"/>
        </w:rPr>
        <w:t xml:space="preserve"> </w:t>
      </w:r>
      <w:r>
        <w:rPr>
          <w:sz w:val="20"/>
        </w:rPr>
        <w:t>untagged stats-collection on</w:t>
      </w:r>
    </w:p>
    <w:p w14:paraId="19EF94E7" w14:textId="77777777" w:rsidR="00673360" w:rsidRDefault="00673360" w:rsidP="00673360">
      <w:pPr>
        <w:spacing w:line="225" w:lineRule="exact"/>
        <w:ind w:left="2700"/>
        <w:rPr>
          <w:sz w:val="20"/>
        </w:rPr>
      </w:pPr>
      <w:proofErr w:type="spellStart"/>
      <w:r>
        <w:rPr>
          <w:sz w:val="20"/>
        </w:rPr>
        <w:t>fd</w:t>
      </w:r>
      <w:proofErr w:type="spellEnd"/>
      <w:r>
        <w:rPr>
          <w:sz w:val="20"/>
        </w:rPr>
        <w:t>-name</w:t>
      </w:r>
      <w:r>
        <w:rPr>
          <w:spacing w:val="-9"/>
          <w:sz w:val="20"/>
        </w:rPr>
        <w:t xml:space="preserve"> </w:t>
      </w:r>
      <w:proofErr w:type="spellStart"/>
      <w:r>
        <w:rPr>
          <w:spacing w:val="-2"/>
          <w:sz w:val="20"/>
        </w:rPr>
        <w:t>fd_vlan</w:t>
      </w:r>
      <w:proofErr w:type="spellEnd"/>
    </w:p>
    <w:p w14:paraId="1730261B" w14:textId="77777777" w:rsidR="00673360" w:rsidRDefault="00673360" w:rsidP="00673360">
      <w:pPr>
        <w:spacing w:before="1"/>
        <w:ind w:left="2700" w:right="6777"/>
        <w:rPr>
          <w:sz w:val="20"/>
        </w:rPr>
      </w:pPr>
      <w:r>
        <w:rPr>
          <w:sz w:val="20"/>
        </w:rPr>
        <w:t>logical-port</w:t>
      </w:r>
      <w:r>
        <w:rPr>
          <w:spacing w:val="-32"/>
          <w:sz w:val="20"/>
        </w:rPr>
        <w:t xml:space="preserve"> </w:t>
      </w:r>
      <w:r>
        <w:rPr>
          <w:sz w:val="20"/>
        </w:rPr>
        <w:t xml:space="preserve">flexe_lp_1 </w:t>
      </w:r>
      <w:proofErr w:type="spellStart"/>
      <w:r>
        <w:rPr>
          <w:sz w:val="20"/>
        </w:rPr>
        <w:t>mtu</w:t>
      </w:r>
      <w:proofErr w:type="spellEnd"/>
      <w:r>
        <w:rPr>
          <w:sz w:val="20"/>
        </w:rPr>
        <w:t>-size 9216</w:t>
      </w:r>
    </w:p>
    <w:p w14:paraId="2D329886" w14:textId="77777777" w:rsidR="00673360" w:rsidRDefault="00673360" w:rsidP="00673360">
      <w:pPr>
        <w:rPr>
          <w:sz w:val="20"/>
        </w:rPr>
        <w:sectPr w:rsidR="00673360">
          <w:pgSz w:w="12240" w:h="15840"/>
          <w:pgMar w:top="1560" w:right="0" w:bottom="280" w:left="0" w:header="720" w:footer="720" w:gutter="0"/>
          <w:cols w:space="720"/>
        </w:sectPr>
      </w:pPr>
    </w:p>
    <w:p w14:paraId="091227CC" w14:textId="77777777" w:rsidR="00673360" w:rsidRDefault="00673360" w:rsidP="00673360">
      <w:pPr>
        <w:rPr>
          <w:sz w:val="20"/>
        </w:rPr>
      </w:pPr>
    </w:p>
    <w:p w14:paraId="188D6BCB" w14:textId="77777777" w:rsidR="00673360" w:rsidRDefault="00673360" w:rsidP="00673360">
      <w:pPr>
        <w:rPr>
          <w:sz w:val="20"/>
        </w:rPr>
      </w:pPr>
    </w:p>
    <w:p w14:paraId="046D0472" w14:textId="77777777" w:rsidR="00673360" w:rsidRDefault="00673360" w:rsidP="00673360">
      <w:pPr>
        <w:rPr>
          <w:sz w:val="20"/>
        </w:rPr>
      </w:pPr>
    </w:p>
    <w:p w14:paraId="655037A5" w14:textId="77777777" w:rsidR="00673360" w:rsidRDefault="00673360" w:rsidP="00673360">
      <w:pPr>
        <w:spacing w:before="4"/>
        <w:rPr>
          <w:sz w:val="18"/>
        </w:rPr>
      </w:pPr>
    </w:p>
    <w:p w14:paraId="5173918D" w14:textId="77777777" w:rsidR="00673360" w:rsidRDefault="00673360" w:rsidP="00673360">
      <w:pPr>
        <w:pStyle w:val="Heading9"/>
        <w:spacing w:before="52"/>
      </w:pPr>
      <w:r>
        <w:t>Test</w:t>
      </w:r>
      <w:r>
        <w:rPr>
          <w:spacing w:val="-1"/>
        </w:rPr>
        <w:t xml:space="preserve"> </w:t>
      </w:r>
      <w:r>
        <w:t>Case</w:t>
      </w:r>
      <w:r>
        <w:rPr>
          <w:spacing w:val="-1"/>
        </w:rPr>
        <w:t xml:space="preserve"> </w:t>
      </w:r>
      <w:r>
        <w:rPr>
          <w:spacing w:val="-2"/>
        </w:rPr>
        <w:t>Results:</w:t>
      </w:r>
    </w:p>
    <w:p w14:paraId="59A3BB8B" w14:textId="77777777" w:rsidR="00673360" w:rsidRDefault="00673360" w:rsidP="00673360">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5E9DDB" w14:textId="0DBB1603" w:rsidR="00673360" w:rsidRDefault="00673360" w:rsidP="00673360">
      <w:pPr>
        <w:pStyle w:val="BodyText"/>
        <w:spacing w:before="7"/>
        <w:rPr>
          <w:sz w:val="19"/>
        </w:rPr>
      </w:pPr>
      <w:r>
        <w:rPr>
          <w:noProof/>
        </w:rPr>
        <mc:AlternateContent>
          <mc:Choice Requires="wps">
            <w:drawing>
              <wp:anchor distT="0" distB="0" distL="0" distR="0" simplePos="0" relativeHeight="251747328" behindDoc="1" locked="0" layoutInCell="1" allowOverlap="1" wp14:anchorId="098F245C" wp14:editId="5FEC77C1">
                <wp:simplePos x="0" y="0"/>
                <wp:positionH relativeFrom="page">
                  <wp:posOffset>800100</wp:posOffset>
                </wp:positionH>
                <wp:positionV relativeFrom="paragraph">
                  <wp:posOffset>167005</wp:posOffset>
                </wp:positionV>
                <wp:extent cx="4854575" cy="1270"/>
                <wp:effectExtent l="9525" t="1270" r="3175" b="6985"/>
                <wp:wrapTopAndBottom/>
                <wp:docPr id="9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58F5" id="Freeform: Shape 5" o:spid="_x0000_s1026" style="position:absolute;margin-left:63pt;margin-top:13.15pt;width:382.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53728129" wp14:editId="37835F09">
                <wp:simplePos x="0" y="0"/>
                <wp:positionH relativeFrom="page">
                  <wp:posOffset>800100</wp:posOffset>
                </wp:positionH>
                <wp:positionV relativeFrom="paragraph">
                  <wp:posOffset>353060</wp:posOffset>
                </wp:positionV>
                <wp:extent cx="4854575" cy="1270"/>
                <wp:effectExtent l="9525" t="6350" r="3175" b="1905"/>
                <wp:wrapTopAndBottom/>
                <wp:docPr id="9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5593" id="Freeform: Shape 4" o:spid="_x0000_s1026" style="position:absolute;margin-left:63pt;margin-top:27.8pt;width:382.2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AD1F462" wp14:editId="48816E7A">
                <wp:simplePos x="0" y="0"/>
                <wp:positionH relativeFrom="page">
                  <wp:posOffset>800100</wp:posOffset>
                </wp:positionH>
                <wp:positionV relativeFrom="paragraph">
                  <wp:posOffset>539115</wp:posOffset>
                </wp:positionV>
                <wp:extent cx="4856480" cy="1270"/>
                <wp:effectExtent l="9525" t="1905" r="1270" b="6350"/>
                <wp:wrapTopAndBottom/>
                <wp:docPr id="9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55882" id="Freeform: Shape 3" o:spid="_x0000_s1026" style="position:absolute;margin-left:63pt;margin-top:42.45pt;width:382.4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1399426C" wp14:editId="5F01A223">
                <wp:simplePos x="0" y="0"/>
                <wp:positionH relativeFrom="page">
                  <wp:posOffset>800100</wp:posOffset>
                </wp:positionH>
                <wp:positionV relativeFrom="paragraph">
                  <wp:posOffset>725170</wp:posOffset>
                </wp:positionV>
                <wp:extent cx="4854575" cy="1270"/>
                <wp:effectExtent l="9525" t="6985" r="3175" b="1270"/>
                <wp:wrapTopAndBottom/>
                <wp:docPr id="9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2B12E" id="Freeform: Shape 2" o:spid="_x0000_s1026" style="position:absolute;margin-left:63pt;margin-top:57.1pt;width:382.25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995F595" wp14:editId="35441DB5">
                <wp:simplePos x="0" y="0"/>
                <wp:positionH relativeFrom="page">
                  <wp:posOffset>800100</wp:posOffset>
                </wp:positionH>
                <wp:positionV relativeFrom="paragraph">
                  <wp:posOffset>911225</wp:posOffset>
                </wp:positionV>
                <wp:extent cx="4854575" cy="1270"/>
                <wp:effectExtent l="9525" t="2540" r="3175" b="5715"/>
                <wp:wrapTopAndBottom/>
                <wp:docPr id="9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5230" id="Freeform: Shape 1" o:spid="_x0000_s1026" style="position:absolute;margin-left:63pt;margin-top:71.75pt;width:382.2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DDADD02" w14:textId="77777777" w:rsidR="00673360" w:rsidRDefault="00673360" w:rsidP="00673360">
      <w:pPr>
        <w:pStyle w:val="BodyText"/>
        <w:spacing w:before="4"/>
        <w:rPr>
          <w:sz w:val="21"/>
        </w:rPr>
      </w:pPr>
    </w:p>
    <w:p w14:paraId="105D78B6" w14:textId="77777777" w:rsidR="00673360" w:rsidRDefault="00673360" w:rsidP="00673360">
      <w:pPr>
        <w:pStyle w:val="BodyText"/>
        <w:spacing w:before="4"/>
        <w:rPr>
          <w:sz w:val="21"/>
        </w:rPr>
      </w:pPr>
    </w:p>
    <w:p w14:paraId="6CEC8F91" w14:textId="77777777" w:rsidR="00673360" w:rsidRDefault="00673360" w:rsidP="00673360">
      <w:pPr>
        <w:pStyle w:val="BodyText"/>
        <w:spacing w:before="4"/>
        <w:rPr>
          <w:sz w:val="21"/>
        </w:rPr>
      </w:pPr>
    </w:p>
    <w:p w14:paraId="4A4CA962" w14:textId="77777777" w:rsidR="00673360" w:rsidRDefault="00673360" w:rsidP="00673360">
      <w:pPr>
        <w:pStyle w:val="BodyText"/>
        <w:spacing w:before="5"/>
        <w:rPr>
          <w:sz w:val="21"/>
        </w:rPr>
      </w:pPr>
    </w:p>
    <w:p w14:paraId="7A0AEA3E" w14:textId="77777777" w:rsidR="00673360" w:rsidRDefault="00673360" w:rsidP="00673360">
      <w:pPr>
        <w:pStyle w:val="BodyText"/>
        <w:rPr>
          <w:sz w:val="20"/>
        </w:rPr>
      </w:pPr>
    </w:p>
    <w:p w14:paraId="0FC93DF8" w14:textId="77777777" w:rsidR="00673360" w:rsidRDefault="00673360" w:rsidP="00673360">
      <w:pPr>
        <w:pStyle w:val="BodyText"/>
        <w:rPr>
          <w:sz w:val="20"/>
        </w:rPr>
      </w:pPr>
    </w:p>
    <w:p w14:paraId="365B06DF" w14:textId="77777777" w:rsidR="00673360" w:rsidRDefault="00673360" w:rsidP="00673360">
      <w:pPr>
        <w:pStyle w:val="BodyText"/>
        <w:rPr>
          <w:sz w:val="20"/>
        </w:rPr>
      </w:pPr>
    </w:p>
    <w:p w14:paraId="5D236031" w14:textId="77777777" w:rsidR="00673360" w:rsidRDefault="00673360" w:rsidP="00673360">
      <w:pPr>
        <w:pStyle w:val="BodyText"/>
        <w:spacing w:before="12"/>
        <w:rPr>
          <w:sz w:val="29"/>
        </w:rPr>
      </w:pPr>
    </w:p>
    <w:p w14:paraId="01DE246D" w14:textId="77777777" w:rsidR="00D808C0" w:rsidRDefault="00D808C0"/>
    <w:p w14:paraId="001FC356" w14:textId="66FC7595" w:rsidR="00514860" w:rsidRDefault="00514860" w:rsidP="00514860">
      <w:pPr>
        <w:pStyle w:val="Heading6"/>
        <w:numPr>
          <w:ilvl w:val="2"/>
          <w:numId w:val="82"/>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83"/>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924"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925"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92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927"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928"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929"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930"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931"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932"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933"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93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93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93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93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93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93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94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94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94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94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94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94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94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94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94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94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95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95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95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95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95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95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95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83"/>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83"/>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957"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3.png" descr="Graphical user interface, text, application, chat or text message&#10;&#10;Description automatically generated"/>
                    <pic:cNvPicPr/>
                  </pic:nvPicPr>
                  <pic:blipFill>
                    <a:blip r:embed="rId58"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83"/>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958"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4.png" descr="Graphical user interface, application&#10;&#10;Description automatically generated"/>
                    <pic:cNvPicPr/>
                  </pic:nvPicPr>
                  <pic:blipFill>
                    <a:blip r:embed="rId59"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83"/>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959"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5.png" descr="Graphical user interface, application&#10;&#10;Description automatically generated"/>
                    <pic:cNvPicPr/>
                  </pic:nvPicPr>
                  <pic:blipFill>
                    <a:blip r:embed="rId60"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83"/>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960"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6.png" descr="Graphical user interface, text, application&#10;&#10;Description automatically generated"/>
                    <pic:cNvPicPr/>
                  </pic:nvPicPr>
                  <pic:blipFill>
                    <a:blip r:embed="rId61"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83"/>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96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96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96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96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96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96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96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96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9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97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9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97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9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97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97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97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97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97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97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98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98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98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98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98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98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98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98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98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98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9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99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99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99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99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9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9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9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313E8C3"/>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4FC4D56"/>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3597D58"/>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516F30A"/>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3" w15:restartNumberingAfterBreak="0">
    <w:nsid w:val="00F03128"/>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0E41210"/>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3648890"/>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6" w15:restartNumberingAfterBreak="0">
    <w:nsid w:val="03F43420"/>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7" w15:restartNumberingAfterBreak="0">
    <w:nsid w:val="05F2EAF0"/>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3A9621B"/>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19" w15:restartNumberingAfterBreak="0">
    <w:nsid w:val="00BAE12B"/>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5CF4F9E"/>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1" w15:restartNumberingAfterBreak="0">
    <w:nsid w:val="0095513D"/>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004E282"/>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3" w15:restartNumberingAfterBreak="0">
    <w:nsid w:val="03570A76"/>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3C684E9"/>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5" w15:restartNumberingAfterBreak="0">
    <w:nsid w:val="01DCD46A"/>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3095882"/>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7" w15:restartNumberingAfterBreak="0">
    <w:nsid w:val="01D2F56D"/>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4D6CBFC"/>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1460028"/>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0C8A780"/>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1" w15:restartNumberingAfterBreak="0">
    <w:nsid w:val="0191249E"/>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58FA48D"/>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3" w15:restartNumberingAfterBreak="0">
    <w:nsid w:val="01A34792"/>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4" w15:restartNumberingAfterBreak="0">
    <w:nsid w:val="005C0AD4"/>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5" w15:restartNumberingAfterBreak="0">
    <w:nsid w:val="0146A855"/>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6" w15:restartNumberingAfterBreak="0">
    <w:nsid w:val="0244D870"/>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3636CBD"/>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2878A3D"/>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9" w15:restartNumberingAfterBreak="0">
    <w:nsid w:val="01F3BDEA"/>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3E47790"/>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0D30613"/>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08D4656"/>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43" w15:restartNumberingAfterBreak="0">
    <w:nsid w:val="02C931DA"/>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4" w15:restartNumberingAfterBreak="0">
    <w:nsid w:val="04339A68"/>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5" w15:restartNumberingAfterBreak="0">
    <w:nsid w:val="0045B323"/>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6" w15:restartNumberingAfterBreak="0">
    <w:nsid w:val="004ABC94"/>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7" w15:restartNumberingAfterBreak="0">
    <w:nsid w:val="03F9F882"/>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8" w15:restartNumberingAfterBreak="0">
    <w:nsid w:val="025AEEDC"/>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49" w15:restartNumberingAfterBreak="0">
    <w:nsid w:val="059D14B2"/>
    <w:multiLevelType w:val="multilevel"/>
    <w:tmpl w:val="EECE0AE6"/>
    <w:lvl w:ilvl="0">
      <w:start w:val="3"/>
      <w:numFmt w:val="decimal"/>
      <w:lvlText w:val="%1"/>
      <w:lvlJc w:val="left"/>
      <w:pPr>
        <w:ind w:left="530" w:hanging="530"/>
      </w:pPr>
      <w:rPr>
        <w:rFonts w:hint="default"/>
      </w:rPr>
    </w:lvl>
    <w:lvl w:ilvl="1">
      <w:start w:val="2"/>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0" w15:restartNumberingAfterBreak="0">
    <w:nsid w:val="03F65949"/>
    <w:multiLevelType w:val="hybridMultilevel"/>
    <w:tmpl w:val="B64C1186"/>
    <w:lvl w:ilvl="0" w:tplc="999210A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3A918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43580BEC">
      <w:numFmt w:val="bullet"/>
      <w:lvlText w:val="•"/>
      <w:lvlJc w:val="left"/>
      <w:pPr>
        <w:ind w:left="4080" w:hanging="360"/>
      </w:pPr>
      <w:rPr>
        <w:rFonts w:hint="default"/>
        <w:lang w:val="en-US" w:eastAsia="en-US" w:bidi="ar-SA"/>
      </w:rPr>
    </w:lvl>
    <w:lvl w:ilvl="3" w:tplc="96D01D3C">
      <w:numFmt w:val="bullet"/>
      <w:lvlText w:val="•"/>
      <w:lvlJc w:val="left"/>
      <w:pPr>
        <w:ind w:left="5100" w:hanging="360"/>
      </w:pPr>
      <w:rPr>
        <w:rFonts w:hint="default"/>
        <w:lang w:val="en-US" w:eastAsia="en-US" w:bidi="ar-SA"/>
      </w:rPr>
    </w:lvl>
    <w:lvl w:ilvl="4" w:tplc="0F1290F8">
      <w:numFmt w:val="bullet"/>
      <w:lvlText w:val="•"/>
      <w:lvlJc w:val="left"/>
      <w:pPr>
        <w:ind w:left="6120" w:hanging="360"/>
      </w:pPr>
      <w:rPr>
        <w:rFonts w:hint="default"/>
        <w:lang w:val="en-US" w:eastAsia="en-US" w:bidi="ar-SA"/>
      </w:rPr>
    </w:lvl>
    <w:lvl w:ilvl="5" w:tplc="24C28A5A">
      <w:numFmt w:val="bullet"/>
      <w:lvlText w:val="•"/>
      <w:lvlJc w:val="left"/>
      <w:pPr>
        <w:ind w:left="7140" w:hanging="360"/>
      </w:pPr>
      <w:rPr>
        <w:rFonts w:hint="default"/>
        <w:lang w:val="en-US" w:eastAsia="en-US" w:bidi="ar-SA"/>
      </w:rPr>
    </w:lvl>
    <w:lvl w:ilvl="6" w:tplc="03705F36">
      <w:numFmt w:val="bullet"/>
      <w:lvlText w:val="•"/>
      <w:lvlJc w:val="left"/>
      <w:pPr>
        <w:ind w:left="8160" w:hanging="360"/>
      </w:pPr>
      <w:rPr>
        <w:rFonts w:hint="default"/>
        <w:lang w:val="en-US" w:eastAsia="en-US" w:bidi="ar-SA"/>
      </w:rPr>
    </w:lvl>
    <w:lvl w:ilvl="7" w:tplc="EEF2787A">
      <w:numFmt w:val="bullet"/>
      <w:lvlText w:val="•"/>
      <w:lvlJc w:val="left"/>
      <w:pPr>
        <w:ind w:left="9180" w:hanging="360"/>
      </w:pPr>
      <w:rPr>
        <w:rFonts w:hint="default"/>
        <w:lang w:val="en-US" w:eastAsia="en-US" w:bidi="ar-SA"/>
      </w:rPr>
    </w:lvl>
    <w:lvl w:ilvl="8" w:tplc="6D443F10">
      <w:numFmt w:val="bullet"/>
      <w:lvlText w:val="•"/>
      <w:lvlJc w:val="left"/>
      <w:pPr>
        <w:ind w:left="10200" w:hanging="360"/>
      </w:pPr>
      <w:rPr>
        <w:rFonts w:hint="default"/>
        <w:lang w:val="en-US" w:eastAsia="en-US" w:bidi="ar-SA"/>
      </w:rPr>
    </w:lvl>
  </w:abstractNum>
  <w:abstractNum xmlns:w15="http://schemas.microsoft.com/office/word/2012/wordml" w:abstractNumId="51" w15:restartNumberingAfterBreak="0">
    <w:nsid w:val="051C3839"/>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52" w15:restartNumberingAfterBreak="0">
    <w:nsid w:val="02449695"/>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53" w15:restartNumberingAfterBreak="0">
    <w:nsid w:val="025CF899"/>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54" w15:restartNumberingAfterBreak="0">
    <w:nsid w:val="02762C95"/>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5" w15:restartNumberingAfterBreak="0">
    <w:nsid w:val="054A1C15"/>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6" w15:restartNumberingAfterBreak="0">
    <w:nsid w:val="03C4811C"/>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7" w15:restartNumberingAfterBreak="0">
    <w:nsid w:val="01DB4311"/>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8" w15:restartNumberingAfterBreak="0">
    <w:nsid w:val="0582DA19"/>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9" w15:restartNumberingAfterBreak="0">
    <w:nsid w:val="055EFA64"/>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60" w15:restartNumberingAfterBreak="0">
    <w:nsid w:val="00EE89FA"/>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61" w15:restartNumberingAfterBreak="0">
    <w:nsid w:val="00857044"/>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10B0CD1"/>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63" w15:restartNumberingAfterBreak="0">
    <w:nsid w:val="01062D0B"/>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4" w15:restartNumberingAfterBreak="0">
    <w:nsid w:val="01CC80F5"/>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65" w15:restartNumberingAfterBreak="0">
    <w:nsid w:val="021F7985"/>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6" w15:restartNumberingAfterBreak="0">
    <w:nsid w:val="0204C526"/>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7" w15:restartNumberingAfterBreak="0">
    <w:nsid w:val="01935B34"/>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8" w15:restartNumberingAfterBreak="0">
    <w:nsid w:val="025C8029"/>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9" w15:restartNumberingAfterBreak="0">
    <w:nsid w:val="022E031D"/>
    <w:multiLevelType w:val="multilevel"/>
    <w:tmpl w:val="1A3CF7B6"/>
    <w:lvl w:ilvl="0">
      <w:start w:val="5"/>
      <w:numFmt w:val="decimal"/>
      <w:lvlText w:val="%1"/>
      <w:lvlJc w:val="left"/>
      <w:pPr>
        <w:ind w:left="500" w:hanging="500"/>
      </w:pPr>
      <w:rPr>
        <w:rFonts w:hint="default"/>
      </w:rPr>
    </w:lvl>
    <w:lvl w:ilvl="1">
      <w:start w:val="24"/>
      <w:numFmt w:val="decimal"/>
      <w:lvlText w:val="%1.%2"/>
      <w:lvlJc w:val="left"/>
      <w:pPr>
        <w:ind w:left="1759" w:hanging="50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857" w:hanging="108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2232" w:hanging="2160"/>
      </w:pPr>
      <w:rPr>
        <w:rFonts w:hint="default"/>
      </w:rPr>
    </w:lvl>
  </w:abstractNum>
  <w:abstractNum xmlns:w15="http://schemas.microsoft.com/office/word/2012/wordml" w:abstractNumId="70" w15:restartNumberingAfterBreak="0">
    <w:nsid w:val="036F40E9"/>
    <w:multiLevelType w:val="hybridMultilevel"/>
    <w:tmpl w:val="2E5271F8"/>
    <w:lvl w:ilvl="0" w:tplc="B73ABBCE">
      <w:numFmt w:val="bullet"/>
      <w:lvlText w:val="•"/>
      <w:lvlJc w:val="left"/>
      <w:pPr>
        <w:ind w:left="1980" w:hanging="360"/>
      </w:pPr>
      <w:rPr>
        <w:rFonts w:ascii="Arial" w:eastAsia="Arial" w:hAnsi="Arial" w:cs="Arial" w:hint="default"/>
        <w:b w:val="0"/>
        <w:bCs w:val="0"/>
        <w:i w:val="0"/>
        <w:iCs w:val="0"/>
        <w:w w:val="100"/>
        <w:sz w:val="24"/>
        <w:szCs w:val="24"/>
        <w:lang w:val="en-US" w:eastAsia="en-US" w:bidi="ar-SA"/>
      </w:rPr>
    </w:lvl>
    <w:lvl w:ilvl="1" w:tplc="68CE2006">
      <w:numFmt w:val="bullet"/>
      <w:lvlText w:val="•"/>
      <w:lvlJc w:val="left"/>
      <w:pPr>
        <w:ind w:left="3006" w:hanging="360"/>
      </w:pPr>
      <w:rPr>
        <w:rFonts w:hint="default"/>
        <w:lang w:val="en-US" w:eastAsia="en-US" w:bidi="ar-SA"/>
      </w:rPr>
    </w:lvl>
    <w:lvl w:ilvl="2" w:tplc="F7F8A33C">
      <w:numFmt w:val="bullet"/>
      <w:lvlText w:val="•"/>
      <w:lvlJc w:val="left"/>
      <w:pPr>
        <w:ind w:left="4032" w:hanging="360"/>
      </w:pPr>
      <w:rPr>
        <w:rFonts w:hint="default"/>
        <w:lang w:val="en-US" w:eastAsia="en-US" w:bidi="ar-SA"/>
      </w:rPr>
    </w:lvl>
    <w:lvl w:ilvl="3" w:tplc="A078A06C">
      <w:numFmt w:val="bullet"/>
      <w:lvlText w:val="•"/>
      <w:lvlJc w:val="left"/>
      <w:pPr>
        <w:ind w:left="5058" w:hanging="360"/>
      </w:pPr>
      <w:rPr>
        <w:rFonts w:hint="default"/>
        <w:lang w:val="en-US" w:eastAsia="en-US" w:bidi="ar-SA"/>
      </w:rPr>
    </w:lvl>
    <w:lvl w:ilvl="4" w:tplc="E0C48166">
      <w:numFmt w:val="bullet"/>
      <w:lvlText w:val="•"/>
      <w:lvlJc w:val="left"/>
      <w:pPr>
        <w:ind w:left="6084" w:hanging="360"/>
      </w:pPr>
      <w:rPr>
        <w:rFonts w:hint="default"/>
        <w:lang w:val="en-US" w:eastAsia="en-US" w:bidi="ar-SA"/>
      </w:rPr>
    </w:lvl>
    <w:lvl w:ilvl="5" w:tplc="C6A42E28">
      <w:numFmt w:val="bullet"/>
      <w:lvlText w:val="•"/>
      <w:lvlJc w:val="left"/>
      <w:pPr>
        <w:ind w:left="7110" w:hanging="360"/>
      </w:pPr>
      <w:rPr>
        <w:rFonts w:hint="default"/>
        <w:lang w:val="en-US" w:eastAsia="en-US" w:bidi="ar-SA"/>
      </w:rPr>
    </w:lvl>
    <w:lvl w:ilvl="6" w:tplc="1B142548">
      <w:numFmt w:val="bullet"/>
      <w:lvlText w:val="•"/>
      <w:lvlJc w:val="left"/>
      <w:pPr>
        <w:ind w:left="8136" w:hanging="360"/>
      </w:pPr>
      <w:rPr>
        <w:rFonts w:hint="default"/>
        <w:lang w:val="en-US" w:eastAsia="en-US" w:bidi="ar-SA"/>
      </w:rPr>
    </w:lvl>
    <w:lvl w:ilvl="7" w:tplc="A8E85820">
      <w:numFmt w:val="bullet"/>
      <w:lvlText w:val="•"/>
      <w:lvlJc w:val="left"/>
      <w:pPr>
        <w:ind w:left="9162" w:hanging="360"/>
      </w:pPr>
      <w:rPr>
        <w:rFonts w:hint="default"/>
        <w:lang w:val="en-US" w:eastAsia="en-US" w:bidi="ar-SA"/>
      </w:rPr>
    </w:lvl>
    <w:lvl w:ilvl="8" w:tplc="40427520">
      <w:numFmt w:val="bullet"/>
      <w:lvlText w:val="•"/>
      <w:lvlJc w:val="left"/>
      <w:pPr>
        <w:ind w:left="10188" w:hanging="360"/>
      </w:pPr>
      <w:rPr>
        <w:rFonts w:hint="default"/>
        <w:lang w:val="en-US" w:eastAsia="en-US" w:bidi="ar-SA"/>
      </w:rPr>
    </w:lvl>
  </w:abstractNum>
  <w:abstractNum xmlns:w15="http://schemas.microsoft.com/office/word/2012/wordml" w:abstractNumId="71" w15:restartNumberingAfterBreak="0">
    <w:nsid w:val="04EE8C87"/>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xmlns:w15="http://schemas.microsoft.com/office/word/2012/wordml" w:abstractNumId="72" w15:restartNumberingAfterBreak="0">
    <w:nsid w:val="047E236B"/>
    <w:multiLevelType w:val="hybridMultilevel"/>
    <w:tmpl w:val="96B65888"/>
    <w:lvl w:ilvl="0" w:tplc="B79C8E10">
      <w:start w:val="2"/>
      <w:numFmt w:val="decimal"/>
      <w:lvlText w:val="%1."/>
      <w:lvlJc w:val="left"/>
      <w:pPr>
        <w:ind w:left="1980" w:hanging="360"/>
      </w:pPr>
      <w:rPr>
        <w:rFonts w:hint="default"/>
        <w:w w:val="100"/>
        <w:lang w:val="en-US" w:eastAsia="en-US" w:bidi="ar-SA"/>
      </w:rPr>
    </w:lvl>
    <w:lvl w:ilvl="1" w:tplc="A782A7BC">
      <w:numFmt w:val="bullet"/>
      <w:lvlText w:val="•"/>
      <w:lvlJc w:val="left"/>
      <w:pPr>
        <w:ind w:left="3006" w:hanging="360"/>
      </w:pPr>
      <w:rPr>
        <w:rFonts w:hint="default"/>
        <w:lang w:val="en-US" w:eastAsia="en-US" w:bidi="ar-SA"/>
      </w:rPr>
    </w:lvl>
    <w:lvl w:ilvl="2" w:tplc="6C241488">
      <w:numFmt w:val="bullet"/>
      <w:lvlText w:val="•"/>
      <w:lvlJc w:val="left"/>
      <w:pPr>
        <w:ind w:left="4032" w:hanging="360"/>
      </w:pPr>
      <w:rPr>
        <w:rFonts w:hint="default"/>
        <w:lang w:val="en-US" w:eastAsia="en-US" w:bidi="ar-SA"/>
      </w:rPr>
    </w:lvl>
    <w:lvl w:ilvl="3" w:tplc="1BC22EB0">
      <w:numFmt w:val="bullet"/>
      <w:lvlText w:val="•"/>
      <w:lvlJc w:val="left"/>
      <w:pPr>
        <w:ind w:left="5058" w:hanging="360"/>
      </w:pPr>
      <w:rPr>
        <w:rFonts w:hint="default"/>
        <w:lang w:val="en-US" w:eastAsia="en-US" w:bidi="ar-SA"/>
      </w:rPr>
    </w:lvl>
    <w:lvl w:ilvl="4" w:tplc="9952885C">
      <w:numFmt w:val="bullet"/>
      <w:lvlText w:val="•"/>
      <w:lvlJc w:val="left"/>
      <w:pPr>
        <w:ind w:left="6084" w:hanging="360"/>
      </w:pPr>
      <w:rPr>
        <w:rFonts w:hint="default"/>
        <w:lang w:val="en-US" w:eastAsia="en-US" w:bidi="ar-SA"/>
      </w:rPr>
    </w:lvl>
    <w:lvl w:ilvl="5" w:tplc="9EBACB16">
      <w:numFmt w:val="bullet"/>
      <w:lvlText w:val="•"/>
      <w:lvlJc w:val="left"/>
      <w:pPr>
        <w:ind w:left="7110" w:hanging="360"/>
      </w:pPr>
      <w:rPr>
        <w:rFonts w:hint="default"/>
        <w:lang w:val="en-US" w:eastAsia="en-US" w:bidi="ar-SA"/>
      </w:rPr>
    </w:lvl>
    <w:lvl w:ilvl="6" w:tplc="8978393C">
      <w:numFmt w:val="bullet"/>
      <w:lvlText w:val="•"/>
      <w:lvlJc w:val="left"/>
      <w:pPr>
        <w:ind w:left="8136" w:hanging="360"/>
      </w:pPr>
      <w:rPr>
        <w:rFonts w:hint="default"/>
        <w:lang w:val="en-US" w:eastAsia="en-US" w:bidi="ar-SA"/>
      </w:rPr>
    </w:lvl>
    <w:lvl w:ilvl="7" w:tplc="FBB858C8">
      <w:numFmt w:val="bullet"/>
      <w:lvlText w:val="•"/>
      <w:lvlJc w:val="left"/>
      <w:pPr>
        <w:ind w:left="9162" w:hanging="360"/>
      </w:pPr>
      <w:rPr>
        <w:rFonts w:hint="default"/>
        <w:lang w:val="en-US" w:eastAsia="en-US" w:bidi="ar-SA"/>
      </w:rPr>
    </w:lvl>
    <w:lvl w:ilvl="8" w:tplc="745ED27C">
      <w:numFmt w:val="bullet"/>
      <w:lvlText w:val="•"/>
      <w:lvlJc w:val="left"/>
      <w:pPr>
        <w:ind w:left="10188" w:hanging="360"/>
      </w:pPr>
      <w:rPr>
        <w:rFonts w:hint="default"/>
        <w:lang w:val="en-US" w:eastAsia="en-US" w:bidi="ar-SA"/>
      </w:rPr>
    </w:lvl>
  </w:abstractNum>
  <w:abstractNum xmlns:w15="http://schemas.microsoft.com/office/word/2012/wordml" w:abstractNumId="73" w15:restartNumberingAfterBreak="0">
    <w:nsid w:val="01FAF248"/>
    <w:multiLevelType w:val="hybridMultilevel"/>
    <w:tmpl w:val="2C1EF146"/>
    <w:lvl w:ilvl="0" w:tplc="BC187678">
      <w:start w:val="1"/>
      <w:numFmt w:val="decimal"/>
      <w:lvlText w:val="%1."/>
      <w:lvlJc w:val="left"/>
      <w:pPr>
        <w:ind w:left="1443" w:hanging="184"/>
        <w:jc w:val="right"/>
      </w:pPr>
      <w:rPr>
        <w:rFonts w:ascii="Calibri" w:eastAsia="Calibri" w:hAnsi="Calibri" w:cs="Calibri" w:hint="default"/>
        <w:b w:val="0"/>
        <w:bCs w:val="0"/>
        <w:i w:val="0"/>
        <w:iCs w:val="0"/>
        <w:spacing w:val="-1"/>
        <w:w w:val="100"/>
        <w:sz w:val="22"/>
        <w:szCs w:val="22"/>
        <w:lang w:val="en-US" w:eastAsia="en-US" w:bidi="ar-SA"/>
      </w:rPr>
    </w:lvl>
    <w:lvl w:ilvl="1" w:tplc="7FA8E1A8">
      <w:numFmt w:val="bullet"/>
      <w:lvlText w:val="•"/>
      <w:lvlJc w:val="left"/>
      <w:pPr>
        <w:ind w:left="2520" w:hanging="184"/>
      </w:pPr>
      <w:rPr>
        <w:rFonts w:hint="default"/>
        <w:lang w:val="en-US" w:eastAsia="en-US" w:bidi="ar-SA"/>
      </w:rPr>
    </w:lvl>
    <w:lvl w:ilvl="2" w:tplc="A1C804D6">
      <w:numFmt w:val="bullet"/>
      <w:lvlText w:val="•"/>
      <w:lvlJc w:val="left"/>
      <w:pPr>
        <w:ind w:left="3600" w:hanging="184"/>
      </w:pPr>
      <w:rPr>
        <w:rFonts w:hint="default"/>
        <w:lang w:val="en-US" w:eastAsia="en-US" w:bidi="ar-SA"/>
      </w:rPr>
    </w:lvl>
    <w:lvl w:ilvl="3" w:tplc="FC748CA2">
      <w:numFmt w:val="bullet"/>
      <w:lvlText w:val="•"/>
      <w:lvlJc w:val="left"/>
      <w:pPr>
        <w:ind w:left="4680" w:hanging="184"/>
      </w:pPr>
      <w:rPr>
        <w:rFonts w:hint="default"/>
        <w:lang w:val="en-US" w:eastAsia="en-US" w:bidi="ar-SA"/>
      </w:rPr>
    </w:lvl>
    <w:lvl w:ilvl="4" w:tplc="9EA0ED5E">
      <w:numFmt w:val="bullet"/>
      <w:lvlText w:val="•"/>
      <w:lvlJc w:val="left"/>
      <w:pPr>
        <w:ind w:left="5760" w:hanging="184"/>
      </w:pPr>
      <w:rPr>
        <w:rFonts w:hint="default"/>
        <w:lang w:val="en-US" w:eastAsia="en-US" w:bidi="ar-SA"/>
      </w:rPr>
    </w:lvl>
    <w:lvl w:ilvl="5" w:tplc="C352BFFA">
      <w:numFmt w:val="bullet"/>
      <w:lvlText w:val="•"/>
      <w:lvlJc w:val="left"/>
      <w:pPr>
        <w:ind w:left="6840" w:hanging="184"/>
      </w:pPr>
      <w:rPr>
        <w:rFonts w:hint="default"/>
        <w:lang w:val="en-US" w:eastAsia="en-US" w:bidi="ar-SA"/>
      </w:rPr>
    </w:lvl>
    <w:lvl w:ilvl="6" w:tplc="72D86058">
      <w:numFmt w:val="bullet"/>
      <w:lvlText w:val="•"/>
      <w:lvlJc w:val="left"/>
      <w:pPr>
        <w:ind w:left="7920" w:hanging="184"/>
      </w:pPr>
      <w:rPr>
        <w:rFonts w:hint="default"/>
        <w:lang w:val="en-US" w:eastAsia="en-US" w:bidi="ar-SA"/>
      </w:rPr>
    </w:lvl>
    <w:lvl w:ilvl="7" w:tplc="7E829E98">
      <w:numFmt w:val="bullet"/>
      <w:lvlText w:val="•"/>
      <w:lvlJc w:val="left"/>
      <w:pPr>
        <w:ind w:left="9000" w:hanging="184"/>
      </w:pPr>
      <w:rPr>
        <w:rFonts w:hint="default"/>
        <w:lang w:val="en-US" w:eastAsia="en-US" w:bidi="ar-SA"/>
      </w:rPr>
    </w:lvl>
    <w:lvl w:ilvl="8" w:tplc="9DF42B24">
      <w:numFmt w:val="bullet"/>
      <w:lvlText w:val="•"/>
      <w:lvlJc w:val="left"/>
      <w:pPr>
        <w:ind w:left="10080" w:hanging="184"/>
      </w:pPr>
      <w:rPr>
        <w:rFonts w:hint="default"/>
        <w:lang w:val="en-US" w:eastAsia="en-US" w:bidi="ar-SA"/>
      </w:rPr>
    </w:lvl>
  </w:abstractNum>
  <w:abstractNum xmlns:w15="http://schemas.microsoft.com/office/word/2012/wordml" w:abstractNumId="74" w15:restartNumberingAfterBreak="0">
    <w:nsid w:val="03064796"/>
    <w:multiLevelType w:val="hybridMultilevel"/>
    <w:tmpl w:val="7B6099B2"/>
    <w:lvl w:ilvl="0" w:tplc="C380C1B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670B6A4">
      <w:numFmt w:val="bullet"/>
      <w:lvlText w:val="•"/>
      <w:lvlJc w:val="left"/>
      <w:pPr>
        <w:ind w:left="3330" w:hanging="360"/>
      </w:pPr>
      <w:rPr>
        <w:rFonts w:hint="default"/>
        <w:lang w:val="en-US" w:eastAsia="en-US" w:bidi="ar-SA"/>
      </w:rPr>
    </w:lvl>
    <w:lvl w:ilvl="2" w:tplc="324AAAAE">
      <w:numFmt w:val="bullet"/>
      <w:lvlText w:val="•"/>
      <w:lvlJc w:val="left"/>
      <w:pPr>
        <w:ind w:left="4320" w:hanging="360"/>
      </w:pPr>
      <w:rPr>
        <w:rFonts w:hint="default"/>
        <w:lang w:val="en-US" w:eastAsia="en-US" w:bidi="ar-SA"/>
      </w:rPr>
    </w:lvl>
    <w:lvl w:ilvl="3" w:tplc="5D5E56EA">
      <w:numFmt w:val="bullet"/>
      <w:lvlText w:val="•"/>
      <w:lvlJc w:val="left"/>
      <w:pPr>
        <w:ind w:left="5310" w:hanging="360"/>
      </w:pPr>
      <w:rPr>
        <w:rFonts w:hint="default"/>
        <w:lang w:val="en-US" w:eastAsia="en-US" w:bidi="ar-SA"/>
      </w:rPr>
    </w:lvl>
    <w:lvl w:ilvl="4" w:tplc="B5948734">
      <w:numFmt w:val="bullet"/>
      <w:lvlText w:val="•"/>
      <w:lvlJc w:val="left"/>
      <w:pPr>
        <w:ind w:left="6300" w:hanging="360"/>
      </w:pPr>
      <w:rPr>
        <w:rFonts w:hint="default"/>
        <w:lang w:val="en-US" w:eastAsia="en-US" w:bidi="ar-SA"/>
      </w:rPr>
    </w:lvl>
    <w:lvl w:ilvl="5" w:tplc="41C0D640">
      <w:numFmt w:val="bullet"/>
      <w:lvlText w:val="•"/>
      <w:lvlJc w:val="left"/>
      <w:pPr>
        <w:ind w:left="7290" w:hanging="360"/>
      </w:pPr>
      <w:rPr>
        <w:rFonts w:hint="default"/>
        <w:lang w:val="en-US" w:eastAsia="en-US" w:bidi="ar-SA"/>
      </w:rPr>
    </w:lvl>
    <w:lvl w:ilvl="6" w:tplc="14205436">
      <w:numFmt w:val="bullet"/>
      <w:lvlText w:val="•"/>
      <w:lvlJc w:val="left"/>
      <w:pPr>
        <w:ind w:left="8280" w:hanging="360"/>
      </w:pPr>
      <w:rPr>
        <w:rFonts w:hint="default"/>
        <w:lang w:val="en-US" w:eastAsia="en-US" w:bidi="ar-SA"/>
      </w:rPr>
    </w:lvl>
    <w:lvl w:ilvl="7" w:tplc="2ADC9EFC">
      <w:numFmt w:val="bullet"/>
      <w:lvlText w:val="•"/>
      <w:lvlJc w:val="left"/>
      <w:pPr>
        <w:ind w:left="9270" w:hanging="360"/>
      </w:pPr>
      <w:rPr>
        <w:rFonts w:hint="default"/>
        <w:lang w:val="en-US" w:eastAsia="en-US" w:bidi="ar-SA"/>
      </w:rPr>
    </w:lvl>
    <w:lvl w:ilvl="8" w:tplc="D87491B0">
      <w:numFmt w:val="bullet"/>
      <w:lvlText w:val="•"/>
      <w:lvlJc w:val="left"/>
      <w:pPr>
        <w:ind w:left="10260" w:hanging="360"/>
      </w:pPr>
      <w:rPr>
        <w:rFonts w:hint="default"/>
        <w:lang w:val="en-US" w:eastAsia="en-US" w:bidi="ar-SA"/>
      </w:rPr>
    </w:lvl>
  </w:abstractNum>
  <w:abstractNum xmlns:w15="http://schemas.microsoft.com/office/word/2012/wordml" w:abstractNumId="75" w15:restartNumberingAfterBreak="0">
    <w:nsid w:val="02FC581E"/>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6" w15:restartNumberingAfterBreak="0">
    <w:nsid w:val="038E7FBA"/>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1350176895">
    <w:abstractNumId w:val="11"/>
  </w:num>
  <w:num xmlns:w16cid="http://schemas.microsoft.com/office/word/2016/wordml/cid" w:numId="13" w16cid:durableId="814492092">
    <w:abstractNumId w:val="12"/>
  </w:num>
  <w:num xmlns:w16cid="http://schemas.microsoft.com/office/word/2016/wordml/cid" w:numId="14" w16cid:durableId="591357462">
    <w:abstractNumId w:val="13"/>
  </w:num>
  <w:num xmlns:w16cid="http://schemas.microsoft.com/office/word/2016/wordml/cid" w:numId="15" w16cid:durableId="641158433">
    <w:abstractNumId w:val="14"/>
  </w:num>
  <w:num xmlns:w16cid="http://schemas.microsoft.com/office/word/2016/wordml/cid" w:numId="16" w16cid:durableId="1347245582">
    <w:abstractNumId w:val="15"/>
  </w:num>
  <w:num xmlns:w16cid="http://schemas.microsoft.com/office/word/2016/wordml/cid" w:numId="17" w16cid:durableId="918756392">
    <w:abstractNumId w:val="16"/>
  </w:num>
  <w:num xmlns:w16cid="http://schemas.microsoft.com/office/word/2016/wordml/cid" w:numId="18" w16cid:durableId="574631131">
    <w:abstractNumId w:val="17"/>
  </w:num>
  <w:num xmlns:w16cid="http://schemas.microsoft.com/office/word/2016/wordml/cid" w:numId="19" w16cid:durableId="1320380763">
    <w:abstractNumId w:val="18"/>
  </w:num>
  <w:num xmlns:w16cid="http://schemas.microsoft.com/office/word/2016/wordml/cid" w:numId="20" w16cid:durableId="586043223">
    <w:abstractNumId w:val="19"/>
  </w:num>
  <w:num xmlns:w16cid="http://schemas.microsoft.com/office/word/2016/wordml/cid" w:numId="21" w16cid:durableId="586043223">
    <w:abstractNumId w:val="19"/>
    <w:lvlOverride w:ilvl="0">
      <w:startOverride w:val="1"/>
    </w:lvlOverride>
  </w:num>
  <w:num xmlns:w16cid="http://schemas.microsoft.com/office/word/2016/wordml/cid" w:numId="22" w16cid:durableId="1278099107">
    <w:abstractNumId w:val="20"/>
  </w:num>
  <w:num xmlns:w16cid="http://schemas.microsoft.com/office/word/2016/wordml/cid" w:numId="23" w16cid:durableId="2006281310">
    <w:abstractNumId w:val="21"/>
  </w:num>
  <w:num xmlns:w16cid="http://schemas.microsoft.com/office/word/2016/wordml/cid" w:numId="24" w16cid:durableId="2006281310">
    <w:abstractNumId w:val="21"/>
    <w:lvlOverride w:ilvl="0">
      <w:startOverride w:val="1"/>
    </w:lvlOverride>
  </w:num>
  <w:num xmlns:w16cid="http://schemas.microsoft.com/office/word/2016/wordml/cid" w:numId="25" w16cid:durableId="1869829522">
    <w:abstractNumId w:val="22"/>
  </w:num>
  <w:num xmlns:w16cid="http://schemas.microsoft.com/office/word/2016/wordml/cid" w:numId="26" w16cid:durableId="323511353">
    <w:abstractNumId w:val="23"/>
  </w:num>
  <w:num xmlns:w16cid="http://schemas.microsoft.com/office/word/2016/wordml/cid" w:numId="27" w16cid:durableId="695889170">
    <w:abstractNumId w:val="24"/>
  </w:num>
  <w:num xmlns:w16cid="http://schemas.microsoft.com/office/word/2016/wordml/cid" w:numId="28" w16cid:durableId="1575436254">
    <w:abstractNumId w:val="25"/>
  </w:num>
  <w:num xmlns:w16cid="http://schemas.microsoft.com/office/word/2016/wordml/cid" w:numId="29" w16cid:durableId="195511349">
    <w:abstractNumId w:val="26"/>
  </w:num>
  <w:num xmlns:w16cid="http://schemas.microsoft.com/office/word/2016/wordml/cid" w:numId="30" w16cid:durableId="512955234">
    <w:abstractNumId w:val="27"/>
  </w:num>
  <w:num xmlns:w16cid="http://schemas.microsoft.com/office/word/2016/wordml/cid" w:numId="31" w16cid:durableId="1871911330">
    <w:abstractNumId w:val="28"/>
  </w:num>
  <w:num xmlns:w16cid="http://schemas.microsoft.com/office/word/2016/wordml/cid" w:numId="32" w16cid:durableId="1096829605">
    <w:abstractNumId w:val="29"/>
  </w:num>
  <w:num xmlns:w16cid="http://schemas.microsoft.com/office/word/2016/wordml/cid" w:numId="33" w16cid:durableId="1096829605">
    <w:abstractNumId w:val="29"/>
    <w:lvlOverride w:ilvl="0">
      <w:startOverride w:val="1"/>
    </w:lvlOverride>
  </w:num>
  <w:num xmlns:w16cid="http://schemas.microsoft.com/office/word/2016/wordml/cid" w:numId="34" w16cid:durableId="1839733499">
    <w:abstractNumId w:val="30"/>
  </w:num>
  <w:num xmlns:w16cid="http://schemas.microsoft.com/office/word/2016/wordml/cid" w:numId="35" w16cid:durableId="1600141357">
    <w:abstractNumId w:val="31"/>
  </w:num>
  <w:num xmlns:w16cid="http://schemas.microsoft.com/office/word/2016/wordml/cid" w:numId="36" w16cid:durableId="1600141357">
    <w:abstractNumId w:val="31"/>
    <w:lvlOverride w:ilvl="0">
      <w:startOverride w:val="1"/>
    </w:lvlOverride>
  </w:num>
  <w:num xmlns:w16cid="http://schemas.microsoft.com/office/word/2016/wordml/cid" w:numId="37" w16cid:durableId="1785925958">
    <w:abstractNumId w:val="32"/>
  </w:num>
  <w:num xmlns:w16cid="http://schemas.microsoft.com/office/word/2016/wordml/cid" w:numId="38" w16cid:durableId="1408259319">
    <w:abstractNumId w:val="33"/>
  </w:num>
  <w:num xmlns:w16cid="http://schemas.microsoft.com/office/word/2016/wordml/cid" w:numId="39" w16cid:durableId="1709837711">
    <w:abstractNumId w:val="34"/>
  </w:num>
  <w:num xmlns:w16cid="http://schemas.microsoft.com/office/word/2016/wordml/cid" w:numId="40" w16cid:durableId="1605916721">
    <w:abstractNumId w:val="35"/>
  </w:num>
  <w:num xmlns:w16cid="http://schemas.microsoft.com/office/word/2016/wordml/cid" w:numId="41" w16cid:durableId="458184805">
    <w:abstractNumId w:val="36"/>
  </w:num>
  <w:num xmlns:w16cid="http://schemas.microsoft.com/office/word/2016/wordml/cid" w:numId="42" w16cid:durableId="1350176895">
    <w:abstractNumId w:val="37"/>
  </w:num>
  <w:num xmlns:w16cid="http://schemas.microsoft.com/office/word/2016/wordml/cid" w:numId="43" w16cid:durableId="814492092">
    <w:abstractNumId w:val="38"/>
  </w:num>
  <w:num xmlns:w16cid="http://schemas.microsoft.com/office/word/2016/wordml/cid" w:numId="44" w16cid:durableId="112555709">
    <w:abstractNumId w:val="39"/>
  </w:num>
  <w:num xmlns:w16cid="http://schemas.microsoft.com/office/word/2016/wordml/cid" w:numId="45" w16cid:durableId="1324427963">
    <w:abstractNumId w:val="40"/>
  </w:num>
  <w:num xmlns:w16cid="http://schemas.microsoft.com/office/word/2016/wordml/cid" w:numId="46" w16cid:durableId="591357462">
    <w:abstractNumId w:val="41"/>
  </w:num>
  <w:num xmlns:w16cid="http://schemas.microsoft.com/office/word/2016/wordml/cid" w:numId="47" w16cid:durableId="641158433">
    <w:abstractNumId w:val="42"/>
  </w:num>
  <w:num xmlns:w16cid="http://schemas.microsoft.com/office/word/2016/wordml/cid" w:numId="48" w16cid:durableId="1347245582">
    <w:abstractNumId w:val="43"/>
  </w:num>
  <w:num xmlns:w16cid="http://schemas.microsoft.com/office/word/2016/wordml/cid" w:numId="49" w16cid:durableId="918756392">
    <w:abstractNumId w:val="44"/>
  </w:num>
  <w:num xmlns:w16cid="http://schemas.microsoft.com/office/word/2016/wordml/cid" w:numId="50" w16cid:durableId="143470983">
    <w:abstractNumId w:val="45"/>
  </w:num>
  <w:num xmlns:w16cid="http://schemas.microsoft.com/office/word/2016/wordml/cid" w:numId="51" w16cid:durableId="1116095625">
    <w:abstractNumId w:val="46"/>
  </w:num>
  <w:num xmlns:w16cid="http://schemas.microsoft.com/office/word/2016/wordml/cid" w:numId="52" w16cid:durableId="1490364046">
    <w:abstractNumId w:val="47"/>
  </w:num>
  <w:num xmlns:w16cid="http://schemas.microsoft.com/office/word/2016/wordml/cid" w:numId="53" w16cid:durableId="799493447">
    <w:abstractNumId w:val="48"/>
  </w:num>
  <w:num xmlns:w16cid="http://schemas.microsoft.com/office/word/2016/wordml/cid" w:numId="54" w16cid:durableId="1070687819">
    <w:abstractNumId w:val="49"/>
  </w:num>
  <w:num xmlns:w16cid="http://schemas.microsoft.com/office/word/2016/wordml/cid" w:numId="55" w16cid:durableId="546643517">
    <w:abstractNumId w:val="50"/>
  </w:num>
  <w:num xmlns:w16cid="http://schemas.microsoft.com/office/word/2016/wordml/cid" w:numId="56" w16cid:durableId="287395416">
    <w:abstractNumId w:val="51"/>
  </w:num>
  <w:num xmlns:w16cid="http://schemas.microsoft.com/office/word/2016/wordml/cid" w:numId="57" w16cid:durableId="1896698122">
    <w:abstractNumId w:val="52"/>
  </w:num>
  <w:num xmlns:w16cid="http://schemas.microsoft.com/office/word/2016/wordml/cid" w:numId="58" w16cid:durableId="2067534181">
    <w:abstractNumId w:val="53"/>
  </w:num>
  <w:num xmlns:w16cid="http://schemas.microsoft.com/office/word/2016/wordml/cid" w:numId="59" w16cid:durableId="1834493434">
    <w:abstractNumId w:val="54"/>
  </w:num>
  <w:num xmlns:w16cid="http://schemas.microsoft.com/office/word/2016/wordml/cid" w:numId="60" w16cid:durableId="1166632131">
    <w:abstractNumId w:val="55"/>
  </w:num>
  <w:num xmlns:w16cid="http://schemas.microsoft.com/office/word/2016/wordml/cid" w:numId="61" w16cid:durableId="1166632131">
    <w:abstractNumId w:val="55"/>
    <w:lvlOverride w:ilvl="0">
      <w:startOverride w:val="1"/>
    </w:lvlOverride>
  </w:num>
  <w:num xmlns:w16cid="http://schemas.microsoft.com/office/word/2016/wordml/cid" w:numId="62" w16cid:durableId="1994484010">
    <w:abstractNumId w:val="56"/>
  </w:num>
  <w:num xmlns:w16cid="http://schemas.microsoft.com/office/word/2016/wordml/cid" w:numId="63" w16cid:durableId="1127239051">
    <w:abstractNumId w:val="57"/>
  </w:num>
  <w:num xmlns:w16cid="http://schemas.microsoft.com/office/word/2016/wordml/cid" w:numId="64" w16cid:durableId="330908811">
    <w:abstractNumId w:val="58"/>
  </w:num>
  <w:num xmlns:w16cid="http://schemas.microsoft.com/office/word/2016/wordml/cid" w:numId="65" w16cid:durableId="151870034">
    <w:abstractNumId w:val="59"/>
  </w:num>
  <w:num xmlns:w16cid="http://schemas.microsoft.com/office/word/2016/wordml/cid" w:numId="66" w16cid:durableId="1190609830">
    <w:abstractNumId w:val="60"/>
  </w:num>
  <w:num xmlns:w16cid="http://schemas.microsoft.com/office/word/2016/wordml/cid" w:numId="67" w16cid:durableId="1060057659">
    <w:abstractNumId w:val="61"/>
  </w:num>
  <w:num xmlns:w16cid="http://schemas.microsoft.com/office/word/2016/wordml/cid" w:numId="68" w16cid:durableId="332073084">
    <w:abstractNumId w:val="62"/>
  </w:num>
  <w:num xmlns:w16cid="http://schemas.microsoft.com/office/word/2016/wordml/cid" w:numId="69" w16cid:durableId="633296065">
    <w:abstractNumId w:val="63"/>
  </w:num>
  <w:num xmlns:w16cid="http://schemas.microsoft.com/office/word/2016/wordml/cid" w:numId="70" w16cid:durableId="2066097791">
    <w:abstractNumId w:val="64"/>
  </w:num>
  <w:num xmlns:w16cid="http://schemas.microsoft.com/office/word/2016/wordml/cid" w:numId="71" w16cid:durableId="856579753">
    <w:abstractNumId w:val="65"/>
  </w:num>
  <w:num xmlns:w16cid="http://schemas.microsoft.com/office/word/2016/wordml/cid" w:numId="72" w16cid:durableId="129909554">
    <w:abstractNumId w:val="66"/>
  </w:num>
  <w:num xmlns:w16cid="http://schemas.microsoft.com/office/word/2016/wordml/cid" w:numId="73" w16cid:durableId="1435515817">
    <w:abstractNumId w:val="67"/>
  </w:num>
  <w:num xmlns:w16cid="http://schemas.microsoft.com/office/word/2016/wordml/cid" w:numId="74" w16cid:durableId="1473013259">
    <w:abstractNumId w:val="68"/>
  </w:num>
  <w:num xmlns:w16cid="http://schemas.microsoft.com/office/word/2016/wordml/cid" w:numId="75" w16cid:durableId="1384452721">
    <w:abstractNumId w:val="69"/>
  </w:num>
  <w:num xmlns:w16cid="http://schemas.microsoft.com/office/word/2016/wordml/cid" w:numId="76" w16cid:durableId="948242357">
    <w:abstractNumId w:val="70"/>
  </w:num>
  <w:num xmlns:w16cid="http://schemas.microsoft.com/office/word/2016/wordml/cid" w:numId="77" w16cid:durableId="1702853806">
    <w:abstractNumId w:val="71"/>
  </w:num>
  <w:num xmlns:w16cid="http://schemas.microsoft.com/office/word/2016/wordml/cid" w:numId="78" w16cid:durableId="853615645">
    <w:abstractNumId w:val="72"/>
  </w:num>
  <w:num xmlns:w16cid="http://schemas.microsoft.com/office/word/2016/wordml/cid" w:numId="79" w16cid:durableId="853615645">
    <w:abstractNumId w:val="72"/>
    <w:lvlOverride w:ilvl="0">
      <w:startOverride w:val="1"/>
    </w:lvlOverride>
  </w:num>
  <w:num xmlns:w16cid="http://schemas.microsoft.com/office/word/2016/wordml/cid" w:numId="80" w16cid:durableId="1778253996">
    <w:abstractNumId w:val="73"/>
  </w:num>
  <w:num xmlns:w16cid="http://schemas.microsoft.com/office/word/2016/wordml/cid" w:numId="81" w16cid:durableId="825753804">
    <w:abstractNumId w:val="74"/>
  </w:num>
  <w:num xmlns:w16cid="http://schemas.microsoft.com/office/word/2016/wordml/cid" w:numId="82" w16cid:durableId="520583080">
    <w:abstractNumId w:val="75"/>
  </w:num>
  <w:num xmlns:w16cid="http://schemas.microsoft.com/office/word/2016/wordml/cid" w:numId="83" w16cid:durableId="918448121">
    <w:abstractNumId w:val="7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hyperlink" Target="https://www.ciena.com/insights/videos/Chalk-Talk---What-is-Flex-Ethernet-FlexE.html" TargetMode="Externa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