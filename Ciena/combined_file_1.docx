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1004FC40" w14:textId="77777777" w:rsidR="00E8214A" w:rsidRDefault="00E8214A" w:rsidP="00E8214A">
      <w:pPr>
        <w:pStyle w:val="Heading6"/>
        <w:numPr>
          <w:ilvl w:val="2"/>
          <w:numId w:val="12"/>
        </w:numPr>
        <w:tabs>
          <w:tab w:val="left" w:pos="1981"/>
        </w:tabs>
      </w:pPr>
      <w:r>
        <w:t>Applying</w:t>
      </w:r>
      <w:r>
        <w:rPr>
          <w:spacing w:val="-9"/>
        </w:rPr>
        <w:t xml:space="preserve"> </w:t>
      </w:r>
      <w:r>
        <w:t>license</w:t>
      </w:r>
      <w:r>
        <w:rPr>
          <w:spacing w:val="-8"/>
        </w:rPr>
        <w:t xml:space="preserve"> </w:t>
      </w:r>
      <w:r>
        <w:t>–</w:t>
      </w:r>
      <w:r>
        <w:rPr>
          <w:spacing w:val="-9"/>
        </w:rPr>
        <w:t xml:space="preserve"> </w:t>
      </w:r>
      <w:r>
        <w:t>Primary</w:t>
      </w:r>
      <w:r>
        <w:rPr>
          <w:spacing w:val="-7"/>
        </w:rPr>
        <w:t xml:space="preserve"> </w:t>
      </w:r>
      <w:r>
        <w:t>License</w:t>
      </w:r>
      <w:r>
        <w:rPr>
          <w:spacing w:val="-9"/>
        </w:rPr>
        <w:t xml:space="preserve"> </w:t>
      </w:r>
      <w:r>
        <w:rPr>
          <w:spacing w:val="-2"/>
        </w:rPr>
        <w:t>Server</w:t>
      </w:r>
    </w:p>
    <w:p w14:paraId="2A4DCD10" w14:textId="77777777" w:rsidR="00E8214A" w:rsidRDefault="00E8214A" w:rsidP="00E8214A">
      <w:pPr>
        <w:pStyle w:val="BodyText"/>
        <w:spacing w:before="7"/>
        <w:rPr>
          <w:b/>
          <w:sz w:val="19"/>
        </w:rPr>
      </w:pPr>
    </w:p>
    <w:p w14:paraId="05C09FEE" w14:textId="77777777" w:rsidR="00E8214A" w:rsidRDefault="00E8214A" w:rsidP="00E8214A">
      <w:pPr>
        <w:ind w:left="1260"/>
        <w:rPr>
          <w:rFonts w:ascii="Calibri"/>
          <w:b/>
          <w:i/>
          <w:sz w:val="24"/>
        </w:rPr>
      </w:pPr>
      <w:r>
        <w:rPr>
          <w:rFonts w:ascii="Calibri"/>
          <w:b/>
          <w:i/>
          <w:spacing w:val="-2"/>
          <w:sz w:val="24"/>
        </w:rPr>
        <w:t>Objective:</w:t>
      </w:r>
    </w:p>
    <w:p w14:paraId="49C41B04" w14:textId="77777777" w:rsidR="00E8214A" w:rsidRDefault="00E8214A" w:rsidP="00E8214A">
      <w:pPr>
        <w:pStyle w:val="BodyText"/>
        <w:ind w:left="1260" w:right="1164"/>
        <w:jc w:val="both"/>
      </w:pPr>
      <w:r>
        <w:t>Note that the data and time set is required for the application of the license. This step is to apply license</w:t>
      </w:r>
      <w:r>
        <w:rPr>
          <w:spacing w:val="-6"/>
        </w:rPr>
        <w:t xml:space="preserve"> </w:t>
      </w:r>
      <w:r>
        <w:t>to</w:t>
      </w:r>
      <w:r>
        <w:rPr>
          <w:spacing w:val="-6"/>
        </w:rPr>
        <w:t xml:space="preserve"> </w:t>
      </w:r>
      <w:r>
        <w:t>the</w:t>
      </w:r>
      <w:r>
        <w:rPr>
          <w:spacing w:val="-6"/>
        </w:rPr>
        <w:t xml:space="preserve"> </w:t>
      </w:r>
      <w:r>
        <w:t>installed</w:t>
      </w:r>
      <w:r>
        <w:rPr>
          <w:spacing w:val="-1"/>
        </w:rPr>
        <w:t xml:space="preserve"> </w:t>
      </w:r>
      <w:r>
        <w:t>SAOS</w:t>
      </w:r>
      <w:r>
        <w:rPr>
          <w:spacing w:val="-4"/>
        </w:rPr>
        <w:t xml:space="preserve"> </w:t>
      </w:r>
      <w:r>
        <w:t>10.x</w:t>
      </w:r>
      <w:r>
        <w:rPr>
          <w:spacing w:val="-5"/>
        </w:rPr>
        <w:t xml:space="preserve"> </w:t>
      </w:r>
      <w:r>
        <w:t>software.</w:t>
      </w:r>
      <w:r>
        <w:rPr>
          <w:spacing w:val="-5"/>
        </w:rPr>
        <w:t xml:space="preserve"> </w:t>
      </w:r>
      <w:r>
        <w:t>This</w:t>
      </w:r>
      <w:r>
        <w:rPr>
          <w:spacing w:val="-6"/>
        </w:rPr>
        <w:t xml:space="preserve"> </w:t>
      </w:r>
      <w:r>
        <w:t>will</w:t>
      </w:r>
      <w:r>
        <w:rPr>
          <w:spacing w:val="-4"/>
        </w:rPr>
        <w:t xml:space="preserve"> </w:t>
      </w:r>
      <w:r>
        <w:t>activate</w:t>
      </w:r>
      <w:r>
        <w:rPr>
          <w:spacing w:val="-6"/>
        </w:rPr>
        <w:t xml:space="preserve"> </w:t>
      </w:r>
      <w:r>
        <w:t>the</w:t>
      </w:r>
      <w:r>
        <w:rPr>
          <w:spacing w:val="-6"/>
        </w:rPr>
        <w:t xml:space="preserve"> </w:t>
      </w:r>
      <w:r>
        <w:t>features</w:t>
      </w:r>
      <w:r>
        <w:rPr>
          <w:spacing w:val="-9"/>
        </w:rPr>
        <w:t xml:space="preserve"> </w:t>
      </w:r>
      <w:r>
        <w:t>and</w:t>
      </w:r>
      <w:r>
        <w:rPr>
          <w:spacing w:val="-5"/>
        </w:rPr>
        <w:t xml:space="preserve"> </w:t>
      </w:r>
      <w:r>
        <w:t>ports</w:t>
      </w:r>
      <w:r>
        <w:rPr>
          <w:spacing w:val="-7"/>
        </w:rPr>
        <w:t xml:space="preserve"> </w:t>
      </w:r>
      <w:r>
        <w:t>will</w:t>
      </w:r>
      <w:r>
        <w:rPr>
          <w:spacing w:val="-6"/>
        </w:rPr>
        <w:t xml:space="preserve"> </w:t>
      </w:r>
      <w:r>
        <w:t>be</w:t>
      </w:r>
      <w:r>
        <w:rPr>
          <w:spacing w:val="-3"/>
        </w:rPr>
        <w:t xml:space="preserve"> </w:t>
      </w:r>
      <w:r>
        <w:t>controlled by SAOS 10.x.</w:t>
      </w:r>
    </w:p>
    <w:p w14:paraId="034D5315" w14:textId="77777777" w:rsidR="00E8214A" w:rsidRDefault="00E8214A" w:rsidP="00E8214A">
      <w:pPr>
        <w:pStyle w:val="BodyText"/>
        <w:spacing w:before="2"/>
      </w:pPr>
    </w:p>
    <w:p w14:paraId="4878EBF3" w14:textId="77777777" w:rsidR="00E8214A" w:rsidRDefault="00E8214A" w:rsidP="00E8214A">
      <w:pPr>
        <w:ind w:left="1260"/>
        <w:rPr>
          <w:rFonts w:ascii="Calibri"/>
          <w:b/>
          <w:i/>
          <w:sz w:val="24"/>
        </w:rPr>
      </w:pPr>
      <w:r>
        <w:rPr>
          <w:rFonts w:ascii="Calibri"/>
          <w:b/>
          <w:i/>
          <w:spacing w:val="-2"/>
          <w:sz w:val="24"/>
        </w:rPr>
        <w:t>Procedure:</w:t>
      </w:r>
    </w:p>
    <w:p w14:paraId="6200A045" w14:textId="77777777" w:rsidR="00E8214A" w:rsidRDefault="00E8214A" w:rsidP="00E8214A">
      <w:pPr>
        <w:pStyle w:val="ListParagraph"/>
        <w:numPr>
          <w:ilvl w:val="0"/>
          <w:numId w:val="13"/>
        </w:numPr>
        <w:tabs>
          <w:tab w:val="left" w:pos="2341"/>
        </w:tabs>
        <w:spacing w:line="293" w:lineRule="exact"/>
        <w:ind w:hanging="361"/>
        <w:rPr>
          <w:sz w:val="24"/>
        </w:rPr>
      </w:pPr>
      <w:r>
        <w:rPr>
          <w:sz w:val="24"/>
        </w:rPr>
        <w:t>Pick</w:t>
      </w:r>
      <w:r>
        <w:rPr>
          <w:spacing w:val="-5"/>
          <w:sz w:val="24"/>
        </w:rPr>
        <w:t xml:space="preserve"> </w:t>
      </w:r>
      <w:r>
        <w:rPr>
          <w:sz w:val="24"/>
        </w:rPr>
        <w:t>one</w:t>
      </w:r>
      <w:r>
        <w:rPr>
          <w:spacing w:val="-3"/>
          <w:sz w:val="24"/>
        </w:rPr>
        <w:t xml:space="preserve"> </w:t>
      </w:r>
      <w:r>
        <w:rPr>
          <w:sz w:val="24"/>
        </w:rPr>
        <w:t>of</w:t>
      </w:r>
      <w:r>
        <w:rPr>
          <w:spacing w:val="-3"/>
          <w:sz w:val="24"/>
        </w:rPr>
        <w:t xml:space="preserve"> </w:t>
      </w:r>
      <w:r>
        <w:rPr>
          <w:sz w:val="24"/>
        </w:rPr>
        <w:t>the lab</w:t>
      </w:r>
      <w:r>
        <w:rPr>
          <w:spacing w:val="1"/>
          <w:sz w:val="24"/>
        </w:rPr>
        <w:t xml:space="preserve"> </w:t>
      </w:r>
      <w:r>
        <w:rPr>
          <w:sz w:val="24"/>
        </w:rPr>
        <w:t>San Jose or</w:t>
      </w:r>
      <w:r>
        <w:rPr>
          <w:spacing w:val="-3"/>
          <w:sz w:val="24"/>
        </w:rPr>
        <w:t xml:space="preserve"> </w:t>
      </w:r>
      <w:r>
        <w:rPr>
          <w:sz w:val="24"/>
        </w:rPr>
        <w:t>lab</w:t>
      </w:r>
      <w:r>
        <w:rPr>
          <w:spacing w:val="-3"/>
          <w:sz w:val="24"/>
        </w:rPr>
        <w:t xml:space="preserve"> </w:t>
      </w:r>
      <w:r>
        <w:rPr>
          <w:sz w:val="24"/>
        </w:rPr>
        <w:t>Ottawa</w:t>
      </w:r>
      <w:r>
        <w:rPr>
          <w:spacing w:val="-1"/>
          <w:sz w:val="24"/>
        </w:rPr>
        <w:t xml:space="preserve"> </w:t>
      </w:r>
      <w:r>
        <w:rPr>
          <w:spacing w:val="-2"/>
          <w:sz w:val="24"/>
        </w:rPr>
        <w:t>servers</w:t>
      </w:r>
    </w:p>
    <w:p w14:paraId="4D11637D" w14:textId="77777777" w:rsidR="00E8214A" w:rsidRDefault="00E8214A" w:rsidP="00E8214A">
      <w:pPr>
        <w:pStyle w:val="ListParagraph"/>
        <w:numPr>
          <w:ilvl w:val="0"/>
          <w:numId w:val="14"/>
        </w:numPr>
        <w:tabs>
          <w:tab w:val="left" w:pos="2269"/>
        </w:tabs>
        <w:spacing w:line="271" w:lineRule="exact"/>
        <w:ind w:hanging="289"/>
        <w:rPr>
          <w:rFonts w:ascii="Courier New" w:hAnsi="Courier New"/>
          <w:sz w:val="24"/>
        </w:rPr>
      </w:pPr>
      <w:r>
        <w:rPr>
          <w:rFonts w:ascii="Courier New" w:hAnsi="Courier New"/>
          <w:spacing w:val="-2"/>
          <w:sz w:val="24"/>
        </w:rPr>
        <w:t>config</w:t>
      </w:r>
    </w:p>
    <w:p w14:paraId="2F2285E2" w14:textId="77777777" w:rsidR="00E8214A" w:rsidRDefault="00E8214A" w:rsidP="00E8214A">
      <w:pPr>
        <w:pStyle w:val="BodyText"/>
        <w:spacing w:line="272" w:lineRule="exact"/>
        <w:ind w:left="1980"/>
        <w:rPr>
          <w:rFonts w:ascii="Courier New"/>
        </w:rPr>
      </w:pPr>
      <w:r>
        <w:rPr>
          <w:rFonts w:ascii="Courier New"/>
        </w:rPr>
        <w:t>#</w:t>
      </w:r>
      <w:r>
        <w:rPr>
          <w:rFonts w:ascii="Courier New"/>
          <w:spacing w:val="-17"/>
        </w:rPr>
        <w:t xml:space="preserve"> </w:t>
      </w:r>
      <w:proofErr w:type="gramStart"/>
      <w:r>
        <w:rPr>
          <w:rFonts w:ascii="Courier New"/>
        </w:rPr>
        <w:t>license</w:t>
      </w:r>
      <w:proofErr w:type="gramEnd"/>
      <w:r>
        <w:rPr>
          <w:rFonts w:ascii="Courier New"/>
        </w:rPr>
        <w:t>-management-config</w:t>
      </w:r>
      <w:r>
        <w:rPr>
          <w:rFonts w:ascii="Courier New"/>
          <w:spacing w:val="-15"/>
        </w:rPr>
        <w:t xml:space="preserve"> </w:t>
      </w:r>
      <w:r>
        <w:rPr>
          <w:rFonts w:ascii="Courier New"/>
        </w:rPr>
        <w:t>license-server-config</w:t>
      </w:r>
      <w:r>
        <w:rPr>
          <w:rFonts w:ascii="Courier New"/>
          <w:spacing w:val="-15"/>
        </w:rPr>
        <w:t xml:space="preserve"> </w:t>
      </w:r>
      <w:r>
        <w:rPr>
          <w:rFonts w:ascii="Courier New"/>
          <w:spacing w:val="-2"/>
        </w:rPr>
        <w:t>10.33.80.94</w:t>
      </w:r>
    </w:p>
    <w:p w14:paraId="5A76EFEA" w14:textId="77777777" w:rsidR="00E8214A" w:rsidRDefault="00E8214A" w:rsidP="00E8214A">
      <w:pPr>
        <w:spacing w:before="9"/>
        <w:rPr>
          <w:sz w:val="25"/>
        </w:rPr>
      </w:pPr>
    </w:p>
    <w:p w14:paraId="1FDEC26B" w14:textId="77777777" w:rsidR="00E8214A" w:rsidRDefault="00E8214A" w:rsidP="00E8214A">
      <w:pPr>
        <w:pStyle w:val="BodyText"/>
        <w:ind w:left="1980"/>
      </w:pPr>
      <w:r>
        <w:rPr>
          <w:spacing w:val="-5"/>
        </w:rPr>
        <w:t>or</w:t>
      </w:r>
    </w:p>
    <w:p w14:paraId="3FD5579E" w14:textId="77777777" w:rsidR="00E8214A" w:rsidRDefault="00E8214A" w:rsidP="00E8214A">
      <w:pPr>
        <w:sectPr w:rsidR="00E8214A">
          <w:pgSz w:w="12240" w:h="15840"/>
          <w:pgMar w:top="1500" w:right="0" w:bottom="280" w:left="0" w:header="720" w:footer="720" w:gutter="0"/>
          <w:cols w:space="720"/>
        </w:sectPr>
      </w:pPr>
    </w:p>
    <w:p w14:paraId="768F0C95" w14:textId="77777777" w:rsidR="00E8214A" w:rsidRDefault="00E8214A" w:rsidP="00E8214A">
      <w:pPr>
        <w:pStyle w:val="BodyText"/>
        <w:spacing w:before="88"/>
        <w:ind w:left="1980" w:right="1165"/>
        <w:rPr>
          <w:rFonts w:ascii="Courier New"/>
        </w:rPr>
      </w:pPr>
      <w:r>
        <w:rPr>
          <w:rFonts w:ascii="Courier New"/>
        </w:rPr>
        <w:lastRenderedPageBreak/>
        <w:t>#</w:t>
      </w:r>
      <w:r>
        <w:rPr>
          <w:rFonts w:ascii="Courier New"/>
          <w:spacing w:val="-13"/>
        </w:rPr>
        <w:t xml:space="preserve"> </w:t>
      </w:r>
      <w:proofErr w:type="gramStart"/>
      <w:r>
        <w:rPr>
          <w:rFonts w:ascii="Courier New"/>
        </w:rPr>
        <w:t>license</w:t>
      </w:r>
      <w:proofErr w:type="gramEnd"/>
      <w:r>
        <w:rPr>
          <w:rFonts w:ascii="Courier New"/>
        </w:rPr>
        <w:t>-management-config</w:t>
      </w:r>
      <w:r>
        <w:rPr>
          <w:rFonts w:ascii="Courier New"/>
          <w:spacing w:val="-13"/>
        </w:rPr>
        <w:t xml:space="preserve"> </w:t>
      </w:r>
      <w:r>
        <w:rPr>
          <w:rFonts w:ascii="Courier New"/>
        </w:rPr>
        <w:t>license-server-config</w:t>
      </w:r>
      <w:r>
        <w:rPr>
          <w:rFonts w:ascii="Courier New"/>
          <w:spacing w:val="-13"/>
        </w:rPr>
        <w:t xml:space="preserve"> </w:t>
      </w:r>
      <w:r>
        <w:rPr>
          <w:rFonts w:ascii="Courier New"/>
        </w:rPr>
        <w:t>10.182.66.137 # exit</w:t>
      </w:r>
    </w:p>
    <w:p w14:paraId="68E29534" w14:textId="77777777" w:rsidR="00E8214A" w:rsidRDefault="00E8214A" w:rsidP="00E8214A">
      <w:pPr>
        <w:pStyle w:val="BodyText"/>
        <w:spacing w:line="271" w:lineRule="exact"/>
        <w:ind w:left="1980"/>
        <w:rPr>
          <w:rFonts w:ascii="Courier New"/>
        </w:rPr>
      </w:pPr>
      <w:r>
        <w:rPr>
          <w:rFonts w:ascii="Courier New"/>
        </w:rPr>
        <w:t>#</w:t>
      </w:r>
      <w:r>
        <w:rPr>
          <w:rFonts w:ascii="Courier New"/>
          <w:spacing w:val="-1"/>
        </w:rPr>
        <w:t xml:space="preserve"> </w:t>
      </w:r>
      <w:proofErr w:type="gramStart"/>
      <w:r>
        <w:rPr>
          <w:rFonts w:ascii="Courier New"/>
          <w:spacing w:val="-4"/>
        </w:rPr>
        <w:t>exit</w:t>
      </w:r>
      <w:proofErr w:type="gramEnd"/>
    </w:p>
    <w:p w14:paraId="5782ED71" w14:textId="77777777" w:rsidR="00E8214A" w:rsidRDefault="00E8214A" w:rsidP="00E8214A">
      <w:pPr>
        <w:spacing w:before="4"/>
        <w:rPr>
          <w:sz w:val="24"/>
        </w:rPr>
      </w:pPr>
    </w:p>
    <w:p w14:paraId="54DBE410" w14:textId="77777777" w:rsidR="00E8214A" w:rsidRDefault="00E8214A" w:rsidP="00E8214A">
      <w:pPr>
        <w:pStyle w:val="ListParagraph"/>
        <w:numPr>
          <w:ilvl w:val="0"/>
          <w:numId w:val="13"/>
        </w:numPr>
        <w:tabs>
          <w:tab w:val="left" w:pos="2341"/>
        </w:tabs>
        <w:ind w:hanging="361"/>
        <w:rPr>
          <w:sz w:val="24"/>
        </w:rPr>
      </w:pPr>
      <w:r>
        <w:rPr>
          <w:sz w:val="24"/>
        </w:rPr>
        <w:t>Confirm</w:t>
      </w:r>
      <w:r>
        <w:rPr>
          <w:spacing w:val="-4"/>
          <w:sz w:val="24"/>
        </w:rPr>
        <w:t xml:space="preserve"> </w:t>
      </w:r>
      <w:r>
        <w:rPr>
          <w:sz w:val="24"/>
        </w:rPr>
        <w:t>the</w:t>
      </w:r>
      <w:r>
        <w:rPr>
          <w:spacing w:val="-2"/>
          <w:sz w:val="24"/>
        </w:rPr>
        <w:t xml:space="preserve"> </w:t>
      </w:r>
      <w:r>
        <w:rPr>
          <w:sz w:val="24"/>
        </w:rPr>
        <w:t>registration</w:t>
      </w:r>
      <w:r>
        <w:rPr>
          <w:spacing w:val="-3"/>
          <w:sz w:val="24"/>
        </w:rPr>
        <w:t xml:space="preserve"> </w:t>
      </w:r>
      <w:r>
        <w:rPr>
          <w:sz w:val="24"/>
        </w:rPr>
        <w:t>and</w:t>
      </w:r>
      <w:r>
        <w:rPr>
          <w:spacing w:val="-2"/>
          <w:sz w:val="24"/>
        </w:rPr>
        <w:t xml:space="preserve"> </w:t>
      </w:r>
      <w:r>
        <w:rPr>
          <w:sz w:val="24"/>
        </w:rPr>
        <w:t>license</w:t>
      </w:r>
      <w:r>
        <w:rPr>
          <w:spacing w:val="-3"/>
          <w:sz w:val="24"/>
        </w:rPr>
        <w:t xml:space="preserve"> </w:t>
      </w:r>
      <w:r>
        <w:rPr>
          <w:sz w:val="24"/>
        </w:rPr>
        <w:t>management</w:t>
      </w:r>
      <w:r>
        <w:rPr>
          <w:spacing w:val="-3"/>
          <w:sz w:val="24"/>
        </w:rPr>
        <w:t xml:space="preserve"> </w:t>
      </w:r>
      <w:r>
        <w:rPr>
          <w:spacing w:val="-2"/>
          <w:sz w:val="24"/>
        </w:rPr>
        <w:t>state</w:t>
      </w:r>
    </w:p>
    <w:p w14:paraId="12C915C1" w14:textId="77777777" w:rsidR="00E8214A" w:rsidRDefault="00E8214A" w:rsidP="00E8214A">
      <w:pPr>
        <w:pStyle w:val="ListParagraph"/>
        <w:numPr>
          <w:ilvl w:val="0"/>
          <w:numId w:val="14"/>
        </w:numPr>
        <w:tabs>
          <w:tab w:val="left" w:pos="2269"/>
        </w:tabs>
        <w:spacing w:before="2"/>
        <w:ind w:hanging="289"/>
        <w:rPr>
          <w:rFonts w:ascii="Courier New" w:hAnsi="Courier New"/>
          <w:sz w:val="24"/>
        </w:rPr>
      </w:pPr>
      <w:r>
        <w:rPr>
          <w:rFonts w:ascii="Courier New" w:hAnsi="Courier New"/>
          <w:sz w:val="24"/>
        </w:rPr>
        <w:t>show</w:t>
      </w:r>
      <w:r>
        <w:rPr>
          <w:rFonts w:ascii="Courier New" w:hAnsi="Courier New"/>
          <w:spacing w:val="-4"/>
          <w:sz w:val="24"/>
        </w:rPr>
        <w:t xml:space="preserve"> </w:t>
      </w:r>
      <w:r>
        <w:rPr>
          <w:rFonts w:ascii="Courier New" w:hAnsi="Courier New"/>
          <w:spacing w:val="-2"/>
          <w:sz w:val="24"/>
        </w:rPr>
        <w:t>license</w:t>
      </w:r>
    </w:p>
    <w:p w14:paraId="47543BB8" w14:textId="77777777" w:rsidR="00E8214A" w:rsidRDefault="00E8214A" w:rsidP="00E8214A">
      <w:pPr>
        <w:spacing w:before="3"/>
        <w:rPr>
          <w:sz w:val="24"/>
        </w:rPr>
      </w:pPr>
    </w:p>
    <w:p w14:paraId="0583DAF0" w14:textId="77777777" w:rsidR="00E8214A" w:rsidRDefault="00E8214A" w:rsidP="00E8214A">
      <w:pPr>
        <w:pStyle w:val="BodyText"/>
        <w:spacing w:before="1"/>
        <w:ind w:left="1980"/>
      </w:pPr>
      <w:r>
        <w:t>You</w:t>
      </w:r>
      <w:r>
        <w:rPr>
          <w:spacing w:val="-3"/>
        </w:rPr>
        <w:t xml:space="preserve"> </w:t>
      </w:r>
      <w:r>
        <w:t>should</w:t>
      </w:r>
      <w:r>
        <w:rPr>
          <w:spacing w:val="-3"/>
        </w:rPr>
        <w:t xml:space="preserve"> </w:t>
      </w:r>
      <w:r>
        <w:t>see</w:t>
      </w:r>
      <w:r>
        <w:rPr>
          <w:spacing w:val="-2"/>
        </w:rPr>
        <w:t xml:space="preserve"> </w:t>
      </w:r>
      <w:r>
        <w:t>an</w:t>
      </w:r>
      <w:r>
        <w:rPr>
          <w:spacing w:val="-3"/>
        </w:rPr>
        <w:t xml:space="preserve"> </w:t>
      </w:r>
      <w:r>
        <w:t>output</w:t>
      </w:r>
      <w:r>
        <w:rPr>
          <w:spacing w:val="1"/>
        </w:rPr>
        <w:t xml:space="preserve"> </w:t>
      </w:r>
      <w:proofErr w:type="gramStart"/>
      <w:r>
        <w:t>similar</w:t>
      </w:r>
      <w:r>
        <w:rPr>
          <w:spacing w:val="-5"/>
        </w:rPr>
        <w:t xml:space="preserve"> </w:t>
      </w:r>
      <w:r>
        <w:t>to</w:t>
      </w:r>
      <w:proofErr w:type="gramEnd"/>
      <w:r>
        <w:rPr>
          <w:spacing w:val="-3"/>
        </w:rPr>
        <w:t xml:space="preserve"> </w:t>
      </w:r>
      <w:r>
        <w:rPr>
          <w:spacing w:val="-2"/>
        </w:rPr>
        <w:t>following</w:t>
      </w:r>
    </w:p>
    <w:p w14:paraId="2E72DB8A" w14:textId="77777777" w:rsidR="00E8214A" w:rsidRDefault="00E8214A" w:rsidP="00E8214A">
      <w:pPr>
        <w:pStyle w:val="BodyText"/>
        <w:spacing w:before="9"/>
        <w:rPr>
          <w:sz w:val="15"/>
        </w:rPr>
      </w:pPr>
    </w:p>
    <w:p w14:paraId="075D1960" w14:textId="2BCE5B3E" w:rsidR="00E8214A" w:rsidRDefault="00E8214A" w:rsidP="00E8214A">
      <w:pPr>
        <w:tabs>
          <w:tab w:val="left" w:pos="5746"/>
          <w:tab w:val="left" w:pos="10962"/>
        </w:tabs>
        <w:spacing w:before="100"/>
        <w:ind w:left="1980"/>
        <w:rPr>
          <w:sz w:val="11"/>
        </w:rPr>
      </w:pPr>
      <w:r>
        <w:rPr>
          <w:noProof/>
        </w:rPr>
        <mc:AlternateContent>
          <mc:Choice Requires="wps">
            <w:drawing>
              <wp:anchor distT="0" distB="0" distL="114300" distR="114300" simplePos="0" relativeHeight="251659264" behindDoc="1" locked="0" layoutInCell="1" allowOverlap="1" wp14:anchorId="28201BDE" wp14:editId="7A0BA538">
                <wp:simplePos x="0" y="0"/>
                <wp:positionH relativeFrom="page">
                  <wp:posOffset>1300480</wp:posOffset>
                </wp:positionH>
                <wp:positionV relativeFrom="paragraph">
                  <wp:posOffset>101600</wp:posOffset>
                </wp:positionV>
                <wp:extent cx="2305050" cy="0"/>
                <wp:effectExtent l="5080" t="6985" r="4445" b="2540"/>
                <wp:wrapNone/>
                <wp:docPr id="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505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1267C"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pt,8pt" to="283.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" strokeweight=".1149mm">
                <v:stroke dashstyle="3 1"/>
                <w10:wrap anchorx="page"/>
              </v:line>
            </w:pict>
          </mc:Fallback>
        </mc:AlternateContent>
      </w:r>
      <w:r>
        <w:rPr>
          <w:noProof/>
        </w:rPr>
        <mc:AlternateContent>
          <mc:Choice Requires="wps">
            <w:drawing>
              <wp:anchor distT="0" distB="0" distL="114300" distR="114300" simplePos="0" relativeHeight="251660288" behindDoc="1" locked="0" layoutInCell="1" allowOverlap="1" wp14:anchorId="72D9C925" wp14:editId="5209A510">
                <wp:simplePos x="0" y="0"/>
                <wp:positionH relativeFrom="page">
                  <wp:posOffset>4697730</wp:posOffset>
                </wp:positionH>
                <wp:positionV relativeFrom="paragraph">
                  <wp:posOffset>101600</wp:posOffset>
                </wp:positionV>
                <wp:extent cx="2263140" cy="0"/>
                <wp:effectExtent l="1905" t="6985" r="1905" b="2540"/>
                <wp:wrapNone/>
                <wp:docPr id="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9EDD3"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9pt,8pt" to="548.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" strokeweight=".1149mm">
                <v:stroke dashstyle="3 1"/>
                <w10:wrap anchorx="page"/>
              </v:line>
            </w:pict>
          </mc:Fallback>
        </mc:AlternateContent>
      </w:r>
      <w:r>
        <w:rPr>
          <w:spacing w:val="-10"/>
          <w:sz w:val="11"/>
        </w:rPr>
        <w:t>+</w:t>
      </w:r>
      <w:r>
        <w:rPr>
          <w:sz w:val="11"/>
        </w:rPr>
        <w:tab/>
        <w:t>License</w:t>
      </w:r>
      <w:r>
        <w:rPr>
          <w:spacing w:val="-9"/>
          <w:sz w:val="11"/>
        </w:rPr>
        <w:t xml:space="preserve"> </w:t>
      </w:r>
      <w:r>
        <w:rPr>
          <w:sz w:val="11"/>
        </w:rPr>
        <w:t>Management</w:t>
      </w:r>
      <w:r>
        <w:rPr>
          <w:spacing w:val="-7"/>
          <w:sz w:val="11"/>
        </w:rPr>
        <w:t xml:space="preserve"> </w:t>
      </w:r>
      <w:r>
        <w:rPr>
          <w:spacing w:val="-2"/>
          <w:sz w:val="11"/>
        </w:rPr>
        <w:t>State</w:t>
      </w:r>
      <w:r>
        <w:rPr>
          <w:sz w:val="11"/>
        </w:rPr>
        <w:tab/>
      </w:r>
      <w:r>
        <w:rPr>
          <w:spacing w:val="-10"/>
          <w:sz w:val="11"/>
        </w:rPr>
        <w:t>+</w:t>
      </w:r>
    </w:p>
    <w:p w14:paraId="19A31BFE" w14:textId="77777777" w:rsidR="00E8214A" w:rsidRDefault="00E8214A" w:rsidP="00E8214A">
      <w:pPr>
        <w:tabs>
          <w:tab w:val="left" w:pos="4158"/>
          <w:tab w:val="left" w:pos="10962"/>
        </w:tabs>
        <w:ind w:left="1980"/>
        <w:rPr>
          <w:sz w:val="11"/>
        </w:rPr>
      </w:pPr>
      <w:r>
        <w:rPr>
          <w:sz w:val="11"/>
        </w:rPr>
        <w:t>|</w:t>
      </w:r>
      <w:r>
        <w:rPr>
          <w:spacing w:val="1"/>
          <w:sz w:val="11"/>
        </w:rPr>
        <w:t xml:space="preserve"> </w:t>
      </w:r>
      <w:r>
        <w:rPr>
          <w:spacing w:val="-4"/>
          <w:sz w:val="11"/>
        </w:rPr>
        <w:t>Name</w:t>
      </w:r>
      <w:r>
        <w:rPr>
          <w:sz w:val="11"/>
        </w:rPr>
        <w:tab/>
        <w:t>|</w:t>
      </w:r>
      <w:r>
        <w:rPr>
          <w:spacing w:val="-1"/>
          <w:sz w:val="11"/>
        </w:rPr>
        <w:t xml:space="preserve"> </w:t>
      </w:r>
      <w:r>
        <w:rPr>
          <w:spacing w:val="-2"/>
          <w:sz w:val="11"/>
        </w:rPr>
        <w:t>Value</w:t>
      </w:r>
      <w:r>
        <w:rPr>
          <w:sz w:val="11"/>
        </w:rPr>
        <w:tab/>
      </w:r>
      <w:r>
        <w:rPr>
          <w:spacing w:val="-10"/>
          <w:sz w:val="11"/>
        </w:rPr>
        <w:t>|</w:t>
      </w:r>
    </w:p>
    <w:p w14:paraId="2175A7E2" w14:textId="753947BA" w:rsidR="00E8214A" w:rsidRDefault="00E8214A" w:rsidP="00E8214A">
      <w:pPr>
        <w:tabs>
          <w:tab w:val="left" w:pos="4160"/>
          <w:tab w:val="left" w:pos="10962"/>
        </w:tabs>
        <w:spacing w:before="1"/>
        <w:ind w:left="1980"/>
        <w:rPr>
          <w:sz w:val="11"/>
        </w:rPr>
      </w:pPr>
      <w:r>
        <w:rPr>
          <w:noProof/>
        </w:rPr>
        <mc:AlternateContent>
          <mc:Choice Requires="wpg">
            <w:drawing>
              <wp:anchor distT="0" distB="0" distL="114300" distR="114300" simplePos="0" relativeHeight="251661312" behindDoc="1" locked="0" layoutInCell="1" allowOverlap="1" wp14:anchorId="280684CF" wp14:editId="0CC17885">
                <wp:simplePos x="0" y="0"/>
                <wp:positionH relativeFrom="page">
                  <wp:posOffset>1300480</wp:posOffset>
                </wp:positionH>
                <wp:positionV relativeFrom="paragraph">
                  <wp:posOffset>36830</wp:posOffset>
                </wp:positionV>
                <wp:extent cx="5659120" cy="4445"/>
                <wp:effectExtent l="5080" t="2540" r="3175" b="2540"/>
                <wp:wrapNone/>
                <wp:docPr id="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4445"/>
                          <a:chOff x="2048" y="58"/>
                          <a:chExt cx="8912" cy="7"/>
                        </a:xfrm>
                      </wpg:grpSpPr>
                      <wps:wsp>
                        <wps:cNvPr id="10" name="Line 5"/>
                        <wps:cNvCnPr>
                          <a:cxnSpLocks noChangeShapeType="1"/>
                        </wps:cNvCnPr>
                        <wps:spPr bwMode="auto">
                          <a:xfrm>
                            <a:off x="2048" y="61"/>
                            <a:ext cx="211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227" y="61"/>
                            <a:ext cx="673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AA5DF5" id="Group 9" o:spid="_x0000_s1026" style="position:absolute;margin-left:102.4pt;margin-top:2.9pt;width:445.6pt;height:.35pt;z-index:-251655168;mso-position-horizontal-relative:page" coordorigin="2048,58" coordsize="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">
                <v:line id="Line 5" o:spid="_x0000_s1027" style="position:absolute;visibility:visible;mso-wrap-style:square" from="2048,61" to="41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" strokeweight=".1149mm">
                  <v:stroke dashstyle="3 1"/>
                </v:line>
                <v:line id="Line 6" o:spid="_x0000_s1028" style="position:absolute;visibility:visible;mso-wrap-style:square" from="4227,61" to="109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9B63CF4" w14:textId="77777777" w:rsidR="00E8214A" w:rsidRDefault="00E8214A" w:rsidP="00E8214A">
      <w:pPr>
        <w:tabs>
          <w:tab w:val="left" w:pos="4158"/>
          <w:tab w:val="left" w:pos="10962"/>
        </w:tabs>
        <w:ind w:left="1980"/>
        <w:rPr>
          <w:sz w:val="11"/>
        </w:rPr>
      </w:pPr>
      <w:r>
        <w:rPr>
          <w:sz w:val="11"/>
        </w:rPr>
        <w:t>|</w:t>
      </w:r>
      <w:r>
        <w:rPr>
          <w:spacing w:val="-14"/>
          <w:sz w:val="11"/>
        </w:rPr>
        <w:t xml:space="preserve"> </w:t>
      </w:r>
      <w:r>
        <w:rPr>
          <w:sz w:val="11"/>
        </w:rPr>
        <w:t>License-server-</w:t>
      </w:r>
      <w:r>
        <w:rPr>
          <w:spacing w:val="-2"/>
          <w:sz w:val="11"/>
        </w:rPr>
        <w:t>state:</w:t>
      </w:r>
      <w:r>
        <w:rPr>
          <w:sz w:val="11"/>
        </w:rPr>
        <w:tab/>
      </w:r>
      <w:r>
        <w:rPr>
          <w:spacing w:val="-10"/>
          <w:sz w:val="11"/>
        </w:rPr>
        <w:t>|</w:t>
      </w:r>
      <w:r>
        <w:rPr>
          <w:sz w:val="11"/>
        </w:rPr>
        <w:tab/>
      </w:r>
      <w:r>
        <w:rPr>
          <w:spacing w:val="-10"/>
          <w:sz w:val="11"/>
        </w:rPr>
        <w:t>|</w:t>
      </w:r>
    </w:p>
    <w:p w14:paraId="1F4D2ACB" w14:textId="77777777" w:rsidR="00E8214A" w:rsidRDefault="00E8214A" w:rsidP="00E8214A">
      <w:pPr>
        <w:tabs>
          <w:tab w:val="left" w:pos="2311"/>
          <w:tab w:val="left" w:pos="10957"/>
        </w:tabs>
        <w:spacing w:line="124" w:lineRule="exact"/>
        <w:ind w:left="1980"/>
        <w:rPr>
          <w:sz w:val="11"/>
        </w:rPr>
      </w:pPr>
      <w:r>
        <w:rPr>
          <w:spacing w:val="-10"/>
          <w:sz w:val="11"/>
        </w:rPr>
        <w:t>|</w:t>
      </w:r>
      <w:r>
        <w:rPr>
          <w:sz w:val="11"/>
        </w:rPr>
        <w:tab/>
      </w:r>
      <w:proofErr w:type="spellStart"/>
      <w:r>
        <w:rPr>
          <w:sz w:val="11"/>
        </w:rPr>
        <w:t>Ciena-</w:t>
      </w:r>
      <w:proofErr w:type="gramStart"/>
      <w:r>
        <w:rPr>
          <w:sz w:val="11"/>
        </w:rPr>
        <w:t>licensing:server</w:t>
      </w:r>
      <w:proofErr w:type="gramEnd"/>
      <w:r>
        <w:rPr>
          <w:sz w:val="11"/>
        </w:rPr>
        <w:t>-port</w:t>
      </w:r>
      <w:proofErr w:type="spellEnd"/>
      <w:r>
        <w:rPr>
          <w:spacing w:val="-13"/>
          <w:sz w:val="11"/>
        </w:rPr>
        <w:t xml:space="preserve"> </w:t>
      </w:r>
      <w:r>
        <w:rPr>
          <w:sz w:val="11"/>
        </w:rPr>
        <w:t>|</w:t>
      </w:r>
      <w:r>
        <w:rPr>
          <w:spacing w:val="-13"/>
          <w:sz w:val="11"/>
        </w:rPr>
        <w:t xml:space="preserve"> </w:t>
      </w:r>
      <w:r>
        <w:rPr>
          <w:spacing w:val="-4"/>
          <w:sz w:val="11"/>
        </w:rPr>
        <w:t>7071</w:t>
      </w:r>
      <w:r>
        <w:rPr>
          <w:sz w:val="11"/>
        </w:rPr>
        <w:tab/>
      </w:r>
      <w:r>
        <w:rPr>
          <w:spacing w:val="-10"/>
          <w:sz w:val="11"/>
        </w:rPr>
        <w:t>|</w:t>
      </w:r>
    </w:p>
    <w:p w14:paraId="6E6F7287" w14:textId="77777777" w:rsidR="00E8214A" w:rsidRDefault="00E8214A" w:rsidP="00E8214A">
      <w:pPr>
        <w:tabs>
          <w:tab w:val="left" w:pos="2311"/>
          <w:tab w:val="left" w:pos="4160"/>
          <w:tab w:val="left" w:pos="10957"/>
        </w:tabs>
        <w:spacing w:line="124" w:lineRule="exact"/>
        <w:ind w:left="1980"/>
        <w:rPr>
          <w:sz w:val="11"/>
        </w:rPr>
      </w:pPr>
      <w:r>
        <w:rPr>
          <w:spacing w:val="-10"/>
          <w:sz w:val="11"/>
        </w:rPr>
        <w:t>|</w:t>
      </w:r>
      <w:r>
        <w:rPr>
          <w:sz w:val="11"/>
        </w:rPr>
        <w:tab/>
      </w:r>
      <w:r>
        <w:rPr>
          <w:spacing w:val="-2"/>
          <w:sz w:val="11"/>
        </w:rPr>
        <w:t>Hostname</w:t>
      </w:r>
      <w:r>
        <w:rPr>
          <w:sz w:val="11"/>
        </w:rPr>
        <w:tab/>
        <w:t>|</w:t>
      </w:r>
      <w:r>
        <w:rPr>
          <w:spacing w:val="-1"/>
          <w:sz w:val="11"/>
        </w:rPr>
        <w:t xml:space="preserve"> </w:t>
      </w:r>
      <w:r>
        <w:rPr>
          <w:spacing w:val="-2"/>
          <w:sz w:val="11"/>
        </w:rPr>
        <w:t>10.182.66.137</w:t>
      </w:r>
      <w:r>
        <w:rPr>
          <w:sz w:val="11"/>
        </w:rPr>
        <w:tab/>
      </w:r>
      <w:r>
        <w:rPr>
          <w:spacing w:val="-10"/>
          <w:sz w:val="11"/>
        </w:rPr>
        <w:t>|</w:t>
      </w:r>
    </w:p>
    <w:p w14:paraId="44899B81" w14:textId="77777777" w:rsidR="00E8214A" w:rsidRDefault="00E8214A" w:rsidP="00E8214A">
      <w:pPr>
        <w:tabs>
          <w:tab w:val="left" w:pos="2311"/>
          <w:tab w:val="left" w:pos="4158"/>
          <w:tab w:val="left" w:pos="10956"/>
        </w:tabs>
        <w:ind w:left="1980"/>
        <w:rPr>
          <w:sz w:val="11"/>
        </w:rPr>
      </w:pPr>
      <w:r>
        <w:rPr>
          <w:spacing w:val="-10"/>
          <w:sz w:val="11"/>
        </w:rPr>
        <w:t>|</w:t>
      </w:r>
      <w:r>
        <w:rPr>
          <w:sz w:val="11"/>
        </w:rPr>
        <w:tab/>
      </w:r>
      <w:r>
        <w:rPr>
          <w:spacing w:val="-2"/>
          <w:sz w:val="11"/>
        </w:rPr>
        <w:t>Server-</w:t>
      </w:r>
      <w:proofErr w:type="spellStart"/>
      <w:r>
        <w:rPr>
          <w:spacing w:val="-2"/>
          <w:sz w:val="11"/>
        </w:rPr>
        <w:t>oper</w:t>
      </w:r>
      <w:proofErr w:type="spellEnd"/>
      <w:r>
        <w:rPr>
          <w:spacing w:val="-2"/>
          <w:sz w:val="11"/>
        </w:rPr>
        <w:t>-</w:t>
      </w:r>
      <w:r>
        <w:rPr>
          <w:spacing w:val="-4"/>
          <w:sz w:val="11"/>
        </w:rPr>
        <w:t>state</w:t>
      </w:r>
      <w:r>
        <w:rPr>
          <w:sz w:val="11"/>
        </w:rPr>
        <w:tab/>
        <w:t>|</w:t>
      </w:r>
      <w:r>
        <w:rPr>
          <w:spacing w:val="-1"/>
          <w:sz w:val="11"/>
        </w:rPr>
        <w:t xml:space="preserve"> </w:t>
      </w:r>
      <w:r>
        <w:rPr>
          <w:spacing w:val="-2"/>
          <w:sz w:val="11"/>
        </w:rPr>
        <w:t>enabled</w:t>
      </w:r>
      <w:r>
        <w:rPr>
          <w:sz w:val="11"/>
        </w:rPr>
        <w:tab/>
      </w:r>
      <w:r>
        <w:rPr>
          <w:spacing w:val="-10"/>
          <w:sz w:val="11"/>
        </w:rPr>
        <w:t>|</w:t>
      </w:r>
    </w:p>
    <w:p w14:paraId="6E1F8472" w14:textId="77777777" w:rsidR="00E8214A" w:rsidRDefault="00E8214A" w:rsidP="00E8214A">
      <w:pPr>
        <w:tabs>
          <w:tab w:val="left" w:pos="4158"/>
          <w:tab w:val="left" w:pos="10956"/>
        </w:tabs>
        <w:spacing w:before="1"/>
        <w:ind w:left="1980"/>
        <w:rPr>
          <w:sz w:val="11"/>
        </w:rPr>
      </w:pPr>
      <w:r>
        <w:rPr>
          <w:sz w:val="11"/>
        </w:rPr>
        <w:t>|</w:t>
      </w:r>
      <w:r>
        <w:rPr>
          <w:spacing w:val="-14"/>
          <w:sz w:val="11"/>
        </w:rPr>
        <w:t xml:space="preserve"> </w:t>
      </w:r>
      <w:r>
        <w:rPr>
          <w:sz w:val="11"/>
        </w:rPr>
        <w:t>License-client-</w:t>
      </w:r>
      <w:r>
        <w:rPr>
          <w:spacing w:val="-2"/>
          <w:sz w:val="11"/>
        </w:rPr>
        <w:t>state:</w:t>
      </w:r>
      <w:r>
        <w:rPr>
          <w:sz w:val="11"/>
        </w:rPr>
        <w:tab/>
      </w:r>
      <w:r>
        <w:rPr>
          <w:spacing w:val="-10"/>
          <w:sz w:val="11"/>
        </w:rPr>
        <w:t>|</w:t>
      </w:r>
      <w:r>
        <w:rPr>
          <w:sz w:val="11"/>
        </w:rPr>
        <w:tab/>
      </w:r>
      <w:r>
        <w:rPr>
          <w:spacing w:val="-10"/>
          <w:sz w:val="11"/>
        </w:rPr>
        <w:t>|</w:t>
      </w:r>
    </w:p>
    <w:tbl>
      <w:tblPr>
        <w:tblW w:w="0" w:type="auto"/>
        <w:tblInd w:w="1958" w:type="dxa"/>
        <w:tblLayout w:type="fixed"/>
        <w:tblCellMar>
          <w:left w:w="0" w:type="dxa"/>
          <w:right w:w="0" w:type="dxa"/>
        </w:tblCellMar>
        <w:tblLook w:val="01E0" w:firstRow="1" w:lastRow="1" w:firstColumn="1" w:lastColumn="1" w:noHBand="0" w:noVBand="0"/>
      </w:tblPr>
      <w:tblGrid>
        <w:gridCol w:w="229"/>
        <w:gridCol w:w="1915"/>
        <w:gridCol w:w="6832"/>
        <w:gridCol w:w="134"/>
      </w:tblGrid>
      <w:tr w:rsidR="00E8214A" w14:paraId="091F0A3B" w14:textId="77777777" w:rsidTr="00566178">
        <w:trPr>
          <w:trHeight w:val="124"/>
        </w:trPr>
        <w:tc>
          <w:tcPr>
            <w:tcW w:w="229" w:type="dxa"/>
          </w:tcPr>
          <w:p w14:paraId="4A28E86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1E695D5D" w14:textId="77777777" w:rsidR="00E8214A" w:rsidRDefault="00E8214A" w:rsidP="00566178">
            <w:pPr>
              <w:pStyle w:val="TableParagraph"/>
              <w:spacing w:line="105" w:lineRule="exact"/>
              <w:ind w:left="131"/>
              <w:rPr>
                <w:sz w:val="11"/>
              </w:rPr>
            </w:pPr>
            <w:r>
              <w:rPr>
                <w:spacing w:val="-2"/>
                <w:sz w:val="11"/>
              </w:rPr>
              <w:t>License-feature:</w:t>
            </w:r>
          </w:p>
        </w:tc>
        <w:tc>
          <w:tcPr>
            <w:tcW w:w="6832" w:type="dxa"/>
          </w:tcPr>
          <w:p w14:paraId="4B2F825D" w14:textId="77777777" w:rsidR="00E8214A" w:rsidRDefault="00E8214A" w:rsidP="00566178">
            <w:pPr>
              <w:pStyle w:val="TableParagraph"/>
              <w:spacing w:line="105" w:lineRule="exact"/>
              <w:ind w:left="64"/>
              <w:rPr>
                <w:sz w:val="11"/>
              </w:rPr>
            </w:pPr>
            <w:r>
              <w:rPr>
                <w:sz w:val="11"/>
              </w:rPr>
              <w:t>|</w:t>
            </w:r>
          </w:p>
        </w:tc>
        <w:tc>
          <w:tcPr>
            <w:tcW w:w="134" w:type="dxa"/>
          </w:tcPr>
          <w:p w14:paraId="78A911DB" w14:textId="77777777" w:rsidR="00E8214A" w:rsidRDefault="00E8214A" w:rsidP="00566178">
            <w:pPr>
              <w:pStyle w:val="TableParagraph"/>
              <w:spacing w:line="105" w:lineRule="exact"/>
              <w:ind w:left="4"/>
              <w:jc w:val="center"/>
              <w:rPr>
                <w:sz w:val="11"/>
              </w:rPr>
            </w:pPr>
            <w:r>
              <w:rPr>
                <w:sz w:val="11"/>
              </w:rPr>
              <w:t>|</w:t>
            </w:r>
          </w:p>
        </w:tc>
      </w:tr>
      <w:tr w:rsidR="00E8214A" w14:paraId="02CD0039" w14:textId="77777777" w:rsidTr="00566178">
        <w:trPr>
          <w:trHeight w:val="124"/>
        </w:trPr>
        <w:tc>
          <w:tcPr>
            <w:tcW w:w="229" w:type="dxa"/>
          </w:tcPr>
          <w:p w14:paraId="06D81CBB"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BD2D441" w14:textId="77777777" w:rsidR="00E8214A" w:rsidRDefault="00E8214A" w:rsidP="00566178">
            <w:pPr>
              <w:pStyle w:val="TableParagraph"/>
              <w:spacing w:line="105" w:lineRule="exact"/>
              <w:ind w:left="330"/>
              <w:rPr>
                <w:sz w:val="11"/>
              </w:rPr>
            </w:pPr>
            <w:r>
              <w:rPr>
                <w:spacing w:val="-2"/>
                <w:sz w:val="11"/>
              </w:rPr>
              <w:t>Source</w:t>
            </w:r>
          </w:p>
        </w:tc>
        <w:tc>
          <w:tcPr>
            <w:tcW w:w="6832" w:type="dxa"/>
          </w:tcPr>
          <w:p w14:paraId="52257C6E"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0323785B" w14:textId="77777777" w:rsidR="00E8214A" w:rsidRDefault="00E8214A" w:rsidP="00566178">
            <w:pPr>
              <w:pStyle w:val="TableParagraph"/>
              <w:spacing w:line="105" w:lineRule="exact"/>
              <w:ind w:left="4"/>
              <w:jc w:val="center"/>
              <w:rPr>
                <w:sz w:val="11"/>
              </w:rPr>
            </w:pPr>
            <w:r>
              <w:rPr>
                <w:sz w:val="11"/>
              </w:rPr>
              <w:t>|</w:t>
            </w:r>
          </w:p>
        </w:tc>
      </w:tr>
      <w:tr w:rsidR="00E8214A" w14:paraId="2FD82BA5" w14:textId="77777777" w:rsidTr="00566178">
        <w:trPr>
          <w:trHeight w:val="124"/>
        </w:trPr>
        <w:tc>
          <w:tcPr>
            <w:tcW w:w="229" w:type="dxa"/>
          </w:tcPr>
          <w:p w14:paraId="0D8E30ED"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2F7B0A3" w14:textId="77777777" w:rsidR="00E8214A" w:rsidRDefault="00E8214A"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13402671"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SAOS-</w:t>
            </w:r>
            <w:r>
              <w:rPr>
                <w:spacing w:val="-4"/>
                <w:sz w:val="11"/>
              </w:rPr>
              <w:t>Sync</w:t>
            </w:r>
          </w:p>
        </w:tc>
        <w:tc>
          <w:tcPr>
            <w:tcW w:w="134" w:type="dxa"/>
          </w:tcPr>
          <w:p w14:paraId="1F0F7A6B" w14:textId="77777777" w:rsidR="00E8214A" w:rsidRDefault="00E8214A" w:rsidP="00566178">
            <w:pPr>
              <w:pStyle w:val="TableParagraph"/>
              <w:spacing w:line="105" w:lineRule="exact"/>
              <w:ind w:left="4"/>
              <w:jc w:val="center"/>
              <w:rPr>
                <w:sz w:val="11"/>
              </w:rPr>
            </w:pPr>
            <w:r>
              <w:rPr>
                <w:sz w:val="11"/>
              </w:rPr>
              <w:t>|</w:t>
            </w:r>
          </w:p>
        </w:tc>
      </w:tr>
      <w:tr w:rsidR="00E8214A" w14:paraId="4098C9D1" w14:textId="77777777" w:rsidTr="00566178">
        <w:trPr>
          <w:trHeight w:val="124"/>
        </w:trPr>
        <w:tc>
          <w:tcPr>
            <w:tcW w:w="229" w:type="dxa"/>
          </w:tcPr>
          <w:p w14:paraId="130F2B71"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8024100" w14:textId="77777777" w:rsidR="00E8214A" w:rsidRDefault="00E8214A" w:rsidP="00566178">
            <w:pPr>
              <w:pStyle w:val="TableParagraph"/>
              <w:spacing w:line="105" w:lineRule="exact"/>
              <w:ind w:left="330"/>
              <w:rPr>
                <w:sz w:val="11"/>
              </w:rPr>
            </w:pPr>
            <w:r>
              <w:rPr>
                <w:spacing w:val="-2"/>
                <w:sz w:val="11"/>
              </w:rPr>
              <w:t>Version</w:t>
            </w:r>
          </w:p>
        </w:tc>
        <w:tc>
          <w:tcPr>
            <w:tcW w:w="6832" w:type="dxa"/>
          </w:tcPr>
          <w:p w14:paraId="19848A9F"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0CC6C5A4" w14:textId="77777777" w:rsidR="00E8214A" w:rsidRDefault="00E8214A" w:rsidP="00566178">
            <w:pPr>
              <w:pStyle w:val="TableParagraph"/>
              <w:spacing w:line="105" w:lineRule="exact"/>
              <w:ind w:left="4"/>
              <w:jc w:val="center"/>
              <w:rPr>
                <w:sz w:val="11"/>
              </w:rPr>
            </w:pPr>
            <w:r>
              <w:rPr>
                <w:sz w:val="11"/>
              </w:rPr>
              <w:t>|</w:t>
            </w:r>
          </w:p>
        </w:tc>
      </w:tr>
      <w:tr w:rsidR="00E8214A" w14:paraId="152499BF" w14:textId="77777777" w:rsidTr="00566178">
        <w:trPr>
          <w:trHeight w:val="124"/>
        </w:trPr>
        <w:tc>
          <w:tcPr>
            <w:tcW w:w="229" w:type="dxa"/>
          </w:tcPr>
          <w:p w14:paraId="40833B54"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587EEA5" w14:textId="77777777" w:rsidR="00E8214A" w:rsidRDefault="00E8214A" w:rsidP="00566178">
            <w:pPr>
              <w:pStyle w:val="TableParagraph"/>
              <w:spacing w:line="105" w:lineRule="exact"/>
              <w:ind w:left="330"/>
              <w:rPr>
                <w:sz w:val="11"/>
              </w:rPr>
            </w:pPr>
            <w:r>
              <w:rPr>
                <w:spacing w:val="-2"/>
                <w:sz w:val="11"/>
              </w:rPr>
              <w:t>Description</w:t>
            </w:r>
          </w:p>
        </w:tc>
        <w:tc>
          <w:tcPr>
            <w:tcW w:w="6832" w:type="dxa"/>
          </w:tcPr>
          <w:p w14:paraId="4ADADD59" w14:textId="77777777" w:rsidR="00E8214A" w:rsidRDefault="00E8214A" w:rsidP="00566178">
            <w:pPr>
              <w:pStyle w:val="TableParagraph"/>
              <w:spacing w:line="105" w:lineRule="exact"/>
              <w:ind w:left="63"/>
              <w:rPr>
                <w:sz w:val="11"/>
              </w:rPr>
            </w:pPr>
            <w:r>
              <w:rPr>
                <w:sz w:val="11"/>
              </w:rPr>
              <w:t>|</w:t>
            </w:r>
            <w:r>
              <w:rPr>
                <w:spacing w:val="-15"/>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=S75-LIC-5162SYNC-P|p=SAOS</w:t>
            </w:r>
            <w:r>
              <w:rPr>
                <w:spacing w:val="-14"/>
                <w:sz w:val="11"/>
              </w:rPr>
              <w:t xml:space="preserve"> </w:t>
            </w:r>
            <w:r>
              <w:rPr>
                <w:sz w:val="11"/>
              </w:rPr>
              <w:t>SYNCHRONIZATION</w:t>
            </w:r>
            <w:r>
              <w:rPr>
                <w:spacing w:val="-14"/>
                <w:sz w:val="11"/>
              </w:rPr>
              <w:t xml:space="preserve"> </w:t>
            </w:r>
            <w:r>
              <w:rPr>
                <w:sz w:val="11"/>
              </w:rPr>
              <w:t>SOFTWARE</w:t>
            </w:r>
            <w:r>
              <w:rPr>
                <w:spacing w:val="-14"/>
                <w:sz w:val="11"/>
              </w:rPr>
              <w:t xml:space="preserve"> </w:t>
            </w:r>
            <w:r>
              <w:rPr>
                <w:spacing w:val="-2"/>
                <w:sz w:val="11"/>
              </w:rPr>
              <w:t>LICENSE</w:t>
            </w:r>
          </w:p>
        </w:tc>
        <w:tc>
          <w:tcPr>
            <w:tcW w:w="134" w:type="dxa"/>
          </w:tcPr>
          <w:p w14:paraId="496A7C05" w14:textId="77777777" w:rsidR="00E8214A" w:rsidRDefault="00E8214A" w:rsidP="00566178">
            <w:pPr>
              <w:pStyle w:val="TableParagraph"/>
              <w:spacing w:line="105" w:lineRule="exact"/>
              <w:jc w:val="center"/>
              <w:rPr>
                <w:sz w:val="11"/>
              </w:rPr>
            </w:pPr>
            <w:r>
              <w:rPr>
                <w:sz w:val="11"/>
              </w:rPr>
              <w:t>|</w:t>
            </w:r>
          </w:p>
        </w:tc>
      </w:tr>
      <w:tr w:rsidR="00E8214A" w14:paraId="229D236A" w14:textId="77777777" w:rsidTr="00566178">
        <w:trPr>
          <w:trHeight w:val="124"/>
        </w:trPr>
        <w:tc>
          <w:tcPr>
            <w:tcW w:w="229" w:type="dxa"/>
          </w:tcPr>
          <w:p w14:paraId="382AE444"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083E12A" w14:textId="77777777" w:rsidR="00E8214A" w:rsidRDefault="00E8214A" w:rsidP="00566178">
            <w:pPr>
              <w:pStyle w:val="TableParagraph"/>
              <w:spacing w:line="105" w:lineRule="exact"/>
              <w:ind w:left="330"/>
              <w:rPr>
                <w:sz w:val="11"/>
              </w:rPr>
            </w:pPr>
            <w:r>
              <w:rPr>
                <w:spacing w:val="-2"/>
                <w:sz w:val="11"/>
              </w:rPr>
              <w:t>Properties:</w:t>
            </w:r>
          </w:p>
        </w:tc>
        <w:tc>
          <w:tcPr>
            <w:tcW w:w="6832" w:type="dxa"/>
          </w:tcPr>
          <w:p w14:paraId="3E61E7A4" w14:textId="77777777" w:rsidR="00E8214A" w:rsidRDefault="00E8214A" w:rsidP="00566178">
            <w:pPr>
              <w:pStyle w:val="TableParagraph"/>
              <w:spacing w:line="105" w:lineRule="exact"/>
              <w:ind w:left="63"/>
              <w:rPr>
                <w:sz w:val="11"/>
              </w:rPr>
            </w:pPr>
            <w:r>
              <w:rPr>
                <w:sz w:val="11"/>
              </w:rPr>
              <w:t>|</w:t>
            </w:r>
          </w:p>
        </w:tc>
        <w:tc>
          <w:tcPr>
            <w:tcW w:w="134" w:type="dxa"/>
          </w:tcPr>
          <w:p w14:paraId="4D00612F" w14:textId="77777777" w:rsidR="00E8214A" w:rsidRDefault="00E8214A" w:rsidP="00566178">
            <w:pPr>
              <w:pStyle w:val="TableParagraph"/>
              <w:spacing w:line="105" w:lineRule="exact"/>
              <w:ind w:left="4"/>
              <w:jc w:val="center"/>
              <w:rPr>
                <w:sz w:val="11"/>
              </w:rPr>
            </w:pPr>
            <w:r>
              <w:rPr>
                <w:sz w:val="11"/>
              </w:rPr>
              <w:t>|</w:t>
            </w:r>
          </w:p>
        </w:tc>
      </w:tr>
      <w:tr w:rsidR="00E8214A" w14:paraId="6E7E91F2" w14:textId="77777777" w:rsidTr="00566178">
        <w:trPr>
          <w:trHeight w:val="124"/>
        </w:trPr>
        <w:tc>
          <w:tcPr>
            <w:tcW w:w="229" w:type="dxa"/>
          </w:tcPr>
          <w:p w14:paraId="01645D1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254356B" w14:textId="77777777" w:rsidR="00E8214A" w:rsidRDefault="00E8214A" w:rsidP="00566178">
            <w:pPr>
              <w:pStyle w:val="TableParagraph"/>
              <w:spacing w:line="105" w:lineRule="exact"/>
              <w:ind w:left="527"/>
              <w:rPr>
                <w:sz w:val="11"/>
              </w:rPr>
            </w:pPr>
            <w:r>
              <w:rPr>
                <w:spacing w:val="-2"/>
                <w:sz w:val="11"/>
              </w:rPr>
              <w:t>Count</w:t>
            </w:r>
          </w:p>
        </w:tc>
        <w:tc>
          <w:tcPr>
            <w:tcW w:w="6832" w:type="dxa"/>
          </w:tcPr>
          <w:p w14:paraId="7391F939"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4213039E" w14:textId="77777777" w:rsidR="00E8214A" w:rsidRDefault="00E8214A" w:rsidP="00566178">
            <w:pPr>
              <w:pStyle w:val="TableParagraph"/>
              <w:spacing w:line="105" w:lineRule="exact"/>
              <w:ind w:left="4"/>
              <w:jc w:val="center"/>
              <w:rPr>
                <w:sz w:val="11"/>
              </w:rPr>
            </w:pPr>
            <w:r>
              <w:rPr>
                <w:sz w:val="11"/>
              </w:rPr>
              <w:t>|</w:t>
            </w:r>
          </w:p>
        </w:tc>
      </w:tr>
      <w:tr w:rsidR="00E8214A" w14:paraId="5455033A" w14:textId="77777777" w:rsidTr="00566178">
        <w:trPr>
          <w:trHeight w:val="124"/>
        </w:trPr>
        <w:tc>
          <w:tcPr>
            <w:tcW w:w="229" w:type="dxa"/>
          </w:tcPr>
          <w:p w14:paraId="08B1F10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D78FDDA" w14:textId="77777777" w:rsidR="00E8214A" w:rsidRDefault="00E8214A" w:rsidP="00566178">
            <w:pPr>
              <w:pStyle w:val="TableParagraph"/>
              <w:spacing w:line="105" w:lineRule="exact"/>
              <w:ind w:left="527"/>
              <w:rPr>
                <w:sz w:val="11"/>
              </w:rPr>
            </w:pPr>
            <w:r>
              <w:rPr>
                <w:spacing w:val="-2"/>
                <w:sz w:val="11"/>
              </w:rPr>
              <w:t>Notice</w:t>
            </w:r>
          </w:p>
        </w:tc>
        <w:tc>
          <w:tcPr>
            <w:tcW w:w="6832" w:type="dxa"/>
          </w:tcPr>
          <w:p w14:paraId="15AF5948"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0300E4C5" w14:textId="77777777" w:rsidR="00E8214A" w:rsidRDefault="00E8214A" w:rsidP="00566178">
            <w:pPr>
              <w:pStyle w:val="TableParagraph"/>
              <w:spacing w:line="105" w:lineRule="exact"/>
              <w:ind w:left="4"/>
              <w:jc w:val="center"/>
              <w:rPr>
                <w:sz w:val="11"/>
              </w:rPr>
            </w:pPr>
            <w:r>
              <w:rPr>
                <w:sz w:val="11"/>
              </w:rPr>
              <w:t>|</w:t>
            </w:r>
          </w:p>
        </w:tc>
      </w:tr>
      <w:tr w:rsidR="00E8214A" w14:paraId="76570DB1" w14:textId="77777777" w:rsidTr="00566178">
        <w:trPr>
          <w:trHeight w:val="124"/>
        </w:trPr>
        <w:tc>
          <w:tcPr>
            <w:tcW w:w="229" w:type="dxa"/>
          </w:tcPr>
          <w:p w14:paraId="5C69A19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B69D0D6" w14:textId="77777777" w:rsidR="00E8214A" w:rsidRDefault="00E8214A" w:rsidP="00566178">
            <w:pPr>
              <w:pStyle w:val="TableParagraph"/>
              <w:spacing w:line="105" w:lineRule="exact"/>
              <w:ind w:left="527"/>
              <w:rPr>
                <w:sz w:val="11"/>
              </w:rPr>
            </w:pPr>
            <w:r>
              <w:rPr>
                <w:spacing w:val="-2"/>
                <w:sz w:val="11"/>
              </w:rPr>
              <w:t>Host-</w:t>
            </w:r>
            <w:r>
              <w:rPr>
                <w:spacing w:val="-5"/>
                <w:sz w:val="11"/>
              </w:rPr>
              <w:t>id</w:t>
            </w:r>
          </w:p>
        </w:tc>
        <w:tc>
          <w:tcPr>
            <w:tcW w:w="6832" w:type="dxa"/>
          </w:tcPr>
          <w:p w14:paraId="057D828E"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3B0628C6" w14:textId="77777777" w:rsidR="00E8214A" w:rsidRDefault="00E8214A" w:rsidP="00566178">
            <w:pPr>
              <w:pStyle w:val="TableParagraph"/>
              <w:spacing w:line="105" w:lineRule="exact"/>
              <w:ind w:left="4"/>
              <w:jc w:val="center"/>
              <w:rPr>
                <w:sz w:val="11"/>
              </w:rPr>
            </w:pPr>
            <w:r>
              <w:rPr>
                <w:sz w:val="11"/>
              </w:rPr>
              <w:t>|</w:t>
            </w:r>
          </w:p>
        </w:tc>
      </w:tr>
      <w:tr w:rsidR="00E8214A" w14:paraId="75DC6DAD" w14:textId="77777777" w:rsidTr="00566178">
        <w:trPr>
          <w:trHeight w:val="123"/>
        </w:trPr>
        <w:tc>
          <w:tcPr>
            <w:tcW w:w="229" w:type="dxa"/>
          </w:tcPr>
          <w:p w14:paraId="04B5305F" w14:textId="77777777" w:rsidR="00E8214A" w:rsidRDefault="00E8214A" w:rsidP="00566178">
            <w:pPr>
              <w:pStyle w:val="TableParagraph"/>
              <w:spacing w:line="103" w:lineRule="exact"/>
              <w:ind w:right="100"/>
              <w:jc w:val="center"/>
              <w:rPr>
                <w:sz w:val="11"/>
              </w:rPr>
            </w:pPr>
            <w:r>
              <w:rPr>
                <w:sz w:val="11"/>
              </w:rPr>
              <w:t>|</w:t>
            </w:r>
          </w:p>
        </w:tc>
        <w:tc>
          <w:tcPr>
            <w:tcW w:w="1915" w:type="dxa"/>
          </w:tcPr>
          <w:p w14:paraId="360D63BC" w14:textId="77777777" w:rsidR="00E8214A" w:rsidRDefault="00E8214A" w:rsidP="00566178">
            <w:pPr>
              <w:pStyle w:val="TableParagraph"/>
              <w:spacing w:line="103" w:lineRule="exact"/>
              <w:ind w:left="527"/>
              <w:rPr>
                <w:sz w:val="11"/>
              </w:rPr>
            </w:pPr>
            <w:r>
              <w:rPr>
                <w:spacing w:val="-2"/>
                <w:sz w:val="11"/>
              </w:rPr>
              <w:t>State</w:t>
            </w:r>
          </w:p>
        </w:tc>
        <w:tc>
          <w:tcPr>
            <w:tcW w:w="6832" w:type="dxa"/>
          </w:tcPr>
          <w:p w14:paraId="3AB7F81E" w14:textId="77777777" w:rsidR="00E8214A" w:rsidRDefault="00E8214A" w:rsidP="00566178">
            <w:pPr>
              <w:pStyle w:val="TableParagraph"/>
              <w:spacing w:line="103" w:lineRule="exact"/>
              <w:ind w:left="63"/>
              <w:rPr>
                <w:sz w:val="11"/>
              </w:rPr>
            </w:pPr>
            <w:r>
              <w:rPr>
                <w:sz w:val="11"/>
              </w:rPr>
              <w:t>|</w:t>
            </w:r>
            <w:r>
              <w:rPr>
                <w:spacing w:val="-1"/>
                <w:sz w:val="11"/>
              </w:rPr>
              <w:t xml:space="preserve"> </w:t>
            </w:r>
            <w:r>
              <w:rPr>
                <w:spacing w:val="-2"/>
                <w:sz w:val="11"/>
              </w:rPr>
              <w:t>valid</w:t>
            </w:r>
          </w:p>
        </w:tc>
        <w:tc>
          <w:tcPr>
            <w:tcW w:w="134" w:type="dxa"/>
          </w:tcPr>
          <w:p w14:paraId="3EB6620D" w14:textId="77777777" w:rsidR="00E8214A" w:rsidRDefault="00E8214A" w:rsidP="00566178">
            <w:pPr>
              <w:pStyle w:val="TableParagraph"/>
              <w:spacing w:line="103" w:lineRule="exact"/>
              <w:ind w:left="4"/>
              <w:jc w:val="center"/>
              <w:rPr>
                <w:sz w:val="11"/>
              </w:rPr>
            </w:pPr>
            <w:r>
              <w:rPr>
                <w:sz w:val="11"/>
              </w:rPr>
              <w:t>|</w:t>
            </w:r>
          </w:p>
        </w:tc>
      </w:tr>
      <w:tr w:rsidR="00E8214A" w14:paraId="7CD7CCA1" w14:textId="77777777" w:rsidTr="00566178">
        <w:trPr>
          <w:trHeight w:val="123"/>
        </w:trPr>
        <w:tc>
          <w:tcPr>
            <w:tcW w:w="229" w:type="dxa"/>
          </w:tcPr>
          <w:p w14:paraId="246887B3" w14:textId="77777777" w:rsidR="00E8214A" w:rsidRDefault="00E8214A" w:rsidP="00566178">
            <w:pPr>
              <w:pStyle w:val="TableParagraph"/>
              <w:spacing w:line="104" w:lineRule="exact"/>
              <w:ind w:right="100"/>
              <w:jc w:val="center"/>
              <w:rPr>
                <w:sz w:val="11"/>
              </w:rPr>
            </w:pPr>
            <w:r>
              <w:rPr>
                <w:sz w:val="11"/>
              </w:rPr>
              <w:t>|</w:t>
            </w:r>
          </w:p>
        </w:tc>
        <w:tc>
          <w:tcPr>
            <w:tcW w:w="1915" w:type="dxa"/>
          </w:tcPr>
          <w:p w14:paraId="592AAF9F" w14:textId="77777777" w:rsidR="00E8214A" w:rsidRDefault="00E8214A" w:rsidP="00566178">
            <w:pPr>
              <w:pStyle w:val="TableParagraph"/>
              <w:spacing w:line="104" w:lineRule="exact"/>
              <w:ind w:left="527"/>
              <w:rPr>
                <w:sz w:val="11"/>
              </w:rPr>
            </w:pPr>
            <w:proofErr w:type="gramStart"/>
            <w:r>
              <w:rPr>
                <w:spacing w:val="-2"/>
                <w:sz w:val="11"/>
              </w:rPr>
              <w:t>Acquired-count</w:t>
            </w:r>
            <w:proofErr w:type="gramEnd"/>
          </w:p>
        </w:tc>
        <w:tc>
          <w:tcPr>
            <w:tcW w:w="6832" w:type="dxa"/>
          </w:tcPr>
          <w:p w14:paraId="55A05F8C" w14:textId="77777777" w:rsidR="00E8214A" w:rsidRDefault="00E8214A" w:rsidP="00566178">
            <w:pPr>
              <w:pStyle w:val="TableParagraph"/>
              <w:spacing w:line="104" w:lineRule="exact"/>
              <w:ind w:left="64"/>
              <w:rPr>
                <w:sz w:val="11"/>
              </w:rPr>
            </w:pPr>
            <w:r>
              <w:rPr>
                <w:sz w:val="11"/>
              </w:rPr>
              <w:t>|</w:t>
            </w:r>
            <w:r>
              <w:rPr>
                <w:spacing w:val="-1"/>
                <w:sz w:val="11"/>
              </w:rPr>
              <w:t xml:space="preserve"> </w:t>
            </w:r>
            <w:r>
              <w:rPr>
                <w:spacing w:val="-10"/>
                <w:sz w:val="11"/>
              </w:rPr>
              <w:t>1</w:t>
            </w:r>
          </w:p>
        </w:tc>
        <w:tc>
          <w:tcPr>
            <w:tcW w:w="134" w:type="dxa"/>
          </w:tcPr>
          <w:p w14:paraId="047E5036" w14:textId="77777777" w:rsidR="00E8214A" w:rsidRDefault="00E8214A" w:rsidP="00566178">
            <w:pPr>
              <w:pStyle w:val="TableParagraph"/>
              <w:spacing w:line="104" w:lineRule="exact"/>
              <w:ind w:right="4"/>
              <w:jc w:val="center"/>
              <w:rPr>
                <w:sz w:val="11"/>
              </w:rPr>
            </w:pPr>
            <w:r>
              <w:rPr>
                <w:sz w:val="11"/>
              </w:rPr>
              <w:t>|</w:t>
            </w:r>
          </w:p>
        </w:tc>
      </w:tr>
      <w:tr w:rsidR="00E8214A" w14:paraId="54E1B35F" w14:textId="77777777" w:rsidTr="00566178">
        <w:trPr>
          <w:trHeight w:val="124"/>
        </w:trPr>
        <w:tc>
          <w:tcPr>
            <w:tcW w:w="229" w:type="dxa"/>
          </w:tcPr>
          <w:p w14:paraId="7DD2325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3E275E6" w14:textId="77777777" w:rsidR="00E8214A" w:rsidRDefault="00E8214A" w:rsidP="00566178">
            <w:pPr>
              <w:pStyle w:val="TableParagraph"/>
              <w:spacing w:line="105" w:lineRule="exact"/>
              <w:ind w:left="527"/>
              <w:rPr>
                <w:sz w:val="11"/>
              </w:rPr>
            </w:pPr>
            <w:r>
              <w:rPr>
                <w:spacing w:val="-2"/>
                <w:sz w:val="11"/>
              </w:rPr>
              <w:t>Expiration:</w:t>
            </w:r>
          </w:p>
        </w:tc>
        <w:tc>
          <w:tcPr>
            <w:tcW w:w="6832" w:type="dxa"/>
          </w:tcPr>
          <w:p w14:paraId="21D1ABE2" w14:textId="77777777" w:rsidR="00E8214A" w:rsidRDefault="00E8214A" w:rsidP="00566178">
            <w:pPr>
              <w:pStyle w:val="TableParagraph"/>
              <w:spacing w:line="105" w:lineRule="exact"/>
              <w:ind w:left="63"/>
              <w:rPr>
                <w:sz w:val="11"/>
              </w:rPr>
            </w:pPr>
            <w:r>
              <w:rPr>
                <w:sz w:val="11"/>
              </w:rPr>
              <w:t>|</w:t>
            </w:r>
          </w:p>
        </w:tc>
        <w:tc>
          <w:tcPr>
            <w:tcW w:w="134" w:type="dxa"/>
          </w:tcPr>
          <w:p w14:paraId="03BBC0D7" w14:textId="77777777" w:rsidR="00E8214A" w:rsidRDefault="00E8214A" w:rsidP="00566178">
            <w:pPr>
              <w:pStyle w:val="TableParagraph"/>
              <w:spacing w:line="105" w:lineRule="exact"/>
              <w:ind w:left="4"/>
              <w:jc w:val="center"/>
              <w:rPr>
                <w:sz w:val="11"/>
              </w:rPr>
            </w:pPr>
            <w:r>
              <w:rPr>
                <w:sz w:val="11"/>
              </w:rPr>
              <w:t>|</w:t>
            </w:r>
          </w:p>
        </w:tc>
      </w:tr>
      <w:tr w:rsidR="00E8214A" w14:paraId="7860D21A" w14:textId="77777777" w:rsidTr="00566178">
        <w:trPr>
          <w:trHeight w:val="124"/>
        </w:trPr>
        <w:tc>
          <w:tcPr>
            <w:tcW w:w="229" w:type="dxa"/>
          </w:tcPr>
          <w:p w14:paraId="71AB375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0774A7E" w14:textId="77777777" w:rsidR="00E8214A" w:rsidRDefault="00E8214A"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0B7192AD"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1F14B497" w14:textId="77777777" w:rsidR="00E8214A" w:rsidRDefault="00E8214A" w:rsidP="00566178">
            <w:pPr>
              <w:pStyle w:val="TableParagraph"/>
              <w:spacing w:line="105" w:lineRule="exact"/>
              <w:ind w:right="2"/>
              <w:jc w:val="center"/>
              <w:rPr>
                <w:sz w:val="11"/>
              </w:rPr>
            </w:pPr>
            <w:r>
              <w:rPr>
                <w:sz w:val="11"/>
              </w:rPr>
              <w:t>|</w:t>
            </w:r>
          </w:p>
        </w:tc>
      </w:tr>
      <w:tr w:rsidR="00E8214A" w14:paraId="050D8FEC" w14:textId="77777777" w:rsidTr="00566178">
        <w:trPr>
          <w:trHeight w:val="124"/>
        </w:trPr>
        <w:tc>
          <w:tcPr>
            <w:tcW w:w="229" w:type="dxa"/>
          </w:tcPr>
          <w:p w14:paraId="35693A10"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0E55327" w14:textId="77777777" w:rsidR="00E8214A" w:rsidRDefault="00E8214A"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18B3C2C2"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434339CF" w14:textId="77777777" w:rsidR="00E8214A" w:rsidRDefault="00E8214A" w:rsidP="00566178">
            <w:pPr>
              <w:pStyle w:val="TableParagraph"/>
              <w:spacing w:line="105" w:lineRule="exact"/>
              <w:ind w:left="4"/>
              <w:jc w:val="center"/>
              <w:rPr>
                <w:sz w:val="11"/>
              </w:rPr>
            </w:pPr>
            <w:r>
              <w:rPr>
                <w:sz w:val="11"/>
              </w:rPr>
              <w:t>|</w:t>
            </w:r>
          </w:p>
        </w:tc>
      </w:tr>
      <w:tr w:rsidR="00E8214A" w14:paraId="7B05CE30" w14:textId="77777777" w:rsidTr="00566178">
        <w:trPr>
          <w:trHeight w:val="124"/>
        </w:trPr>
        <w:tc>
          <w:tcPr>
            <w:tcW w:w="229" w:type="dxa"/>
          </w:tcPr>
          <w:p w14:paraId="7456FC6A"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81E6ABD" w14:textId="77777777" w:rsidR="00E8214A" w:rsidRDefault="00E8214A" w:rsidP="00566178">
            <w:pPr>
              <w:pStyle w:val="TableParagraph"/>
              <w:spacing w:line="105" w:lineRule="exact"/>
              <w:ind w:left="726"/>
              <w:rPr>
                <w:sz w:val="11"/>
              </w:rPr>
            </w:pPr>
            <w:r>
              <w:rPr>
                <w:spacing w:val="-2"/>
                <w:sz w:val="11"/>
              </w:rPr>
              <w:t>Time-remaining</w:t>
            </w:r>
          </w:p>
        </w:tc>
        <w:tc>
          <w:tcPr>
            <w:tcW w:w="6832" w:type="dxa"/>
          </w:tcPr>
          <w:p w14:paraId="51F1B4CB"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13</w:t>
            </w:r>
            <w:r>
              <w:rPr>
                <w:spacing w:val="-2"/>
                <w:sz w:val="11"/>
              </w:rPr>
              <w:t xml:space="preserve"> </w:t>
            </w:r>
            <w:r>
              <w:rPr>
                <w:spacing w:val="-4"/>
                <w:sz w:val="11"/>
              </w:rPr>
              <w:t>secs</w:t>
            </w:r>
          </w:p>
        </w:tc>
        <w:tc>
          <w:tcPr>
            <w:tcW w:w="134" w:type="dxa"/>
          </w:tcPr>
          <w:p w14:paraId="40B1AB4F" w14:textId="77777777" w:rsidR="00E8214A" w:rsidRDefault="00E8214A" w:rsidP="00566178">
            <w:pPr>
              <w:pStyle w:val="TableParagraph"/>
              <w:spacing w:line="105" w:lineRule="exact"/>
              <w:ind w:right="5"/>
              <w:jc w:val="center"/>
              <w:rPr>
                <w:sz w:val="11"/>
              </w:rPr>
            </w:pPr>
            <w:r>
              <w:rPr>
                <w:sz w:val="11"/>
              </w:rPr>
              <w:t>|</w:t>
            </w:r>
          </w:p>
        </w:tc>
      </w:tr>
      <w:tr w:rsidR="00E8214A" w14:paraId="08C1C6F4" w14:textId="77777777" w:rsidTr="00566178">
        <w:trPr>
          <w:trHeight w:val="124"/>
        </w:trPr>
        <w:tc>
          <w:tcPr>
            <w:tcW w:w="229" w:type="dxa"/>
          </w:tcPr>
          <w:p w14:paraId="28C3F522"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09FF033" w14:textId="77777777" w:rsidR="00E8214A" w:rsidRDefault="00E8214A" w:rsidP="00566178">
            <w:pPr>
              <w:pStyle w:val="TableParagraph"/>
              <w:spacing w:line="105" w:lineRule="exact"/>
              <w:ind w:left="527"/>
              <w:rPr>
                <w:sz w:val="11"/>
              </w:rPr>
            </w:pPr>
            <w:r>
              <w:rPr>
                <w:spacing w:val="-4"/>
                <w:sz w:val="11"/>
              </w:rPr>
              <w:t>Type</w:t>
            </w:r>
          </w:p>
        </w:tc>
        <w:tc>
          <w:tcPr>
            <w:tcW w:w="6832" w:type="dxa"/>
          </w:tcPr>
          <w:p w14:paraId="12CE75A6"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15841FB9" w14:textId="77777777" w:rsidR="00E8214A" w:rsidRDefault="00E8214A" w:rsidP="00566178">
            <w:pPr>
              <w:pStyle w:val="TableParagraph"/>
              <w:spacing w:line="105" w:lineRule="exact"/>
              <w:ind w:left="4"/>
              <w:jc w:val="center"/>
              <w:rPr>
                <w:sz w:val="11"/>
              </w:rPr>
            </w:pPr>
            <w:r>
              <w:rPr>
                <w:sz w:val="11"/>
              </w:rPr>
              <w:t>|</w:t>
            </w:r>
          </w:p>
        </w:tc>
      </w:tr>
      <w:tr w:rsidR="00E8214A" w14:paraId="5DAE9445" w14:textId="77777777" w:rsidTr="00566178">
        <w:trPr>
          <w:trHeight w:val="124"/>
        </w:trPr>
        <w:tc>
          <w:tcPr>
            <w:tcW w:w="229" w:type="dxa"/>
          </w:tcPr>
          <w:p w14:paraId="0CFA261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73941F53" w14:textId="77777777" w:rsidR="00E8214A" w:rsidRDefault="00E8214A" w:rsidP="00566178">
            <w:pPr>
              <w:pStyle w:val="TableParagraph"/>
              <w:spacing w:line="105" w:lineRule="exact"/>
              <w:ind w:left="527"/>
              <w:rPr>
                <w:sz w:val="11"/>
              </w:rPr>
            </w:pPr>
            <w:r>
              <w:rPr>
                <w:spacing w:val="-2"/>
                <w:sz w:val="11"/>
              </w:rPr>
              <w:t>Issuer:</w:t>
            </w:r>
          </w:p>
        </w:tc>
        <w:tc>
          <w:tcPr>
            <w:tcW w:w="6832" w:type="dxa"/>
          </w:tcPr>
          <w:p w14:paraId="1482A8FB" w14:textId="77777777" w:rsidR="00E8214A" w:rsidRDefault="00E8214A" w:rsidP="00566178">
            <w:pPr>
              <w:pStyle w:val="TableParagraph"/>
              <w:spacing w:line="105" w:lineRule="exact"/>
              <w:ind w:left="63"/>
              <w:rPr>
                <w:sz w:val="11"/>
              </w:rPr>
            </w:pPr>
            <w:r>
              <w:rPr>
                <w:sz w:val="11"/>
              </w:rPr>
              <w:t>|</w:t>
            </w:r>
          </w:p>
        </w:tc>
        <w:tc>
          <w:tcPr>
            <w:tcW w:w="134" w:type="dxa"/>
          </w:tcPr>
          <w:p w14:paraId="73995DC0" w14:textId="77777777" w:rsidR="00E8214A" w:rsidRDefault="00E8214A" w:rsidP="00566178">
            <w:pPr>
              <w:pStyle w:val="TableParagraph"/>
              <w:spacing w:line="105" w:lineRule="exact"/>
              <w:ind w:left="4"/>
              <w:jc w:val="center"/>
              <w:rPr>
                <w:sz w:val="11"/>
              </w:rPr>
            </w:pPr>
            <w:r>
              <w:rPr>
                <w:sz w:val="11"/>
              </w:rPr>
              <w:t>|</w:t>
            </w:r>
          </w:p>
        </w:tc>
      </w:tr>
      <w:tr w:rsidR="00E8214A" w14:paraId="0867B9FF" w14:textId="77777777" w:rsidTr="00566178">
        <w:trPr>
          <w:trHeight w:val="124"/>
        </w:trPr>
        <w:tc>
          <w:tcPr>
            <w:tcW w:w="229" w:type="dxa"/>
          </w:tcPr>
          <w:p w14:paraId="0D7B0F4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5060C6E" w14:textId="77777777" w:rsidR="00E8214A" w:rsidRDefault="00E8214A"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1417B88C"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6D0F8B81" w14:textId="77777777" w:rsidR="00E8214A" w:rsidRDefault="00E8214A" w:rsidP="00566178">
            <w:pPr>
              <w:pStyle w:val="TableParagraph"/>
              <w:spacing w:line="105" w:lineRule="exact"/>
              <w:ind w:left="4"/>
              <w:jc w:val="center"/>
              <w:rPr>
                <w:sz w:val="11"/>
              </w:rPr>
            </w:pPr>
            <w:r>
              <w:rPr>
                <w:sz w:val="11"/>
              </w:rPr>
              <w:t>|</w:t>
            </w:r>
          </w:p>
        </w:tc>
      </w:tr>
      <w:tr w:rsidR="00E8214A" w14:paraId="7563A8AB" w14:textId="77777777" w:rsidTr="00566178">
        <w:trPr>
          <w:trHeight w:val="124"/>
        </w:trPr>
        <w:tc>
          <w:tcPr>
            <w:tcW w:w="229" w:type="dxa"/>
          </w:tcPr>
          <w:p w14:paraId="0E570EEE"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CE48924" w14:textId="77777777" w:rsidR="00E8214A" w:rsidRDefault="00E8214A" w:rsidP="00566178">
            <w:pPr>
              <w:pStyle w:val="TableParagraph"/>
              <w:spacing w:line="105" w:lineRule="exact"/>
              <w:ind w:left="131"/>
              <w:rPr>
                <w:sz w:val="11"/>
              </w:rPr>
            </w:pPr>
            <w:r>
              <w:rPr>
                <w:spacing w:val="-2"/>
                <w:sz w:val="11"/>
              </w:rPr>
              <w:t>License-feature:</w:t>
            </w:r>
          </w:p>
        </w:tc>
        <w:tc>
          <w:tcPr>
            <w:tcW w:w="6832" w:type="dxa"/>
          </w:tcPr>
          <w:p w14:paraId="266E0B43" w14:textId="77777777" w:rsidR="00E8214A" w:rsidRDefault="00E8214A" w:rsidP="00566178">
            <w:pPr>
              <w:pStyle w:val="TableParagraph"/>
              <w:spacing w:line="105" w:lineRule="exact"/>
              <w:ind w:left="64"/>
              <w:rPr>
                <w:sz w:val="11"/>
              </w:rPr>
            </w:pPr>
            <w:r>
              <w:rPr>
                <w:sz w:val="11"/>
              </w:rPr>
              <w:t>|</w:t>
            </w:r>
          </w:p>
        </w:tc>
        <w:tc>
          <w:tcPr>
            <w:tcW w:w="134" w:type="dxa"/>
          </w:tcPr>
          <w:p w14:paraId="66B2D35E" w14:textId="77777777" w:rsidR="00E8214A" w:rsidRDefault="00E8214A" w:rsidP="00566178">
            <w:pPr>
              <w:pStyle w:val="TableParagraph"/>
              <w:spacing w:line="105" w:lineRule="exact"/>
              <w:ind w:right="5"/>
              <w:jc w:val="center"/>
              <w:rPr>
                <w:sz w:val="11"/>
              </w:rPr>
            </w:pPr>
            <w:r>
              <w:rPr>
                <w:sz w:val="11"/>
              </w:rPr>
              <w:t>|</w:t>
            </w:r>
          </w:p>
        </w:tc>
      </w:tr>
      <w:tr w:rsidR="00E8214A" w14:paraId="4F44D78D" w14:textId="77777777" w:rsidTr="00566178">
        <w:trPr>
          <w:trHeight w:val="124"/>
        </w:trPr>
        <w:tc>
          <w:tcPr>
            <w:tcW w:w="229" w:type="dxa"/>
          </w:tcPr>
          <w:p w14:paraId="0B4A9B11"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82B80DD" w14:textId="77777777" w:rsidR="00E8214A" w:rsidRDefault="00E8214A" w:rsidP="00566178">
            <w:pPr>
              <w:pStyle w:val="TableParagraph"/>
              <w:spacing w:line="105" w:lineRule="exact"/>
              <w:ind w:left="330"/>
              <w:rPr>
                <w:sz w:val="11"/>
              </w:rPr>
            </w:pPr>
            <w:r>
              <w:rPr>
                <w:spacing w:val="-2"/>
                <w:sz w:val="11"/>
              </w:rPr>
              <w:t>Source</w:t>
            </w:r>
          </w:p>
        </w:tc>
        <w:tc>
          <w:tcPr>
            <w:tcW w:w="6832" w:type="dxa"/>
          </w:tcPr>
          <w:p w14:paraId="47FB8623"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1755BD1E" w14:textId="77777777" w:rsidR="00E8214A" w:rsidRDefault="00E8214A" w:rsidP="00566178">
            <w:pPr>
              <w:pStyle w:val="TableParagraph"/>
              <w:spacing w:line="105" w:lineRule="exact"/>
              <w:ind w:left="4"/>
              <w:jc w:val="center"/>
              <w:rPr>
                <w:sz w:val="11"/>
              </w:rPr>
            </w:pPr>
            <w:r>
              <w:rPr>
                <w:sz w:val="11"/>
              </w:rPr>
              <w:t>|</w:t>
            </w:r>
          </w:p>
        </w:tc>
      </w:tr>
      <w:tr w:rsidR="00E8214A" w14:paraId="60191885" w14:textId="77777777" w:rsidTr="00566178">
        <w:trPr>
          <w:trHeight w:val="124"/>
        </w:trPr>
        <w:tc>
          <w:tcPr>
            <w:tcW w:w="229" w:type="dxa"/>
          </w:tcPr>
          <w:p w14:paraId="1F0E2A2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7D7392D2" w14:textId="77777777" w:rsidR="00E8214A" w:rsidRDefault="00E8214A"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55D48A22"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SAOS-</w:t>
            </w:r>
            <w:r>
              <w:rPr>
                <w:spacing w:val="-2"/>
                <w:sz w:val="11"/>
              </w:rPr>
              <w:t>Security</w:t>
            </w:r>
          </w:p>
        </w:tc>
        <w:tc>
          <w:tcPr>
            <w:tcW w:w="134" w:type="dxa"/>
          </w:tcPr>
          <w:p w14:paraId="55C42054" w14:textId="77777777" w:rsidR="00E8214A" w:rsidRDefault="00E8214A" w:rsidP="00566178">
            <w:pPr>
              <w:pStyle w:val="TableParagraph"/>
              <w:spacing w:line="105" w:lineRule="exact"/>
              <w:ind w:right="2"/>
              <w:jc w:val="center"/>
              <w:rPr>
                <w:sz w:val="11"/>
              </w:rPr>
            </w:pPr>
            <w:r>
              <w:rPr>
                <w:sz w:val="11"/>
              </w:rPr>
              <w:t>|</w:t>
            </w:r>
          </w:p>
        </w:tc>
      </w:tr>
      <w:tr w:rsidR="00E8214A" w14:paraId="48F76A0D" w14:textId="77777777" w:rsidTr="00566178">
        <w:trPr>
          <w:trHeight w:val="123"/>
        </w:trPr>
        <w:tc>
          <w:tcPr>
            <w:tcW w:w="229" w:type="dxa"/>
          </w:tcPr>
          <w:p w14:paraId="3DCE96A2" w14:textId="77777777" w:rsidR="00E8214A" w:rsidRDefault="00E8214A" w:rsidP="00566178">
            <w:pPr>
              <w:pStyle w:val="TableParagraph"/>
              <w:spacing w:line="103" w:lineRule="exact"/>
              <w:ind w:right="100"/>
              <w:jc w:val="center"/>
              <w:rPr>
                <w:sz w:val="11"/>
              </w:rPr>
            </w:pPr>
            <w:r>
              <w:rPr>
                <w:sz w:val="11"/>
              </w:rPr>
              <w:t>|</w:t>
            </w:r>
          </w:p>
        </w:tc>
        <w:tc>
          <w:tcPr>
            <w:tcW w:w="1915" w:type="dxa"/>
          </w:tcPr>
          <w:p w14:paraId="3975A968" w14:textId="77777777" w:rsidR="00E8214A" w:rsidRDefault="00E8214A" w:rsidP="00566178">
            <w:pPr>
              <w:pStyle w:val="TableParagraph"/>
              <w:spacing w:line="103" w:lineRule="exact"/>
              <w:ind w:left="330"/>
              <w:rPr>
                <w:sz w:val="11"/>
              </w:rPr>
            </w:pPr>
            <w:r>
              <w:rPr>
                <w:spacing w:val="-2"/>
                <w:sz w:val="11"/>
              </w:rPr>
              <w:t>Version</w:t>
            </w:r>
          </w:p>
        </w:tc>
        <w:tc>
          <w:tcPr>
            <w:tcW w:w="6832" w:type="dxa"/>
          </w:tcPr>
          <w:p w14:paraId="71F0CB7A" w14:textId="77777777" w:rsidR="00E8214A" w:rsidRDefault="00E8214A" w:rsidP="00566178">
            <w:pPr>
              <w:pStyle w:val="TableParagraph"/>
              <w:spacing w:line="103" w:lineRule="exact"/>
              <w:ind w:left="63"/>
              <w:rPr>
                <w:sz w:val="11"/>
              </w:rPr>
            </w:pPr>
            <w:r>
              <w:rPr>
                <w:sz w:val="11"/>
              </w:rPr>
              <w:t>|</w:t>
            </w:r>
            <w:r>
              <w:rPr>
                <w:spacing w:val="-1"/>
                <w:sz w:val="11"/>
              </w:rPr>
              <w:t xml:space="preserve"> </w:t>
            </w:r>
            <w:r>
              <w:rPr>
                <w:spacing w:val="-5"/>
                <w:sz w:val="11"/>
              </w:rPr>
              <w:t>1.0</w:t>
            </w:r>
          </w:p>
        </w:tc>
        <w:tc>
          <w:tcPr>
            <w:tcW w:w="134" w:type="dxa"/>
          </w:tcPr>
          <w:p w14:paraId="3DBAF936" w14:textId="77777777" w:rsidR="00E8214A" w:rsidRDefault="00E8214A" w:rsidP="00566178">
            <w:pPr>
              <w:pStyle w:val="TableParagraph"/>
              <w:spacing w:line="103" w:lineRule="exact"/>
              <w:ind w:left="4"/>
              <w:jc w:val="center"/>
              <w:rPr>
                <w:sz w:val="11"/>
              </w:rPr>
            </w:pPr>
            <w:r>
              <w:rPr>
                <w:sz w:val="11"/>
              </w:rPr>
              <w:t>|</w:t>
            </w:r>
          </w:p>
        </w:tc>
      </w:tr>
      <w:tr w:rsidR="00E8214A" w14:paraId="055646D6" w14:textId="77777777" w:rsidTr="00566178">
        <w:trPr>
          <w:trHeight w:val="123"/>
        </w:trPr>
        <w:tc>
          <w:tcPr>
            <w:tcW w:w="229" w:type="dxa"/>
          </w:tcPr>
          <w:p w14:paraId="56AC61F8" w14:textId="77777777" w:rsidR="00E8214A" w:rsidRDefault="00E8214A" w:rsidP="00566178">
            <w:pPr>
              <w:pStyle w:val="TableParagraph"/>
              <w:spacing w:line="104" w:lineRule="exact"/>
              <w:ind w:right="100"/>
              <w:jc w:val="center"/>
              <w:rPr>
                <w:sz w:val="11"/>
              </w:rPr>
            </w:pPr>
            <w:r>
              <w:rPr>
                <w:sz w:val="11"/>
              </w:rPr>
              <w:t>|</w:t>
            </w:r>
          </w:p>
        </w:tc>
        <w:tc>
          <w:tcPr>
            <w:tcW w:w="1915" w:type="dxa"/>
          </w:tcPr>
          <w:p w14:paraId="2E373A7E" w14:textId="77777777" w:rsidR="00E8214A" w:rsidRDefault="00E8214A" w:rsidP="00566178">
            <w:pPr>
              <w:pStyle w:val="TableParagraph"/>
              <w:spacing w:line="104" w:lineRule="exact"/>
              <w:ind w:left="330"/>
              <w:rPr>
                <w:sz w:val="11"/>
              </w:rPr>
            </w:pPr>
            <w:r>
              <w:rPr>
                <w:spacing w:val="-2"/>
                <w:sz w:val="11"/>
              </w:rPr>
              <w:t>Description</w:t>
            </w:r>
          </w:p>
        </w:tc>
        <w:tc>
          <w:tcPr>
            <w:tcW w:w="6832" w:type="dxa"/>
          </w:tcPr>
          <w:p w14:paraId="17CBAD9F" w14:textId="77777777" w:rsidR="00E8214A" w:rsidRDefault="00E8214A" w:rsidP="00566178">
            <w:pPr>
              <w:pStyle w:val="TableParagraph"/>
              <w:spacing w:line="104" w:lineRule="exact"/>
              <w:ind w:left="63"/>
              <w:rPr>
                <w:sz w:val="11"/>
              </w:rPr>
            </w:pPr>
            <w:r>
              <w:rPr>
                <w:sz w:val="11"/>
              </w:rPr>
              <w:t>|</w:t>
            </w:r>
            <w:r>
              <w:rPr>
                <w:spacing w:val="-13"/>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=S75-LIC-5162SEC-P|p=SAOS</w:t>
            </w:r>
            <w:r>
              <w:rPr>
                <w:spacing w:val="-10"/>
                <w:sz w:val="11"/>
              </w:rPr>
              <w:t xml:space="preserve"> </w:t>
            </w:r>
            <w:r>
              <w:rPr>
                <w:sz w:val="11"/>
              </w:rPr>
              <w:t>SECURITY</w:t>
            </w:r>
            <w:r>
              <w:rPr>
                <w:spacing w:val="-13"/>
                <w:sz w:val="11"/>
              </w:rPr>
              <w:t xml:space="preserve"> </w:t>
            </w:r>
            <w:r>
              <w:rPr>
                <w:sz w:val="11"/>
              </w:rPr>
              <w:t>SOFTWARE</w:t>
            </w:r>
            <w:r>
              <w:rPr>
                <w:spacing w:val="-12"/>
                <w:sz w:val="11"/>
              </w:rPr>
              <w:t xml:space="preserve"> </w:t>
            </w:r>
            <w:r>
              <w:rPr>
                <w:sz w:val="11"/>
              </w:rPr>
              <w:t>LICENSE,</w:t>
            </w:r>
            <w:r>
              <w:rPr>
                <w:spacing w:val="-12"/>
                <w:sz w:val="11"/>
              </w:rPr>
              <w:t xml:space="preserve"> </w:t>
            </w:r>
            <w:r>
              <w:rPr>
                <w:spacing w:val="-2"/>
                <w:sz w:val="11"/>
              </w:rPr>
              <w:t>PERPETUAL</w:t>
            </w:r>
          </w:p>
        </w:tc>
        <w:tc>
          <w:tcPr>
            <w:tcW w:w="134" w:type="dxa"/>
          </w:tcPr>
          <w:p w14:paraId="7BD068ED" w14:textId="77777777" w:rsidR="00E8214A" w:rsidRDefault="00E8214A" w:rsidP="00566178">
            <w:pPr>
              <w:pStyle w:val="TableParagraph"/>
              <w:spacing w:line="104" w:lineRule="exact"/>
              <w:jc w:val="center"/>
              <w:rPr>
                <w:sz w:val="11"/>
              </w:rPr>
            </w:pPr>
            <w:r>
              <w:rPr>
                <w:sz w:val="11"/>
              </w:rPr>
              <w:t>|</w:t>
            </w:r>
          </w:p>
        </w:tc>
      </w:tr>
      <w:tr w:rsidR="00E8214A" w14:paraId="7FB7BEDB" w14:textId="77777777" w:rsidTr="00566178">
        <w:trPr>
          <w:trHeight w:val="124"/>
        </w:trPr>
        <w:tc>
          <w:tcPr>
            <w:tcW w:w="229" w:type="dxa"/>
          </w:tcPr>
          <w:p w14:paraId="59E8213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94FDC0E" w14:textId="77777777" w:rsidR="00E8214A" w:rsidRDefault="00E8214A" w:rsidP="00566178">
            <w:pPr>
              <w:pStyle w:val="TableParagraph"/>
              <w:spacing w:line="105" w:lineRule="exact"/>
              <w:ind w:left="330"/>
              <w:rPr>
                <w:sz w:val="11"/>
              </w:rPr>
            </w:pPr>
            <w:r>
              <w:rPr>
                <w:spacing w:val="-2"/>
                <w:sz w:val="11"/>
              </w:rPr>
              <w:t>Properties:</w:t>
            </w:r>
          </w:p>
        </w:tc>
        <w:tc>
          <w:tcPr>
            <w:tcW w:w="6832" w:type="dxa"/>
          </w:tcPr>
          <w:p w14:paraId="47B9D615" w14:textId="77777777" w:rsidR="00E8214A" w:rsidRDefault="00E8214A" w:rsidP="00566178">
            <w:pPr>
              <w:pStyle w:val="TableParagraph"/>
              <w:spacing w:line="105" w:lineRule="exact"/>
              <w:ind w:left="65"/>
              <w:rPr>
                <w:sz w:val="11"/>
              </w:rPr>
            </w:pPr>
            <w:r>
              <w:rPr>
                <w:sz w:val="11"/>
              </w:rPr>
              <w:t>|</w:t>
            </w:r>
          </w:p>
        </w:tc>
        <w:tc>
          <w:tcPr>
            <w:tcW w:w="134" w:type="dxa"/>
          </w:tcPr>
          <w:p w14:paraId="3F56CB08" w14:textId="77777777" w:rsidR="00E8214A" w:rsidRDefault="00E8214A" w:rsidP="00566178">
            <w:pPr>
              <w:pStyle w:val="TableParagraph"/>
              <w:spacing w:line="105" w:lineRule="exact"/>
              <w:ind w:right="2"/>
              <w:jc w:val="center"/>
              <w:rPr>
                <w:sz w:val="11"/>
              </w:rPr>
            </w:pPr>
            <w:r>
              <w:rPr>
                <w:sz w:val="11"/>
              </w:rPr>
              <w:t>|</w:t>
            </w:r>
          </w:p>
        </w:tc>
      </w:tr>
      <w:tr w:rsidR="00E8214A" w14:paraId="70DF4511" w14:textId="77777777" w:rsidTr="00566178">
        <w:trPr>
          <w:trHeight w:val="124"/>
        </w:trPr>
        <w:tc>
          <w:tcPr>
            <w:tcW w:w="229" w:type="dxa"/>
          </w:tcPr>
          <w:p w14:paraId="4721C64D"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75C163CB" w14:textId="77777777" w:rsidR="00E8214A" w:rsidRDefault="00E8214A" w:rsidP="00566178">
            <w:pPr>
              <w:pStyle w:val="TableParagraph"/>
              <w:spacing w:line="105" w:lineRule="exact"/>
              <w:ind w:left="527"/>
              <w:rPr>
                <w:sz w:val="11"/>
              </w:rPr>
            </w:pPr>
            <w:r>
              <w:rPr>
                <w:spacing w:val="-2"/>
                <w:sz w:val="11"/>
              </w:rPr>
              <w:t>Count</w:t>
            </w:r>
          </w:p>
        </w:tc>
        <w:tc>
          <w:tcPr>
            <w:tcW w:w="6832" w:type="dxa"/>
          </w:tcPr>
          <w:p w14:paraId="171E4B33"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00379F19" w14:textId="77777777" w:rsidR="00E8214A" w:rsidRDefault="00E8214A" w:rsidP="00566178">
            <w:pPr>
              <w:pStyle w:val="TableParagraph"/>
              <w:spacing w:line="105" w:lineRule="exact"/>
              <w:ind w:left="4"/>
              <w:jc w:val="center"/>
              <w:rPr>
                <w:sz w:val="11"/>
              </w:rPr>
            </w:pPr>
            <w:r>
              <w:rPr>
                <w:sz w:val="11"/>
              </w:rPr>
              <w:t>|</w:t>
            </w:r>
          </w:p>
        </w:tc>
      </w:tr>
      <w:tr w:rsidR="00E8214A" w14:paraId="04C01F3D" w14:textId="77777777" w:rsidTr="00566178">
        <w:trPr>
          <w:trHeight w:val="125"/>
        </w:trPr>
        <w:tc>
          <w:tcPr>
            <w:tcW w:w="229" w:type="dxa"/>
          </w:tcPr>
          <w:p w14:paraId="406985DA"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B40DAFB" w14:textId="77777777" w:rsidR="00E8214A" w:rsidRDefault="00E8214A" w:rsidP="00566178">
            <w:pPr>
              <w:pStyle w:val="TableParagraph"/>
              <w:spacing w:line="105" w:lineRule="exact"/>
              <w:ind w:left="527"/>
              <w:rPr>
                <w:sz w:val="11"/>
              </w:rPr>
            </w:pPr>
            <w:r>
              <w:rPr>
                <w:spacing w:val="-2"/>
                <w:sz w:val="11"/>
              </w:rPr>
              <w:t>Notice</w:t>
            </w:r>
          </w:p>
        </w:tc>
        <w:tc>
          <w:tcPr>
            <w:tcW w:w="6832" w:type="dxa"/>
          </w:tcPr>
          <w:p w14:paraId="721DA067"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759F8BB9" w14:textId="77777777" w:rsidR="00E8214A" w:rsidRDefault="00E8214A" w:rsidP="00566178">
            <w:pPr>
              <w:pStyle w:val="TableParagraph"/>
              <w:spacing w:line="105" w:lineRule="exact"/>
              <w:ind w:left="4"/>
              <w:jc w:val="center"/>
              <w:rPr>
                <w:sz w:val="11"/>
              </w:rPr>
            </w:pPr>
            <w:r>
              <w:rPr>
                <w:sz w:val="11"/>
              </w:rPr>
              <w:t>|</w:t>
            </w:r>
          </w:p>
        </w:tc>
      </w:tr>
      <w:tr w:rsidR="00E8214A" w14:paraId="6D845104" w14:textId="77777777" w:rsidTr="00566178">
        <w:trPr>
          <w:trHeight w:val="125"/>
        </w:trPr>
        <w:tc>
          <w:tcPr>
            <w:tcW w:w="229" w:type="dxa"/>
          </w:tcPr>
          <w:p w14:paraId="597B115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15540EC" w14:textId="77777777" w:rsidR="00E8214A" w:rsidRDefault="00E8214A" w:rsidP="00566178">
            <w:pPr>
              <w:pStyle w:val="TableParagraph"/>
              <w:spacing w:line="105" w:lineRule="exact"/>
              <w:ind w:left="527"/>
              <w:rPr>
                <w:sz w:val="11"/>
              </w:rPr>
            </w:pPr>
            <w:r>
              <w:rPr>
                <w:spacing w:val="-2"/>
                <w:sz w:val="11"/>
              </w:rPr>
              <w:t>Host-</w:t>
            </w:r>
            <w:r>
              <w:rPr>
                <w:spacing w:val="-5"/>
                <w:sz w:val="11"/>
              </w:rPr>
              <w:t>id</w:t>
            </w:r>
          </w:p>
        </w:tc>
        <w:tc>
          <w:tcPr>
            <w:tcW w:w="6832" w:type="dxa"/>
          </w:tcPr>
          <w:p w14:paraId="1EA8836A"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41C63FA4" w14:textId="77777777" w:rsidR="00E8214A" w:rsidRDefault="00E8214A" w:rsidP="00566178">
            <w:pPr>
              <w:pStyle w:val="TableParagraph"/>
              <w:spacing w:line="105" w:lineRule="exact"/>
              <w:ind w:left="4"/>
              <w:jc w:val="center"/>
              <w:rPr>
                <w:sz w:val="11"/>
              </w:rPr>
            </w:pPr>
            <w:r>
              <w:rPr>
                <w:sz w:val="11"/>
              </w:rPr>
              <w:t>|</w:t>
            </w:r>
          </w:p>
        </w:tc>
      </w:tr>
      <w:tr w:rsidR="00E8214A" w14:paraId="096DB3B9" w14:textId="77777777" w:rsidTr="00566178">
        <w:trPr>
          <w:trHeight w:val="124"/>
        </w:trPr>
        <w:tc>
          <w:tcPr>
            <w:tcW w:w="229" w:type="dxa"/>
          </w:tcPr>
          <w:p w14:paraId="0824E983"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B1EFF2A" w14:textId="77777777" w:rsidR="00E8214A" w:rsidRDefault="00E8214A" w:rsidP="00566178">
            <w:pPr>
              <w:pStyle w:val="TableParagraph"/>
              <w:spacing w:line="105" w:lineRule="exact"/>
              <w:ind w:left="527"/>
              <w:rPr>
                <w:sz w:val="11"/>
              </w:rPr>
            </w:pPr>
            <w:r>
              <w:rPr>
                <w:spacing w:val="-2"/>
                <w:sz w:val="11"/>
              </w:rPr>
              <w:t>State</w:t>
            </w:r>
          </w:p>
        </w:tc>
        <w:tc>
          <w:tcPr>
            <w:tcW w:w="6832" w:type="dxa"/>
          </w:tcPr>
          <w:p w14:paraId="3F2FA70E"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222891CA" w14:textId="77777777" w:rsidR="00E8214A" w:rsidRDefault="00E8214A" w:rsidP="00566178">
            <w:pPr>
              <w:pStyle w:val="TableParagraph"/>
              <w:spacing w:line="105" w:lineRule="exact"/>
              <w:ind w:left="4"/>
              <w:jc w:val="center"/>
              <w:rPr>
                <w:sz w:val="11"/>
              </w:rPr>
            </w:pPr>
            <w:r>
              <w:rPr>
                <w:sz w:val="11"/>
              </w:rPr>
              <w:t>|</w:t>
            </w:r>
          </w:p>
        </w:tc>
      </w:tr>
      <w:tr w:rsidR="00E8214A" w14:paraId="071D4B3E" w14:textId="77777777" w:rsidTr="00566178">
        <w:trPr>
          <w:trHeight w:val="124"/>
        </w:trPr>
        <w:tc>
          <w:tcPr>
            <w:tcW w:w="229" w:type="dxa"/>
          </w:tcPr>
          <w:p w14:paraId="509482AB"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C65B861" w14:textId="77777777" w:rsidR="00E8214A" w:rsidRDefault="00E8214A" w:rsidP="00566178">
            <w:pPr>
              <w:pStyle w:val="TableParagraph"/>
              <w:spacing w:line="105" w:lineRule="exact"/>
              <w:ind w:left="527"/>
              <w:rPr>
                <w:sz w:val="11"/>
              </w:rPr>
            </w:pPr>
            <w:proofErr w:type="gramStart"/>
            <w:r>
              <w:rPr>
                <w:spacing w:val="-2"/>
                <w:sz w:val="11"/>
              </w:rPr>
              <w:t>Acquired-count</w:t>
            </w:r>
            <w:proofErr w:type="gramEnd"/>
          </w:p>
        </w:tc>
        <w:tc>
          <w:tcPr>
            <w:tcW w:w="6832" w:type="dxa"/>
          </w:tcPr>
          <w:p w14:paraId="155F4E69"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34" w:type="dxa"/>
          </w:tcPr>
          <w:p w14:paraId="044FDEA6" w14:textId="77777777" w:rsidR="00E8214A" w:rsidRDefault="00E8214A" w:rsidP="00566178">
            <w:pPr>
              <w:pStyle w:val="TableParagraph"/>
              <w:spacing w:line="105" w:lineRule="exact"/>
              <w:ind w:left="4"/>
              <w:jc w:val="center"/>
              <w:rPr>
                <w:sz w:val="11"/>
              </w:rPr>
            </w:pPr>
            <w:r>
              <w:rPr>
                <w:sz w:val="11"/>
              </w:rPr>
              <w:t>|</w:t>
            </w:r>
          </w:p>
        </w:tc>
      </w:tr>
      <w:tr w:rsidR="00E8214A" w14:paraId="5CDC385C" w14:textId="77777777" w:rsidTr="00566178">
        <w:trPr>
          <w:trHeight w:val="124"/>
        </w:trPr>
        <w:tc>
          <w:tcPr>
            <w:tcW w:w="229" w:type="dxa"/>
          </w:tcPr>
          <w:p w14:paraId="09DC4133"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1BDF36E" w14:textId="77777777" w:rsidR="00E8214A" w:rsidRDefault="00E8214A" w:rsidP="00566178">
            <w:pPr>
              <w:pStyle w:val="TableParagraph"/>
              <w:spacing w:line="105" w:lineRule="exact"/>
              <w:ind w:left="527"/>
              <w:rPr>
                <w:sz w:val="11"/>
              </w:rPr>
            </w:pPr>
            <w:r>
              <w:rPr>
                <w:spacing w:val="-2"/>
                <w:sz w:val="11"/>
              </w:rPr>
              <w:t>Expiration:</w:t>
            </w:r>
          </w:p>
        </w:tc>
        <w:tc>
          <w:tcPr>
            <w:tcW w:w="6832" w:type="dxa"/>
          </w:tcPr>
          <w:p w14:paraId="4F309BC0" w14:textId="77777777" w:rsidR="00E8214A" w:rsidRDefault="00E8214A" w:rsidP="00566178">
            <w:pPr>
              <w:pStyle w:val="TableParagraph"/>
              <w:spacing w:line="105" w:lineRule="exact"/>
              <w:ind w:left="63"/>
              <w:rPr>
                <w:sz w:val="11"/>
              </w:rPr>
            </w:pPr>
            <w:r>
              <w:rPr>
                <w:sz w:val="11"/>
              </w:rPr>
              <w:t>|</w:t>
            </w:r>
          </w:p>
        </w:tc>
        <w:tc>
          <w:tcPr>
            <w:tcW w:w="134" w:type="dxa"/>
          </w:tcPr>
          <w:p w14:paraId="16D3F7F5" w14:textId="77777777" w:rsidR="00E8214A" w:rsidRDefault="00E8214A" w:rsidP="00566178">
            <w:pPr>
              <w:pStyle w:val="TableParagraph"/>
              <w:spacing w:line="105" w:lineRule="exact"/>
              <w:ind w:left="4"/>
              <w:jc w:val="center"/>
              <w:rPr>
                <w:sz w:val="11"/>
              </w:rPr>
            </w:pPr>
            <w:r>
              <w:rPr>
                <w:sz w:val="11"/>
              </w:rPr>
              <w:t>|</w:t>
            </w:r>
          </w:p>
        </w:tc>
      </w:tr>
      <w:tr w:rsidR="00E8214A" w14:paraId="79F4D84C" w14:textId="77777777" w:rsidTr="00566178">
        <w:trPr>
          <w:trHeight w:val="124"/>
        </w:trPr>
        <w:tc>
          <w:tcPr>
            <w:tcW w:w="229" w:type="dxa"/>
          </w:tcPr>
          <w:p w14:paraId="076B10C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16F05E5" w14:textId="77777777" w:rsidR="00E8214A" w:rsidRDefault="00E8214A"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0B42021A"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7E576619" w14:textId="77777777" w:rsidR="00E8214A" w:rsidRDefault="00E8214A" w:rsidP="00566178">
            <w:pPr>
              <w:pStyle w:val="TableParagraph"/>
              <w:spacing w:line="105" w:lineRule="exact"/>
              <w:ind w:left="4"/>
              <w:jc w:val="center"/>
              <w:rPr>
                <w:sz w:val="11"/>
              </w:rPr>
            </w:pPr>
            <w:r>
              <w:rPr>
                <w:sz w:val="11"/>
              </w:rPr>
              <w:t>|</w:t>
            </w:r>
          </w:p>
        </w:tc>
      </w:tr>
      <w:tr w:rsidR="00E8214A" w14:paraId="3FA407C6" w14:textId="77777777" w:rsidTr="00566178">
        <w:trPr>
          <w:trHeight w:val="124"/>
        </w:trPr>
        <w:tc>
          <w:tcPr>
            <w:tcW w:w="229" w:type="dxa"/>
          </w:tcPr>
          <w:p w14:paraId="411AC85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B842DEF" w14:textId="77777777" w:rsidR="00E8214A" w:rsidRDefault="00E8214A"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58E3077C"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18A2FBD6" w14:textId="77777777" w:rsidR="00E8214A" w:rsidRDefault="00E8214A" w:rsidP="00566178">
            <w:pPr>
              <w:pStyle w:val="TableParagraph"/>
              <w:spacing w:line="105" w:lineRule="exact"/>
              <w:ind w:right="4"/>
              <w:jc w:val="center"/>
              <w:rPr>
                <w:sz w:val="11"/>
              </w:rPr>
            </w:pPr>
            <w:r>
              <w:rPr>
                <w:sz w:val="11"/>
              </w:rPr>
              <w:t>|</w:t>
            </w:r>
          </w:p>
        </w:tc>
      </w:tr>
      <w:tr w:rsidR="00E8214A" w14:paraId="35D0636E" w14:textId="77777777" w:rsidTr="00566178">
        <w:trPr>
          <w:trHeight w:val="124"/>
        </w:trPr>
        <w:tc>
          <w:tcPr>
            <w:tcW w:w="229" w:type="dxa"/>
          </w:tcPr>
          <w:p w14:paraId="12CB1844"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146E9A4F" w14:textId="77777777" w:rsidR="00E8214A" w:rsidRDefault="00E8214A" w:rsidP="00566178">
            <w:pPr>
              <w:pStyle w:val="TableParagraph"/>
              <w:spacing w:line="105" w:lineRule="exact"/>
              <w:ind w:left="726"/>
              <w:rPr>
                <w:sz w:val="11"/>
              </w:rPr>
            </w:pPr>
            <w:r>
              <w:rPr>
                <w:spacing w:val="-2"/>
                <w:sz w:val="11"/>
              </w:rPr>
              <w:t>Time-remaining</w:t>
            </w:r>
          </w:p>
        </w:tc>
        <w:tc>
          <w:tcPr>
            <w:tcW w:w="6832" w:type="dxa"/>
          </w:tcPr>
          <w:p w14:paraId="7222859D"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6</w:t>
            </w:r>
            <w:r>
              <w:rPr>
                <w:spacing w:val="-2"/>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2"/>
                <w:sz w:val="11"/>
              </w:rPr>
              <w:t xml:space="preserve"> </w:t>
            </w:r>
            <w:r>
              <w:rPr>
                <w:sz w:val="11"/>
              </w:rPr>
              <w:t>mins,</w:t>
            </w:r>
            <w:r>
              <w:rPr>
                <w:spacing w:val="-3"/>
                <w:sz w:val="11"/>
              </w:rPr>
              <w:t xml:space="preserve"> </w:t>
            </w:r>
            <w:r>
              <w:rPr>
                <w:sz w:val="11"/>
              </w:rPr>
              <w:t>11</w:t>
            </w:r>
            <w:r>
              <w:rPr>
                <w:spacing w:val="-2"/>
                <w:sz w:val="11"/>
              </w:rPr>
              <w:t xml:space="preserve"> </w:t>
            </w:r>
            <w:r>
              <w:rPr>
                <w:spacing w:val="-4"/>
                <w:sz w:val="11"/>
              </w:rPr>
              <w:t>secs</w:t>
            </w:r>
          </w:p>
        </w:tc>
        <w:tc>
          <w:tcPr>
            <w:tcW w:w="134" w:type="dxa"/>
          </w:tcPr>
          <w:p w14:paraId="316CCBBA" w14:textId="77777777" w:rsidR="00E8214A" w:rsidRDefault="00E8214A" w:rsidP="00566178">
            <w:pPr>
              <w:pStyle w:val="TableParagraph"/>
              <w:spacing w:line="105" w:lineRule="exact"/>
              <w:ind w:right="1"/>
              <w:jc w:val="center"/>
              <w:rPr>
                <w:sz w:val="11"/>
              </w:rPr>
            </w:pPr>
            <w:r>
              <w:rPr>
                <w:sz w:val="11"/>
              </w:rPr>
              <w:t>|</w:t>
            </w:r>
          </w:p>
        </w:tc>
      </w:tr>
      <w:tr w:rsidR="00E8214A" w14:paraId="184D5C69" w14:textId="77777777" w:rsidTr="00566178">
        <w:trPr>
          <w:trHeight w:val="124"/>
        </w:trPr>
        <w:tc>
          <w:tcPr>
            <w:tcW w:w="229" w:type="dxa"/>
          </w:tcPr>
          <w:p w14:paraId="16834A0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5BBCAEE" w14:textId="77777777" w:rsidR="00E8214A" w:rsidRDefault="00E8214A" w:rsidP="00566178">
            <w:pPr>
              <w:pStyle w:val="TableParagraph"/>
              <w:spacing w:line="105" w:lineRule="exact"/>
              <w:ind w:left="527"/>
              <w:rPr>
                <w:sz w:val="11"/>
              </w:rPr>
            </w:pPr>
            <w:r>
              <w:rPr>
                <w:spacing w:val="-4"/>
                <w:sz w:val="11"/>
              </w:rPr>
              <w:t>Type</w:t>
            </w:r>
          </w:p>
        </w:tc>
        <w:tc>
          <w:tcPr>
            <w:tcW w:w="6832" w:type="dxa"/>
          </w:tcPr>
          <w:p w14:paraId="5064E4E0"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49AD4C1A" w14:textId="77777777" w:rsidR="00E8214A" w:rsidRDefault="00E8214A" w:rsidP="00566178">
            <w:pPr>
              <w:pStyle w:val="TableParagraph"/>
              <w:spacing w:line="105" w:lineRule="exact"/>
              <w:ind w:left="4"/>
              <w:jc w:val="center"/>
              <w:rPr>
                <w:sz w:val="11"/>
              </w:rPr>
            </w:pPr>
            <w:r>
              <w:rPr>
                <w:sz w:val="11"/>
              </w:rPr>
              <w:t>|</w:t>
            </w:r>
          </w:p>
        </w:tc>
      </w:tr>
      <w:tr w:rsidR="00E8214A" w14:paraId="7E9EFF2E" w14:textId="77777777" w:rsidTr="00566178">
        <w:trPr>
          <w:trHeight w:val="123"/>
        </w:trPr>
        <w:tc>
          <w:tcPr>
            <w:tcW w:w="229" w:type="dxa"/>
          </w:tcPr>
          <w:p w14:paraId="6ADEEF40" w14:textId="77777777" w:rsidR="00E8214A" w:rsidRDefault="00E8214A" w:rsidP="00566178">
            <w:pPr>
              <w:pStyle w:val="TableParagraph"/>
              <w:spacing w:line="103" w:lineRule="exact"/>
              <w:ind w:right="100"/>
              <w:jc w:val="center"/>
              <w:rPr>
                <w:sz w:val="11"/>
              </w:rPr>
            </w:pPr>
            <w:r>
              <w:rPr>
                <w:sz w:val="11"/>
              </w:rPr>
              <w:t>|</w:t>
            </w:r>
          </w:p>
        </w:tc>
        <w:tc>
          <w:tcPr>
            <w:tcW w:w="1915" w:type="dxa"/>
          </w:tcPr>
          <w:p w14:paraId="058D528E" w14:textId="77777777" w:rsidR="00E8214A" w:rsidRDefault="00E8214A" w:rsidP="00566178">
            <w:pPr>
              <w:pStyle w:val="TableParagraph"/>
              <w:spacing w:line="103" w:lineRule="exact"/>
              <w:ind w:left="527"/>
              <w:rPr>
                <w:sz w:val="11"/>
              </w:rPr>
            </w:pPr>
            <w:r>
              <w:rPr>
                <w:spacing w:val="-2"/>
                <w:sz w:val="11"/>
              </w:rPr>
              <w:t>Issuer:</w:t>
            </w:r>
          </w:p>
        </w:tc>
        <w:tc>
          <w:tcPr>
            <w:tcW w:w="6832" w:type="dxa"/>
          </w:tcPr>
          <w:p w14:paraId="19A4BF12" w14:textId="77777777" w:rsidR="00E8214A" w:rsidRDefault="00E8214A" w:rsidP="00566178">
            <w:pPr>
              <w:pStyle w:val="TableParagraph"/>
              <w:spacing w:line="103" w:lineRule="exact"/>
              <w:ind w:left="63"/>
              <w:rPr>
                <w:sz w:val="11"/>
              </w:rPr>
            </w:pPr>
            <w:r>
              <w:rPr>
                <w:sz w:val="11"/>
              </w:rPr>
              <w:t>|</w:t>
            </w:r>
          </w:p>
        </w:tc>
        <w:tc>
          <w:tcPr>
            <w:tcW w:w="134" w:type="dxa"/>
          </w:tcPr>
          <w:p w14:paraId="6042D2D4" w14:textId="77777777" w:rsidR="00E8214A" w:rsidRDefault="00E8214A" w:rsidP="00566178">
            <w:pPr>
              <w:pStyle w:val="TableParagraph"/>
              <w:spacing w:line="103" w:lineRule="exact"/>
              <w:ind w:left="4"/>
              <w:jc w:val="center"/>
              <w:rPr>
                <w:sz w:val="11"/>
              </w:rPr>
            </w:pPr>
            <w:r>
              <w:rPr>
                <w:sz w:val="11"/>
              </w:rPr>
              <w:t>|</w:t>
            </w:r>
          </w:p>
        </w:tc>
      </w:tr>
      <w:tr w:rsidR="00E8214A" w14:paraId="7063FDAF" w14:textId="77777777" w:rsidTr="00566178">
        <w:trPr>
          <w:trHeight w:val="123"/>
        </w:trPr>
        <w:tc>
          <w:tcPr>
            <w:tcW w:w="229" w:type="dxa"/>
          </w:tcPr>
          <w:p w14:paraId="34B084B1" w14:textId="77777777" w:rsidR="00E8214A" w:rsidRDefault="00E8214A" w:rsidP="00566178">
            <w:pPr>
              <w:pStyle w:val="TableParagraph"/>
              <w:spacing w:line="104" w:lineRule="exact"/>
              <w:ind w:right="100"/>
              <w:jc w:val="center"/>
              <w:rPr>
                <w:sz w:val="11"/>
              </w:rPr>
            </w:pPr>
            <w:r>
              <w:rPr>
                <w:sz w:val="11"/>
              </w:rPr>
              <w:t>|</w:t>
            </w:r>
          </w:p>
        </w:tc>
        <w:tc>
          <w:tcPr>
            <w:tcW w:w="1915" w:type="dxa"/>
          </w:tcPr>
          <w:p w14:paraId="72DF533D" w14:textId="77777777" w:rsidR="00E8214A" w:rsidRDefault="00E8214A" w:rsidP="00566178">
            <w:pPr>
              <w:pStyle w:val="TableParagraph"/>
              <w:spacing w:line="104" w:lineRule="exact"/>
              <w:ind w:left="726"/>
              <w:rPr>
                <w:sz w:val="11"/>
              </w:rPr>
            </w:pPr>
            <w:r>
              <w:rPr>
                <w:spacing w:val="-2"/>
                <w:sz w:val="11"/>
              </w:rPr>
              <w:t>Issuer-</w:t>
            </w:r>
            <w:r>
              <w:rPr>
                <w:spacing w:val="-4"/>
                <w:sz w:val="11"/>
              </w:rPr>
              <w:t>name</w:t>
            </w:r>
          </w:p>
        </w:tc>
        <w:tc>
          <w:tcPr>
            <w:tcW w:w="6832" w:type="dxa"/>
          </w:tcPr>
          <w:p w14:paraId="7C893C4C" w14:textId="77777777" w:rsidR="00E8214A" w:rsidRDefault="00E8214A" w:rsidP="00566178">
            <w:pPr>
              <w:pStyle w:val="TableParagraph"/>
              <w:spacing w:line="104" w:lineRule="exact"/>
              <w:ind w:left="64"/>
              <w:rPr>
                <w:sz w:val="11"/>
              </w:rPr>
            </w:pPr>
            <w:r>
              <w:rPr>
                <w:sz w:val="11"/>
              </w:rPr>
              <w:t>|</w:t>
            </w:r>
            <w:r>
              <w:rPr>
                <w:spacing w:val="-1"/>
                <w:sz w:val="11"/>
              </w:rPr>
              <w:t xml:space="preserve"> </w:t>
            </w:r>
            <w:r>
              <w:rPr>
                <w:spacing w:val="-2"/>
                <w:sz w:val="11"/>
              </w:rPr>
              <w:t>Ciena</w:t>
            </w:r>
          </w:p>
        </w:tc>
        <w:tc>
          <w:tcPr>
            <w:tcW w:w="134" w:type="dxa"/>
          </w:tcPr>
          <w:p w14:paraId="37DB3A9A" w14:textId="77777777" w:rsidR="00E8214A" w:rsidRDefault="00E8214A" w:rsidP="00566178">
            <w:pPr>
              <w:pStyle w:val="TableParagraph"/>
              <w:spacing w:line="104" w:lineRule="exact"/>
              <w:ind w:right="4"/>
              <w:jc w:val="center"/>
              <w:rPr>
                <w:sz w:val="11"/>
              </w:rPr>
            </w:pPr>
            <w:r>
              <w:rPr>
                <w:sz w:val="11"/>
              </w:rPr>
              <w:t>|</w:t>
            </w:r>
          </w:p>
        </w:tc>
      </w:tr>
      <w:tr w:rsidR="00E8214A" w14:paraId="58CEAD1C" w14:textId="77777777" w:rsidTr="00566178">
        <w:trPr>
          <w:trHeight w:val="124"/>
        </w:trPr>
        <w:tc>
          <w:tcPr>
            <w:tcW w:w="229" w:type="dxa"/>
          </w:tcPr>
          <w:p w14:paraId="47081750"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1C7331E7" w14:textId="77777777" w:rsidR="00E8214A" w:rsidRDefault="00E8214A" w:rsidP="00566178">
            <w:pPr>
              <w:pStyle w:val="TableParagraph"/>
              <w:spacing w:line="105" w:lineRule="exact"/>
              <w:ind w:left="131"/>
              <w:rPr>
                <w:sz w:val="11"/>
              </w:rPr>
            </w:pPr>
            <w:r>
              <w:rPr>
                <w:spacing w:val="-2"/>
                <w:sz w:val="11"/>
              </w:rPr>
              <w:t>License-feature:</w:t>
            </w:r>
          </w:p>
        </w:tc>
        <w:tc>
          <w:tcPr>
            <w:tcW w:w="6832" w:type="dxa"/>
          </w:tcPr>
          <w:p w14:paraId="0A4E3C98" w14:textId="77777777" w:rsidR="00E8214A" w:rsidRDefault="00E8214A" w:rsidP="00566178">
            <w:pPr>
              <w:pStyle w:val="TableParagraph"/>
              <w:spacing w:line="105" w:lineRule="exact"/>
              <w:ind w:left="64"/>
              <w:rPr>
                <w:sz w:val="11"/>
              </w:rPr>
            </w:pPr>
            <w:r>
              <w:rPr>
                <w:sz w:val="11"/>
              </w:rPr>
              <w:t>|</w:t>
            </w:r>
          </w:p>
        </w:tc>
        <w:tc>
          <w:tcPr>
            <w:tcW w:w="134" w:type="dxa"/>
          </w:tcPr>
          <w:p w14:paraId="7677463E" w14:textId="77777777" w:rsidR="00E8214A" w:rsidRDefault="00E8214A" w:rsidP="00566178">
            <w:pPr>
              <w:pStyle w:val="TableParagraph"/>
              <w:spacing w:line="105" w:lineRule="exact"/>
              <w:ind w:right="5"/>
              <w:jc w:val="center"/>
              <w:rPr>
                <w:sz w:val="11"/>
              </w:rPr>
            </w:pPr>
            <w:r>
              <w:rPr>
                <w:sz w:val="11"/>
              </w:rPr>
              <w:t>|</w:t>
            </w:r>
          </w:p>
        </w:tc>
      </w:tr>
      <w:tr w:rsidR="00E8214A" w14:paraId="56E70EB3" w14:textId="77777777" w:rsidTr="00566178">
        <w:trPr>
          <w:trHeight w:val="124"/>
        </w:trPr>
        <w:tc>
          <w:tcPr>
            <w:tcW w:w="229" w:type="dxa"/>
          </w:tcPr>
          <w:p w14:paraId="0BD3FD4B"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EA8CBDC" w14:textId="77777777" w:rsidR="00E8214A" w:rsidRDefault="00E8214A" w:rsidP="00566178">
            <w:pPr>
              <w:pStyle w:val="TableParagraph"/>
              <w:spacing w:line="105" w:lineRule="exact"/>
              <w:ind w:left="330"/>
              <w:rPr>
                <w:sz w:val="11"/>
              </w:rPr>
            </w:pPr>
            <w:r>
              <w:rPr>
                <w:spacing w:val="-2"/>
                <w:sz w:val="11"/>
              </w:rPr>
              <w:t>Source</w:t>
            </w:r>
          </w:p>
        </w:tc>
        <w:tc>
          <w:tcPr>
            <w:tcW w:w="6832" w:type="dxa"/>
          </w:tcPr>
          <w:p w14:paraId="0CA197CF"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2E498E5B" w14:textId="77777777" w:rsidR="00E8214A" w:rsidRDefault="00E8214A" w:rsidP="00566178">
            <w:pPr>
              <w:pStyle w:val="TableParagraph"/>
              <w:spacing w:line="105" w:lineRule="exact"/>
              <w:ind w:left="4"/>
              <w:jc w:val="center"/>
              <w:rPr>
                <w:sz w:val="11"/>
              </w:rPr>
            </w:pPr>
            <w:r>
              <w:rPr>
                <w:sz w:val="11"/>
              </w:rPr>
              <w:t>|</w:t>
            </w:r>
          </w:p>
        </w:tc>
      </w:tr>
      <w:tr w:rsidR="00E8214A" w14:paraId="59652310" w14:textId="77777777" w:rsidTr="00566178">
        <w:trPr>
          <w:trHeight w:val="124"/>
        </w:trPr>
        <w:tc>
          <w:tcPr>
            <w:tcW w:w="229" w:type="dxa"/>
          </w:tcPr>
          <w:p w14:paraId="792BDA77"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2690796" w14:textId="77777777" w:rsidR="00E8214A" w:rsidRDefault="00E8214A"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3254BED0"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SAOS-</w:t>
            </w:r>
            <w:r>
              <w:rPr>
                <w:spacing w:val="-4"/>
                <w:sz w:val="11"/>
              </w:rPr>
              <w:t>MPLS</w:t>
            </w:r>
          </w:p>
        </w:tc>
        <w:tc>
          <w:tcPr>
            <w:tcW w:w="134" w:type="dxa"/>
          </w:tcPr>
          <w:p w14:paraId="782909AD" w14:textId="77777777" w:rsidR="00E8214A" w:rsidRDefault="00E8214A" w:rsidP="00566178">
            <w:pPr>
              <w:pStyle w:val="TableParagraph"/>
              <w:spacing w:line="105" w:lineRule="exact"/>
              <w:ind w:right="2"/>
              <w:jc w:val="center"/>
              <w:rPr>
                <w:sz w:val="11"/>
              </w:rPr>
            </w:pPr>
            <w:r>
              <w:rPr>
                <w:sz w:val="11"/>
              </w:rPr>
              <w:t>|</w:t>
            </w:r>
          </w:p>
        </w:tc>
      </w:tr>
      <w:tr w:rsidR="00E8214A" w14:paraId="395F691F" w14:textId="77777777" w:rsidTr="00566178">
        <w:trPr>
          <w:trHeight w:val="124"/>
        </w:trPr>
        <w:tc>
          <w:tcPr>
            <w:tcW w:w="229" w:type="dxa"/>
          </w:tcPr>
          <w:p w14:paraId="17FF0856"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DEF97D2" w14:textId="77777777" w:rsidR="00E8214A" w:rsidRDefault="00E8214A" w:rsidP="00566178">
            <w:pPr>
              <w:pStyle w:val="TableParagraph"/>
              <w:spacing w:line="105" w:lineRule="exact"/>
              <w:ind w:left="330"/>
              <w:rPr>
                <w:sz w:val="11"/>
              </w:rPr>
            </w:pPr>
            <w:r>
              <w:rPr>
                <w:spacing w:val="-2"/>
                <w:sz w:val="11"/>
              </w:rPr>
              <w:t>Version</w:t>
            </w:r>
          </w:p>
        </w:tc>
        <w:tc>
          <w:tcPr>
            <w:tcW w:w="6832" w:type="dxa"/>
          </w:tcPr>
          <w:p w14:paraId="5BA01F31"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28D974B7" w14:textId="77777777" w:rsidR="00E8214A" w:rsidRDefault="00E8214A" w:rsidP="00566178">
            <w:pPr>
              <w:pStyle w:val="TableParagraph"/>
              <w:spacing w:line="105" w:lineRule="exact"/>
              <w:ind w:left="4"/>
              <w:jc w:val="center"/>
              <w:rPr>
                <w:sz w:val="11"/>
              </w:rPr>
            </w:pPr>
            <w:r>
              <w:rPr>
                <w:sz w:val="11"/>
              </w:rPr>
              <w:t>|</w:t>
            </w:r>
          </w:p>
        </w:tc>
      </w:tr>
      <w:tr w:rsidR="00E8214A" w14:paraId="1C1D6C6B" w14:textId="77777777" w:rsidTr="00566178">
        <w:trPr>
          <w:trHeight w:val="124"/>
        </w:trPr>
        <w:tc>
          <w:tcPr>
            <w:tcW w:w="229" w:type="dxa"/>
          </w:tcPr>
          <w:p w14:paraId="1C509F8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C04F301" w14:textId="77777777" w:rsidR="00E8214A" w:rsidRDefault="00E8214A" w:rsidP="00566178">
            <w:pPr>
              <w:pStyle w:val="TableParagraph"/>
              <w:spacing w:line="105" w:lineRule="exact"/>
              <w:ind w:left="330"/>
              <w:rPr>
                <w:sz w:val="11"/>
              </w:rPr>
            </w:pPr>
            <w:r>
              <w:rPr>
                <w:spacing w:val="-2"/>
                <w:sz w:val="11"/>
              </w:rPr>
              <w:t>Description</w:t>
            </w:r>
          </w:p>
        </w:tc>
        <w:tc>
          <w:tcPr>
            <w:tcW w:w="6832" w:type="dxa"/>
          </w:tcPr>
          <w:p w14:paraId="44EB5BF5" w14:textId="77777777" w:rsidR="00E8214A" w:rsidRDefault="00E8214A" w:rsidP="00566178">
            <w:pPr>
              <w:pStyle w:val="TableParagraph"/>
              <w:spacing w:line="105" w:lineRule="exact"/>
              <w:ind w:left="63"/>
              <w:rPr>
                <w:sz w:val="11"/>
              </w:rPr>
            </w:pPr>
            <w:r>
              <w:rPr>
                <w:sz w:val="11"/>
              </w:rPr>
              <w:t>|</w:t>
            </w:r>
            <w:r>
              <w:rPr>
                <w:spacing w:val="-11"/>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=S75-LIC-5162MPLS-P|p=SAOS</w:t>
            </w:r>
            <w:r>
              <w:rPr>
                <w:spacing w:val="-11"/>
                <w:sz w:val="11"/>
              </w:rPr>
              <w:t xml:space="preserve"> </w:t>
            </w:r>
            <w:r>
              <w:rPr>
                <w:sz w:val="11"/>
              </w:rPr>
              <w:t>MPLS</w:t>
            </w:r>
            <w:r>
              <w:rPr>
                <w:spacing w:val="-11"/>
                <w:sz w:val="11"/>
              </w:rPr>
              <w:t xml:space="preserve"> </w:t>
            </w:r>
            <w:r>
              <w:rPr>
                <w:sz w:val="11"/>
              </w:rPr>
              <w:t>SOFTWARE</w:t>
            </w:r>
            <w:r>
              <w:rPr>
                <w:spacing w:val="-11"/>
                <w:sz w:val="11"/>
              </w:rPr>
              <w:t xml:space="preserve"> </w:t>
            </w:r>
            <w:r>
              <w:rPr>
                <w:sz w:val="11"/>
              </w:rPr>
              <w:t>LICENSE,</w:t>
            </w:r>
            <w:r>
              <w:rPr>
                <w:spacing w:val="-11"/>
                <w:sz w:val="11"/>
              </w:rPr>
              <w:t xml:space="preserve"> </w:t>
            </w:r>
            <w:r>
              <w:rPr>
                <w:spacing w:val="-2"/>
                <w:sz w:val="11"/>
              </w:rPr>
              <w:t>PERPETUAL</w:t>
            </w:r>
          </w:p>
        </w:tc>
        <w:tc>
          <w:tcPr>
            <w:tcW w:w="134" w:type="dxa"/>
          </w:tcPr>
          <w:p w14:paraId="1433A3BE" w14:textId="77777777" w:rsidR="00E8214A" w:rsidRDefault="00E8214A" w:rsidP="00566178">
            <w:pPr>
              <w:pStyle w:val="TableParagraph"/>
              <w:spacing w:line="105" w:lineRule="exact"/>
              <w:jc w:val="center"/>
              <w:rPr>
                <w:sz w:val="11"/>
              </w:rPr>
            </w:pPr>
            <w:r>
              <w:rPr>
                <w:sz w:val="11"/>
              </w:rPr>
              <w:t>|</w:t>
            </w:r>
          </w:p>
        </w:tc>
      </w:tr>
      <w:tr w:rsidR="00E8214A" w14:paraId="422C2C5F" w14:textId="77777777" w:rsidTr="00566178">
        <w:trPr>
          <w:trHeight w:val="124"/>
        </w:trPr>
        <w:tc>
          <w:tcPr>
            <w:tcW w:w="229" w:type="dxa"/>
          </w:tcPr>
          <w:p w14:paraId="2FD507C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1A98655E" w14:textId="77777777" w:rsidR="00E8214A" w:rsidRDefault="00E8214A" w:rsidP="00566178">
            <w:pPr>
              <w:pStyle w:val="TableParagraph"/>
              <w:spacing w:line="105" w:lineRule="exact"/>
              <w:ind w:left="330"/>
              <w:rPr>
                <w:sz w:val="11"/>
              </w:rPr>
            </w:pPr>
            <w:r>
              <w:rPr>
                <w:spacing w:val="-2"/>
                <w:sz w:val="11"/>
              </w:rPr>
              <w:t>Properties:</w:t>
            </w:r>
          </w:p>
        </w:tc>
        <w:tc>
          <w:tcPr>
            <w:tcW w:w="6832" w:type="dxa"/>
          </w:tcPr>
          <w:p w14:paraId="6375753A" w14:textId="77777777" w:rsidR="00E8214A" w:rsidRDefault="00E8214A" w:rsidP="00566178">
            <w:pPr>
              <w:pStyle w:val="TableParagraph"/>
              <w:spacing w:line="105" w:lineRule="exact"/>
              <w:ind w:left="63"/>
              <w:rPr>
                <w:sz w:val="11"/>
              </w:rPr>
            </w:pPr>
            <w:r>
              <w:rPr>
                <w:sz w:val="11"/>
              </w:rPr>
              <w:t>|</w:t>
            </w:r>
          </w:p>
        </w:tc>
        <w:tc>
          <w:tcPr>
            <w:tcW w:w="134" w:type="dxa"/>
          </w:tcPr>
          <w:p w14:paraId="2C1F271C" w14:textId="77777777" w:rsidR="00E8214A" w:rsidRDefault="00E8214A" w:rsidP="00566178">
            <w:pPr>
              <w:pStyle w:val="TableParagraph"/>
              <w:spacing w:line="105" w:lineRule="exact"/>
              <w:ind w:left="4"/>
              <w:jc w:val="center"/>
              <w:rPr>
                <w:sz w:val="11"/>
              </w:rPr>
            </w:pPr>
            <w:r>
              <w:rPr>
                <w:sz w:val="11"/>
              </w:rPr>
              <w:t>|</w:t>
            </w:r>
          </w:p>
        </w:tc>
      </w:tr>
      <w:tr w:rsidR="00E8214A" w14:paraId="1701FA12" w14:textId="77777777" w:rsidTr="00566178">
        <w:trPr>
          <w:trHeight w:val="124"/>
        </w:trPr>
        <w:tc>
          <w:tcPr>
            <w:tcW w:w="229" w:type="dxa"/>
          </w:tcPr>
          <w:p w14:paraId="33AF1221"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E5738C1" w14:textId="77777777" w:rsidR="00E8214A" w:rsidRDefault="00E8214A" w:rsidP="00566178">
            <w:pPr>
              <w:pStyle w:val="TableParagraph"/>
              <w:spacing w:line="105" w:lineRule="exact"/>
              <w:ind w:left="527"/>
              <w:rPr>
                <w:sz w:val="11"/>
              </w:rPr>
            </w:pPr>
            <w:r>
              <w:rPr>
                <w:spacing w:val="-2"/>
                <w:sz w:val="11"/>
              </w:rPr>
              <w:t>Count</w:t>
            </w:r>
          </w:p>
        </w:tc>
        <w:tc>
          <w:tcPr>
            <w:tcW w:w="6832" w:type="dxa"/>
          </w:tcPr>
          <w:p w14:paraId="532929DD"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6D37F6BF" w14:textId="77777777" w:rsidR="00E8214A" w:rsidRDefault="00E8214A" w:rsidP="00566178">
            <w:pPr>
              <w:pStyle w:val="TableParagraph"/>
              <w:spacing w:line="105" w:lineRule="exact"/>
              <w:ind w:left="4"/>
              <w:jc w:val="center"/>
              <w:rPr>
                <w:sz w:val="11"/>
              </w:rPr>
            </w:pPr>
            <w:r>
              <w:rPr>
                <w:sz w:val="11"/>
              </w:rPr>
              <w:t>|</w:t>
            </w:r>
          </w:p>
        </w:tc>
      </w:tr>
      <w:tr w:rsidR="00E8214A" w14:paraId="094A5533" w14:textId="77777777" w:rsidTr="00566178">
        <w:trPr>
          <w:trHeight w:val="124"/>
        </w:trPr>
        <w:tc>
          <w:tcPr>
            <w:tcW w:w="229" w:type="dxa"/>
          </w:tcPr>
          <w:p w14:paraId="41E3419B"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658B292" w14:textId="77777777" w:rsidR="00E8214A" w:rsidRDefault="00E8214A" w:rsidP="00566178">
            <w:pPr>
              <w:pStyle w:val="TableParagraph"/>
              <w:spacing w:line="105" w:lineRule="exact"/>
              <w:ind w:left="527"/>
              <w:rPr>
                <w:sz w:val="11"/>
              </w:rPr>
            </w:pPr>
            <w:r>
              <w:rPr>
                <w:spacing w:val="-2"/>
                <w:sz w:val="11"/>
              </w:rPr>
              <w:t>Notice</w:t>
            </w:r>
          </w:p>
        </w:tc>
        <w:tc>
          <w:tcPr>
            <w:tcW w:w="6832" w:type="dxa"/>
          </w:tcPr>
          <w:p w14:paraId="53C76E05"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24D48DA2" w14:textId="77777777" w:rsidR="00E8214A" w:rsidRDefault="00E8214A" w:rsidP="00566178">
            <w:pPr>
              <w:pStyle w:val="TableParagraph"/>
              <w:spacing w:line="105" w:lineRule="exact"/>
              <w:ind w:left="4"/>
              <w:jc w:val="center"/>
              <w:rPr>
                <w:sz w:val="11"/>
              </w:rPr>
            </w:pPr>
            <w:r>
              <w:rPr>
                <w:sz w:val="11"/>
              </w:rPr>
              <w:t>|</w:t>
            </w:r>
          </w:p>
        </w:tc>
      </w:tr>
      <w:tr w:rsidR="00E8214A" w14:paraId="00654B7C" w14:textId="77777777" w:rsidTr="00566178">
        <w:trPr>
          <w:trHeight w:val="124"/>
        </w:trPr>
        <w:tc>
          <w:tcPr>
            <w:tcW w:w="229" w:type="dxa"/>
          </w:tcPr>
          <w:p w14:paraId="03B334B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CFAD469" w14:textId="77777777" w:rsidR="00E8214A" w:rsidRDefault="00E8214A" w:rsidP="00566178">
            <w:pPr>
              <w:pStyle w:val="TableParagraph"/>
              <w:spacing w:line="105" w:lineRule="exact"/>
              <w:ind w:left="527"/>
              <w:rPr>
                <w:sz w:val="11"/>
              </w:rPr>
            </w:pPr>
            <w:r>
              <w:rPr>
                <w:spacing w:val="-2"/>
                <w:sz w:val="11"/>
              </w:rPr>
              <w:t>Host-</w:t>
            </w:r>
            <w:r>
              <w:rPr>
                <w:spacing w:val="-5"/>
                <w:sz w:val="11"/>
              </w:rPr>
              <w:t>id</w:t>
            </w:r>
          </w:p>
        </w:tc>
        <w:tc>
          <w:tcPr>
            <w:tcW w:w="6832" w:type="dxa"/>
          </w:tcPr>
          <w:p w14:paraId="0DB377E5"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390B4510" w14:textId="77777777" w:rsidR="00E8214A" w:rsidRDefault="00E8214A" w:rsidP="00566178">
            <w:pPr>
              <w:pStyle w:val="TableParagraph"/>
              <w:spacing w:line="105" w:lineRule="exact"/>
              <w:ind w:right="5"/>
              <w:jc w:val="center"/>
              <w:rPr>
                <w:sz w:val="11"/>
              </w:rPr>
            </w:pPr>
            <w:r>
              <w:rPr>
                <w:sz w:val="11"/>
              </w:rPr>
              <w:t>|</w:t>
            </w:r>
          </w:p>
        </w:tc>
      </w:tr>
      <w:tr w:rsidR="00E8214A" w14:paraId="0C23A614" w14:textId="77777777" w:rsidTr="00566178">
        <w:trPr>
          <w:trHeight w:val="124"/>
        </w:trPr>
        <w:tc>
          <w:tcPr>
            <w:tcW w:w="229" w:type="dxa"/>
          </w:tcPr>
          <w:p w14:paraId="490D9143"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88AA08B" w14:textId="77777777" w:rsidR="00E8214A" w:rsidRDefault="00E8214A" w:rsidP="00566178">
            <w:pPr>
              <w:pStyle w:val="TableParagraph"/>
              <w:spacing w:line="105" w:lineRule="exact"/>
              <w:ind w:left="527"/>
              <w:rPr>
                <w:sz w:val="11"/>
              </w:rPr>
            </w:pPr>
            <w:r>
              <w:rPr>
                <w:spacing w:val="-2"/>
                <w:sz w:val="11"/>
              </w:rPr>
              <w:t>State</w:t>
            </w:r>
          </w:p>
        </w:tc>
        <w:tc>
          <w:tcPr>
            <w:tcW w:w="6832" w:type="dxa"/>
          </w:tcPr>
          <w:p w14:paraId="693DB741"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7FAC32BE" w14:textId="77777777" w:rsidR="00E8214A" w:rsidRDefault="00E8214A" w:rsidP="00566178">
            <w:pPr>
              <w:pStyle w:val="TableParagraph"/>
              <w:spacing w:line="105" w:lineRule="exact"/>
              <w:ind w:left="4"/>
              <w:jc w:val="center"/>
              <w:rPr>
                <w:sz w:val="11"/>
              </w:rPr>
            </w:pPr>
            <w:r>
              <w:rPr>
                <w:sz w:val="11"/>
              </w:rPr>
              <w:t>|</w:t>
            </w:r>
          </w:p>
        </w:tc>
      </w:tr>
      <w:tr w:rsidR="00E8214A" w14:paraId="37764F63" w14:textId="77777777" w:rsidTr="00566178">
        <w:trPr>
          <w:trHeight w:val="123"/>
        </w:trPr>
        <w:tc>
          <w:tcPr>
            <w:tcW w:w="229" w:type="dxa"/>
          </w:tcPr>
          <w:p w14:paraId="4EA6F4E7" w14:textId="77777777" w:rsidR="00E8214A" w:rsidRDefault="00E8214A" w:rsidP="00566178">
            <w:pPr>
              <w:pStyle w:val="TableParagraph"/>
              <w:spacing w:line="103" w:lineRule="exact"/>
              <w:ind w:right="100"/>
              <w:jc w:val="center"/>
              <w:rPr>
                <w:sz w:val="11"/>
              </w:rPr>
            </w:pPr>
            <w:r>
              <w:rPr>
                <w:sz w:val="11"/>
              </w:rPr>
              <w:t>|</w:t>
            </w:r>
          </w:p>
        </w:tc>
        <w:tc>
          <w:tcPr>
            <w:tcW w:w="1915" w:type="dxa"/>
          </w:tcPr>
          <w:p w14:paraId="760E1F20" w14:textId="77777777" w:rsidR="00E8214A" w:rsidRDefault="00E8214A" w:rsidP="00566178">
            <w:pPr>
              <w:pStyle w:val="TableParagraph"/>
              <w:spacing w:line="103" w:lineRule="exact"/>
              <w:ind w:left="527"/>
              <w:rPr>
                <w:sz w:val="11"/>
              </w:rPr>
            </w:pPr>
            <w:proofErr w:type="gramStart"/>
            <w:r>
              <w:rPr>
                <w:spacing w:val="-2"/>
                <w:sz w:val="11"/>
              </w:rPr>
              <w:t>Acquired-count</w:t>
            </w:r>
            <w:proofErr w:type="gramEnd"/>
          </w:p>
        </w:tc>
        <w:tc>
          <w:tcPr>
            <w:tcW w:w="6832" w:type="dxa"/>
          </w:tcPr>
          <w:p w14:paraId="16CD0D55" w14:textId="77777777" w:rsidR="00E8214A" w:rsidRDefault="00E8214A" w:rsidP="00566178">
            <w:pPr>
              <w:pStyle w:val="TableParagraph"/>
              <w:spacing w:line="103" w:lineRule="exact"/>
              <w:ind w:left="64"/>
              <w:rPr>
                <w:sz w:val="11"/>
              </w:rPr>
            </w:pPr>
            <w:r>
              <w:rPr>
                <w:sz w:val="11"/>
              </w:rPr>
              <w:t>|</w:t>
            </w:r>
            <w:r>
              <w:rPr>
                <w:spacing w:val="-1"/>
                <w:sz w:val="11"/>
              </w:rPr>
              <w:t xml:space="preserve"> </w:t>
            </w:r>
            <w:r>
              <w:rPr>
                <w:spacing w:val="-10"/>
                <w:sz w:val="11"/>
              </w:rPr>
              <w:t>1</w:t>
            </w:r>
          </w:p>
        </w:tc>
        <w:tc>
          <w:tcPr>
            <w:tcW w:w="134" w:type="dxa"/>
          </w:tcPr>
          <w:p w14:paraId="53852F59" w14:textId="77777777" w:rsidR="00E8214A" w:rsidRDefault="00E8214A" w:rsidP="00566178">
            <w:pPr>
              <w:pStyle w:val="TableParagraph"/>
              <w:spacing w:line="103" w:lineRule="exact"/>
              <w:ind w:right="4"/>
              <w:jc w:val="center"/>
              <w:rPr>
                <w:sz w:val="11"/>
              </w:rPr>
            </w:pPr>
            <w:r>
              <w:rPr>
                <w:sz w:val="11"/>
              </w:rPr>
              <w:t>|</w:t>
            </w:r>
          </w:p>
        </w:tc>
      </w:tr>
      <w:tr w:rsidR="00E8214A" w14:paraId="7C310E7C" w14:textId="77777777" w:rsidTr="00566178">
        <w:trPr>
          <w:trHeight w:val="123"/>
        </w:trPr>
        <w:tc>
          <w:tcPr>
            <w:tcW w:w="229" w:type="dxa"/>
          </w:tcPr>
          <w:p w14:paraId="50D04B93" w14:textId="77777777" w:rsidR="00E8214A" w:rsidRDefault="00E8214A" w:rsidP="00566178">
            <w:pPr>
              <w:pStyle w:val="TableParagraph"/>
              <w:spacing w:line="104" w:lineRule="exact"/>
              <w:ind w:right="100"/>
              <w:jc w:val="center"/>
              <w:rPr>
                <w:sz w:val="11"/>
              </w:rPr>
            </w:pPr>
            <w:r>
              <w:rPr>
                <w:sz w:val="11"/>
              </w:rPr>
              <w:t>|</w:t>
            </w:r>
          </w:p>
        </w:tc>
        <w:tc>
          <w:tcPr>
            <w:tcW w:w="1915" w:type="dxa"/>
          </w:tcPr>
          <w:p w14:paraId="61F03299" w14:textId="77777777" w:rsidR="00E8214A" w:rsidRDefault="00E8214A" w:rsidP="00566178">
            <w:pPr>
              <w:pStyle w:val="TableParagraph"/>
              <w:spacing w:line="104" w:lineRule="exact"/>
              <w:ind w:left="527"/>
              <w:rPr>
                <w:sz w:val="11"/>
              </w:rPr>
            </w:pPr>
            <w:r>
              <w:rPr>
                <w:spacing w:val="-2"/>
                <w:sz w:val="11"/>
              </w:rPr>
              <w:t>Expiration:</w:t>
            </w:r>
          </w:p>
        </w:tc>
        <w:tc>
          <w:tcPr>
            <w:tcW w:w="6832" w:type="dxa"/>
          </w:tcPr>
          <w:p w14:paraId="56D1FC82" w14:textId="77777777" w:rsidR="00E8214A" w:rsidRDefault="00E8214A" w:rsidP="00566178">
            <w:pPr>
              <w:pStyle w:val="TableParagraph"/>
              <w:spacing w:line="104" w:lineRule="exact"/>
              <w:ind w:left="63"/>
              <w:rPr>
                <w:sz w:val="11"/>
              </w:rPr>
            </w:pPr>
            <w:r>
              <w:rPr>
                <w:sz w:val="11"/>
              </w:rPr>
              <w:t>|</w:t>
            </w:r>
          </w:p>
        </w:tc>
        <w:tc>
          <w:tcPr>
            <w:tcW w:w="134" w:type="dxa"/>
          </w:tcPr>
          <w:p w14:paraId="50D0FAC4" w14:textId="77777777" w:rsidR="00E8214A" w:rsidRDefault="00E8214A" w:rsidP="00566178">
            <w:pPr>
              <w:pStyle w:val="TableParagraph"/>
              <w:spacing w:line="104" w:lineRule="exact"/>
              <w:ind w:left="4"/>
              <w:jc w:val="center"/>
              <w:rPr>
                <w:sz w:val="11"/>
              </w:rPr>
            </w:pPr>
            <w:r>
              <w:rPr>
                <w:sz w:val="11"/>
              </w:rPr>
              <w:t>|</w:t>
            </w:r>
          </w:p>
        </w:tc>
      </w:tr>
      <w:tr w:rsidR="00E8214A" w14:paraId="2B711419" w14:textId="77777777" w:rsidTr="00566178">
        <w:trPr>
          <w:trHeight w:val="124"/>
        </w:trPr>
        <w:tc>
          <w:tcPr>
            <w:tcW w:w="229" w:type="dxa"/>
          </w:tcPr>
          <w:p w14:paraId="0105B0B9"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2595E7B" w14:textId="77777777" w:rsidR="00E8214A" w:rsidRDefault="00E8214A"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498A7425"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5F967E1D" w14:textId="77777777" w:rsidR="00E8214A" w:rsidRDefault="00E8214A" w:rsidP="00566178">
            <w:pPr>
              <w:pStyle w:val="TableParagraph"/>
              <w:spacing w:line="105" w:lineRule="exact"/>
              <w:ind w:right="2"/>
              <w:jc w:val="center"/>
              <w:rPr>
                <w:sz w:val="11"/>
              </w:rPr>
            </w:pPr>
            <w:r>
              <w:rPr>
                <w:sz w:val="11"/>
              </w:rPr>
              <w:t>|</w:t>
            </w:r>
          </w:p>
        </w:tc>
      </w:tr>
      <w:tr w:rsidR="00E8214A" w14:paraId="60651956" w14:textId="77777777" w:rsidTr="00566178">
        <w:trPr>
          <w:trHeight w:val="124"/>
        </w:trPr>
        <w:tc>
          <w:tcPr>
            <w:tcW w:w="229" w:type="dxa"/>
          </w:tcPr>
          <w:p w14:paraId="2C1CDCB3"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A4B7BCB" w14:textId="77777777" w:rsidR="00E8214A" w:rsidRDefault="00E8214A"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6CD9007F"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5BF4FB9A" w14:textId="77777777" w:rsidR="00E8214A" w:rsidRDefault="00E8214A" w:rsidP="00566178">
            <w:pPr>
              <w:pStyle w:val="TableParagraph"/>
              <w:spacing w:line="105" w:lineRule="exact"/>
              <w:ind w:right="4"/>
              <w:jc w:val="center"/>
              <w:rPr>
                <w:sz w:val="11"/>
              </w:rPr>
            </w:pPr>
            <w:r>
              <w:rPr>
                <w:sz w:val="11"/>
              </w:rPr>
              <w:t>|</w:t>
            </w:r>
          </w:p>
        </w:tc>
      </w:tr>
      <w:tr w:rsidR="00E8214A" w14:paraId="73593163" w14:textId="77777777" w:rsidTr="00566178">
        <w:trPr>
          <w:trHeight w:val="124"/>
        </w:trPr>
        <w:tc>
          <w:tcPr>
            <w:tcW w:w="229" w:type="dxa"/>
          </w:tcPr>
          <w:p w14:paraId="2189E2A4"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1C884B8" w14:textId="77777777" w:rsidR="00E8214A" w:rsidRDefault="00E8214A" w:rsidP="00566178">
            <w:pPr>
              <w:pStyle w:val="TableParagraph"/>
              <w:spacing w:line="105" w:lineRule="exact"/>
              <w:ind w:left="726"/>
              <w:rPr>
                <w:sz w:val="11"/>
              </w:rPr>
            </w:pPr>
            <w:r>
              <w:rPr>
                <w:spacing w:val="-2"/>
                <w:sz w:val="11"/>
              </w:rPr>
              <w:t>Time-remaining</w:t>
            </w:r>
          </w:p>
        </w:tc>
        <w:tc>
          <w:tcPr>
            <w:tcW w:w="6832" w:type="dxa"/>
          </w:tcPr>
          <w:p w14:paraId="44986A33"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9</w:t>
            </w:r>
            <w:r>
              <w:rPr>
                <w:spacing w:val="-2"/>
                <w:sz w:val="11"/>
              </w:rPr>
              <w:t xml:space="preserve"> </w:t>
            </w:r>
            <w:r>
              <w:rPr>
                <w:spacing w:val="-4"/>
                <w:sz w:val="11"/>
              </w:rPr>
              <w:t>secs</w:t>
            </w:r>
          </w:p>
        </w:tc>
        <w:tc>
          <w:tcPr>
            <w:tcW w:w="134" w:type="dxa"/>
          </w:tcPr>
          <w:p w14:paraId="262EFAD3" w14:textId="77777777" w:rsidR="00E8214A" w:rsidRDefault="00E8214A" w:rsidP="00566178">
            <w:pPr>
              <w:pStyle w:val="TableParagraph"/>
              <w:spacing w:line="105" w:lineRule="exact"/>
              <w:ind w:left="4"/>
              <w:jc w:val="center"/>
              <w:rPr>
                <w:sz w:val="11"/>
              </w:rPr>
            </w:pPr>
            <w:r>
              <w:rPr>
                <w:sz w:val="11"/>
              </w:rPr>
              <w:t>|</w:t>
            </w:r>
          </w:p>
        </w:tc>
      </w:tr>
      <w:tr w:rsidR="00E8214A" w14:paraId="1ED93633" w14:textId="77777777" w:rsidTr="00566178">
        <w:trPr>
          <w:trHeight w:val="124"/>
        </w:trPr>
        <w:tc>
          <w:tcPr>
            <w:tcW w:w="229" w:type="dxa"/>
          </w:tcPr>
          <w:p w14:paraId="3FC8A0C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ECC7E82" w14:textId="77777777" w:rsidR="00E8214A" w:rsidRDefault="00E8214A" w:rsidP="00566178">
            <w:pPr>
              <w:pStyle w:val="TableParagraph"/>
              <w:spacing w:line="105" w:lineRule="exact"/>
              <w:ind w:left="527"/>
              <w:rPr>
                <w:sz w:val="11"/>
              </w:rPr>
            </w:pPr>
            <w:r>
              <w:rPr>
                <w:spacing w:val="-4"/>
                <w:sz w:val="11"/>
              </w:rPr>
              <w:t>Type</w:t>
            </w:r>
          </w:p>
        </w:tc>
        <w:tc>
          <w:tcPr>
            <w:tcW w:w="6832" w:type="dxa"/>
          </w:tcPr>
          <w:p w14:paraId="561E0C01"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59BF66D7" w14:textId="77777777" w:rsidR="00E8214A" w:rsidRDefault="00E8214A" w:rsidP="00566178">
            <w:pPr>
              <w:pStyle w:val="TableParagraph"/>
              <w:spacing w:line="105" w:lineRule="exact"/>
              <w:ind w:left="4"/>
              <w:jc w:val="center"/>
              <w:rPr>
                <w:sz w:val="11"/>
              </w:rPr>
            </w:pPr>
            <w:r>
              <w:rPr>
                <w:sz w:val="11"/>
              </w:rPr>
              <w:t>|</w:t>
            </w:r>
          </w:p>
        </w:tc>
      </w:tr>
      <w:tr w:rsidR="00E8214A" w14:paraId="06F3DF43" w14:textId="77777777" w:rsidTr="00566178">
        <w:trPr>
          <w:trHeight w:val="124"/>
        </w:trPr>
        <w:tc>
          <w:tcPr>
            <w:tcW w:w="229" w:type="dxa"/>
          </w:tcPr>
          <w:p w14:paraId="0E01122E"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A232568" w14:textId="77777777" w:rsidR="00E8214A" w:rsidRDefault="00E8214A" w:rsidP="00566178">
            <w:pPr>
              <w:pStyle w:val="TableParagraph"/>
              <w:spacing w:line="105" w:lineRule="exact"/>
              <w:ind w:left="527"/>
              <w:rPr>
                <w:sz w:val="11"/>
              </w:rPr>
            </w:pPr>
            <w:r>
              <w:rPr>
                <w:spacing w:val="-2"/>
                <w:sz w:val="11"/>
              </w:rPr>
              <w:t>Issuer:</w:t>
            </w:r>
          </w:p>
        </w:tc>
        <w:tc>
          <w:tcPr>
            <w:tcW w:w="6832" w:type="dxa"/>
          </w:tcPr>
          <w:p w14:paraId="115EF78D" w14:textId="77777777" w:rsidR="00E8214A" w:rsidRDefault="00E8214A" w:rsidP="00566178">
            <w:pPr>
              <w:pStyle w:val="TableParagraph"/>
              <w:spacing w:line="105" w:lineRule="exact"/>
              <w:ind w:left="63"/>
              <w:rPr>
                <w:sz w:val="11"/>
              </w:rPr>
            </w:pPr>
            <w:r>
              <w:rPr>
                <w:sz w:val="11"/>
              </w:rPr>
              <w:t>|</w:t>
            </w:r>
          </w:p>
        </w:tc>
        <w:tc>
          <w:tcPr>
            <w:tcW w:w="134" w:type="dxa"/>
          </w:tcPr>
          <w:p w14:paraId="034B9DDD" w14:textId="77777777" w:rsidR="00E8214A" w:rsidRDefault="00E8214A" w:rsidP="00566178">
            <w:pPr>
              <w:pStyle w:val="TableParagraph"/>
              <w:spacing w:line="105" w:lineRule="exact"/>
              <w:ind w:left="4"/>
              <w:jc w:val="center"/>
              <w:rPr>
                <w:sz w:val="11"/>
              </w:rPr>
            </w:pPr>
            <w:r>
              <w:rPr>
                <w:sz w:val="11"/>
              </w:rPr>
              <w:t>|</w:t>
            </w:r>
          </w:p>
        </w:tc>
      </w:tr>
      <w:tr w:rsidR="00E8214A" w14:paraId="08069A70" w14:textId="77777777" w:rsidTr="00566178">
        <w:trPr>
          <w:trHeight w:val="125"/>
        </w:trPr>
        <w:tc>
          <w:tcPr>
            <w:tcW w:w="229" w:type="dxa"/>
          </w:tcPr>
          <w:p w14:paraId="54C8B4C1"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2CB2F6A" w14:textId="77777777" w:rsidR="00E8214A" w:rsidRDefault="00E8214A"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37E6C1DC"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2AA7F249" w14:textId="77777777" w:rsidR="00E8214A" w:rsidRDefault="00E8214A" w:rsidP="00566178">
            <w:pPr>
              <w:pStyle w:val="TableParagraph"/>
              <w:spacing w:line="105" w:lineRule="exact"/>
              <w:ind w:right="4"/>
              <w:jc w:val="center"/>
              <w:rPr>
                <w:sz w:val="11"/>
              </w:rPr>
            </w:pPr>
            <w:r>
              <w:rPr>
                <w:sz w:val="11"/>
              </w:rPr>
              <w:t>|</w:t>
            </w:r>
          </w:p>
        </w:tc>
      </w:tr>
      <w:tr w:rsidR="00E8214A" w14:paraId="527DF7B7" w14:textId="77777777" w:rsidTr="00566178">
        <w:trPr>
          <w:trHeight w:val="125"/>
        </w:trPr>
        <w:tc>
          <w:tcPr>
            <w:tcW w:w="229" w:type="dxa"/>
          </w:tcPr>
          <w:p w14:paraId="005F6BD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7B8F6F0" w14:textId="77777777" w:rsidR="00E8214A" w:rsidRDefault="00E8214A" w:rsidP="00566178">
            <w:pPr>
              <w:pStyle w:val="TableParagraph"/>
              <w:spacing w:line="105" w:lineRule="exact"/>
              <w:ind w:left="131"/>
              <w:rPr>
                <w:sz w:val="11"/>
              </w:rPr>
            </w:pPr>
            <w:r>
              <w:rPr>
                <w:spacing w:val="-2"/>
                <w:sz w:val="11"/>
              </w:rPr>
              <w:t>License-feature:</w:t>
            </w:r>
          </w:p>
        </w:tc>
        <w:tc>
          <w:tcPr>
            <w:tcW w:w="6832" w:type="dxa"/>
          </w:tcPr>
          <w:p w14:paraId="3DE63B3E" w14:textId="77777777" w:rsidR="00E8214A" w:rsidRDefault="00E8214A" w:rsidP="00566178">
            <w:pPr>
              <w:pStyle w:val="TableParagraph"/>
              <w:spacing w:line="105" w:lineRule="exact"/>
              <w:ind w:left="64"/>
              <w:rPr>
                <w:sz w:val="11"/>
              </w:rPr>
            </w:pPr>
            <w:r>
              <w:rPr>
                <w:sz w:val="11"/>
              </w:rPr>
              <w:t>|</w:t>
            </w:r>
          </w:p>
        </w:tc>
        <w:tc>
          <w:tcPr>
            <w:tcW w:w="134" w:type="dxa"/>
          </w:tcPr>
          <w:p w14:paraId="447B8A85" w14:textId="77777777" w:rsidR="00E8214A" w:rsidRDefault="00E8214A" w:rsidP="00566178">
            <w:pPr>
              <w:pStyle w:val="TableParagraph"/>
              <w:spacing w:line="105" w:lineRule="exact"/>
              <w:ind w:left="4"/>
              <w:jc w:val="center"/>
              <w:rPr>
                <w:sz w:val="11"/>
              </w:rPr>
            </w:pPr>
            <w:r>
              <w:rPr>
                <w:sz w:val="11"/>
              </w:rPr>
              <w:t>|</w:t>
            </w:r>
          </w:p>
        </w:tc>
      </w:tr>
      <w:tr w:rsidR="00E8214A" w14:paraId="33606A1A" w14:textId="77777777" w:rsidTr="00566178">
        <w:trPr>
          <w:trHeight w:val="124"/>
        </w:trPr>
        <w:tc>
          <w:tcPr>
            <w:tcW w:w="229" w:type="dxa"/>
          </w:tcPr>
          <w:p w14:paraId="45951ACC"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431CC7E" w14:textId="77777777" w:rsidR="00E8214A" w:rsidRDefault="00E8214A" w:rsidP="00566178">
            <w:pPr>
              <w:pStyle w:val="TableParagraph"/>
              <w:spacing w:line="105" w:lineRule="exact"/>
              <w:ind w:left="330"/>
              <w:rPr>
                <w:sz w:val="11"/>
              </w:rPr>
            </w:pPr>
            <w:r>
              <w:rPr>
                <w:spacing w:val="-2"/>
                <w:sz w:val="11"/>
              </w:rPr>
              <w:t>Source</w:t>
            </w:r>
          </w:p>
        </w:tc>
        <w:tc>
          <w:tcPr>
            <w:tcW w:w="6832" w:type="dxa"/>
          </w:tcPr>
          <w:p w14:paraId="057EC316"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6B0ED724" w14:textId="77777777" w:rsidR="00E8214A" w:rsidRDefault="00E8214A" w:rsidP="00566178">
            <w:pPr>
              <w:pStyle w:val="TableParagraph"/>
              <w:spacing w:line="105" w:lineRule="exact"/>
              <w:ind w:left="4"/>
              <w:jc w:val="center"/>
              <w:rPr>
                <w:sz w:val="11"/>
              </w:rPr>
            </w:pPr>
            <w:r>
              <w:rPr>
                <w:sz w:val="11"/>
              </w:rPr>
              <w:t>|</w:t>
            </w:r>
          </w:p>
        </w:tc>
      </w:tr>
      <w:tr w:rsidR="00E8214A" w14:paraId="153B12BA" w14:textId="77777777" w:rsidTr="00566178">
        <w:trPr>
          <w:trHeight w:val="124"/>
        </w:trPr>
        <w:tc>
          <w:tcPr>
            <w:tcW w:w="229" w:type="dxa"/>
          </w:tcPr>
          <w:p w14:paraId="14D34230"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79EDDA5" w14:textId="77777777" w:rsidR="00E8214A" w:rsidRDefault="00E8214A"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74A9AAE0"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SAOS-</w:t>
            </w:r>
            <w:proofErr w:type="spellStart"/>
            <w:r>
              <w:rPr>
                <w:spacing w:val="-2"/>
                <w:sz w:val="11"/>
              </w:rPr>
              <w:t>BaseOS_AdvEth_OAM</w:t>
            </w:r>
            <w:proofErr w:type="spellEnd"/>
          </w:p>
        </w:tc>
        <w:tc>
          <w:tcPr>
            <w:tcW w:w="134" w:type="dxa"/>
          </w:tcPr>
          <w:p w14:paraId="2C0D4C76" w14:textId="77777777" w:rsidR="00E8214A" w:rsidRDefault="00E8214A" w:rsidP="00566178">
            <w:pPr>
              <w:pStyle w:val="TableParagraph"/>
              <w:spacing w:line="105" w:lineRule="exact"/>
              <w:ind w:left="4"/>
              <w:jc w:val="center"/>
              <w:rPr>
                <w:sz w:val="11"/>
              </w:rPr>
            </w:pPr>
            <w:r>
              <w:rPr>
                <w:sz w:val="11"/>
              </w:rPr>
              <w:t>|</w:t>
            </w:r>
          </w:p>
        </w:tc>
      </w:tr>
      <w:tr w:rsidR="00E8214A" w14:paraId="7C392306" w14:textId="77777777" w:rsidTr="00566178">
        <w:trPr>
          <w:trHeight w:val="124"/>
        </w:trPr>
        <w:tc>
          <w:tcPr>
            <w:tcW w:w="229" w:type="dxa"/>
          </w:tcPr>
          <w:p w14:paraId="164A2478"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3565BA3B" w14:textId="77777777" w:rsidR="00E8214A" w:rsidRDefault="00E8214A" w:rsidP="00566178">
            <w:pPr>
              <w:pStyle w:val="TableParagraph"/>
              <w:spacing w:line="105" w:lineRule="exact"/>
              <w:ind w:left="330"/>
              <w:rPr>
                <w:sz w:val="11"/>
              </w:rPr>
            </w:pPr>
            <w:r>
              <w:rPr>
                <w:spacing w:val="-2"/>
                <w:sz w:val="11"/>
              </w:rPr>
              <w:t>Version</w:t>
            </w:r>
          </w:p>
        </w:tc>
        <w:tc>
          <w:tcPr>
            <w:tcW w:w="6832" w:type="dxa"/>
          </w:tcPr>
          <w:p w14:paraId="1AA62A79"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73B830E8" w14:textId="77777777" w:rsidR="00E8214A" w:rsidRDefault="00E8214A" w:rsidP="00566178">
            <w:pPr>
              <w:pStyle w:val="TableParagraph"/>
              <w:spacing w:line="105" w:lineRule="exact"/>
              <w:ind w:left="4"/>
              <w:jc w:val="center"/>
              <w:rPr>
                <w:sz w:val="11"/>
              </w:rPr>
            </w:pPr>
            <w:r>
              <w:rPr>
                <w:sz w:val="11"/>
              </w:rPr>
              <w:t>|</w:t>
            </w:r>
          </w:p>
        </w:tc>
      </w:tr>
      <w:tr w:rsidR="00E8214A" w14:paraId="349FB58B" w14:textId="77777777" w:rsidTr="00566178">
        <w:trPr>
          <w:trHeight w:val="124"/>
        </w:trPr>
        <w:tc>
          <w:tcPr>
            <w:tcW w:w="229" w:type="dxa"/>
          </w:tcPr>
          <w:p w14:paraId="37018901"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0F1AD86" w14:textId="77777777" w:rsidR="00E8214A" w:rsidRDefault="00E8214A" w:rsidP="00566178">
            <w:pPr>
              <w:pStyle w:val="TableParagraph"/>
              <w:spacing w:line="105" w:lineRule="exact"/>
              <w:ind w:left="330"/>
              <w:rPr>
                <w:sz w:val="11"/>
              </w:rPr>
            </w:pPr>
            <w:r>
              <w:rPr>
                <w:spacing w:val="-2"/>
                <w:sz w:val="11"/>
              </w:rPr>
              <w:t>Description</w:t>
            </w:r>
          </w:p>
        </w:tc>
        <w:tc>
          <w:tcPr>
            <w:tcW w:w="6832" w:type="dxa"/>
          </w:tcPr>
          <w:p w14:paraId="629AD66D" w14:textId="77777777" w:rsidR="00E8214A" w:rsidRDefault="00E8214A" w:rsidP="00566178">
            <w:pPr>
              <w:pStyle w:val="TableParagraph"/>
              <w:spacing w:line="105" w:lineRule="exact"/>
              <w:ind w:left="63"/>
              <w:rPr>
                <w:sz w:val="11"/>
              </w:rPr>
            </w:pPr>
            <w:r>
              <w:rPr>
                <w:sz w:val="11"/>
              </w:rPr>
              <w:t>|</w:t>
            </w:r>
            <w:r>
              <w:rPr>
                <w:spacing w:val="-10"/>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=S75-LIC-5162EO-P|p=SAOS</w:t>
            </w:r>
            <w:r>
              <w:rPr>
                <w:spacing w:val="-8"/>
                <w:sz w:val="11"/>
              </w:rPr>
              <w:t xml:space="preserve"> </w:t>
            </w:r>
            <w:r>
              <w:rPr>
                <w:sz w:val="11"/>
              </w:rPr>
              <w:t>BASE</w:t>
            </w:r>
            <w:r>
              <w:rPr>
                <w:spacing w:val="-7"/>
                <w:sz w:val="11"/>
              </w:rPr>
              <w:t xml:space="preserve"> </w:t>
            </w:r>
            <w:r>
              <w:rPr>
                <w:sz w:val="11"/>
              </w:rPr>
              <w:t>OS,</w:t>
            </w:r>
            <w:r>
              <w:rPr>
                <w:spacing w:val="-8"/>
                <w:sz w:val="11"/>
              </w:rPr>
              <w:t xml:space="preserve"> </w:t>
            </w:r>
            <w:r>
              <w:rPr>
                <w:sz w:val="11"/>
              </w:rPr>
              <w:t>ADVANCED</w:t>
            </w:r>
            <w:r>
              <w:rPr>
                <w:spacing w:val="-7"/>
                <w:sz w:val="11"/>
              </w:rPr>
              <w:t xml:space="preserve"> </w:t>
            </w:r>
            <w:r>
              <w:rPr>
                <w:sz w:val="11"/>
              </w:rPr>
              <w:t>ETHERNET</w:t>
            </w:r>
            <w:r>
              <w:rPr>
                <w:spacing w:val="-8"/>
                <w:sz w:val="11"/>
              </w:rPr>
              <w:t xml:space="preserve"> </w:t>
            </w:r>
            <w:r>
              <w:rPr>
                <w:sz w:val="11"/>
              </w:rPr>
              <w:t>&amp;</w:t>
            </w:r>
            <w:r>
              <w:rPr>
                <w:spacing w:val="-8"/>
                <w:sz w:val="11"/>
              </w:rPr>
              <w:t xml:space="preserve"> </w:t>
            </w:r>
            <w:r>
              <w:rPr>
                <w:sz w:val="11"/>
              </w:rPr>
              <w:t>OAM</w:t>
            </w:r>
            <w:r>
              <w:rPr>
                <w:spacing w:val="-7"/>
                <w:sz w:val="11"/>
              </w:rPr>
              <w:t xml:space="preserve"> </w:t>
            </w:r>
            <w:r>
              <w:rPr>
                <w:sz w:val="11"/>
              </w:rPr>
              <w:t>SOFTWARE</w:t>
            </w:r>
            <w:r>
              <w:rPr>
                <w:spacing w:val="-8"/>
                <w:sz w:val="11"/>
              </w:rPr>
              <w:t xml:space="preserve"> </w:t>
            </w:r>
            <w:r>
              <w:rPr>
                <w:sz w:val="11"/>
              </w:rPr>
              <w:t>LICENSE,</w:t>
            </w:r>
            <w:r>
              <w:rPr>
                <w:spacing w:val="-7"/>
                <w:sz w:val="11"/>
              </w:rPr>
              <w:t xml:space="preserve"> </w:t>
            </w:r>
            <w:r>
              <w:rPr>
                <w:spacing w:val="-2"/>
                <w:sz w:val="11"/>
              </w:rPr>
              <w:t>PERPETUAL</w:t>
            </w:r>
          </w:p>
        </w:tc>
        <w:tc>
          <w:tcPr>
            <w:tcW w:w="134" w:type="dxa"/>
          </w:tcPr>
          <w:p w14:paraId="69211140" w14:textId="77777777" w:rsidR="00E8214A" w:rsidRDefault="00E8214A" w:rsidP="00566178">
            <w:pPr>
              <w:pStyle w:val="TableParagraph"/>
              <w:spacing w:line="105" w:lineRule="exact"/>
              <w:jc w:val="center"/>
              <w:rPr>
                <w:sz w:val="11"/>
              </w:rPr>
            </w:pPr>
            <w:r>
              <w:rPr>
                <w:sz w:val="11"/>
              </w:rPr>
              <w:t>|</w:t>
            </w:r>
          </w:p>
        </w:tc>
      </w:tr>
      <w:tr w:rsidR="00E8214A" w14:paraId="7970D5F1" w14:textId="77777777" w:rsidTr="00566178">
        <w:trPr>
          <w:trHeight w:val="123"/>
        </w:trPr>
        <w:tc>
          <w:tcPr>
            <w:tcW w:w="229" w:type="dxa"/>
          </w:tcPr>
          <w:p w14:paraId="6E04618C" w14:textId="77777777" w:rsidR="00E8214A" w:rsidRDefault="00E8214A" w:rsidP="00566178">
            <w:pPr>
              <w:pStyle w:val="TableParagraph"/>
              <w:spacing w:line="103" w:lineRule="exact"/>
              <w:ind w:right="100"/>
              <w:jc w:val="center"/>
              <w:rPr>
                <w:sz w:val="11"/>
              </w:rPr>
            </w:pPr>
            <w:r>
              <w:rPr>
                <w:sz w:val="11"/>
              </w:rPr>
              <w:t>|</w:t>
            </w:r>
          </w:p>
        </w:tc>
        <w:tc>
          <w:tcPr>
            <w:tcW w:w="1915" w:type="dxa"/>
          </w:tcPr>
          <w:p w14:paraId="391F1FB6" w14:textId="77777777" w:rsidR="00E8214A" w:rsidRDefault="00E8214A" w:rsidP="00566178">
            <w:pPr>
              <w:pStyle w:val="TableParagraph"/>
              <w:spacing w:line="103" w:lineRule="exact"/>
              <w:ind w:left="330"/>
              <w:rPr>
                <w:sz w:val="11"/>
              </w:rPr>
            </w:pPr>
            <w:r>
              <w:rPr>
                <w:spacing w:val="-2"/>
                <w:sz w:val="11"/>
              </w:rPr>
              <w:t>Properties:</w:t>
            </w:r>
          </w:p>
        </w:tc>
        <w:tc>
          <w:tcPr>
            <w:tcW w:w="6832" w:type="dxa"/>
          </w:tcPr>
          <w:p w14:paraId="7A1059A9" w14:textId="77777777" w:rsidR="00E8214A" w:rsidRDefault="00E8214A" w:rsidP="00566178">
            <w:pPr>
              <w:pStyle w:val="TableParagraph"/>
              <w:spacing w:line="103" w:lineRule="exact"/>
              <w:ind w:left="63"/>
              <w:rPr>
                <w:sz w:val="11"/>
              </w:rPr>
            </w:pPr>
            <w:r>
              <w:rPr>
                <w:sz w:val="11"/>
              </w:rPr>
              <w:t>|</w:t>
            </w:r>
          </w:p>
        </w:tc>
        <w:tc>
          <w:tcPr>
            <w:tcW w:w="134" w:type="dxa"/>
          </w:tcPr>
          <w:p w14:paraId="604CB2B6" w14:textId="77777777" w:rsidR="00E8214A" w:rsidRDefault="00E8214A" w:rsidP="00566178">
            <w:pPr>
              <w:pStyle w:val="TableParagraph"/>
              <w:spacing w:line="103" w:lineRule="exact"/>
              <w:ind w:left="4"/>
              <w:jc w:val="center"/>
              <w:rPr>
                <w:sz w:val="11"/>
              </w:rPr>
            </w:pPr>
            <w:r>
              <w:rPr>
                <w:sz w:val="11"/>
              </w:rPr>
              <w:t>|</w:t>
            </w:r>
          </w:p>
        </w:tc>
      </w:tr>
      <w:tr w:rsidR="00E8214A" w14:paraId="4D65B426" w14:textId="77777777" w:rsidTr="00566178">
        <w:trPr>
          <w:trHeight w:val="123"/>
        </w:trPr>
        <w:tc>
          <w:tcPr>
            <w:tcW w:w="229" w:type="dxa"/>
          </w:tcPr>
          <w:p w14:paraId="78CC78FB" w14:textId="77777777" w:rsidR="00E8214A" w:rsidRDefault="00E8214A" w:rsidP="00566178">
            <w:pPr>
              <w:pStyle w:val="TableParagraph"/>
              <w:spacing w:line="104" w:lineRule="exact"/>
              <w:ind w:right="100"/>
              <w:jc w:val="center"/>
              <w:rPr>
                <w:sz w:val="11"/>
              </w:rPr>
            </w:pPr>
            <w:r>
              <w:rPr>
                <w:sz w:val="11"/>
              </w:rPr>
              <w:t>|</w:t>
            </w:r>
          </w:p>
        </w:tc>
        <w:tc>
          <w:tcPr>
            <w:tcW w:w="1915" w:type="dxa"/>
          </w:tcPr>
          <w:p w14:paraId="574A2DE4" w14:textId="77777777" w:rsidR="00E8214A" w:rsidRDefault="00E8214A" w:rsidP="00566178">
            <w:pPr>
              <w:pStyle w:val="TableParagraph"/>
              <w:spacing w:line="104" w:lineRule="exact"/>
              <w:ind w:left="527"/>
              <w:rPr>
                <w:sz w:val="11"/>
              </w:rPr>
            </w:pPr>
            <w:r>
              <w:rPr>
                <w:spacing w:val="-2"/>
                <w:sz w:val="11"/>
              </w:rPr>
              <w:t>Count</w:t>
            </w:r>
          </w:p>
        </w:tc>
        <w:tc>
          <w:tcPr>
            <w:tcW w:w="6832" w:type="dxa"/>
          </w:tcPr>
          <w:p w14:paraId="53CF75A5" w14:textId="77777777" w:rsidR="00E8214A" w:rsidRDefault="00E8214A" w:rsidP="00566178">
            <w:pPr>
              <w:pStyle w:val="TableParagraph"/>
              <w:spacing w:line="104" w:lineRule="exact"/>
              <w:ind w:left="65"/>
              <w:rPr>
                <w:sz w:val="11"/>
              </w:rPr>
            </w:pPr>
            <w:r>
              <w:rPr>
                <w:sz w:val="11"/>
              </w:rPr>
              <w:t>|</w:t>
            </w:r>
            <w:r>
              <w:rPr>
                <w:spacing w:val="-1"/>
                <w:sz w:val="11"/>
              </w:rPr>
              <w:t xml:space="preserve"> </w:t>
            </w:r>
            <w:r>
              <w:rPr>
                <w:spacing w:val="-10"/>
                <w:sz w:val="11"/>
              </w:rPr>
              <w:t>3</w:t>
            </w:r>
          </w:p>
        </w:tc>
        <w:tc>
          <w:tcPr>
            <w:tcW w:w="134" w:type="dxa"/>
          </w:tcPr>
          <w:p w14:paraId="58E11168" w14:textId="77777777" w:rsidR="00E8214A" w:rsidRDefault="00E8214A" w:rsidP="00566178">
            <w:pPr>
              <w:pStyle w:val="TableParagraph"/>
              <w:spacing w:line="104" w:lineRule="exact"/>
              <w:ind w:right="2"/>
              <w:jc w:val="center"/>
              <w:rPr>
                <w:sz w:val="11"/>
              </w:rPr>
            </w:pPr>
            <w:r>
              <w:rPr>
                <w:sz w:val="11"/>
              </w:rPr>
              <w:t>|</w:t>
            </w:r>
          </w:p>
        </w:tc>
      </w:tr>
      <w:tr w:rsidR="00E8214A" w14:paraId="43F2C8D4" w14:textId="77777777" w:rsidTr="00566178">
        <w:trPr>
          <w:trHeight w:val="124"/>
        </w:trPr>
        <w:tc>
          <w:tcPr>
            <w:tcW w:w="229" w:type="dxa"/>
          </w:tcPr>
          <w:p w14:paraId="51BCE8D3"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73CCA61" w14:textId="77777777" w:rsidR="00E8214A" w:rsidRDefault="00E8214A" w:rsidP="00566178">
            <w:pPr>
              <w:pStyle w:val="TableParagraph"/>
              <w:spacing w:line="105" w:lineRule="exact"/>
              <w:ind w:left="527"/>
              <w:rPr>
                <w:sz w:val="11"/>
              </w:rPr>
            </w:pPr>
            <w:r>
              <w:rPr>
                <w:spacing w:val="-2"/>
                <w:sz w:val="11"/>
              </w:rPr>
              <w:t>Notice</w:t>
            </w:r>
          </w:p>
        </w:tc>
        <w:tc>
          <w:tcPr>
            <w:tcW w:w="6832" w:type="dxa"/>
          </w:tcPr>
          <w:p w14:paraId="522CE260"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1EF54F60" w14:textId="77777777" w:rsidR="00E8214A" w:rsidRDefault="00E8214A" w:rsidP="00566178">
            <w:pPr>
              <w:pStyle w:val="TableParagraph"/>
              <w:spacing w:line="105" w:lineRule="exact"/>
              <w:ind w:left="4"/>
              <w:jc w:val="center"/>
              <w:rPr>
                <w:sz w:val="11"/>
              </w:rPr>
            </w:pPr>
            <w:r>
              <w:rPr>
                <w:sz w:val="11"/>
              </w:rPr>
              <w:t>|</w:t>
            </w:r>
          </w:p>
        </w:tc>
      </w:tr>
      <w:tr w:rsidR="00E8214A" w14:paraId="4B5EA0FB" w14:textId="77777777" w:rsidTr="00566178">
        <w:trPr>
          <w:trHeight w:val="124"/>
        </w:trPr>
        <w:tc>
          <w:tcPr>
            <w:tcW w:w="229" w:type="dxa"/>
          </w:tcPr>
          <w:p w14:paraId="540F3446"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655314D" w14:textId="77777777" w:rsidR="00E8214A" w:rsidRDefault="00E8214A" w:rsidP="00566178">
            <w:pPr>
              <w:pStyle w:val="TableParagraph"/>
              <w:spacing w:line="105" w:lineRule="exact"/>
              <w:ind w:left="527"/>
              <w:rPr>
                <w:sz w:val="11"/>
              </w:rPr>
            </w:pPr>
            <w:r>
              <w:rPr>
                <w:spacing w:val="-2"/>
                <w:sz w:val="11"/>
              </w:rPr>
              <w:t>Host-</w:t>
            </w:r>
            <w:r>
              <w:rPr>
                <w:spacing w:val="-5"/>
                <w:sz w:val="11"/>
              </w:rPr>
              <w:t>id</w:t>
            </w:r>
          </w:p>
        </w:tc>
        <w:tc>
          <w:tcPr>
            <w:tcW w:w="6832" w:type="dxa"/>
          </w:tcPr>
          <w:p w14:paraId="6D5148F0"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62680397" w14:textId="77777777" w:rsidR="00E8214A" w:rsidRDefault="00E8214A" w:rsidP="00566178">
            <w:pPr>
              <w:pStyle w:val="TableParagraph"/>
              <w:spacing w:line="105" w:lineRule="exact"/>
              <w:ind w:right="5"/>
              <w:jc w:val="center"/>
              <w:rPr>
                <w:sz w:val="11"/>
              </w:rPr>
            </w:pPr>
            <w:r>
              <w:rPr>
                <w:sz w:val="11"/>
              </w:rPr>
              <w:t>|</w:t>
            </w:r>
          </w:p>
        </w:tc>
      </w:tr>
      <w:tr w:rsidR="00E8214A" w14:paraId="0160DFB6" w14:textId="77777777" w:rsidTr="00566178">
        <w:trPr>
          <w:trHeight w:val="124"/>
        </w:trPr>
        <w:tc>
          <w:tcPr>
            <w:tcW w:w="229" w:type="dxa"/>
          </w:tcPr>
          <w:p w14:paraId="085290F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28FBD53" w14:textId="77777777" w:rsidR="00E8214A" w:rsidRDefault="00E8214A" w:rsidP="00566178">
            <w:pPr>
              <w:pStyle w:val="TableParagraph"/>
              <w:spacing w:line="105" w:lineRule="exact"/>
              <w:ind w:left="527"/>
              <w:rPr>
                <w:sz w:val="11"/>
              </w:rPr>
            </w:pPr>
            <w:r>
              <w:rPr>
                <w:spacing w:val="-2"/>
                <w:sz w:val="11"/>
              </w:rPr>
              <w:t>State</w:t>
            </w:r>
          </w:p>
        </w:tc>
        <w:tc>
          <w:tcPr>
            <w:tcW w:w="6832" w:type="dxa"/>
          </w:tcPr>
          <w:p w14:paraId="3F5F0D71"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3C937E4B" w14:textId="77777777" w:rsidR="00E8214A" w:rsidRDefault="00E8214A" w:rsidP="00566178">
            <w:pPr>
              <w:pStyle w:val="TableParagraph"/>
              <w:spacing w:line="105" w:lineRule="exact"/>
              <w:ind w:left="4"/>
              <w:jc w:val="center"/>
              <w:rPr>
                <w:sz w:val="11"/>
              </w:rPr>
            </w:pPr>
            <w:r>
              <w:rPr>
                <w:sz w:val="11"/>
              </w:rPr>
              <w:t>|</w:t>
            </w:r>
          </w:p>
        </w:tc>
      </w:tr>
      <w:tr w:rsidR="00E8214A" w14:paraId="5DAFA342" w14:textId="77777777" w:rsidTr="00566178">
        <w:trPr>
          <w:trHeight w:val="124"/>
        </w:trPr>
        <w:tc>
          <w:tcPr>
            <w:tcW w:w="229" w:type="dxa"/>
          </w:tcPr>
          <w:p w14:paraId="7C730222"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6325DB52" w14:textId="77777777" w:rsidR="00E8214A" w:rsidRDefault="00E8214A" w:rsidP="00566178">
            <w:pPr>
              <w:pStyle w:val="TableParagraph"/>
              <w:spacing w:line="105" w:lineRule="exact"/>
              <w:ind w:left="527"/>
              <w:rPr>
                <w:sz w:val="11"/>
              </w:rPr>
            </w:pPr>
            <w:proofErr w:type="gramStart"/>
            <w:r>
              <w:rPr>
                <w:spacing w:val="-2"/>
                <w:sz w:val="11"/>
              </w:rPr>
              <w:t>Acquired-count</w:t>
            </w:r>
            <w:proofErr w:type="gramEnd"/>
          </w:p>
        </w:tc>
        <w:tc>
          <w:tcPr>
            <w:tcW w:w="6832" w:type="dxa"/>
          </w:tcPr>
          <w:p w14:paraId="3E5BBFAB"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34" w:type="dxa"/>
          </w:tcPr>
          <w:p w14:paraId="60D4C5A8" w14:textId="77777777" w:rsidR="00E8214A" w:rsidRDefault="00E8214A" w:rsidP="00566178">
            <w:pPr>
              <w:pStyle w:val="TableParagraph"/>
              <w:spacing w:line="105" w:lineRule="exact"/>
              <w:ind w:right="4"/>
              <w:jc w:val="center"/>
              <w:rPr>
                <w:sz w:val="11"/>
              </w:rPr>
            </w:pPr>
            <w:r>
              <w:rPr>
                <w:sz w:val="11"/>
              </w:rPr>
              <w:t>|</w:t>
            </w:r>
          </w:p>
        </w:tc>
      </w:tr>
      <w:tr w:rsidR="00E8214A" w14:paraId="61BD0C4E" w14:textId="77777777" w:rsidTr="00566178">
        <w:trPr>
          <w:trHeight w:val="124"/>
        </w:trPr>
        <w:tc>
          <w:tcPr>
            <w:tcW w:w="229" w:type="dxa"/>
          </w:tcPr>
          <w:p w14:paraId="36170407"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2C024D59" w14:textId="77777777" w:rsidR="00E8214A" w:rsidRDefault="00E8214A" w:rsidP="00566178">
            <w:pPr>
              <w:pStyle w:val="TableParagraph"/>
              <w:spacing w:line="105" w:lineRule="exact"/>
              <w:ind w:left="527"/>
              <w:rPr>
                <w:sz w:val="11"/>
              </w:rPr>
            </w:pPr>
            <w:r>
              <w:rPr>
                <w:spacing w:val="-2"/>
                <w:sz w:val="11"/>
              </w:rPr>
              <w:t>Expiration:</w:t>
            </w:r>
          </w:p>
        </w:tc>
        <w:tc>
          <w:tcPr>
            <w:tcW w:w="6832" w:type="dxa"/>
          </w:tcPr>
          <w:p w14:paraId="6F5E09C6" w14:textId="77777777" w:rsidR="00E8214A" w:rsidRDefault="00E8214A" w:rsidP="00566178">
            <w:pPr>
              <w:pStyle w:val="TableParagraph"/>
              <w:spacing w:line="105" w:lineRule="exact"/>
              <w:ind w:left="63"/>
              <w:rPr>
                <w:sz w:val="11"/>
              </w:rPr>
            </w:pPr>
            <w:r>
              <w:rPr>
                <w:sz w:val="11"/>
              </w:rPr>
              <w:t>|</w:t>
            </w:r>
          </w:p>
        </w:tc>
        <w:tc>
          <w:tcPr>
            <w:tcW w:w="134" w:type="dxa"/>
          </w:tcPr>
          <w:p w14:paraId="05A9E4D9" w14:textId="77777777" w:rsidR="00E8214A" w:rsidRDefault="00E8214A" w:rsidP="00566178">
            <w:pPr>
              <w:pStyle w:val="TableParagraph"/>
              <w:spacing w:line="105" w:lineRule="exact"/>
              <w:ind w:left="4"/>
              <w:jc w:val="center"/>
              <w:rPr>
                <w:sz w:val="11"/>
              </w:rPr>
            </w:pPr>
            <w:r>
              <w:rPr>
                <w:sz w:val="11"/>
              </w:rPr>
              <w:t>|</w:t>
            </w:r>
          </w:p>
        </w:tc>
      </w:tr>
      <w:tr w:rsidR="00E8214A" w14:paraId="1B1C5E25" w14:textId="77777777" w:rsidTr="00566178">
        <w:trPr>
          <w:trHeight w:val="124"/>
        </w:trPr>
        <w:tc>
          <w:tcPr>
            <w:tcW w:w="229" w:type="dxa"/>
          </w:tcPr>
          <w:p w14:paraId="2C8E045F"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5F4A89E6" w14:textId="77777777" w:rsidR="00E8214A" w:rsidRDefault="00E8214A"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49993125"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14FF2432" w14:textId="77777777" w:rsidR="00E8214A" w:rsidRDefault="00E8214A" w:rsidP="00566178">
            <w:pPr>
              <w:pStyle w:val="TableParagraph"/>
              <w:spacing w:line="105" w:lineRule="exact"/>
              <w:ind w:right="2"/>
              <w:jc w:val="center"/>
              <w:rPr>
                <w:sz w:val="11"/>
              </w:rPr>
            </w:pPr>
            <w:r>
              <w:rPr>
                <w:sz w:val="11"/>
              </w:rPr>
              <w:t>|</w:t>
            </w:r>
          </w:p>
        </w:tc>
      </w:tr>
      <w:tr w:rsidR="00E8214A" w14:paraId="2DC4543E" w14:textId="77777777" w:rsidTr="00566178">
        <w:trPr>
          <w:trHeight w:val="124"/>
        </w:trPr>
        <w:tc>
          <w:tcPr>
            <w:tcW w:w="229" w:type="dxa"/>
          </w:tcPr>
          <w:p w14:paraId="2A546BF6"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03BE90E4" w14:textId="77777777" w:rsidR="00E8214A" w:rsidRDefault="00E8214A"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40C92A1C"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00613F41" w14:textId="77777777" w:rsidR="00E8214A" w:rsidRDefault="00E8214A" w:rsidP="00566178">
            <w:pPr>
              <w:pStyle w:val="TableParagraph"/>
              <w:spacing w:line="105" w:lineRule="exact"/>
              <w:ind w:left="4"/>
              <w:jc w:val="center"/>
              <w:rPr>
                <w:sz w:val="11"/>
              </w:rPr>
            </w:pPr>
            <w:r>
              <w:rPr>
                <w:sz w:val="11"/>
              </w:rPr>
              <w:t>|</w:t>
            </w:r>
          </w:p>
        </w:tc>
      </w:tr>
      <w:tr w:rsidR="00E8214A" w14:paraId="72895F0A" w14:textId="77777777" w:rsidTr="00566178">
        <w:trPr>
          <w:trHeight w:val="124"/>
        </w:trPr>
        <w:tc>
          <w:tcPr>
            <w:tcW w:w="229" w:type="dxa"/>
          </w:tcPr>
          <w:p w14:paraId="5FE087C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3C5701A" w14:textId="77777777" w:rsidR="00E8214A" w:rsidRDefault="00E8214A" w:rsidP="00566178">
            <w:pPr>
              <w:pStyle w:val="TableParagraph"/>
              <w:spacing w:line="105" w:lineRule="exact"/>
              <w:ind w:left="726"/>
              <w:rPr>
                <w:sz w:val="11"/>
              </w:rPr>
            </w:pPr>
            <w:r>
              <w:rPr>
                <w:spacing w:val="-2"/>
                <w:sz w:val="11"/>
              </w:rPr>
              <w:t>Time-remaining</w:t>
            </w:r>
          </w:p>
        </w:tc>
        <w:tc>
          <w:tcPr>
            <w:tcW w:w="6832" w:type="dxa"/>
          </w:tcPr>
          <w:p w14:paraId="086A5FA1" w14:textId="77777777" w:rsidR="00E8214A" w:rsidRDefault="00E8214A"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7</w:t>
            </w:r>
            <w:r>
              <w:rPr>
                <w:spacing w:val="-2"/>
                <w:sz w:val="11"/>
              </w:rPr>
              <w:t xml:space="preserve"> </w:t>
            </w:r>
            <w:r>
              <w:rPr>
                <w:spacing w:val="-4"/>
                <w:sz w:val="11"/>
              </w:rPr>
              <w:t>secs</w:t>
            </w:r>
          </w:p>
        </w:tc>
        <w:tc>
          <w:tcPr>
            <w:tcW w:w="134" w:type="dxa"/>
          </w:tcPr>
          <w:p w14:paraId="73E35038" w14:textId="77777777" w:rsidR="00E8214A" w:rsidRDefault="00E8214A" w:rsidP="00566178">
            <w:pPr>
              <w:pStyle w:val="TableParagraph"/>
              <w:spacing w:line="105" w:lineRule="exact"/>
              <w:ind w:right="5"/>
              <w:jc w:val="center"/>
              <w:rPr>
                <w:sz w:val="11"/>
              </w:rPr>
            </w:pPr>
            <w:r>
              <w:rPr>
                <w:sz w:val="11"/>
              </w:rPr>
              <w:t>|</w:t>
            </w:r>
          </w:p>
        </w:tc>
      </w:tr>
      <w:tr w:rsidR="00E8214A" w14:paraId="7402F8AA" w14:textId="77777777" w:rsidTr="00566178">
        <w:trPr>
          <w:trHeight w:val="124"/>
        </w:trPr>
        <w:tc>
          <w:tcPr>
            <w:tcW w:w="229" w:type="dxa"/>
          </w:tcPr>
          <w:p w14:paraId="1B0FF5A6"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4E4FB440" w14:textId="77777777" w:rsidR="00E8214A" w:rsidRDefault="00E8214A" w:rsidP="00566178">
            <w:pPr>
              <w:pStyle w:val="TableParagraph"/>
              <w:spacing w:line="105" w:lineRule="exact"/>
              <w:ind w:left="527"/>
              <w:rPr>
                <w:sz w:val="11"/>
              </w:rPr>
            </w:pPr>
            <w:r>
              <w:rPr>
                <w:spacing w:val="-4"/>
                <w:sz w:val="11"/>
              </w:rPr>
              <w:t>Type</w:t>
            </w:r>
          </w:p>
        </w:tc>
        <w:tc>
          <w:tcPr>
            <w:tcW w:w="6832" w:type="dxa"/>
          </w:tcPr>
          <w:p w14:paraId="62C2D802"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67E5BFFB" w14:textId="77777777" w:rsidR="00E8214A" w:rsidRDefault="00E8214A" w:rsidP="00566178">
            <w:pPr>
              <w:pStyle w:val="TableParagraph"/>
              <w:spacing w:line="105" w:lineRule="exact"/>
              <w:ind w:left="4"/>
              <w:jc w:val="center"/>
              <w:rPr>
                <w:sz w:val="11"/>
              </w:rPr>
            </w:pPr>
            <w:r>
              <w:rPr>
                <w:sz w:val="11"/>
              </w:rPr>
              <w:t>|</w:t>
            </w:r>
          </w:p>
        </w:tc>
      </w:tr>
      <w:tr w:rsidR="00E8214A" w14:paraId="40E3293D" w14:textId="77777777" w:rsidTr="00566178">
        <w:trPr>
          <w:trHeight w:val="124"/>
        </w:trPr>
        <w:tc>
          <w:tcPr>
            <w:tcW w:w="229" w:type="dxa"/>
          </w:tcPr>
          <w:p w14:paraId="310A94F5"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7E0156F0" w14:textId="77777777" w:rsidR="00E8214A" w:rsidRDefault="00E8214A" w:rsidP="00566178">
            <w:pPr>
              <w:pStyle w:val="TableParagraph"/>
              <w:spacing w:line="105" w:lineRule="exact"/>
              <w:ind w:left="527"/>
              <w:rPr>
                <w:sz w:val="11"/>
              </w:rPr>
            </w:pPr>
            <w:r>
              <w:rPr>
                <w:spacing w:val="-2"/>
                <w:sz w:val="11"/>
              </w:rPr>
              <w:t>Issuer:</w:t>
            </w:r>
          </w:p>
        </w:tc>
        <w:tc>
          <w:tcPr>
            <w:tcW w:w="6832" w:type="dxa"/>
          </w:tcPr>
          <w:p w14:paraId="14713086" w14:textId="77777777" w:rsidR="00E8214A" w:rsidRDefault="00E8214A" w:rsidP="00566178">
            <w:pPr>
              <w:pStyle w:val="TableParagraph"/>
              <w:spacing w:line="105" w:lineRule="exact"/>
              <w:ind w:left="63"/>
              <w:rPr>
                <w:sz w:val="11"/>
              </w:rPr>
            </w:pPr>
            <w:r>
              <w:rPr>
                <w:sz w:val="11"/>
              </w:rPr>
              <w:t>|</w:t>
            </w:r>
          </w:p>
        </w:tc>
        <w:tc>
          <w:tcPr>
            <w:tcW w:w="134" w:type="dxa"/>
          </w:tcPr>
          <w:p w14:paraId="555F378E" w14:textId="77777777" w:rsidR="00E8214A" w:rsidRDefault="00E8214A" w:rsidP="00566178">
            <w:pPr>
              <w:pStyle w:val="TableParagraph"/>
              <w:spacing w:line="105" w:lineRule="exact"/>
              <w:ind w:left="4"/>
              <w:jc w:val="center"/>
              <w:rPr>
                <w:sz w:val="11"/>
              </w:rPr>
            </w:pPr>
            <w:r>
              <w:rPr>
                <w:sz w:val="11"/>
              </w:rPr>
              <w:t>|</w:t>
            </w:r>
          </w:p>
        </w:tc>
      </w:tr>
      <w:tr w:rsidR="00E8214A" w14:paraId="13E4E2CA" w14:textId="77777777" w:rsidTr="00566178">
        <w:trPr>
          <w:trHeight w:val="124"/>
        </w:trPr>
        <w:tc>
          <w:tcPr>
            <w:tcW w:w="229" w:type="dxa"/>
          </w:tcPr>
          <w:p w14:paraId="65B1DD27" w14:textId="77777777" w:rsidR="00E8214A" w:rsidRDefault="00E8214A" w:rsidP="00566178">
            <w:pPr>
              <w:pStyle w:val="TableParagraph"/>
              <w:spacing w:line="105" w:lineRule="exact"/>
              <w:ind w:right="100"/>
              <w:jc w:val="center"/>
              <w:rPr>
                <w:sz w:val="11"/>
              </w:rPr>
            </w:pPr>
            <w:r>
              <w:rPr>
                <w:sz w:val="11"/>
              </w:rPr>
              <w:t>|</w:t>
            </w:r>
          </w:p>
        </w:tc>
        <w:tc>
          <w:tcPr>
            <w:tcW w:w="1915" w:type="dxa"/>
          </w:tcPr>
          <w:p w14:paraId="737E12C2" w14:textId="77777777" w:rsidR="00E8214A" w:rsidRDefault="00E8214A"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46A28467"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63BE3ADC" w14:textId="77777777" w:rsidR="00E8214A" w:rsidRDefault="00E8214A" w:rsidP="00566178">
            <w:pPr>
              <w:pStyle w:val="TableParagraph"/>
              <w:spacing w:line="105" w:lineRule="exact"/>
              <w:ind w:left="4"/>
              <w:jc w:val="center"/>
              <w:rPr>
                <w:sz w:val="11"/>
              </w:rPr>
            </w:pPr>
            <w:r>
              <w:rPr>
                <w:sz w:val="11"/>
              </w:rPr>
              <w:t>|</w:t>
            </w:r>
          </w:p>
        </w:tc>
      </w:tr>
    </w:tbl>
    <w:p w14:paraId="4EDD2331" w14:textId="77777777" w:rsidR="00E8214A" w:rsidRDefault="00E8214A" w:rsidP="00E8214A">
      <w:pPr>
        <w:spacing w:line="105" w:lineRule="exact"/>
        <w:jc w:val="center"/>
        <w:rPr>
          <w:sz w:val="11"/>
        </w:rPr>
        <w:sectPr w:rsidR="00E8214A">
          <w:pgSz w:w="12240" w:h="15840"/>
          <w:pgMar w:top="1500" w:right="0" w:bottom="280" w:left="0" w:header="720" w:footer="720" w:gutter="0"/>
          <w:cols w:space="720"/>
        </w:sectPr>
      </w:pPr>
    </w:p>
    <w:p w14:paraId="149BF767" w14:textId="77777777" w:rsidR="00E8214A" w:rsidRDefault="00E8214A" w:rsidP="00E8214A">
      <w:pPr>
        <w:spacing w:before="5"/>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249"/>
        <w:gridCol w:w="1915"/>
        <w:gridCol w:w="5974"/>
        <w:gridCol w:w="1012"/>
      </w:tblGrid>
      <w:tr w:rsidR="00E8214A" w14:paraId="6690A669" w14:textId="77777777" w:rsidTr="00566178">
        <w:trPr>
          <w:trHeight w:val="247"/>
        </w:trPr>
        <w:tc>
          <w:tcPr>
            <w:tcW w:w="249" w:type="dxa"/>
          </w:tcPr>
          <w:p w14:paraId="3E6EF3C6" w14:textId="77777777" w:rsidR="00E8214A" w:rsidRDefault="00E8214A" w:rsidP="00566178">
            <w:pPr>
              <w:pStyle w:val="TableParagraph"/>
              <w:spacing w:line="124" w:lineRule="exact"/>
              <w:ind w:left="50"/>
              <w:rPr>
                <w:sz w:val="11"/>
              </w:rPr>
            </w:pPr>
            <w:r>
              <w:rPr>
                <w:sz w:val="11"/>
              </w:rPr>
              <w:t>|</w:t>
            </w:r>
          </w:p>
          <w:p w14:paraId="418AC61A" w14:textId="77777777" w:rsidR="00E8214A" w:rsidRDefault="00E8214A" w:rsidP="00566178">
            <w:pPr>
              <w:pStyle w:val="TableParagraph"/>
              <w:spacing w:line="103" w:lineRule="exact"/>
              <w:ind w:left="50"/>
              <w:rPr>
                <w:sz w:val="11"/>
              </w:rPr>
            </w:pPr>
            <w:r>
              <w:rPr>
                <w:sz w:val="11"/>
              </w:rPr>
              <w:t>|</w:t>
            </w:r>
          </w:p>
        </w:tc>
        <w:tc>
          <w:tcPr>
            <w:tcW w:w="1915" w:type="dxa"/>
          </w:tcPr>
          <w:p w14:paraId="03DE9EC1" w14:textId="77777777" w:rsidR="00E8214A" w:rsidRDefault="00E8214A" w:rsidP="00566178">
            <w:pPr>
              <w:pStyle w:val="TableParagraph"/>
              <w:spacing w:line="124" w:lineRule="exact"/>
              <w:ind w:left="131"/>
              <w:rPr>
                <w:sz w:val="11"/>
              </w:rPr>
            </w:pPr>
            <w:r>
              <w:rPr>
                <w:spacing w:val="-2"/>
                <w:sz w:val="11"/>
              </w:rPr>
              <w:t>License-feature:</w:t>
            </w:r>
          </w:p>
          <w:p w14:paraId="0E7CF449" w14:textId="77777777" w:rsidR="00E8214A" w:rsidRDefault="00E8214A" w:rsidP="00566178">
            <w:pPr>
              <w:pStyle w:val="TableParagraph"/>
              <w:spacing w:line="103" w:lineRule="exact"/>
              <w:ind w:left="331"/>
              <w:rPr>
                <w:sz w:val="11"/>
              </w:rPr>
            </w:pPr>
            <w:r>
              <w:rPr>
                <w:spacing w:val="-2"/>
                <w:sz w:val="11"/>
              </w:rPr>
              <w:t>Source</w:t>
            </w:r>
          </w:p>
        </w:tc>
        <w:tc>
          <w:tcPr>
            <w:tcW w:w="5974" w:type="dxa"/>
          </w:tcPr>
          <w:p w14:paraId="6AB44166" w14:textId="77777777" w:rsidR="00E8214A" w:rsidRDefault="00E8214A" w:rsidP="00566178">
            <w:pPr>
              <w:pStyle w:val="TableParagraph"/>
              <w:spacing w:line="124" w:lineRule="exact"/>
              <w:ind w:left="64"/>
              <w:rPr>
                <w:sz w:val="11"/>
              </w:rPr>
            </w:pPr>
            <w:r>
              <w:rPr>
                <w:sz w:val="11"/>
              </w:rPr>
              <w:t>|</w:t>
            </w:r>
          </w:p>
          <w:p w14:paraId="203DDEB1" w14:textId="77777777" w:rsidR="00E8214A" w:rsidRDefault="00E8214A" w:rsidP="00566178">
            <w:pPr>
              <w:pStyle w:val="TableParagraph"/>
              <w:spacing w:line="103" w:lineRule="exact"/>
              <w:ind w:left="65"/>
              <w:rPr>
                <w:sz w:val="11"/>
              </w:rPr>
            </w:pPr>
            <w:r>
              <w:rPr>
                <w:sz w:val="11"/>
              </w:rPr>
              <w:t>|</w:t>
            </w:r>
            <w:r>
              <w:rPr>
                <w:spacing w:val="-1"/>
                <w:sz w:val="11"/>
              </w:rPr>
              <w:t xml:space="preserve"> </w:t>
            </w:r>
            <w:r>
              <w:rPr>
                <w:spacing w:val="-2"/>
                <w:sz w:val="11"/>
              </w:rPr>
              <w:t>served</w:t>
            </w:r>
          </w:p>
        </w:tc>
        <w:tc>
          <w:tcPr>
            <w:tcW w:w="1012" w:type="dxa"/>
          </w:tcPr>
          <w:p w14:paraId="0094F0B7" w14:textId="77777777" w:rsidR="00E8214A" w:rsidRDefault="00E8214A" w:rsidP="00566178">
            <w:pPr>
              <w:pStyle w:val="TableParagraph"/>
              <w:spacing w:line="124" w:lineRule="exact"/>
              <w:ind w:right="55"/>
              <w:jc w:val="right"/>
              <w:rPr>
                <w:sz w:val="11"/>
              </w:rPr>
            </w:pPr>
            <w:r>
              <w:rPr>
                <w:sz w:val="11"/>
              </w:rPr>
              <w:t>|</w:t>
            </w:r>
          </w:p>
          <w:p w14:paraId="6CE349BC" w14:textId="77777777" w:rsidR="00E8214A" w:rsidRDefault="00E8214A" w:rsidP="00566178">
            <w:pPr>
              <w:pStyle w:val="TableParagraph"/>
              <w:spacing w:line="103" w:lineRule="exact"/>
              <w:ind w:right="54"/>
              <w:jc w:val="right"/>
              <w:rPr>
                <w:sz w:val="11"/>
              </w:rPr>
            </w:pPr>
            <w:r>
              <w:rPr>
                <w:sz w:val="11"/>
              </w:rPr>
              <w:t>|</w:t>
            </w:r>
          </w:p>
        </w:tc>
      </w:tr>
      <w:tr w:rsidR="00E8214A" w14:paraId="60EE008B" w14:textId="77777777" w:rsidTr="00566178">
        <w:trPr>
          <w:trHeight w:val="124"/>
        </w:trPr>
        <w:tc>
          <w:tcPr>
            <w:tcW w:w="249" w:type="dxa"/>
          </w:tcPr>
          <w:p w14:paraId="564CEBED" w14:textId="77777777" w:rsidR="00E8214A" w:rsidRDefault="00E8214A" w:rsidP="00566178">
            <w:pPr>
              <w:pStyle w:val="TableParagraph"/>
              <w:spacing w:line="105" w:lineRule="exact"/>
              <w:ind w:right="80"/>
              <w:jc w:val="center"/>
              <w:rPr>
                <w:sz w:val="11"/>
              </w:rPr>
            </w:pPr>
            <w:r>
              <w:rPr>
                <w:sz w:val="11"/>
              </w:rPr>
              <w:t>|</w:t>
            </w:r>
          </w:p>
        </w:tc>
        <w:tc>
          <w:tcPr>
            <w:tcW w:w="1915" w:type="dxa"/>
          </w:tcPr>
          <w:p w14:paraId="6003BE82" w14:textId="77777777" w:rsidR="00E8214A" w:rsidRDefault="00E8214A" w:rsidP="00566178">
            <w:pPr>
              <w:pStyle w:val="TableParagraph"/>
              <w:spacing w:line="105" w:lineRule="exact"/>
              <w:ind w:left="331"/>
              <w:rPr>
                <w:sz w:val="11"/>
              </w:rPr>
            </w:pPr>
            <w:r>
              <w:rPr>
                <w:spacing w:val="-2"/>
                <w:sz w:val="11"/>
              </w:rPr>
              <w:t>Feature-</w:t>
            </w:r>
            <w:r>
              <w:rPr>
                <w:spacing w:val="-4"/>
                <w:sz w:val="11"/>
              </w:rPr>
              <w:t>name</w:t>
            </w:r>
          </w:p>
        </w:tc>
        <w:tc>
          <w:tcPr>
            <w:tcW w:w="5974" w:type="dxa"/>
          </w:tcPr>
          <w:p w14:paraId="0AB07226"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SAOS-</w:t>
            </w:r>
            <w:r>
              <w:rPr>
                <w:spacing w:val="-2"/>
                <w:sz w:val="11"/>
              </w:rPr>
              <w:t>Adv_100G</w:t>
            </w:r>
          </w:p>
        </w:tc>
        <w:tc>
          <w:tcPr>
            <w:tcW w:w="1012" w:type="dxa"/>
          </w:tcPr>
          <w:p w14:paraId="2E17C504" w14:textId="77777777" w:rsidR="00E8214A" w:rsidRDefault="00E8214A" w:rsidP="00566178">
            <w:pPr>
              <w:pStyle w:val="TableParagraph"/>
              <w:spacing w:line="105" w:lineRule="exact"/>
              <w:ind w:right="53"/>
              <w:jc w:val="right"/>
              <w:rPr>
                <w:sz w:val="11"/>
              </w:rPr>
            </w:pPr>
            <w:r>
              <w:rPr>
                <w:sz w:val="11"/>
              </w:rPr>
              <w:t>|</w:t>
            </w:r>
          </w:p>
        </w:tc>
      </w:tr>
      <w:tr w:rsidR="00E8214A" w14:paraId="36DDF11E" w14:textId="77777777" w:rsidTr="00566178">
        <w:trPr>
          <w:trHeight w:val="124"/>
        </w:trPr>
        <w:tc>
          <w:tcPr>
            <w:tcW w:w="249" w:type="dxa"/>
          </w:tcPr>
          <w:p w14:paraId="2597C963" w14:textId="77777777" w:rsidR="00E8214A" w:rsidRDefault="00E8214A" w:rsidP="00566178">
            <w:pPr>
              <w:pStyle w:val="TableParagraph"/>
              <w:spacing w:line="105" w:lineRule="exact"/>
              <w:ind w:right="80"/>
              <w:jc w:val="center"/>
              <w:rPr>
                <w:sz w:val="11"/>
              </w:rPr>
            </w:pPr>
            <w:r>
              <w:rPr>
                <w:sz w:val="11"/>
              </w:rPr>
              <w:t>|</w:t>
            </w:r>
          </w:p>
        </w:tc>
        <w:tc>
          <w:tcPr>
            <w:tcW w:w="1915" w:type="dxa"/>
          </w:tcPr>
          <w:p w14:paraId="4B159C3A" w14:textId="77777777" w:rsidR="00E8214A" w:rsidRDefault="00E8214A" w:rsidP="00566178">
            <w:pPr>
              <w:pStyle w:val="TableParagraph"/>
              <w:spacing w:line="105" w:lineRule="exact"/>
              <w:ind w:left="331"/>
              <w:rPr>
                <w:sz w:val="11"/>
              </w:rPr>
            </w:pPr>
            <w:r>
              <w:rPr>
                <w:spacing w:val="-2"/>
                <w:sz w:val="11"/>
              </w:rPr>
              <w:t>Version</w:t>
            </w:r>
          </w:p>
        </w:tc>
        <w:tc>
          <w:tcPr>
            <w:tcW w:w="5974" w:type="dxa"/>
          </w:tcPr>
          <w:p w14:paraId="17173EEE"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5"/>
                <w:sz w:val="11"/>
              </w:rPr>
              <w:t>1.0</w:t>
            </w:r>
          </w:p>
        </w:tc>
        <w:tc>
          <w:tcPr>
            <w:tcW w:w="1012" w:type="dxa"/>
          </w:tcPr>
          <w:p w14:paraId="71D5EC7A" w14:textId="77777777" w:rsidR="00E8214A" w:rsidRDefault="00E8214A" w:rsidP="00566178">
            <w:pPr>
              <w:pStyle w:val="TableParagraph"/>
              <w:spacing w:line="105" w:lineRule="exact"/>
              <w:ind w:right="49"/>
              <w:jc w:val="right"/>
              <w:rPr>
                <w:sz w:val="11"/>
              </w:rPr>
            </w:pPr>
            <w:r>
              <w:rPr>
                <w:sz w:val="11"/>
              </w:rPr>
              <w:t>|</w:t>
            </w:r>
          </w:p>
        </w:tc>
      </w:tr>
      <w:tr w:rsidR="00E8214A" w14:paraId="6A63B012" w14:textId="77777777" w:rsidTr="00566178">
        <w:trPr>
          <w:trHeight w:val="124"/>
        </w:trPr>
        <w:tc>
          <w:tcPr>
            <w:tcW w:w="249" w:type="dxa"/>
          </w:tcPr>
          <w:p w14:paraId="7B77DBD8" w14:textId="77777777" w:rsidR="00E8214A" w:rsidRDefault="00E8214A" w:rsidP="00566178">
            <w:pPr>
              <w:pStyle w:val="TableParagraph"/>
              <w:spacing w:line="105" w:lineRule="exact"/>
              <w:ind w:right="80"/>
              <w:jc w:val="center"/>
              <w:rPr>
                <w:sz w:val="11"/>
              </w:rPr>
            </w:pPr>
            <w:r>
              <w:rPr>
                <w:sz w:val="11"/>
              </w:rPr>
              <w:t>|</w:t>
            </w:r>
          </w:p>
        </w:tc>
        <w:tc>
          <w:tcPr>
            <w:tcW w:w="1915" w:type="dxa"/>
          </w:tcPr>
          <w:p w14:paraId="4039E667" w14:textId="77777777" w:rsidR="00E8214A" w:rsidRDefault="00E8214A" w:rsidP="00566178">
            <w:pPr>
              <w:pStyle w:val="TableParagraph"/>
              <w:spacing w:line="105" w:lineRule="exact"/>
              <w:ind w:left="331"/>
              <w:rPr>
                <w:sz w:val="11"/>
              </w:rPr>
            </w:pPr>
            <w:r>
              <w:rPr>
                <w:spacing w:val="-2"/>
                <w:sz w:val="11"/>
              </w:rPr>
              <w:t>Description</w:t>
            </w:r>
          </w:p>
        </w:tc>
        <w:tc>
          <w:tcPr>
            <w:tcW w:w="5974" w:type="dxa"/>
          </w:tcPr>
          <w:p w14:paraId="0848DDDB" w14:textId="77777777" w:rsidR="00E8214A" w:rsidRDefault="00E8214A" w:rsidP="00566178">
            <w:pPr>
              <w:pStyle w:val="TableParagraph"/>
              <w:spacing w:line="105" w:lineRule="exact"/>
              <w:ind w:left="63"/>
              <w:rPr>
                <w:sz w:val="11"/>
              </w:rPr>
            </w:pPr>
            <w:r>
              <w:rPr>
                <w:sz w:val="11"/>
              </w:rPr>
              <w:t>|</w:t>
            </w:r>
            <w:r>
              <w:rPr>
                <w:spacing w:val="-11"/>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=S75-LIC-5162100G-P|p=SAOS</w:t>
            </w:r>
            <w:r>
              <w:rPr>
                <w:spacing w:val="-11"/>
                <w:sz w:val="11"/>
              </w:rPr>
              <w:t xml:space="preserve"> </w:t>
            </w:r>
            <w:r>
              <w:rPr>
                <w:sz w:val="11"/>
              </w:rPr>
              <w:t>100G</w:t>
            </w:r>
            <w:r>
              <w:rPr>
                <w:spacing w:val="-11"/>
                <w:sz w:val="11"/>
              </w:rPr>
              <w:t xml:space="preserve"> </w:t>
            </w:r>
            <w:r>
              <w:rPr>
                <w:sz w:val="11"/>
              </w:rPr>
              <w:t>SOFTWARE</w:t>
            </w:r>
            <w:r>
              <w:rPr>
                <w:spacing w:val="-11"/>
                <w:sz w:val="11"/>
              </w:rPr>
              <w:t xml:space="preserve"> </w:t>
            </w:r>
            <w:r>
              <w:rPr>
                <w:sz w:val="11"/>
              </w:rPr>
              <w:t>LICENSE,</w:t>
            </w:r>
            <w:r>
              <w:rPr>
                <w:spacing w:val="-11"/>
                <w:sz w:val="11"/>
              </w:rPr>
              <w:t xml:space="preserve"> </w:t>
            </w:r>
            <w:r>
              <w:rPr>
                <w:spacing w:val="-2"/>
                <w:sz w:val="11"/>
              </w:rPr>
              <w:t>PERPETUAL</w:t>
            </w:r>
          </w:p>
        </w:tc>
        <w:tc>
          <w:tcPr>
            <w:tcW w:w="1012" w:type="dxa"/>
          </w:tcPr>
          <w:p w14:paraId="6E73C544" w14:textId="77777777" w:rsidR="00E8214A" w:rsidRDefault="00E8214A" w:rsidP="00566178">
            <w:pPr>
              <w:pStyle w:val="TableParagraph"/>
              <w:spacing w:line="105" w:lineRule="exact"/>
              <w:ind w:right="49"/>
              <w:jc w:val="right"/>
              <w:rPr>
                <w:sz w:val="11"/>
              </w:rPr>
            </w:pPr>
            <w:r>
              <w:rPr>
                <w:sz w:val="11"/>
              </w:rPr>
              <w:t>|</w:t>
            </w:r>
          </w:p>
        </w:tc>
      </w:tr>
      <w:tr w:rsidR="00E8214A" w14:paraId="095B7C6D" w14:textId="77777777" w:rsidTr="00566178">
        <w:trPr>
          <w:trHeight w:val="124"/>
        </w:trPr>
        <w:tc>
          <w:tcPr>
            <w:tcW w:w="249" w:type="dxa"/>
          </w:tcPr>
          <w:p w14:paraId="0D6691D0" w14:textId="77777777" w:rsidR="00E8214A" w:rsidRDefault="00E8214A" w:rsidP="00566178">
            <w:pPr>
              <w:pStyle w:val="TableParagraph"/>
              <w:spacing w:line="105" w:lineRule="exact"/>
              <w:ind w:right="80"/>
              <w:jc w:val="center"/>
              <w:rPr>
                <w:sz w:val="11"/>
              </w:rPr>
            </w:pPr>
            <w:r>
              <w:rPr>
                <w:sz w:val="11"/>
              </w:rPr>
              <w:t>|</w:t>
            </w:r>
          </w:p>
        </w:tc>
        <w:tc>
          <w:tcPr>
            <w:tcW w:w="1915" w:type="dxa"/>
          </w:tcPr>
          <w:p w14:paraId="32F481ED" w14:textId="77777777" w:rsidR="00E8214A" w:rsidRDefault="00E8214A" w:rsidP="00566178">
            <w:pPr>
              <w:pStyle w:val="TableParagraph"/>
              <w:spacing w:line="105" w:lineRule="exact"/>
              <w:ind w:left="331"/>
              <w:rPr>
                <w:sz w:val="11"/>
              </w:rPr>
            </w:pPr>
            <w:r>
              <w:rPr>
                <w:spacing w:val="-2"/>
                <w:sz w:val="11"/>
              </w:rPr>
              <w:t>Properties:</w:t>
            </w:r>
          </w:p>
        </w:tc>
        <w:tc>
          <w:tcPr>
            <w:tcW w:w="5974" w:type="dxa"/>
          </w:tcPr>
          <w:p w14:paraId="69291EC3" w14:textId="77777777" w:rsidR="00E8214A" w:rsidRDefault="00E8214A" w:rsidP="00566178">
            <w:pPr>
              <w:pStyle w:val="TableParagraph"/>
              <w:spacing w:line="105" w:lineRule="exact"/>
              <w:ind w:left="63"/>
              <w:rPr>
                <w:sz w:val="11"/>
              </w:rPr>
            </w:pPr>
            <w:r>
              <w:rPr>
                <w:sz w:val="11"/>
              </w:rPr>
              <w:t>|</w:t>
            </w:r>
          </w:p>
        </w:tc>
        <w:tc>
          <w:tcPr>
            <w:tcW w:w="1012" w:type="dxa"/>
          </w:tcPr>
          <w:p w14:paraId="698E0B7C" w14:textId="77777777" w:rsidR="00E8214A" w:rsidRDefault="00E8214A" w:rsidP="00566178">
            <w:pPr>
              <w:pStyle w:val="TableParagraph"/>
              <w:spacing w:line="105" w:lineRule="exact"/>
              <w:ind w:right="49"/>
              <w:jc w:val="right"/>
              <w:rPr>
                <w:sz w:val="11"/>
              </w:rPr>
            </w:pPr>
            <w:r>
              <w:rPr>
                <w:sz w:val="11"/>
              </w:rPr>
              <w:t>|</w:t>
            </w:r>
          </w:p>
        </w:tc>
      </w:tr>
      <w:tr w:rsidR="00E8214A" w14:paraId="5C7C1801" w14:textId="77777777" w:rsidTr="00566178">
        <w:trPr>
          <w:trHeight w:val="124"/>
        </w:trPr>
        <w:tc>
          <w:tcPr>
            <w:tcW w:w="249" w:type="dxa"/>
          </w:tcPr>
          <w:p w14:paraId="15C1160D" w14:textId="77777777" w:rsidR="00E8214A" w:rsidRDefault="00E8214A" w:rsidP="00566178">
            <w:pPr>
              <w:pStyle w:val="TableParagraph"/>
              <w:spacing w:line="105" w:lineRule="exact"/>
              <w:ind w:right="80"/>
              <w:jc w:val="center"/>
              <w:rPr>
                <w:sz w:val="11"/>
              </w:rPr>
            </w:pPr>
            <w:r>
              <w:rPr>
                <w:sz w:val="11"/>
              </w:rPr>
              <w:t>|</w:t>
            </w:r>
          </w:p>
        </w:tc>
        <w:tc>
          <w:tcPr>
            <w:tcW w:w="1915" w:type="dxa"/>
          </w:tcPr>
          <w:p w14:paraId="2B77A9E5" w14:textId="77777777" w:rsidR="00E8214A" w:rsidRDefault="00E8214A" w:rsidP="00566178">
            <w:pPr>
              <w:pStyle w:val="TableParagraph"/>
              <w:spacing w:line="105" w:lineRule="exact"/>
              <w:ind w:left="527"/>
              <w:rPr>
                <w:sz w:val="11"/>
              </w:rPr>
            </w:pPr>
            <w:r>
              <w:rPr>
                <w:spacing w:val="-2"/>
                <w:sz w:val="11"/>
              </w:rPr>
              <w:t>Count</w:t>
            </w:r>
          </w:p>
        </w:tc>
        <w:tc>
          <w:tcPr>
            <w:tcW w:w="5974" w:type="dxa"/>
          </w:tcPr>
          <w:p w14:paraId="28BD805F"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012" w:type="dxa"/>
          </w:tcPr>
          <w:p w14:paraId="08F28F9C" w14:textId="77777777" w:rsidR="00E8214A" w:rsidRDefault="00E8214A" w:rsidP="00566178">
            <w:pPr>
              <w:pStyle w:val="TableParagraph"/>
              <w:spacing w:line="105" w:lineRule="exact"/>
              <w:ind w:right="49"/>
              <w:jc w:val="right"/>
              <w:rPr>
                <w:sz w:val="11"/>
              </w:rPr>
            </w:pPr>
            <w:r>
              <w:rPr>
                <w:sz w:val="11"/>
              </w:rPr>
              <w:t>|</w:t>
            </w:r>
          </w:p>
        </w:tc>
      </w:tr>
      <w:tr w:rsidR="00E8214A" w14:paraId="35234922" w14:textId="77777777" w:rsidTr="00566178">
        <w:trPr>
          <w:trHeight w:val="124"/>
        </w:trPr>
        <w:tc>
          <w:tcPr>
            <w:tcW w:w="249" w:type="dxa"/>
          </w:tcPr>
          <w:p w14:paraId="1FB1D161" w14:textId="77777777" w:rsidR="00E8214A" w:rsidRDefault="00E8214A" w:rsidP="00566178">
            <w:pPr>
              <w:pStyle w:val="TableParagraph"/>
              <w:spacing w:line="105" w:lineRule="exact"/>
              <w:ind w:right="80"/>
              <w:jc w:val="center"/>
              <w:rPr>
                <w:sz w:val="11"/>
              </w:rPr>
            </w:pPr>
            <w:r>
              <w:rPr>
                <w:sz w:val="11"/>
              </w:rPr>
              <w:t>|</w:t>
            </w:r>
          </w:p>
        </w:tc>
        <w:tc>
          <w:tcPr>
            <w:tcW w:w="1915" w:type="dxa"/>
          </w:tcPr>
          <w:p w14:paraId="03BA491D" w14:textId="77777777" w:rsidR="00E8214A" w:rsidRDefault="00E8214A" w:rsidP="00566178">
            <w:pPr>
              <w:pStyle w:val="TableParagraph"/>
              <w:spacing w:line="105" w:lineRule="exact"/>
              <w:ind w:left="527"/>
              <w:rPr>
                <w:sz w:val="11"/>
              </w:rPr>
            </w:pPr>
            <w:r>
              <w:rPr>
                <w:spacing w:val="-2"/>
                <w:sz w:val="11"/>
              </w:rPr>
              <w:t>Notice</w:t>
            </w:r>
          </w:p>
        </w:tc>
        <w:tc>
          <w:tcPr>
            <w:tcW w:w="5974" w:type="dxa"/>
          </w:tcPr>
          <w:p w14:paraId="1C938CF8"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012" w:type="dxa"/>
          </w:tcPr>
          <w:p w14:paraId="6393B8BE" w14:textId="77777777" w:rsidR="00E8214A" w:rsidRDefault="00E8214A" w:rsidP="00566178">
            <w:pPr>
              <w:pStyle w:val="TableParagraph"/>
              <w:spacing w:line="105" w:lineRule="exact"/>
              <w:ind w:right="49"/>
              <w:jc w:val="right"/>
              <w:rPr>
                <w:sz w:val="11"/>
              </w:rPr>
            </w:pPr>
            <w:r>
              <w:rPr>
                <w:sz w:val="11"/>
              </w:rPr>
              <w:t>|</w:t>
            </w:r>
          </w:p>
        </w:tc>
      </w:tr>
      <w:tr w:rsidR="00E8214A" w14:paraId="62FC85CD" w14:textId="77777777" w:rsidTr="00566178">
        <w:trPr>
          <w:trHeight w:val="124"/>
        </w:trPr>
        <w:tc>
          <w:tcPr>
            <w:tcW w:w="249" w:type="dxa"/>
          </w:tcPr>
          <w:p w14:paraId="25B97DB6" w14:textId="77777777" w:rsidR="00E8214A" w:rsidRDefault="00E8214A" w:rsidP="00566178">
            <w:pPr>
              <w:pStyle w:val="TableParagraph"/>
              <w:spacing w:line="105" w:lineRule="exact"/>
              <w:ind w:right="80"/>
              <w:jc w:val="center"/>
              <w:rPr>
                <w:sz w:val="11"/>
              </w:rPr>
            </w:pPr>
            <w:r>
              <w:rPr>
                <w:sz w:val="11"/>
              </w:rPr>
              <w:t>|</w:t>
            </w:r>
          </w:p>
        </w:tc>
        <w:tc>
          <w:tcPr>
            <w:tcW w:w="1915" w:type="dxa"/>
          </w:tcPr>
          <w:p w14:paraId="58187938" w14:textId="77777777" w:rsidR="00E8214A" w:rsidRDefault="00E8214A" w:rsidP="00566178">
            <w:pPr>
              <w:pStyle w:val="TableParagraph"/>
              <w:spacing w:line="105" w:lineRule="exact"/>
              <w:ind w:left="527"/>
              <w:rPr>
                <w:sz w:val="11"/>
              </w:rPr>
            </w:pPr>
            <w:r>
              <w:rPr>
                <w:spacing w:val="-2"/>
                <w:sz w:val="11"/>
              </w:rPr>
              <w:t>Host-</w:t>
            </w:r>
            <w:r>
              <w:rPr>
                <w:spacing w:val="-5"/>
                <w:sz w:val="11"/>
              </w:rPr>
              <w:t>id</w:t>
            </w:r>
          </w:p>
        </w:tc>
        <w:tc>
          <w:tcPr>
            <w:tcW w:w="5974" w:type="dxa"/>
          </w:tcPr>
          <w:p w14:paraId="3DEF4BD6"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012" w:type="dxa"/>
          </w:tcPr>
          <w:p w14:paraId="203D1933" w14:textId="77777777" w:rsidR="00E8214A" w:rsidRDefault="00E8214A" w:rsidP="00566178">
            <w:pPr>
              <w:pStyle w:val="TableParagraph"/>
              <w:spacing w:line="105" w:lineRule="exact"/>
              <w:ind w:right="49"/>
              <w:jc w:val="right"/>
              <w:rPr>
                <w:sz w:val="11"/>
              </w:rPr>
            </w:pPr>
            <w:r>
              <w:rPr>
                <w:sz w:val="11"/>
              </w:rPr>
              <w:t>|</w:t>
            </w:r>
          </w:p>
        </w:tc>
      </w:tr>
      <w:tr w:rsidR="00E8214A" w14:paraId="55001CF6" w14:textId="77777777" w:rsidTr="00566178">
        <w:trPr>
          <w:trHeight w:val="124"/>
        </w:trPr>
        <w:tc>
          <w:tcPr>
            <w:tcW w:w="249" w:type="dxa"/>
          </w:tcPr>
          <w:p w14:paraId="0CA6063B" w14:textId="77777777" w:rsidR="00E8214A" w:rsidRDefault="00E8214A" w:rsidP="00566178">
            <w:pPr>
              <w:pStyle w:val="TableParagraph"/>
              <w:spacing w:line="105" w:lineRule="exact"/>
              <w:ind w:right="80"/>
              <w:jc w:val="center"/>
              <w:rPr>
                <w:sz w:val="11"/>
              </w:rPr>
            </w:pPr>
            <w:r>
              <w:rPr>
                <w:sz w:val="11"/>
              </w:rPr>
              <w:t>|</w:t>
            </w:r>
          </w:p>
        </w:tc>
        <w:tc>
          <w:tcPr>
            <w:tcW w:w="1915" w:type="dxa"/>
          </w:tcPr>
          <w:p w14:paraId="5849C978" w14:textId="77777777" w:rsidR="00E8214A" w:rsidRDefault="00E8214A" w:rsidP="00566178">
            <w:pPr>
              <w:pStyle w:val="TableParagraph"/>
              <w:spacing w:line="105" w:lineRule="exact"/>
              <w:ind w:left="527"/>
              <w:rPr>
                <w:sz w:val="11"/>
              </w:rPr>
            </w:pPr>
            <w:r>
              <w:rPr>
                <w:spacing w:val="-2"/>
                <w:sz w:val="11"/>
              </w:rPr>
              <w:t>State</w:t>
            </w:r>
          </w:p>
        </w:tc>
        <w:tc>
          <w:tcPr>
            <w:tcW w:w="5974" w:type="dxa"/>
          </w:tcPr>
          <w:p w14:paraId="21C2D7BD"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012" w:type="dxa"/>
          </w:tcPr>
          <w:p w14:paraId="4ADB2AA7" w14:textId="77777777" w:rsidR="00E8214A" w:rsidRDefault="00E8214A" w:rsidP="00566178">
            <w:pPr>
              <w:pStyle w:val="TableParagraph"/>
              <w:spacing w:line="105" w:lineRule="exact"/>
              <w:ind w:right="49"/>
              <w:jc w:val="right"/>
              <w:rPr>
                <w:sz w:val="11"/>
              </w:rPr>
            </w:pPr>
            <w:r>
              <w:rPr>
                <w:sz w:val="11"/>
              </w:rPr>
              <w:t>|</w:t>
            </w:r>
          </w:p>
        </w:tc>
      </w:tr>
      <w:tr w:rsidR="00E8214A" w14:paraId="32C73780" w14:textId="77777777" w:rsidTr="00566178">
        <w:trPr>
          <w:trHeight w:val="124"/>
        </w:trPr>
        <w:tc>
          <w:tcPr>
            <w:tcW w:w="249" w:type="dxa"/>
          </w:tcPr>
          <w:p w14:paraId="0063F079" w14:textId="77777777" w:rsidR="00E8214A" w:rsidRDefault="00E8214A" w:rsidP="00566178">
            <w:pPr>
              <w:pStyle w:val="TableParagraph"/>
              <w:spacing w:line="105" w:lineRule="exact"/>
              <w:ind w:right="80"/>
              <w:jc w:val="center"/>
              <w:rPr>
                <w:sz w:val="11"/>
              </w:rPr>
            </w:pPr>
            <w:r>
              <w:rPr>
                <w:sz w:val="11"/>
              </w:rPr>
              <w:t>|</w:t>
            </w:r>
          </w:p>
        </w:tc>
        <w:tc>
          <w:tcPr>
            <w:tcW w:w="1915" w:type="dxa"/>
          </w:tcPr>
          <w:p w14:paraId="150D030A" w14:textId="77777777" w:rsidR="00E8214A" w:rsidRDefault="00E8214A" w:rsidP="00566178">
            <w:pPr>
              <w:pStyle w:val="TableParagraph"/>
              <w:spacing w:line="105" w:lineRule="exact"/>
              <w:ind w:left="527"/>
              <w:rPr>
                <w:sz w:val="11"/>
              </w:rPr>
            </w:pPr>
            <w:proofErr w:type="gramStart"/>
            <w:r>
              <w:rPr>
                <w:spacing w:val="-2"/>
                <w:sz w:val="11"/>
              </w:rPr>
              <w:t>Acquired-count</w:t>
            </w:r>
            <w:proofErr w:type="gramEnd"/>
          </w:p>
        </w:tc>
        <w:tc>
          <w:tcPr>
            <w:tcW w:w="5974" w:type="dxa"/>
          </w:tcPr>
          <w:p w14:paraId="2F3A4923"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012" w:type="dxa"/>
          </w:tcPr>
          <w:p w14:paraId="6A1495E4" w14:textId="77777777" w:rsidR="00E8214A" w:rsidRDefault="00E8214A" w:rsidP="00566178">
            <w:pPr>
              <w:pStyle w:val="TableParagraph"/>
              <w:spacing w:line="105" w:lineRule="exact"/>
              <w:ind w:right="49"/>
              <w:jc w:val="right"/>
              <w:rPr>
                <w:sz w:val="11"/>
              </w:rPr>
            </w:pPr>
            <w:r>
              <w:rPr>
                <w:sz w:val="11"/>
              </w:rPr>
              <w:t>|</w:t>
            </w:r>
          </w:p>
        </w:tc>
      </w:tr>
      <w:tr w:rsidR="00E8214A" w14:paraId="73AF9C0B" w14:textId="77777777" w:rsidTr="00566178">
        <w:trPr>
          <w:trHeight w:val="124"/>
        </w:trPr>
        <w:tc>
          <w:tcPr>
            <w:tcW w:w="249" w:type="dxa"/>
          </w:tcPr>
          <w:p w14:paraId="1FA90404" w14:textId="77777777" w:rsidR="00E8214A" w:rsidRDefault="00E8214A" w:rsidP="00566178">
            <w:pPr>
              <w:pStyle w:val="TableParagraph"/>
              <w:spacing w:line="105" w:lineRule="exact"/>
              <w:ind w:right="80"/>
              <w:jc w:val="center"/>
              <w:rPr>
                <w:sz w:val="11"/>
              </w:rPr>
            </w:pPr>
            <w:r>
              <w:rPr>
                <w:sz w:val="11"/>
              </w:rPr>
              <w:t>|</w:t>
            </w:r>
          </w:p>
        </w:tc>
        <w:tc>
          <w:tcPr>
            <w:tcW w:w="1915" w:type="dxa"/>
          </w:tcPr>
          <w:p w14:paraId="320BD11D" w14:textId="77777777" w:rsidR="00E8214A" w:rsidRDefault="00E8214A" w:rsidP="00566178">
            <w:pPr>
              <w:pStyle w:val="TableParagraph"/>
              <w:spacing w:line="105" w:lineRule="exact"/>
              <w:ind w:left="527"/>
              <w:rPr>
                <w:sz w:val="11"/>
              </w:rPr>
            </w:pPr>
            <w:r>
              <w:rPr>
                <w:spacing w:val="-2"/>
                <w:sz w:val="11"/>
              </w:rPr>
              <w:t>Expiration:</w:t>
            </w:r>
          </w:p>
        </w:tc>
        <w:tc>
          <w:tcPr>
            <w:tcW w:w="5974" w:type="dxa"/>
          </w:tcPr>
          <w:p w14:paraId="0A622034" w14:textId="77777777" w:rsidR="00E8214A" w:rsidRDefault="00E8214A" w:rsidP="00566178">
            <w:pPr>
              <w:pStyle w:val="TableParagraph"/>
              <w:spacing w:line="105" w:lineRule="exact"/>
              <w:ind w:left="63"/>
              <w:rPr>
                <w:sz w:val="11"/>
              </w:rPr>
            </w:pPr>
            <w:r>
              <w:rPr>
                <w:sz w:val="11"/>
              </w:rPr>
              <w:t>|</w:t>
            </w:r>
          </w:p>
        </w:tc>
        <w:tc>
          <w:tcPr>
            <w:tcW w:w="1012" w:type="dxa"/>
          </w:tcPr>
          <w:p w14:paraId="717A161F" w14:textId="77777777" w:rsidR="00E8214A" w:rsidRDefault="00E8214A" w:rsidP="00566178">
            <w:pPr>
              <w:pStyle w:val="TableParagraph"/>
              <w:spacing w:line="105" w:lineRule="exact"/>
              <w:ind w:right="49"/>
              <w:jc w:val="right"/>
              <w:rPr>
                <w:sz w:val="11"/>
              </w:rPr>
            </w:pPr>
            <w:r>
              <w:rPr>
                <w:sz w:val="11"/>
              </w:rPr>
              <w:t>|</w:t>
            </w:r>
          </w:p>
        </w:tc>
      </w:tr>
      <w:tr w:rsidR="00E8214A" w14:paraId="48A9DE61" w14:textId="77777777" w:rsidTr="00566178">
        <w:trPr>
          <w:trHeight w:val="124"/>
        </w:trPr>
        <w:tc>
          <w:tcPr>
            <w:tcW w:w="249" w:type="dxa"/>
          </w:tcPr>
          <w:p w14:paraId="33024AB5" w14:textId="77777777" w:rsidR="00E8214A" w:rsidRDefault="00E8214A" w:rsidP="00566178">
            <w:pPr>
              <w:pStyle w:val="TableParagraph"/>
              <w:spacing w:line="105" w:lineRule="exact"/>
              <w:ind w:right="80"/>
              <w:jc w:val="center"/>
              <w:rPr>
                <w:sz w:val="11"/>
              </w:rPr>
            </w:pPr>
            <w:r>
              <w:rPr>
                <w:sz w:val="11"/>
              </w:rPr>
              <w:t>|</w:t>
            </w:r>
          </w:p>
        </w:tc>
        <w:tc>
          <w:tcPr>
            <w:tcW w:w="1915" w:type="dxa"/>
          </w:tcPr>
          <w:p w14:paraId="79F8CD34" w14:textId="77777777" w:rsidR="00E8214A" w:rsidRDefault="00E8214A" w:rsidP="00566178">
            <w:pPr>
              <w:pStyle w:val="TableParagraph"/>
              <w:spacing w:line="105" w:lineRule="exact"/>
              <w:ind w:right="195"/>
              <w:jc w:val="right"/>
              <w:rPr>
                <w:sz w:val="11"/>
              </w:rPr>
            </w:pPr>
            <w:r>
              <w:rPr>
                <w:spacing w:val="-2"/>
                <w:sz w:val="11"/>
              </w:rPr>
              <w:t>Expiration-</w:t>
            </w:r>
            <w:r>
              <w:rPr>
                <w:spacing w:val="-4"/>
                <w:sz w:val="11"/>
              </w:rPr>
              <w:t>date</w:t>
            </w:r>
          </w:p>
        </w:tc>
        <w:tc>
          <w:tcPr>
            <w:tcW w:w="5974" w:type="dxa"/>
          </w:tcPr>
          <w:p w14:paraId="58E540B8" w14:textId="77777777" w:rsidR="00E8214A" w:rsidRDefault="00E8214A"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012" w:type="dxa"/>
          </w:tcPr>
          <w:p w14:paraId="6DF0C45C" w14:textId="77777777" w:rsidR="00E8214A" w:rsidRDefault="00E8214A" w:rsidP="00566178">
            <w:pPr>
              <w:pStyle w:val="TableParagraph"/>
              <w:spacing w:line="105" w:lineRule="exact"/>
              <w:ind w:right="49"/>
              <w:jc w:val="right"/>
              <w:rPr>
                <w:sz w:val="11"/>
              </w:rPr>
            </w:pPr>
            <w:r>
              <w:rPr>
                <w:sz w:val="11"/>
              </w:rPr>
              <w:t>|</w:t>
            </w:r>
          </w:p>
        </w:tc>
      </w:tr>
      <w:tr w:rsidR="00E8214A" w14:paraId="1A6BF4E2" w14:textId="77777777" w:rsidTr="00566178">
        <w:trPr>
          <w:trHeight w:val="123"/>
        </w:trPr>
        <w:tc>
          <w:tcPr>
            <w:tcW w:w="249" w:type="dxa"/>
          </w:tcPr>
          <w:p w14:paraId="37C50AE0" w14:textId="77777777" w:rsidR="00E8214A" w:rsidRDefault="00E8214A" w:rsidP="00566178">
            <w:pPr>
              <w:pStyle w:val="TableParagraph"/>
              <w:spacing w:line="103" w:lineRule="exact"/>
              <w:ind w:right="80"/>
              <w:jc w:val="center"/>
              <w:rPr>
                <w:sz w:val="11"/>
              </w:rPr>
            </w:pPr>
            <w:r>
              <w:rPr>
                <w:sz w:val="11"/>
              </w:rPr>
              <w:t>|</w:t>
            </w:r>
          </w:p>
        </w:tc>
        <w:tc>
          <w:tcPr>
            <w:tcW w:w="1915" w:type="dxa"/>
          </w:tcPr>
          <w:p w14:paraId="1D3F12D6" w14:textId="77777777" w:rsidR="00E8214A" w:rsidRDefault="00E8214A" w:rsidP="00566178">
            <w:pPr>
              <w:pStyle w:val="TableParagraph"/>
              <w:spacing w:line="103" w:lineRule="exact"/>
              <w:ind w:right="63"/>
              <w:jc w:val="right"/>
              <w:rPr>
                <w:sz w:val="11"/>
              </w:rPr>
            </w:pPr>
            <w:r>
              <w:rPr>
                <w:spacing w:val="-2"/>
                <w:sz w:val="11"/>
              </w:rPr>
              <w:t>Last-renewal-</w:t>
            </w:r>
            <w:r>
              <w:rPr>
                <w:spacing w:val="-4"/>
                <w:sz w:val="11"/>
              </w:rPr>
              <w:t>date</w:t>
            </w:r>
          </w:p>
        </w:tc>
        <w:tc>
          <w:tcPr>
            <w:tcW w:w="5974" w:type="dxa"/>
          </w:tcPr>
          <w:p w14:paraId="17C25EF5" w14:textId="77777777" w:rsidR="00E8214A" w:rsidRDefault="00E8214A" w:rsidP="00566178">
            <w:pPr>
              <w:pStyle w:val="TableParagraph"/>
              <w:spacing w:line="103"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012" w:type="dxa"/>
          </w:tcPr>
          <w:p w14:paraId="16C18DDC" w14:textId="77777777" w:rsidR="00E8214A" w:rsidRDefault="00E8214A" w:rsidP="00566178">
            <w:pPr>
              <w:pStyle w:val="TableParagraph"/>
              <w:spacing w:line="103" w:lineRule="exact"/>
              <w:ind w:right="55"/>
              <w:jc w:val="right"/>
              <w:rPr>
                <w:sz w:val="11"/>
              </w:rPr>
            </w:pPr>
            <w:r>
              <w:rPr>
                <w:sz w:val="11"/>
              </w:rPr>
              <w:t>|</w:t>
            </w:r>
          </w:p>
        </w:tc>
      </w:tr>
      <w:tr w:rsidR="00E8214A" w14:paraId="6A2ECEDA" w14:textId="77777777" w:rsidTr="00566178">
        <w:trPr>
          <w:trHeight w:val="123"/>
        </w:trPr>
        <w:tc>
          <w:tcPr>
            <w:tcW w:w="249" w:type="dxa"/>
          </w:tcPr>
          <w:p w14:paraId="3A9E5247" w14:textId="77777777" w:rsidR="00E8214A" w:rsidRDefault="00E8214A" w:rsidP="00566178">
            <w:pPr>
              <w:pStyle w:val="TableParagraph"/>
              <w:spacing w:line="104" w:lineRule="exact"/>
              <w:ind w:right="80"/>
              <w:jc w:val="center"/>
              <w:rPr>
                <w:sz w:val="11"/>
              </w:rPr>
            </w:pPr>
            <w:r>
              <w:rPr>
                <w:sz w:val="11"/>
              </w:rPr>
              <w:t>|</w:t>
            </w:r>
          </w:p>
        </w:tc>
        <w:tc>
          <w:tcPr>
            <w:tcW w:w="1915" w:type="dxa"/>
          </w:tcPr>
          <w:p w14:paraId="66C72EE7" w14:textId="77777777" w:rsidR="00E8214A" w:rsidRDefault="00E8214A" w:rsidP="00566178">
            <w:pPr>
              <w:pStyle w:val="TableParagraph"/>
              <w:spacing w:line="104" w:lineRule="exact"/>
              <w:ind w:left="726"/>
              <w:rPr>
                <w:sz w:val="11"/>
              </w:rPr>
            </w:pPr>
            <w:r>
              <w:rPr>
                <w:spacing w:val="-2"/>
                <w:sz w:val="11"/>
              </w:rPr>
              <w:t>Time-remaining</w:t>
            </w:r>
          </w:p>
        </w:tc>
        <w:tc>
          <w:tcPr>
            <w:tcW w:w="5974" w:type="dxa"/>
          </w:tcPr>
          <w:p w14:paraId="025F4E34" w14:textId="77777777" w:rsidR="00E8214A" w:rsidRDefault="00E8214A" w:rsidP="00566178">
            <w:pPr>
              <w:pStyle w:val="TableParagraph"/>
              <w:spacing w:line="104" w:lineRule="exact"/>
              <w:ind w:left="65"/>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5</w:t>
            </w:r>
            <w:r>
              <w:rPr>
                <w:spacing w:val="-2"/>
                <w:sz w:val="11"/>
              </w:rPr>
              <w:t xml:space="preserve"> </w:t>
            </w:r>
            <w:r>
              <w:rPr>
                <w:spacing w:val="-4"/>
                <w:sz w:val="11"/>
              </w:rPr>
              <w:t>secs</w:t>
            </w:r>
          </w:p>
        </w:tc>
        <w:tc>
          <w:tcPr>
            <w:tcW w:w="1012" w:type="dxa"/>
          </w:tcPr>
          <w:p w14:paraId="1D47E527" w14:textId="77777777" w:rsidR="00E8214A" w:rsidRDefault="00E8214A" w:rsidP="00566178">
            <w:pPr>
              <w:pStyle w:val="TableParagraph"/>
              <w:spacing w:line="104" w:lineRule="exact"/>
              <w:ind w:right="54"/>
              <w:jc w:val="right"/>
              <w:rPr>
                <w:sz w:val="11"/>
              </w:rPr>
            </w:pPr>
            <w:r>
              <w:rPr>
                <w:sz w:val="11"/>
              </w:rPr>
              <w:t>|</w:t>
            </w:r>
          </w:p>
        </w:tc>
      </w:tr>
      <w:tr w:rsidR="00E8214A" w14:paraId="46438E4E" w14:textId="77777777" w:rsidTr="00566178">
        <w:trPr>
          <w:trHeight w:val="124"/>
        </w:trPr>
        <w:tc>
          <w:tcPr>
            <w:tcW w:w="249" w:type="dxa"/>
          </w:tcPr>
          <w:p w14:paraId="20C26F31" w14:textId="77777777" w:rsidR="00E8214A" w:rsidRDefault="00E8214A" w:rsidP="00566178">
            <w:pPr>
              <w:pStyle w:val="TableParagraph"/>
              <w:spacing w:line="105" w:lineRule="exact"/>
              <w:ind w:right="80"/>
              <w:jc w:val="center"/>
              <w:rPr>
                <w:sz w:val="11"/>
              </w:rPr>
            </w:pPr>
            <w:r>
              <w:rPr>
                <w:sz w:val="11"/>
              </w:rPr>
              <w:t>|</w:t>
            </w:r>
          </w:p>
        </w:tc>
        <w:tc>
          <w:tcPr>
            <w:tcW w:w="1915" w:type="dxa"/>
          </w:tcPr>
          <w:p w14:paraId="5E307727" w14:textId="77777777" w:rsidR="00E8214A" w:rsidRDefault="00E8214A" w:rsidP="00566178">
            <w:pPr>
              <w:pStyle w:val="TableParagraph"/>
              <w:spacing w:line="105" w:lineRule="exact"/>
              <w:ind w:left="527"/>
              <w:rPr>
                <w:sz w:val="11"/>
              </w:rPr>
            </w:pPr>
            <w:r>
              <w:rPr>
                <w:spacing w:val="-4"/>
                <w:sz w:val="11"/>
              </w:rPr>
              <w:t>Type</w:t>
            </w:r>
          </w:p>
        </w:tc>
        <w:tc>
          <w:tcPr>
            <w:tcW w:w="5974" w:type="dxa"/>
          </w:tcPr>
          <w:p w14:paraId="0457F088" w14:textId="77777777" w:rsidR="00E8214A" w:rsidRDefault="00E8214A"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012" w:type="dxa"/>
          </w:tcPr>
          <w:p w14:paraId="3CB35152" w14:textId="77777777" w:rsidR="00E8214A" w:rsidRDefault="00E8214A" w:rsidP="00566178">
            <w:pPr>
              <w:pStyle w:val="TableParagraph"/>
              <w:spacing w:line="105" w:lineRule="exact"/>
              <w:ind w:right="49"/>
              <w:jc w:val="right"/>
              <w:rPr>
                <w:sz w:val="11"/>
              </w:rPr>
            </w:pPr>
            <w:r>
              <w:rPr>
                <w:sz w:val="11"/>
              </w:rPr>
              <w:t>|</w:t>
            </w:r>
          </w:p>
        </w:tc>
      </w:tr>
      <w:tr w:rsidR="00E8214A" w14:paraId="722AFBF4" w14:textId="77777777" w:rsidTr="00566178">
        <w:trPr>
          <w:trHeight w:val="124"/>
        </w:trPr>
        <w:tc>
          <w:tcPr>
            <w:tcW w:w="249" w:type="dxa"/>
          </w:tcPr>
          <w:p w14:paraId="28B7262C" w14:textId="77777777" w:rsidR="00E8214A" w:rsidRDefault="00E8214A" w:rsidP="00566178">
            <w:pPr>
              <w:pStyle w:val="TableParagraph"/>
              <w:spacing w:line="105" w:lineRule="exact"/>
              <w:ind w:right="80"/>
              <w:jc w:val="center"/>
              <w:rPr>
                <w:sz w:val="11"/>
              </w:rPr>
            </w:pPr>
            <w:r>
              <w:rPr>
                <w:sz w:val="11"/>
              </w:rPr>
              <w:t>|</w:t>
            </w:r>
          </w:p>
        </w:tc>
        <w:tc>
          <w:tcPr>
            <w:tcW w:w="1915" w:type="dxa"/>
          </w:tcPr>
          <w:p w14:paraId="154025AD" w14:textId="77777777" w:rsidR="00E8214A" w:rsidRDefault="00E8214A" w:rsidP="00566178">
            <w:pPr>
              <w:pStyle w:val="TableParagraph"/>
              <w:spacing w:line="105" w:lineRule="exact"/>
              <w:ind w:left="528"/>
              <w:rPr>
                <w:sz w:val="11"/>
              </w:rPr>
            </w:pPr>
            <w:r>
              <w:rPr>
                <w:spacing w:val="-2"/>
                <w:sz w:val="11"/>
              </w:rPr>
              <w:t>Issuer:</w:t>
            </w:r>
          </w:p>
        </w:tc>
        <w:tc>
          <w:tcPr>
            <w:tcW w:w="5974" w:type="dxa"/>
          </w:tcPr>
          <w:p w14:paraId="58F22075" w14:textId="77777777" w:rsidR="00E8214A" w:rsidRDefault="00E8214A" w:rsidP="00566178">
            <w:pPr>
              <w:pStyle w:val="TableParagraph"/>
              <w:spacing w:line="105" w:lineRule="exact"/>
              <w:ind w:left="64"/>
              <w:rPr>
                <w:sz w:val="11"/>
              </w:rPr>
            </w:pPr>
            <w:r>
              <w:rPr>
                <w:sz w:val="11"/>
              </w:rPr>
              <w:t>|</w:t>
            </w:r>
          </w:p>
        </w:tc>
        <w:tc>
          <w:tcPr>
            <w:tcW w:w="1012" w:type="dxa"/>
          </w:tcPr>
          <w:p w14:paraId="5BD414B3" w14:textId="77777777" w:rsidR="00E8214A" w:rsidRDefault="00E8214A" w:rsidP="00566178">
            <w:pPr>
              <w:pStyle w:val="TableParagraph"/>
              <w:spacing w:line="105" w:lineRule="exact"/>
              <w:ind w:right="49"/>
              <w:jc w:val="right"/>
              <w:rPr>
                <w:sz w:val="11"/>
              </w:rPr>
            </w:pPr>
            <w:r>
              <w:rPr>
                <w:sz w:val="11"/>
              </w:rPr>
              <w:t>|</w:t>
            </w:r>
          </w:p>
        </w:tc>
      </w:tr>
      <w:tr w:rsidR="00E8214A" w14:paraId="7CE492EB" w14:textId="77777777" w:rsidTr="00566178">
        <w:trPr>
          <w:trHeight w:val="124"/>
        </w:trPr>
        <w:tc>
          <w:tcPr>
            <w:tcW w:w="249" w:type="dxa"/>
          </w:tcPr>
          <w:p w14:paraId="7610B32D" w14:textId="77777777" w:rsidR="00E8214A" w:rsidRDefault="00E8214A" w:rsidP="00566178">
            <w:pPr>
              <w:pStyle w:val="TableParagraph"/>
              <w:spacing w:line="105" w:lineRule="exact"/>
              <w:ind w:right="80"/>
              <w:jc w:val="center"/>
              <w:rPr>
                <w:sz w:val="11"/>
              </w:rPr>
            </w:pPr>
            <w:r>
              <w:rPr>
                <w:sz w:val="11"/>
              </w:rPr>
              <w:t>|</w:t>
            </w:r>
          </w:p>
        </w:tc>
        <w:tc>
          <w:tcPr>
            <w:tcW w:w="1915" w:type="dxa"/>
          </w:tcPr>
          <w:p w14:paraId="79B6C925" w14:textId="77777777" w:rsidR="00E8214A" w:rsidRDefault="00E8214A" w:rsidP="00566178">
            <w:pPr>
              <w:pStyle w:val="TableParagraph"/>
              <w:spacing w:line="105" w:lineRule="exact"/>
              <w:ind w:left="726"/>
              <w:rPr>
                <w:sz w:val="11"/>
              </w:rPr>
            </w:pPr>
            <w:r>
              <w:rPr>
                <w:spacing w:val="-2"/>
                <w:sz w:val="11"/>
              </w:rPr>
              <w:t>Issuer-</w:t>
            </w:r>
            <w:r>
              <w:rPr>
                <w:spacing w:val="-4"/>
                <w:sz w:val="11"/>
              </w:rPr>
              <w:t>name</w:t>
            </w:r>
          </w:p>
        </w:tc>
        <w:tc>
          <w:tcPr>
            <w:tcW w:w="5974" w:type="dxa"/>
          </w:tcPr>
          <w:p w14:paraId="744F7DC2"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012" w:type="dxa"/>
          </w:tcPr>
          <w:p w14:paraId="28987C48" w14:textId="77777777" w:rsidR="00E8214A" w:rsidRDefault="00E8214A" w:rsidP="00566178">
            <w:pPr>
              <w:pStyle w:val="TableParagraph"/>
              <w:spacing w:line="105" w:lineRule="exact"/>
              <w:ind w:right="49"/>
              <w:jc w:val="right"/>
              <w:rPr>
                <w:sz w:val="11"/>
              </w:rPr>
            </w:pPr>
            <w:r>
              <w:rPr>
                <w:sz w:val="11"/>
              </w:rPr>
              <w:t>|</w:t>
            </w:r>
          </w:p>
        </w:tc>
      </w:tr>
      <w:tr w:rsidR="00E8214A" w14:paraId="183F60DD" w14:textId="77777777" w:rsidTr="00566178">
        <w:trPr>
          <w:trHeight w:val="124"/>
        </w:trPr>
        <w:tc>
          <w:tcPr>
            <w:tcW w:w="249" w:type="dxa"/>
          </w:tcPr>
          <w:p w14:paraId="67E54D7C" w14:textId="77777777" w:rsidR="00E8214A" w:rsidRDefault="00E8214A" w:rsidP="00566178">
            <w:pPr>
              <w:pStyle w:val="TableParagraph"/>
              <w:spacing w:line="105" w:lineRule="exact"/>
              <w:ind w:right="80"/>
              <w:jc w:val="center"/>
              <w:rPr>
                <w:sz w:val="11"/>
              </w:rPr>
            </w:pPr>
            <w:r>
              <w:rPr>
                <w:sz w:val="11"/>
              </w:rPr>
              <w:t>|</w:t>
            </w:r>
          </w:p>
        </w:tc>
        <w:tc>
          <w:tcPr>
            <w:tcW w:w="1915" w:type="dxa"/>
          </w:tcPr>
          <w:p w14:paraId="62DA81A9" w14:textId="77777777" w:rsidR="00E8214A" w:rsidRDefault="00E8214A" w:rsidP="00566178">
            <w:pPr>
              <w:pStyle w:val="TableParagraph"/>
              <w:spacing w:line="105" w:lineRule="exact"/>
              <w:ind w:left="131"/>
              <w:rPr>
                <w:sz w:val="11"/>
              </w:rPr>
            </w:pPr>
            <w:r>
              <w:rPr>
                <w:spacing w:val="-2"/>
                <w:sz w:val="11"/>
              </w:rPr>
              <w:t>Registration-</w:t>
            </w:r>
            <w:r>
              <w:rPr>
                <w:spacing w:val="-5"/>
                <w:sz w:val="11"/>
              </w:rPr>
              <w:t>id</w:t>
            </w:r>
          </w:p>
        </w:tc>
        <w:tc>
          <w:tcPr>
            <w:tcW w:w="5974" w:type="dxa"/>
          </w:tcPr>
          <w:p w14:paraId="73AD14A5"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f6f3fd3233c3198e2d2af8acb60f46cbf0e743ea</w:t>
            </w:r>
          </w:p>
        </w:tc>
        <w:tc>
          <w:tcPr>
            <w:tcW w:w="1012" w:type="dxa"/>
          </w:tcPr>
          <w:p w14:paraId="51FDFF7E" w14:textId="77777777" w:rsidR="00E8214A" w:rsidRDefault="00E8214A" w:rsidP="00566178">
            <w:pPr>
              <w:pStyle w:val="TableParagraph"/>
              <w:spacing w:line="105" w:lineRule="exact"/>
              <w:ind w:right="55"/>
              <w:jc w:val="right"/>
              <w:rPr>
                <w:sz w:val="11"/>
              </w:rPr>
            </w:pPr>
            <w:r>
              <w:rPr>
                <w:sz w:val="11"/>
              </w:rPr>
              <w:t>|</w:t>
            </w:r>
          </w:p>
        </w:tc>
      </w:tr>
      <w:tr w:rsidR="00E8214A" w14:paraId="0133AF8D" w14:textId="77777777" w:rsidTr="00566178">
        <w:trPr>
          <w:trHeight w:val="124"/>
        </w:trPr>
        <w:tc>
          <w:tcPr>
            <w:tcW w:w="249" w:type="dxa"/>
          </w:tcPr>
          <w:p w14:paraId="5273BAD4" w14:textId="77777777" w:rsidR="00E8214A" w:rsidRDefault="00E8214A" w:rsidP="00566178">
            <w:pPr>
              <w:pStyle w:val="TableParagraph"/>
              <w:spacing w:line="105" w:lineRule="exact"/>
              <w:ind w:right="80"/>
              <w:jc w:val="center"/>
              <w:rPr>
                <w:sz w:val="11"/>
              </w:rPr>
            </w:pPr>
            <w:r>
              <w:rPr>
                <w:sz w:val="11"/>
              </w:rPr>
              <w:t>|</w:t>
            </w:r>
          </w:p>
        </w:tc>
        <w:tc>
          <w:tcPr>
            <w:tcW w:w="1915" w:type="dxa"/>
          </w:tcPr>
          <w:p w14:paraId="3CD327DD" w14:textId="77777777" w:rsidR="00E8214A" w:rsidRDefault="00E8214A" w:rsidP="00566178">
            <w:pPr>
              <w:pStyle w:val="TableParagraph"/>
              <w:spacing w:line="105" w:lineRule="exact"/>
              <w:ind w:left="131"/>
              <w:rPr>
                <w:sz w:val="11"/>
              </w:rPr>
            </w:pPr>
            <w:proofErr w:type="spellStart"/>
            <w:r>
              <w:rPr>
                <w:spacing w:val="-2"/>
                <w:sz w:val="11"/>
              </w:rPr>
              <w:t>Oper</w:t>
            </w:r>
            <w:proofErr w:type="spellEnd"/>
            <w:r>
              <w:rPr>
                <w:spacing w:val="-2"/>
                <w:sz w:val="11"/>
              </w:rPr>
              <w:t>-state</w:t>
            </w:r>
          </w:p>
        </w:tc>
        <w:tc>
          <w:tcPr>
            <w:tcW w:w="5974" w:type="dxa"/>
          </w:tcPr>
          <w:p w14:paraId="0BAD22C1" w14:textId="77777777" w:rsidR="00E8214A" w:rsidRDefault="00E8214A" w:rsidP="00566178">
            <w:pPr>
              <w:pStyle w:val="TableParagraph"/>
              <w:spacing w:line="105" w:lineRule="exact"/>
              <w:ind w:left="64"/>
              <w:rPr>
                <w:sz w:val="11"/>
              </w:rPr>
            </w:pPr>
            <w:r>
              <w:rPr>
                <w:sz w:val="11"/>
              </w:rPr>
              <w:t>|</w:t>
            </w:r>
            <w:r>
              <w:rPr>
                <w:spacing w:val="-1"/>
                <w:sz w:val="11"/>
              </w:rPr>
              <w:t xml:space="preserve"> </w:t>
            </w:r>
            <w:r>
              <w:rPr>
                <w:spacing w:val="-2"/>
                <w:sz w:val="11"/>
              </w:rPr>
              <w:t>enabled</w:t>
            </w:r>
          </w:p>
        </w:tc>
        <w:tc>
          <w:tcPr>
            <w:tcW w:w="1012" w:type="dxa"/>
          </w:tcPr>
          <w:p w14:paraId="0C1AF4F2" w14:textId="77777777" w:rsidR="00E8214A" w:rsidRDefault="00E8214A" w:rsidP="00566178">
            <w:pPr>
              <w:pStyle w:val="TableParagraph"/>
              <w:spacing w:line="105" w:lineRule="exact"/>
              <w:ind w:right="49"/>
              <w:jc w:val="right"/>
              <w:rPr>
                <w:sz w:val="11"/>
              </w:rPr>
            </w:pPr>
            <w:r>
              <w:rPr>
                <w:sz w:val="11"/>
              </w:rPr>
              <w:t>|</w:t>
            </w:r>
          </w:p>
        </w:tc>
      </w:tr>
      <w:tr w:rsidR="00E8214A" w14:paraId="5DC1D7AF" w14:textId="77777777" w:rsidTr="00566178">
        <w:trPr>
          <w:trHeight w:val="124"/>
        </w:trPr>
        <w:tc>
          <w:tcPr>
            <w:tcW w:w="249" w:type="dxa"/>
          </w:tcPr>
          <w:p w14:paraId="36E25A36" w14:textId="77777777" w:rsidR="00E8214A" w:rsidRDefault="00E8214A" w:rsidP="00566178">
            <w:pPr>
              <w:pStyle w:val="TableParagraph"/>
              <w:spacing w:line="105" w:lineRule="exact"/>
              <w:ind w:right="80"/>
              <w:jc w:val="center"/>
              <w:rPr>
                <w:sz w:val="11"/>
              </w:rPr>
            </w:pPr>
            <w:r>
              <w:rPr>
                <w:sz w:val="11"/>
              </w:rPr>
              <w:t>+</w:t>
            </w:r>
          </w:p>
        </w:tc>
        <w:tc>
          <w:tcPr>
            <w:tcW w:w="1915" w:type="dxa"/>
          </w:tcPr>
          <w:p w14:paraId="24ABA6FB" w14:textId="77777777" w:rsidR="00E8214A" w:rsidRDefault="00E8214A" w:rsidP="00566178">
            <w:pPr>
              <w:pStyle w:val="TableParagraph"/>
              <w:rPr>
                <w:rFonts w:ascii="Times New Roman"/>
                <w:sz w:val="6"/>
              </w:rPr>
            </w:pPr>
          </w:p>
        </w:tc>
        <w:tc>
          <w:tcPr>
            <w:tcW w:w="5974" w:type="dxa"/>
          </w:tcPr>
          <w:p w14:paraId="6831B68F" w14:textId="77777777" w:rsidR="00E8214A" w:rsidRDefault="00E8214A" w:rsidP="00566178">
            <w:pPr>
              <w:pStyle w:val="TableParagraph"/>
              <w:spacing w:line="105" w:lineRule="exact"/>
              <w:ind w:left="65"/>
              <w:rPr>
                <w:sz w:val="11"/>
              </w:rPr>
            </w:pPr>
            <w:r>
              <w:rPr>
                <w:sz w:val="11"/>
              </w:rPr>
              <w:t>+</w:t>
            </w:r>
          </w:p>
        </w:tc>
        <w:tc>
          <w:tcPr>
            <w:tcW w:w="1012" w:type="dxa"/>
          </w:tcPr>
          <w:p w14:paraId="563581CF" w14:textId="77777777" w:rsidR="00E8214A" w:rsidRDefault="00E8214A" w:rsidP="00566178">
            <w:pPr>
              <w:pStyle w:val="TableParagraph"/>
              <w:spacing w:line="105" w:lineRule="exact"/>
              <w:ind w:right="49"/>
              <w:jc w:val="right"/>
              <w:rPr>
                <w:sz w:val="11"/>
              </w:rPr>
            </w:pPr>
            <w:r>
              <w:rPr>
                <w:sz w:val="11"/>
              </w:rPr>
              <w:t>+</w:t>
            </w:r>
          </w:p>
        </w:tc>
      </w:tr>
    </w:tbl>
    <w:p w14:paraId="707C4D95" w14:textId="77777777" w:rsidR="00E8214A" w:rsidRDefault="00E8214A" w:rsidP="00E8214A">
      <w:pPr>
        <w:spacing w:before="8"/>
      </w:pPr>
    </w:p>
    <w:p w14:paraId="6BB93461" w14:textId="57CF0956" w:rsidR="00E8214A" w:rsidRDefault="00E8214A" w:rsidP="00E8214A">
      <w:pPr>
        <w:pStyle w:val="Heading9"/>
        <w:spacing w:before="51"/>
      </w:pPr>
      <w:r>
        <w:rPr>
          <w:noProof/>
        </w:rPr>
        <mc:AlternateContent>
          <mc:Choice Requires="wpg">
            <w:drawing>
              <wp:anchor distT="0" distB="0" distL="114300" distR="114300" simplePos="0" relativeHeight="251662336" behindDoc="1" locked="0" layoutInCell="1" allowOverlap="1" wp14:anchorId="1D21B020" wp14:editId="7ACAF968">
                <wp:simplePos x="0" y="0"/>
                <wp:positionH relativeFrom="page">
                  <wp:posOffset>1300480</wp:posOffset>
                </wp:positionH>
                <wp:positionV relativeFrom="paragraph">
                  <wp:posOffset>-196215</wp:posOffset>
                </wp:positionV>
                <wp:extent cx="5659120" cy="4445"/>
                <wp:effectExtent l="0" t="0" r="3175" b="6985"/>
                <wp:wrapNone/>
                <wp:docPr id="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4445"/>
                          <a:chOff x="2048" y="-309"/>
                          <a:chExt cx="8912" cy="7"/>
                        </a:xfrm>
                      </wpg:grpSpPr>
                      <wps:wsp>
                        <wps:cNvPr id="7" name="Line 8"/>
                        <wps:cNvCnPr>
                          <a:cxnSpLocks noChangeShapeType="1"/>
                        </wps:cNvCnPr>
                        <wps:spPr bwMode="auto">
                          <a:xfrm>
                            <a:off x="2048" y="-306"/>
                            <a:ext cx="211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4227" y="-306"/>
                            <a:ext cx="673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967B10" id="Group 6" o:spid="_x0000_s1026" style="position:absolute;margin-left:102.4pt;margin-top:-15.45pt;width:445.6pt;height:.35pt;z-index:-251654144;mso-position-horizontal-relative:page" coordorigin="2048,-309" coordsize="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">
                <v:line id="Line 8" o:spid="_x0000_s1027" style="position:absolute;visibility:visible;mso-wrap-style:square" from="2048,-306" to="41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" strokeweight=".1149mm">
                  <v:stroke dashstyle="3 1"/>
                </v:line>
                <v:line id="Line 9" o:spid="_x0000_s1028" style="position:absolute;visibility:visible;mso-wrap-style:square" from="4227,-306" to="1095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" strokeweight=".1149mm">
                  <v:stroke dashstyle="3 1"/>
                </v:line>
                <w10:wrap anchorx="page"/>
              </v:group>
            </w:pict>
          </mc:Fallback>
        </mc:AlternateContent>
      </w:r>
      <w:r>
        <w:t>Test</w:t>
      </w:r>
      <w:r>
        <w:rPr>
          <w:spacing w:val="-1"/>
        </w:rPr>
        <w:t xml:space="preserve"> </w:t>
      </w:r>
      <w:r>
        <w:t>Case</w:t>
      </w:r>
      <w:r>
        <w:rPr>
          <w:spacing w:val="-1"/>
        </w:rPr>
        <w:t xml:space="preserve"> </w:t>
      </w:r>
      <w:r>
        <w:rPr>
          <w:spacing w:val="-2"/>
        </w:rPr>
        <w:t>Results:</w:t>
      </w:r>
    </w:p>
    <w:p w14:paraId="3B1B52C4" w14:textId="77777777" w:rsidR="00E8214A" w:rsidRDefault="00E8214A" w:rsidP="00E8214A">
      <w:pPr>
        <w:pStyle w:val="BodyText"/>
        <w:tabs>
          <w:tab w:val="left" w:pos="3431"/>
          <w:tab w:val="left" w:pos="4534"/>
          <w:tab w:val="left" w:pos="6773"/>
          <w:tab w:val="left" w:pos="8947"/>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224307D7" w14:textId="28AED12F" w:rsidR="00E8214A" w:rsidRDefault="00E8214A" w:rsidP="00E8214A">
      <w:pPr>
        <w:pStyle w:val="BodyText"/>
        <w:spacing w:before="7"/>
        <w:rPr>
          <w:sz w:val="19"/>
        </w:rPr>
      </w:pPr>
      <w:r>
        <w:rPr>
          <w:noProof/>
        </w:rPr>
        <mc:AlternateContent>
          <mc:Choice Requires="wps">
            <w:drawing>
              <wp:anchor distT="0" distB="0" distL="0" distR="0" simplePos="0" relativeHeight="251663360" behindDoc="1" locked="0" layoutInCell="1" allowOverlap="1" wp14:anchorId="306E7492" wp14:editId="4C3BAED4">
                <wp:simplePos x="0" y="0"/>
                <wp:positionH relativeFrom="page">
                  <wp:posOffset>800100</wp:posOffset>
                </wp:positionH>
                <wp:positionV relativeFrom="paragraph">
                  <wp:posOffset>167005</wp:posOffset>
                </wp:positionV>
                <wp:extent cx="4854575" cy="1270"/>
                <wp:effectExtent l="9525" t="9525" r="3175" b="8255"/>
                <wp:wrapTopAndBottom/>
                <wp:docPr id="1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CE933" id="Freeform: Shape 5" o:spid="_x0000_s1026" style="position:absolute;margin-left:63pt;margin-top:13.1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187AE0AE" wp14:editId="3A5183F6">
                <wp:simplePos x="0" y="0"/>
                <wp:positionH relativeFrom="page">
                  <wp:posOffset>800100</wp:posOffset>
                </wp:positionH>
                <wp:positionV relativeFrom="paragraph">
                  <wp:posOffset>353060</wp:posOffset>
                </wp:positionV>
                <wp:extent cx="4854575" cy="1270"/>
                <wp:effectExtent l="9525" t="5080" r="3175" b="3175"/>
                <wp:wrapTopAndBottom/>
                <wp:docPr id="1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C5134" id="Freeform: Shape 4" o:spid="_x0000_s1026" style="position:absolute;margin-left:63pt;margin-top:27.8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3D0A2C4F" wp14:editId="62302923">
                <wp:simplePos x="0" y="0"/>
                <wp:positionH relativeFrom="page">
                  <wp:posOffset>800100</wp:posOffset>
                </wp:positionH>
                <wp:positionV relativeFrom="paragraph">
                  <wp:posOffset>539115</wp:posOffset>
                </wp:positionV>
                <wp:extent cx="4854575" cy="1270"/>
                <wp:effectExtent l="9525" t="635" r="3175" b="7620"/>
                <wp:wrapTopAndBottom/>
                <wp:docPr id="1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33331" id="Freeform: Shape 3" o:spid="_x0000_s1026" style="position:absolute;margin-left:63pt;margin-top:42.4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A5295E9" wp14:editId="64A6A313">
                <wp:simplePos x="0" y="0"/>
                <wp:positionH relativeFrom="page">
                  <wp:posOffset>800100</wp:posOffset>
                </wp:positionH>
                <wp:positionV relativeFrom="paragraph">
                  <wp:posOffset>725170</wp:posOffset>
                </wp:positionV>
                <wp:extent cx="4854575" cy="1270"/>
                <wp:effectExtent l="9525" t="5715" r="3175" b="2540"/>
                <wp:wrapTopAndBottom/>
                <wp:docPr id="1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0EEFE" id="Freeform: Shape 2" o:spid="_x0000_s1026" style="position:absolute;margin-left:63pt;margin-top:57.1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5D4DE2DC" wp14:editId="5BE27FAD">
                <wp:simplePos x="0" y="0"/>
                <wp:positionH relativeFrom="page">
                  <wp:posOffset>800100</wp:posOffset>
                </wp:positionH>
                <wp:positionV relativeFrom="paragraph">
                  <wp:posOffset>912495</wp:posOffset>
                </wp:positionV>
                <wp:extent cx="4854575" cy="1270"/>
                <wp:effectExtent l="9525" t="2540" r="3175" b="5715"/>
                <wp:wrapTopAndBottom/>
                <wp:docPr id="1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79DE4" id="Freeform: Shape 1" o:spid="_x0000_s1026" style="position:absolute;margin-left:63pt;margin-top:71.85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00908665" w14:textId="77777777" w:rsidR="00E8214A" w:rsidRDefault="00E8214A" w:rsidP="00E8214A">
      <w:pPr>
        <w:pStyle w:val="BodyText"/>
        <w:spacing w:before="4"/>
        <w:rPr>
          <w:sz w:val="21"/>
        </w:rPr>
      </w:pPr>
    </w:p>
    <w:p w14:paraId="43808883" w14:textId="77777777" w:rsidR="00E8214A" w:rsidRDefault="00E8214A" w:rsidP="00E8214A">
      <w:pPr>
        <w:pStyle w:val="BodyText"/>
        <w:spacing w:before="4"/>
        <w:rPr>
          <w:sz w:val="21"/>
        </w:rPr>
      </w:pPr>
    </w:p>
    <w:p w14:paraId="3501EFCB" w14:textId="77777777" w:rsidR="00E8214A" w:rsidRDefault="00E8214A" w:rsidP="00E8214A">
      <w:pPr>
        <w:pStyle w:val="BodyText"/>
        <w:spacing w:before="4"/>
        <w:rPr>
          <w:sz w:val="21"/>
        </w:rPr>
      </w:pPr>
    </w:p>
    <w:p w14:paraId="26591AC3" w14:textId="77777777" w:rsidR="00E8214A" w:rsidRDefault="00E8214A" w:rsidP="00E8214A">
      <w:pPr>
        <w:pStyle w:val="BodyText"/>
        <w:spacing w:before="7"/>
        <w:rPr>
          <w:sz w:val="21"/>
        </w:rPr>
      </w:pPr>
    </w:p>
    <w:p w14:paraId="4364606A" w14:textId="77777777" w:rsidR="00E8214A" w:rsidRDefault="00E8214A" w:rsidP="00E8214A">
      <w:pPr>
        <w:pStyle w:val="BodyText"/>
        <w:rPr>
          <w:sz w:val="20"/>
        </w:rPr>
      </w:pPr>
    </w:p>
    <w:p w14:paraId="7CD39779" w14:textId="77777777" w:rsidR="00E8214A" w:rsidRDefault="00E8214A" w:rsidP="00E8214A">
      <w:pPr>
        <w:pStyle w:val="BodyText"/>
        <w:rPr>
          <w:sz w:val="20"/>
        </w:rPr>
      </w:pPr>
    </w:p>
    <w:p w14:paraId="5C66FC69" w14:textId="77777777" w:rsidR="00E8214A" w:rsidRDefault="00E8214A" w:rsidP="00E8214A">
      <w:pPr>
        <w:pStyle w:val="BodyText"/>
        <w:spacing w:before="6"/>
        <w:rPr>
          <w:sz w:val="25"/>
        </w:rPr>
      </w:pPr>
    </w:p>
    <w:p w14:paraId="23FCDFC1" w14:textId="77777777" w:rsidR="009E64AA" w:rsidRDefault="009E64AA"/>
    <w:p w14:paraId="7536EABB" w14:textId="77777777" w:rsidR="00B334B5" w:rsidRDefault="00B334B5" w:rsidP="00B334B5">
      <w:pPr>
        <w:pStyle w:val="Heading6"/>
        <w:numPr>
          <w:ilvl w:val="2"/>
          <w:numId w:val="15"/>
        </w:numPr>
        <w:tabs>
          <w:tab w:val="left" w:pos="1981"/>
        </w:tabs>
      </w:pPr>
      <w:r>
        <w:t>Applying</w:t>
      </w:r>
      <w:r>
        <w:rPr>
          <w:spacing w:val="-9"/>
        </w:rPr>
        <w:t xml:space="preserve"> </w:t>
      </w:r>
      <w:r>
        <w:t>license</w:t>
      </w:r>
      <w:r>
        <w:rPr>
          <w:spacing w:val="-8"/>
        </w:rPr>
        <w:t xml:space="preserve"> </w:t>
      </w:r>
      <w:r>
        <w:t>–</w:t>
      </w:r>
      <w:r>
        <w:rPr>
          <w:spacing w:val="-9"/>
        </w:rPr>
        <w:t xml:space="preserve"> </w:t>
      </w:r>
      <w:r>
        <w:t>Primary</w:t>
      </w:r>
      <w:r>
        <w:rPr>
          <w:spacing w:val="-7"/>
        </w:rPr>
        <w:t xml:space="preserve"> </w:t>
      </w:r>
      <w:r>
        <w:t>License</w:t>
      </w:r>
      <w:r>
        <w:rPr>
          <w:spacing w:val="-9"/>
        </w:rPr>
        <w:t xml:space="preserve"> </w:t>
      </w:r>
      <w:r>
        <w:rPr>
          <w:spacing w:val="-2"/>
        </w:rPr>
        <w:t>Server</w:t>
      </w:r>
    </w:p>
    <w:p w14:paraId="56D80D01" w14:textId="77777777" w:rsidR="00B334B5" w:rsidRDefault="00B334B5" w:rsidP="00B334B5">
      <w:pPr>
        <w:pStyle w:val="BodyText"/>
        <w:spacing w:before="7"/>
        <w:rPr>
          <w:b/>
          <w:sz w:val="19"/>
        </w:rPr>
      </w:pPr>
    </w:p>
    <w:p w14:paraId="3977CFFB" w14:textId="77777777" w:rsidR="00B334B5" w:rsidRDefault="00B334B5" w:rsidP="00B334B5">
      <w:pPr>
        <w:ind w:left="1260"/>
        <w:rPr>
          <w:rFonts w:ascii="Calibri"/>
          <w:b/>
          <w:i/>
          <w:sz w:val="24"/>
        </w:rPr>
      </w:pPr>
      <w:r>
        <w:rPr>
          <w:rFonts w:ascii="Calibri"/>
          <w:b/>
          <w:i/>
          <w:spacing w:val="-2"/>
          <w:sz w:val="24"/>
        </w:rPr>
        <w:t>Objective:</w:t>
      </w:r>
    </w:p>
    <w:p w14:paraId="4472AA3F" w14:textId="77777777" w:rsidR="00B334B5" w:rsidRDefault="00B334B5" w:rsidP="00B334B5">
      <w:pPr>
        <w:pStyle w:val="BodyText"/>
        <w:ind w:left="1260" w:right="1164"/>
        <w:jc w:val="both"/>
      </w:pPr>
      <w:r>
        <w:t>Note that the data and time set is required for the application of the license. This step is to apply license</w:t>
      </w:r>
      <w:r>
        <w:rPr>
          <w:spacing w:val="-6"/>
        </w:rPr>
        <w:t xml:space="preserve"> </w:t>
      </w:r>
      <w:r>
        <w:t>to</w:t>
      </w:r>
      <w:r>
        <w:rPr>
          <w:spacing w:val="-6"/>
        </w:rPr>
        <w:t xml:space="preserve"> </w:t>
      </w:r>
      <w:r>
        <w:t>the</w:t>
      </w:r>
      <w:r>
        <w:rPr>
          <w:spacing w:val="-6"/>
        </w:rPr>
        <w:t xml:space="preserve"> </w:t>
      </w:r>
      <w:r>
        <w:t>installed</w:t>
      </w:r>
      <w:r>
        <w:rPr>
          <w:spacing w:val="-1"/>
        </w:rPr>
        <w:t xml:space="preserve"> </w:t>
      </w:r>
      <w:r>
        <w:t>SAOS</w:t>
      </w:r>
      <w:r>
        <w:rPr>
          <w:spacing w:val="-4"/>
        </w:rPr>
        <w:t xml:space="preserve"> </w:t>
      </w:r>
      <w:r>
        <w:t>10.x</w:t>
      </w:r>
      <w:r>
        <w:rPr>
          <w:spacing w:val="-5"/>
        </w:rPr>
        <w:t xml:space="preserve"> </w:t>
      </w:r>
      <w:r>
        <w:t>software.</w:t>
      </w:r>
      <w:r>
        <w:rPr>
          <w:spacing w:val="-5"/>
        </w:rPr>
        <w:t xml:space="preserve"> </w:t>
      </w:r>
      <w:r>
        <w:t>This</w:t>
      </w:r>
      <w:r>
        <w:rPr>
          <w:spacing w:val="-6"/>
        </w:rPr>
        <w:t xml:space="preserve"> </w:t>
      </w:r>
      <w:r>
        <w:t>will</w:t>
      </w:r>
      <w:r>
        <w:rPr>
          <w:spacing w:val="-4"/>
        </w:rPr>
        <w:t xml:space="preserve"> </w:t>
      </w:r>
      <w:r>
        <w:t>activate</w:t>
      </w:r>
      <w:r>
        <w:rPr>
          <w:spacing w:val="-6"/>
        </w:rPr>
        <w:t xml:space="preserve"> </w:t>
      </w:r>
      <w:r>
        <w:t>the</w:t>
      </w:r>
      <w:r>
        <w:rPr>
          <w:spacing w:val="-6"/>
        </w:rPr>
        <w:t xml:space="preserve"> </w:t>
      </w:r>
      <w:r>
        <w:t>features</w:t>
      </w:r>
      <w:r>
        <w:rPr>
          <w:spacing w:val="-9"/>
        </w:rPr>
        <w:t xml:space="preserve"> </w:t>
      </w:r>
      <w:r>
        <w:t>and</w:t>
      </w:r>
      <w:r>
        <w:rPr>
          <w:spacing w:val="-5"/>
        </w:rPr>
        <w:t xml:space="preserve"> </w:t>
      </w:r>
      <w:r>
        <w:t>ports</w:t>
      </w:r>
      <w:r>
        <w:rPr>
          <w:spacing w:val="-7"/>
        </w:rPr>
        <w:t xml:space="preserve"> </w:t>
      </w:r>
      <w:r>
        <w:t>will</w:t>
      </w:r>
      <w:r>
        <w:rPr>
          <w:spacing w:val="-6"/>
        </w:rPr>
        <w:t xml:space="preserve"> </w:t>
      </w:r>
      <w:r>
        <w:t>be</w:t>
      </w:r>
      <w:r>
        <w:rPr>
          <w:spacing w:val="-3"/>
        </w:rPr>
        <w:t xml:space="preserve"> </w:t>
      </w:r>
      <w:r>
        <w:t>controlled by SAOS 10.x.</w:t>
      </w:r>
    </w:p>
    <w:p w14:paraId="7DFA1976" w14:textId="77777777" w:rsidR="00B334B5" w:rsidRDefault="00B334B5" w:rsidP="00B334B5">
      <w:pPr>
        <w:pStyle w:val="BodyText"/>
        <w:spacing w:before="2"/>
      </w:pPr>
    </w:p>
    <w:p w14:paraId="7EAFB741" w14:textId="77777777" w:rsidR="00B334B5" w:rsidRDefault="00B334B5" w:rsidP="00B334B5">
      <w:pPr>
        <w:ind w:left="1260"/>
        <w:rPr>
          <w:rFonts w:ascii="Calibri"/>
          <w:b/>
          <w:i/>
          <w:sz w:val="24"/>
        </w:rPr>
      </w:pPr>
      <w:r>
        <w:rPr>
          <w:rFonts w:ascii="Calibri"/>
          <w:b/>
          <w:i/>
          <w:spacing w:val="-2"/>
          <w:sz w:val="24"/>
        </w:rPr>
        <w:t>Procedure:</w:t>
      </w:r>
    </w:p>
    <w:p w14:paraId="36162E54" w14:textId="77777777" w:rsidR="00B334B5" w:rsidRDefault="00B334B5" w:rsidP="00B334B5">
      <w:pPr>
        <w:pStyle w:val="ListParagraph"/>
        <w:numPr>
          <w:ilvl w:val="0"/>
          <w:numId w:val="16"/>
        </w:numPr>
        <w:tabs>
          <w:tab w:val="left" w:pos="2341"/>
        </w:tabs>
        <w:spacing w:line="293" w:lineRule="exact"/>
        <w:ind w:hanging="361"/>
        <w:rPr>
          <w:sz w:val="24"/>
        </w:rPr>
      </w:pPr>
      <w:r>
        <w:rPr>
          <w:sz w:val="24"/>
        </w:rPr>
        <w:t>Pick</w:t>
      </w:r>
      <w:r>
        <w:rPr>
          <w:spacing w:val="-5"/>
          <w:sz w:val="24"/>
        </w:rPr>
        <w:t xml:space="preserve"> </w:t>
      </w:r>
      <w:r>
        <w:rPr>
          <w:sz w:val="24"/>
        </w:rPr>
        <w:t>one</w:t>
      </w:r>
      <w:r>
        <w:rPr>
          <w:spacing w:val="-3"/>
          <w:sz w:val="24"/>
        </w:rPr>
        <w:t xml:space="preserve"> </w:t>
      </w:r>
      <w:r>
        <w:rPr>
          <w:sz w:val="24"/>
        </w:rPr>
        <w:t>of</w:t>
      </w:r>
      <w:r>
        <w:rPr>
          <w:spacing w:val="-3"/>
          <w:sz w:val="24"/>
        </w:rPr>
        <w:t xml:space="preserve"> </w:t>
      </w:r>
      <w:r>
        <w:rPr>
          <w:sz w:val="24"/>
        </w:rPr>
        <w:t>the lab</w:t>
      </w:r>
      <w:r>
        <w:rPr>
          <w:spacing w:val="1"/>
          <w:sz w:val="24"/>
        </w:rPr>
        <w:t xml:space="preserve"> </w:t>
      </w:r>
      <w:r>
        <w:rPr>
          <w:sz w:val="24"/>
        </w:rPr>
        <w:t>San Jose or</w:t>
      </w:r>
      <w:r>
        <w:rPr>
          <w:spacing w:val="-3"/>
          <w:sz w:val="24"/>
        </w:rPr>
        <w:t xml:space="preserve"> </w:t>
      </w:r>
      <w:r>
        <w:rPr>
          <w:sz w:val="24"/>
        </w:rPr>
        <w:t>lab</w:t>
      </w:r>
      <w:r>
        <w:rPr>
          <w:spacing w:val="-3"/>
          <w:sz w:val="24"/>
        </w:rPr>
        <w:t xml:space="preserve"> </w:t>
      </w:r>
      <w:r>
        <w:rPr>
          <w:sz w:val="24"/>
        </w:rPr>
        <w:t>Ottawa</w:t>
      </w:r>
      <w:r>
        <w:rPr>
          <w:spacing w:val="-1"/>
          <w:sz w:val="24"/>
        </w:rPr>
        <w:t xml:space="preserve"> </w:t>
      </w:r>
      <w:r>
        <w:rPr>
          <w:spacing w:val="-2"/>
          <w:sz w:val="24"/>
        </w:rPr>
        <w:t>servers</w:t>
      </w:r>
    </w:p>
    <w:p w14:paraId="0BFC0DC8" w14:textId="77777777" w:rsidR="00B334B5" w:rsidRDefault="00B334B5" w:rsidP="00B334B5">
      <w:pPr>
        <w:pStyle w:val="ListParagraph"/>
        <w:numPr>
          <w:ilvl w:val="0"/>
          <w:numId w:val="17"/>
        </w:numPr>
        <w:tabs>
          <w:tab w:val="left" w:pos="2269"/>
        </w:tabs>
        <w:spacing w:line="271" w:lineRule="exact"/>
        <w:ind w:hanging="289"/>
        <w:rPr>
          <w:rFonts w:ascii="Courier New" w:hAnsi="Courier New"/>
          <w:sz w:val="24"/>
        </w:rPr>
      </w:pPr>
      <w:r>
        <w:rPr>
          <w:rFonts w:ascii="Courier New" w:hAnsi="Courier New"/>
          <w:spacing w:val="-2"/>
          <w:sz w:val="24"/>
        </w:rPr>
        <w:t>config</w:t>
      </w:r>
    </w:p>
    <w:p w14:paraId="5FA96D26" w14:textId="77777777" w:rsidR="00B334B5" w:rsidRDefault="00B334B5" w:rsidP="00B334B5">
      <w:pPr>
        <w:pStyle w:val="BodyText"/>
        <w:spacing w:line="272" w:lineRule="exact"/>
        <w:ind w:left="1980"/>
        <w:rPr>
          <w:rFonts w:ascii="Courier New"/>
        </w:rPr>
      </w:pPr>
      <w:r>
        <w:rPr>
          <w:rFonts w:ascii="Courier New"/>
        </w:rPr>
        <w:t>#</w:t>
      </w:r>
      <w:r>
        <w:rPr>
          <w:rFonts w:ascii="Courier New"/>
          <w:spacing w:val="-17"/>
        </w:rPr>
        <w:t xml:space="preserve"> </w:t>
      </w:r>
      <w:proofErr w:type="gramStart"/>
      <w:r>
        <w:rPr>
          <w:rFonts w:ascii="Courier New"/>
        </w:rPr>
        <w:t>license</w:t>
      </w:r>
      <w:proofErr w:type="gramEnd"/>
      <w:r>
        <w:rPr>
          <w:rFonts w:ascii="Courier New"/>
        </w:rPr>
        <w:t>-management-config</w:t>
      </w:r>
      <w:r>
        <w:rPr>
          <w:rFonts w:ascii="Courier New"/>
          <w:spacing w:val="-15"/>
        </w:rPr>
        <w:t xml:space="preserve"> </w:t>
      </w:r>
      <w:r>
        <w:rPr>
          <w:rFonts w:ascii="Courier New"/>
        </w:rPr>
        <w:t>license-server-config</w:t>
      </w:r>
      <w:r>
        <w:rPr>
          <w:rFonts w:ascii="Courier New"/>
          <w:spacing w:val="-15"/>
        </w:rPr>
        <w:t xml:space="preserve"> </w:t>
      </w:r>
      <w:r>
        <w:rPr>
          <w:rFonts w:ascii="Courier New"/>
          <w:spacing w:val="-2"/>
        </w:rPr>
        <w:t>10.33.80.94</w:t>
      </w:r>
    </w:p>
    <w:p w14:paraId="01CD2D31" w14:textId="77777777" w:rsidR="00B334B5" w:rsidRDefault="00B334B5" w:rsidP="00B334B5">
      <w:pPr>
        <w:spacing w:before="9"/>
        <w:rPr>
          <w:sz w:val="25"/>
        </w:rPr>
      </w:pPr>
    </w:p>
    <w:p w14:paraId="374B50DF" w14:textId="77777777" w:rsidR="00B334B5" w:rsidRDefault="00B334B5" w:rsidP="00B334B5">
      <w:pPr>
        <w:pStyle w:val="BodyText"/>
        <w:ind w:left="1980"/>
      </w:pPr>
      <w:r>
        <w:rPr>
          <w:spacing w:val="-5"/>
        </w:rPr>
        <w:t>or</w:t>
      </w:r>
    </w:p>
    <w:p w14:paraId="5F6A4AF6" w14:textId="77777777" w:rsidR="00B334B5" w:rsidRDefault="00B334B5" w:rsidP="00B334B5">
      <w:pPr>
        <w:sectPr w:rsidR="00B334B5">
          <w:pgSz w:w="12240" w:h="15840"/>
          <w:pgMar w:top="1500" w:right="0" w:bottom="280" w:left="0" w:header="720" w:footer="720" w:gutter="0"/>
          <w:cols w:space="720"/>
        </w:sectPr>
      </w:pPr>
    </w:p>
    <w:p w14:paraId="0BCAA8F2" w14:textId="77777777" w:rsidR="00B334B5" w:rsidRDefault="00B334B5" w:rsidP="00B334B5">
      <w:pPr>
        <w:pStyle w:val="BodyText"/>
        <w:spacing w:before="88"/>
        <w:ind w:left="1980" w:right="1165"/>
        <w:rPr>
          <w:rFonts w:ascii="Courier New"/>
        </w:rPr>
      </w:pPr>
      <w:r>
        <w:rPr>
          <w:rFonts w:ascii="Courier New"/>
        </w:rPr>
        <w:lastRenderedPageBreak/>
        <w:t>#</w:t>
      </w:r>
      <w:r>
        <w:rPr>
          <w:rFonts w:ascii="Courier New"/>
          <w:spacing w:val="-13"/>
        </w:rPr>
        <w:t xml:space="preserve"> </w:t>
      </w:r>
      <w:proofErr w:type="gramStart"/>
      <w:r>
        <w:rPr>
          <w:rFonts w:ascii="Courier New"/>
        </w:rPr>
        <w:t>license</w:t>
      </w:r>
      <w:proofErr w:type="gramEnd"/>
      <w:r>
        <w:rPr>
          <w:rFonts w:ascii="Courier New"/>
        </w:rPr>
        <w:t>-management-config</w:t>
      </w:r>
      <w:r>
        <w:rPr>
          <w:rFonts w:ascii="Courier New"/>
          <w:spacing w:val="-13"/>
        </w:rPr>
        <w:t xml:space="preserve"> </w:t>
      </w:r>
      <w:r>
        <w:rPr>
          <w:rFonts w:ascii="Courier New"/>
        </w:rPr>
        <w:t>license-server-config</w:t>
      </w:r>
      <w:r>
        <w:rPr>
          <w:rFonts w:ascii="Courier New"/>
          <w:spacing w:val="-13"/>
        </w:rPr>
        <w:t xml:space="preserve"> </w:t>
      </w:r>
      <w:r>
        <w:rPr>
          <w:rFonts w:ascii="Courier New"/>
        </w:rPr>
        <w:t>10.182.66.137 # exit</w:t>
      </w:r>
    </w:p>
    <w:p w14:paraId="78BFFCC4" w14:textId="77777777" w:rsidR="00B334B5" w:rsidRDefault="00B334B5" w:rsidP="00B334B5">
      <w:pPr>
        <w:pStyle w:val="BodyText"/>
        <w:spacing w:line="271" w:lineRule="exact"/>
        <w:ind w:left="1980"/>
        <w:rPr>
          <w:rFonts w:ascii="Courier New"/>
        </w:rPr>
      </w:pPr>
      <w:r>
        <w:rPr>
          <w:rFonts w:ascii="Courier New"/>
        </w:rPr>
        <w:t>#</w:t>
      </w:r>
      <w:r>
        <w:rPr>
          <w:rFonts w:ascii="Courier New"/>
          <w:spacing w:val="-1"/>
        </w:rPr>
        <w:t xml:space="preserve"> </w:t>
      </w:r>
      <w:proofErr w:type="gramStart"/>
      <w:r>
        <w:rPr>
          <w:rFonts w:ascii="Courier New"/>
          <w:spacing w:val="-4"/>
        </w:rPr>
        <w:t>exit</w:t>
      </w:r>
      <w:proofErr w:type="gramEnd"/>
    </w:p>
    <w:p w14:paraId="7850D586" w14:textId="77777777" w:rsidR="00B334B5" w:rsidRDefault="00B334B5" w:rsidP="00B334B5">
      <w:pPr>
        <w:spacing w:before="4"/>
        <w:rPr>
          <w:sz w:val="24"/>
        </w:rPr>
      </w:pPr>
    </w:p>
    <w:p w14:paraId="501C6C4A" w14:textId="77777777" w:rsidR="00B334B5" w:rsidRDefault="00B334B5" w:rsidP="00B334B5">
      <w:pPr>
        <w:pStyle w:val="ListParagraph"/>
        <w:numPr>
          <w:ilvl w:val="0"/>
          <w:numId w:val="16"/>
        </w:numPr>
        <w:tabs>
          <w:tab w:val="left" w:pos="2341"/>
        </w:tabs>
        <w:ind w:hanging="361"/>
        <w:rPr>
          <w:sz w:val="24"/>
        </w:rPr>
      </w:pPr>
      <w:r>
        <w:rPr>
          <w:sz w:val="24"/>
        </w:rPr>
        <w:t>Confirm</w:t>
      </w:r>
      <w:r>
        <w:rPr>
          <w:spacing w:val="-4"/>
          <w:sz w:val="24"/>
        </w:rPr>
        <w:t xml:space="preserve"> </w:t>
      </w:r>
      <w:r>
        <w:rPr>
          <w:sz w:val="24"/>
        </w:rPr>
        <w:t>the</w:t>
      </w:r>
      <w:r>
        <w:rPr>
          <w:spacing w:val="-2"/>
          <w:sz w:val="24"/>
        </w:rPr>
        <w:t xml:space="preserve"> </w:t>
      </w:r>
      <w:r>
        <w:rPr>
          <w:sz w:val="24"/>
        </w:rPr>
        <w:t>registration</w:t>
      </w:r>
      <w:r>
        <w:rPr>
          <w:spacing w:val="-3"/>
          <w:sz w:val="24"/>
        </w:rPr>
        <w:t xml:space="preserve"> </w:t>
      </w:r>
      <w:r>
        <w:rPr>
          <w:sz w:val="24"/>
        </w:rPr>
        <w:t>and</w:t>
      </w:r>
      <w:r>
        <w:rPr>
          <w:spacing w:val="-2"/>
          <w:sz w:val="24"/>
        </w:rPr>
        <w:t xml:space="preserve"> </w:t>
      </w:r>
      <w:r>
        <w:rPr>
          <w:sz w:val="24"/>
        </w:rPr>
        <w:t>license</w:t>
      </w:r>
      <w:r>
        <w:rPr>
          <w:spacing w:val="-3"/>
          <w:sz w:val="24"/>
        </w:rPr>
        <w:t xml:space="preserve"> </w:t>
      </w:r>
      <w:r>
        <w:rPr>
          <w:sz w:val="24"/>
        </w:rPr>
        <w:t>management</w:t>
      </w:r>
      <w:r>
        <w:rPr>
          <w:spacing w:val="-3"/>
          <w:sz w:val="24"/>
        </w:rPr>
        <w:t xml:space="preserve"> </w:t>
      </w:r>
      <w:r>
        <w:rPr>
          <w:spacing w:val="-2"/>
          <w:sz w:val="24"/>
        </w:rPr>
        <w:t>state</w:t>
      </w:r>
    </w:p>
    <w:p w14:paraId="6D734166" w14:textId="77777777" w:rsidR="00B334B5" w:rsidRDefault="00B334B5" w:rsidP="00B334B5">
      <w:pPr>
        <w:pStyle w:val="ListParagraph"/>
        <w:numPr>
          <w:ilvl w:val="0"/>
          <w:numId w:val="17"/>
        </w:numPr>
        <w:tabs>
          <w:tab w:val="left" w:pos="2269"/>
        </w:tabs>
        <w:spacing w:before="2"/>
        <w:ind w:hanging="289"/>
        <w:rPr>
          <w:rFonts w:ascii="Courier New" w:hAnsi="Courier New"/>
          <w:sz w:val="24"/>
        </w:rPr>
      </w:pPr>
      <w:r>
        <w:rPr>
          <w:rFonts w:ascii="Courier New" w:hAnsi="Courier New"/>
          <w:sz w:val="24"/>
        </w:rPr>
        <w:t>show</w:t>
      </w:r>
      <w:r>
        <w:rPr>
          <w:rFonts w:ascii="Courier New" w:hAnsi="Courier New"/>
          <w:spacing w:val="-4"/>
          <w:sz w:val="24"/>
        </w:rPr>
        <w:t xml:space="preserve"> </w:t>
      </w:r>
      <w:r>
        <w:rPr>
          <w:rFonts w:ascii="Courier New" w:hAnsi="Courier New"/>
          <w:spacing w:val="-2"/>
          <w:sz w:val="24"/>
        </w:rPr>
        <w:t>license</w:t>
      </w:r>
    </w:p>
    <w:p w14:paraId="79A0E32F" w14:textId="77777777" w:rsidR="00B334B5" w:rsidRDefault="00B334B5" w:rsidP="00B334B5">
      <w:pPr>
        <w:spacing w:before="3"/>
        <w:rPr>
          <w:sz w:val="24"/>
        </w:rPr>
      </w:pPr>
    </w:p>
    <w:p w14:paraId="2C38691A" w14:textId="77777777" w:rsidR="00B334B5" w:rsidRDefault="00B334B5" w:rsidP="00B334B5">
      <w:pPr>
        <w:pStyle w:val="BodyText"/>
        <w:spacing w:before="1"/>
        <w:ind w:left="1980"/>
      </w:pPr>
      <w:r>
        <w:t>You</w:t>
      </w:r>
      <w:r>
        <w:rPr>
          <w:spacing w:val="-3"/>
        </w:rPr>
        <w:t xml:space="preserve"> </w:t>
      </w:r>
      <w:r>
        <w:t>should</w:t>
      </w:r>
      <w:r>
        <w:rPr>
          <w:spacing w:val="-3"/>
        </w:rPr>
        <w:t xml:space="preserve"> </w:t>
      </w:r>
      <w:r>
        <w:t>see</w:t>
      </w:r>
      <w:r>
        <w:rPr>
          <w:spacing w:val="-2"/>
        </w:rPr>
        <w:t xml:space="preserve"> </w:t>
      </w:r>
      <w:r>
        <w:t>an</w:t>
      </w:r>
      <w:r>
        <w:rPr>
          <w:spacing w:val="-3"/>
        </w:rPr>
        <w:t xml:space="preserve"> </w:t>
      </w:r>
      <w:r>
        <w:t>output</w:t>
      </w:r>
      <w:r>
        <w:rPr>
          <w:spacing w:val="1"/>
        </w:rPr>
        <w:t xml:space="preserve"> </w:t>
      </w:r>
      <w:proofErr w:type="gramStart"/>
      <w:r>
        <w:t>similar</w:t>
      </w:r>
      <w:r>
        <w:rPr>
          <w:spacing w:val="-5"/>
        </w:rPr>
        <w:t xml:space="preserve"> </w:t>
      </w:r>
      <w:r>
        <w:t>to</w:t>
      </w:r>
      <w:proofErr w:type="gramEnd"/>
      <w:r>
        <w:rPr>
          <w:spacing w:val="-3"/>
        </w:rPr>
        <w:t xml:space="preserve"> </w:t>
      </w:r>
      <w:r>
        <w:rPr>
          <w:spacing w:val="-2"/>
        </w:rPr>
        <w:t>following</w:t>
      </w:r>
    </w:p>
    <w:p w14:paraId="0B24DAFF" w14:textId="77777777" w:rsidR="00B334B5" w:rsidRDefault="00B334B5" w:rsidP="00B334B5">
      <w:pPr>
        <w:pStyle w:val="BodyText"/>
        <w:spacing w:before="9"/>
        <w:rPr>
          <w:sz w:val="15"/>
        </w:rPr>
      </w:pPr>
    </w:p>
    <w:p w14:paraId="1FF2263B" w14:textId="4DB15D0A" w:rsidR="00B334B5" w:rsidRDefault="00B334B5" w:rsidP="00B334B5">
      <w:pPr>
        <w:tabs>
          <w:tab w:val="left" w:pos="5746"/>
          <w:tab w:val="left" w:pos="10962"/>
        </w:tabs>
        <w:spacing w:before="100"/>
        <w:ind w:left="1980"/>
        <w:rPr>
          <w:sz w:val="11"/>
        </w:rPr>
      </w:pPr>
      <w:r>
        <w:rPr>
          <w:noProof/>
        </w:rPr>
        <mc:AlternateContent>
          <mc:Choice Requires="wps">
            <w:drawing>
              <wp:anchor distT="0" distB="0" distL="114300" distR="114300" simplePos="0" relativeHeight="251659264" behindDoc="1" locked="0" layoutInCell="1" allowOverlap="1" wp14:anchorId="09B1CBBA" wp14:editId="06B44B17">
                <wp:simplePos x="0" y="0"/>
                <wp:positionH relativeFrom="page">
                  <wp:posOffset>1300480</wp:posOffset>
                </wp:positionH>
                <wp:positionV relativeFrom="paragraph">
                  <wp:posOffset>101600</wp:posOffset>
                </wp:positionV>
                <wp:extent cx="2305050" cy="0"/>
                <wp:effectExtent l="5080" t="6985" r="4445" b="2540"/>
                <wp:wrapNone/>
                <wp:docPr id="1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505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4D32A"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pt,8pt" to="283.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" strokeweight=".1149mm">
                <v:stroke dashstyle="3 1"/>
                <w10:wrap anchorx="page"/>
              </v:line>
            </w:pict>
          </mc:Fallback>
        </mc:AlternateContent>
      </w:r>
      <w:r>
        <w:rPr>
          <w:noProof/>
        </w:rPr>
        <mc:AlternateContent>
          <mc:Choice Requires="wps">
            <w:drawing>
              <wp:anchor distT="0" distB="0" distL="114300" distR="114300" simplePos="0" relativeHeight="251660288" behindDoc="1" locked="0" layoutInCell="1" allowOverlap="1" wp14:anchorId="04E14BC2" wp14:editId="167422A3">
                <wp:simplePos x="0" y="0"/>
                <wp:positionH relativeFrom="page">
                  <wp:posOffset>4697730</wp:posOffset>
                </wp:positionH>
                <wp:positionV relativeFrom="paragraph">
                  <wp:posOffset>101600</wp:posOffset>
                </wp:positionV>
                <wp:extent cx="2263140" cy="0"/>
                <wp:effectExtent l="1905" t="6985" r="1905" b="2540"/>
                <wp:wrapNone/>
                <wp:docPr id="1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B662D"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9pt,8pt" to="548.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" strokeweight=".1149mm">
                <v:stroke dashstyle="3 1"/>
                <w10:wrap anchorx="page"/>
              </v:line>
            </w:pict>
          </mc:Fallback>
        </mc:AlternateContent>
      </w:r>
      <w:r>
        <w:rPr>
          <w:spacing w:val="-10"/>
          <w:sz w:val="11"/>
        </w:rPr>
        <w:t>+</w:t>
      </w:r>
      <w:r>
        <w:rPr>
          <w:sz w:val="11"/>
        </w:rPr>
        <w:tab/>
        <w:t>License</w:t>
      </w:r>
      <w:r>
        <w:rPr>
          <w:spacing w:val="-9"/>
          <w:sz w:val="11"/>
        </w:rPr>
        <w:t xml:space="preserve"> </w:t>
      </w:r>
      <w:r>
        <w:rPr>
          <w:sz w:val="11"/>
        </w:rPr>
        <w:t>Management</w:t>
      </w:r>
      <w:r>
        <w:rPr>
          <w:spacing w:val="-7"/>
          <w:sz w:val="11"/>
        </w:rPr>
        <w:t xml:space="preserve"> </w:t>
      </w:r>
      <w:r>
        <w:rPr>
          <w:spacing w:val="-2"/>
          <w:sz w:val="11"/>
        </w:rPr>
        <w:t>State</w:t>
      </w:r>
      <w:r>
        <w:rPr>
          <w:sz w:val="11"/>
        </w:rPr>
        <w:tab/>
      </w:r>
      <w:r>
        <w:rPr>
          <w:spacing w:val="-10"/>
          <w:sz w:val="11"/>
        </w:rPr>
        <w:t>+</w:t>
      </w:r>
    </w:p>
    <w:p w14:paraId="27B164C0" w14:textId="77777777" w:rsidR="00B334B5" w:rsidRDefault="00B334B5" w:rsidP="00B334B5">
      <w:pPr>
        <w:tabs>
          <w:tab w:val="left" w:pos="4158"/>
          <w:tab w:val="left" w:pos="10962"/>
        </w:tabs>
        <w:ind w:left="1980"/>
        <w:rPr>
          <w:sz w:val="11"/>
        </w:rPr>
      </w:pPr>
      <w:r>
        <w:rPr>
          <w:sz w:val="11"/>
        </w:rPr>
        <w:t>|</w:t>
      </w:r>
      <w:r>
        <w:rPr>
          <w:spacing w:val="1"/>
          <w:sz w:val="11"/>
        </w:rPr>
        <w:t xml:space="preserve"> </w:t>
      </w:r>
      <w:r>
        <w:rPr>
          <w:spacing w:val="-4"/>
          <w:sz w:val="11"/>
        </w:rPr>
        <w:t>Name</w:t>
      </w:r>
      <w:r>
        <w:rPr>
          <w:sz w:val="11"/>
        </w:rPr>
        <w:tab/>
        <w:t>|</w:t>
      </w:r>
      <w:r>
        <w:rPr>
          <w:spacing w:val="-1"/>
          <w:sz w:val="11"/>
        </w:rPr>
        <w:t xml:space="preserve"> </w:t>
      </w:r>
      <w:r>
        <w:rPr>
          <w:spacing w:val="-2"/>
          <w:sz w:val="11"/>
        </w:rPr>
        <w:t>Value</w:t>
      </w:r>
      <w:r>
        <w:rPr>
          <w:sz w:val="11"/>
        </w:rPr>
        <w:tab/>
      </w:r>
      <w:r>
        <w:rPr>
          <w:spacing w:val="-10"/>
          <w:sz w:val="11"/>
        </w:rPr>
        <w:t>|</w:t>
      </w:r>
    </w:p>
    <w:p w14:paraId="5B72DFE2" w14:textId="789DF769" w:rsidR="00B334B5" w:rsidRDefault="00B334B5" w:rsidP="00B334B5">
      <w:pPr>
        <w:tabs>
          <w:tab w:val="left" w:pos="4160"/>
          <w:tab w:val="left" w:pos="10962"/>
        </w:tabs>
        <w:spacing w:before="1"/>
        <w:ind w:left="1980"/>
        <w:rPr>
          <w:sz w:val="11"/>
        </w:rPr>
      </w:pPr>
      <w:r>
        <w:rPr>
          <w:noProof/>
        </w:rPr>
        <mc:AlternateContent>
          <mc:Choice Requires="wpg">
            <w:drawing>
              <wp:anchor distT="0" distB="0" distL="114300" distR="114300" simplePos="0" relativeHeight="251661312" behindDoc="1" locked="0" layoutInCell="1" allowOverlap="1" wp14:anchorId="5223F2E5" wp14:editId="38CBAC4E">
                <wp:simplePos x="0" y="0"/>
                <wp:positionH relativeFrom="page">
                  <wp:posOffset>1300480</wp:posOffset>
                </wp:positionH>
                <wp:positionV relativeFrom="paragraph">
                  <wp:posOffset>36830</wp:posOffset>
                </wp:positionV>
                <wp:extent cx="5659120" cy="4445"/>
                <wp:effectExtent l="5080" t="2540" r="3175" b="2540"/>
                <wp:wrapNone/>
                <wp:docPr id="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4445"/>
                          <a:chOff x="2048" y="58"/>
                          <a:chExt cx="8912" cy="7"/>
                        </a:xfrm>
                      </wpg:grpSpPr>
                      <wps:wsp>
                        <wps:cNvPr id="10" name="Line 5"/>
                        <wps:cNvCnPr>
                          <a:cxnSpLocks noChangeShapeType="1"/>
                        </wps:cNvCnPr>
                        <wps:spPr bwMode="auto">
                          <a:xfrm>
                            <a:off x="2048" y="61"/>
                            <a:ext cx="211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227" y="61"/>
                            <a:ext cx="673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C70901" id="Group 9" o:spid="_x0000_s1026" style="position:absolute;margin-left:102.4pt;margin-top:2.9pt;width:445.6pt;height:.35pt;z-index:-251655168;mso-position-horizontal-relative:page" coordorigin="2048,58" coordsize="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">
                <v:line id="Line 5" o:spid="_x0000_s1027" style="position:absolute;visibility:visible;mso-wrap-style:square" from="2048,61" to="41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" strokeweight=".1149mm">
                  <v:stroke dashstyle="3 1"/>
                </v:line>
                <v:line id="Line 6" o:spid="_x0000_s1028" style="position:absolute;visibility:visible;mso-wrap-style:square" from="4227,61" to="109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103BB8A" w14:textId="77777777" w:rsidR="00B334B5" w:rsidRDefault="00B334B5" w:rsidP="00B334B5">
      <w:pPr>
        <w:tabs>
          <w:tab w:val="left" w:pos="4158"/>
          <w:tab w:val="left" w:pos="10962"/>
        </w:tabs>
        <w:ind w:left="1980"/>
        <w:rPr>
          <w:sz w:val="11"/>
        </w:rPr>
      </w:pPr>
      <w:r>
        <w:rPr>
          <w:sz w:val="11"/>
        </w:rPr>
        <w:t>|</w:t>
      </w:r>
      <w:r>
        <w:rPr>
          <w:spacing w:val="-14"/>
          <w:sz w:val="11"/>
        </w:rPr>
        <w:t xml:space="preserve"> </w:t>
      </w:r>
      <w:r>
        <w:rPr>
          <w:sz w:val="11"/>
        </w:rPr>
        <w:t>License-server-</w:t>
      </w:r>
      <w:r>
        <w:rPr>
          <w:spacing w:val="-2"/>
          <w:sz w:val="11"/>
        </w:rPr>
        <w:t>state:</w:t>
      </w:r>
      <w:r>
        <w:rPr>
          <w:sz w:val="11"/>
        </w:rPr>
        <w:tab/>
      </w:r>
      <w:r>
        <w:rPr>
          <w:spacing w:val="-10"/>
          <w:sz w:val="11"/>
        </w:rPr>
        <w:t>|</w:t>
      </w:r>
      <w:r>
        <w:rPr>
          <w:sz w:val="11"/>
        </w:rPr>
        <w:tab/>
      </w:r>
      <w:r>
        <w:rPr>
          <w:spacing w:val="-10"/>
          <w:sz w:val="11"/>
        </w:rPr>
        <w:t>|</w:t>
      </w:r>
    </w:p>
    <w:p w14:paraId="673E8030" w14:textId="77777777" w:rsidR="00B334B5" w:rsidRDefault="00B334B5" w:rsidP="00B334B5">
      <w:pPr>
        <w:tabs>
          <w:tab w:val="left" w:pos="2311"/>
          <w:tab w:val="left" w:pos="10957"/>
        </w:tabs>
        <w:spacing w:line="124" w:lineRule="exact"/>
        <w:ind w:left="1980"/>
        <w:rPr>
          <w:sz w:val="11"/>
        </w:rPr>
      </w:pPr>
      <w:r>
        <w:rPr>
          <w:spacing w:val="-10"/>
          <w:sz w:val="11"/>
        </w:rPr>
        <w:t>|</w:t>
      </w:r>
      <w:r>
        <w:rPr>
          <w:sz w:val="11"/>
        </w:rPr>
        <w:tab/>
      </w:r>
      <w:proofErr w:type="spellStart"/>
      <w:r>
        <w:rPr>
          <w:sz w:val="11"/>
        </w:rPr>
        <w:t>Ciena-</w:t>
      </w:r>
      <w:proofErr w:type="gramStart"/>
      <w:r>
        <w:rPr>
          <w:sz w:val="11"/>
        </w:rPr>
        <w:t>licensing:server</w:t>
      </w:r>
      <w:proofErr w:type="gramEnd"/>
      <w:r>
        <w:rPr>
          <w:sz w:val="11"/>
        </w:rPr>
        <w:t>-port</w:t>
      </w:r>
      <w:proofErr w:type="spellEnd"/>
      <w:r>
        <w:rPr>
          <w:spacing w:val="-13"/>
          <w:sz w:val="11"/>
        </w:rPr>
        <w:t xml:space="preserve"> </w:t>
      </w:r>
      <w:r>
        <w:rPr>
          <w:sz w:val="11"/>
        </w:rPr>
        <w:t>|</w:t>
      </w:r>
      <w:r>
        <w:rPr>
          <w:spacing w:val="-13"/>
          <w:sz w:val="11"/>
        </w:rPr>
        <w:t xml:space="preserve"> </w:t>
      </w:r>
      <w:r>
        <w:rPr>
          <w:spacing w:val="-4"/>
          <w:sz w:val="11"/>
        </w:rPr>
        <w:t>7071</w:t>
      </w:r>
      <w:r>
        <w:rPr>
          <w:sz w:val="11"/>
        </w:rPr>
        <w:tab/>
      </w:r>
      <w:r>
        <w:rPr>
          <w:spacing w:val="-10"/>
          <w:sz w:val="11"/>
        </w:rPr>
        <w:t>|</w:t>
      </w:r>
    </w:p>
    <w:p w14:paraId="63C89038" w14:textId="77777777" w:rsidR="00B334B5" w:rsidRDefault="00B334B5" w:rsidP="00B334B5">
      <w:pPr>
        <w:tabs>
          <w:tab w:val="left" w:pos="2311"/>
          <w:tab w:val="left" w:pos="4160"/>
          <w:tab w:val="left" w:pos="10957"/>
        </w:tabs>
        <w:spacing w:line="124" w:lineRule="exact"/>
        <w:ind w:left="1980"/>
        <w:rPr>
          <w:sz w:val="11"/>
        </w:rPr>
      </w:pPr>
      <w:r>
        <w:rPr>
          <w:spacing w:val="-10"/>
          <w:sz w:val="11"/>
        </w:rPr>
        <w:t>|</w:t>
      </w:r>
      <w:r>
        <w:rPr>
          <w:sz w:val="11"/>
        </w:rPr>
        <w:tab/>
      </w:r>
      <w:r>
        <w:rPr>
          <w:spacing w:val="-2"/>
          <w:sz w:val="11"/>
        </w:rPr>
        <w:t>Hostname</w:t>
      </w:r>
      <w:r>
        <w:rPr>
          <w:sz w:val="11"/>
        </w:rPr>
        <w:tab/>
        <w:t>|</w:t>
      </w:r>
      <w:r>
        <w:rPr>
          <w:spacing w:val="-1"/>
          <w:sz w:val="11"/>
        </w:rPr>
        <w:t xml:space="preserve"> </w:t>
      </w:r>
      <w:r>
        <w:rPr>
          <w:spacing w:val="-2"/>
          <w:sz w:val="11"/>
        </w:rPr>
        <w:t>10.182.66.137</w:t>
      </w:r>
      <w:r>
        <w:rPr>
          <w:sz w:val="11"/>
        </w:rPr>
        <w:tab/>
      </w:r>
      <w:r>
        <w:rPr>
          <w:spacing w:val="-10"/>
          <w:sz w:val="11"/>
        </w:rPr>
        <w:t>|</w:t>
      </w:r>
    </w:p>
    <w:p w14:paraId="2051ABEE" w14:textId="77777777" w:rsidR="00B334B5" w:rsidRDefault="00B334B5" w:rsidP="00B334B5">
      <w:pPr>
        <w:tabs>
          <w:tab w:val="left" w:pos="2311"/>
          <w:tab w:val="left" w:pos="4158"/>
          <w:tab w:val="left" w:pos="10956"/>
        </w:tabs>
        <w:ind w:left="1980"/>
        <w:rPr>
          <w:sz w:val="11"/>
        </w:rPr>
      </w:pPr>
      <w:r>
        <w:rPr>
          <w:spacing w:val="-10"/>
          <w:sz w:val="11"/>
        </w:rPr>
        <w:t>|</w:t>
      </w:r>
      <w:r>
        <w:rPr>
          <w:sz w:val="11"/>
        </w:rPr>
        <w:tab/>
      </w:r>
      <w:r>
        <w:rPr>
          <w:spacing w:val="-2"/>
          <w:sz w:val="11"/>
        </w:rPr>
        <w:t>Server-</w:t>
      </w:r>
      <w:proofErr w:type="spellStart"/>
      <w:r>
        <w:rPr>
          <w:spacing w:val="-2"/>
          <w:sz w:val="11"/>
        </w:rPr>
        <w:t>oper</w:t>
      </w:r>
      <w:proofErr w:type="spellEnd"/>
      <w:r>
        <w:rPr>
          <w:spacing w:val="-2"/>
          <w:sz w:val="11"/>
        </w:rPr>
        <w:t>-</w:t>
      </w:r>
      <w:r>
        <w:rPr>
          <w:spacing w:val="-4"/>
          <w:sz w:val="11"/>
        </w:rPr>
        <w:t>state</w:t>
      </w:r>
      <w:r>
        <w:rPr>
          <w:sz w:val="11"/>
        </w:rPr>
        <w:tab/>
        <w:t>|</w:t>
      </w:r>
      <w:r>
        <w:rPr>
          <w:spacing w:val="-1"/>
          <w:sz w:val="11"/>
        </w:rPr>
        <w:t xml:space="preserve"> </w:t>
      </w:r>
      <w:r>
        <w:rPr>
          <w:spacing w:val="-2"/>
          <w:sz w:val="11"/>
        </w:rPr>
        <w:t>enabled</w:t>
      </w:r>
      <w:r>
        <w:rPr>
          <w:sz w:val="11"/>
        </w:rPr>
        <w:tab/>
      </w:r>
      <w:r>
        <w:rPr>
          <w:spacing w:val="-10"/>
          <w:sz w:val="11"/>
        </w:rPr>
        <w:t>|</w:t>
      </w:r>
    </w:p>
    <w:p w14:paraId="783D9F67" w14:textId="77777777" w:rsidR="00B334B5" w:rsidRDefault="00B334B5" w:rsidP="00B334B5">
      <w:pPr>
        <w:tabs>
          <w:tab w:val="left" w:pos="4158"/>
          <w:tab w:val="left" w:pos="10956"/>
        </w:tabs>
        <w:spacing w:before="1"/>
        <w:ind w:left="1980"/>
        <w:rPr>
          <w:sz w:val="11"/>
        </w:rPr>
      </w:pPr>
      <w:r>
        <w:rPr>
          <w:sz w:val="11"/>
        </w:rPr>
        <w:t>|</w:t>
      </w:r>
      <w:r>
        <w:rPr>
          <w:spacing w:val="-14"/>
          <w:sz w:val="11"/>
        </w:rPr>
        <w:t xml:space="preserve"> </w:t>
      </w:r>
      <w:r>
        <w:rPr>
          <w:sz w:val="11"/>
        </w:rPr>
        <w:t>License-client-</w:t>
      </w:r>
      <w:r>
        <w:rPr>
          <w:spacing w:val="-2"/>
          <w:sz w:val="11"/>
        </w:rPr>
        <w:t>state:</w:t>
      </w:r>
      <w:r>
        <w:rPr>
          <w:sz w:val="11"/>
        </w:rPr>
        <w:tab/>
      </w:r>
      <w:r>
        <w:rPr>
          <w:spacing w:val="-10"/>
          <w:sz w:val="11"/>
        </w:rPr>
        <w:t>|</w:t>
      </w:r>
      <w:r>
        <w:rPr>
          <w:sz w:val="11"/>
        </w:rPr>
        <w:tab/>
      </w:r>
      <w:r>
        <w:rPr>
          <w:spacing w:val="-10"/>
          <w:sz w:val="11"/>
        </w:rPr>
        <w:t>|</w:t>
      </w:r>
    </w:p>
    <w:tbl>
      <w:tblPr>
        <w:tblW w:w="0" w:type="auto"/>
        <w:tblInd w:w="1958" w:type="dxa"/>
        <w:tblLayout w:type="fixed"/>
        <w:tblCellMar>
          <w:left w:w="0" w:type="dxa"/>
          <w:right w:w="0" w:type="dxa"/>
        </w:tblCellMar>
        <w:tblLook w:val="01E0" w:firstRow="1" w:lastRow="1" w:firstColumn="1" w:lastColumn="1" w:noHBand="0" w:noVBand="0"/>
      </w:tblPr>
      <w:tblGrid>
        <w:gridCol w:w="229"/>
        <w:gridCol w:w="1915"/>
        <w:gridCol w:w="6832"/>
        <w:gridCol w:w="134"/>
      </w:tblGrid>
      <w:tr w:rsidR="00B334B5" w14:paraId="3DC82274" w14:textId="77777777" w:rsidTr="00566178">
        <w:trPr>
          <w:trHeight w:val="124"/>
        </w:trPr>
        <w:tc>
          <w:tcPr>
            <w:tcW w:w="229" w:type="dxa"/>
          </w:tcPr>
          <w:p w14:paraId="6F19195E"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0EF1B2B" w14:textId="77777777" w:rsidR="00B334B5" w:rsidRDefault="00B334B5" w:rsidP="00566178">
            <w:pPr>
              <w:pStyle w:val="TableParagraph"/>
              <w:spacing w:line="105" w:lineRule="exact"/>
              <w:ind w:left="131"/>
              <w:rPr>
                <w:sz w:val="11"/>
              </w:rPr>
            </w:pPr>
            <w:r>
              <w:rPr>
                <w:spacing w:val="-2"/>
                <w:sz w:val="11"/>
              </w:rPr>
              <w:t>License-feature:</w:t>
            </w:r>
          </w:p>
        </w:tc>
        <w:tc>
          <w:tcPr>
            <w:tcW w:w="6832" w:type="dxa"/>
          </w:tcPr>
          <w:p w14:paraId="5FF20960" w14:textId="77777777" w:rsidR="00B334B5" w:rsidRDefault="00B334B5" w:rsidP="00566178">
            <w:pPr>
              <w:pStyle w:val="TableParagraph"/>
              <w:spacing w:line="105" w:lineRule="exact"/>
              <w:ind w:left="64"/>
              <w:rPr>
                <w:sz w:val="11"/>
              </w:rPr>
            </w:pPr>
            <w:r>
              <w:rPr>
                <w:sz w:val="11"/>
              </w:rPr>
              <w:t>|</w:t>
            </w:r>
          </w:p>
        </w:tc>
        <w:tc>
          <w:tcPr>
            <w:tcW w:w="134" w:type="dxa"/>
          </w:tcPr>
          <w:p w14:paraId="635E9006" w14:textId="77777777" w:rsidR="00B334B5" w:rsidRDefault="00B334B5" w:rsidP="00566178">
            <w:pPr>
              <w:pStyle w:val="TableParagraph"/>
              <w:spacing w:line="105" w:lineRule="exact"/>
              <w:ind w:left="4"/>
              <w:jc w:val="center"/>
              <w:rPr>
                <w:sz w:val="11"/>
              </w:rPr>
            </w:pPr>
            <w:r>
              <w:rPr>
                <w:sz w:val="11"/>
              </w:rPr>
              <w:t>|</w:t>
            </w:r>
          </w:p>
        </w:tc>
      </w:tr>
      <w:tr w:rsidR="00B334B5" w14:paraId="3600C0B2" w14:textId="77777777" w:rsidTr="00566178">
        <w:trPr>
          <w:trHeight w:val="124"/>
        </w:trPr>
        <w:tc>
          <w:tcPr>
            <w:tcW w:w="229" w:type="dxa"/>
          </w:tcPr>
          <w:p w14:paraId="41DE81AD"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02192E8" w14:textId="77777777" w:rsidR="00B334B5" w:rsidRDefault="00B334B5" w:rsidP="00566178">
            <w:pPr>
              <w:pStyle w:val="TableParagraph"/>
              <w:spacing w:line="105" w:lineRule="exact"/>
              <w:ind w:left="330"/>
              <w:rPr>
                <w:sz w:val="11"/>
              </w:rPr>
            </w:pPr>
            <w:r>
              <w:rPr>
                <w:spacing w:val="-2"/>
                <w:sz w:val="11"/>
              </w:rPr>
              <w:t>Source</w:t>
            </w:r>
          </w:p>
        </w:tc>
        <w:tc>
          <w:tcPr>
            <w:tcW w:w="6832" w:type="dxa"/>
          </w:tcPr>
          <w:p w14:paraId="730D8593"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68CA5A8D" w14:textId="77777777" w:rsidR="00B334B5" w:rsidRDefault="00B334B5" w:rsidP="00566178">
            <w:pPr>
              <w:pStyle w:val="TableParagraph"/>
              <w:spacing w:line="105" w:lineRule="exact"/>
              <w:ind w:left="4"/>
              <w:jc w:val="center"/>
              <w:rPr>
                <w:sz w:val="11"/>
              </w:rPr>
            </w:pPr>
            <w:r>
              <w:rPr>
                <w:sz w:val="11"/>
              </w:rPr>
              <w:t>|</w:t>
            </w:r>
          </w:p>
        </w:tc>
      </w:tr>
      <w:tr w:rsidR="00B334B5" w14:paraId="249C664E" w14:textId="77777777" w:rsidTr="00566178">
        <w:trPr>
          <w:trHeight w:val="124"/>
        </w:trPr>
        <w:tc>
          <w:tcPr>
            <w:tcW w:w="229" w:type="dxa"/>
          </w:tcPr>
          <w:p w14:paraId="55ED2E9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07219DCB" w14:textId="77777777" w:rsidR="00B334B5" w:rsidRDefault="00B334B5"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2FAF320A"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SAOS-</w:t>
            </w:r>
            <w:r>
              <w:rPr>
                <w:spacing w:val="-4"/>
                <w:sz w:val="11"/>
              </w:rPr>
              <w:t>Sync</w:t>
            </w:r>
          </w:p>
        </w:tc>
        <w:tc>
          <w:tcPr>
            <w:tcW w:w="134" w:type="dxa"/>
          </w:tcPr>
          <w:p w14:paraId="6F1F736F" w14:textId="77777777" w:rsidR="00B334B5" w:rsidRDefault="00B334B5" w:rsidP="00566178">
            <w:pPr>
              <w:pStyle w:val="TableParagraph"/>
              <w:spacing w:line="105" w:lineRule="exact"/>
              <w:ind w:left="4"/>
              <w:jc w:val="center"/>
              <w:rPr>
                <w:sz w:val="11"/>
              </w:rPr>
            </w:pPr>
            <w:r>
              <w:rPr>
                <w:sz w:val="11"/>
              </w:rPr>
              <w:t>|</w:t>
            </w:r>
          </w:p>
        </w:tc>
      </w:tr>
      <w:tr w:rsidR="00B334B5" w14:paraId="773D8E02" w14:textId="77777777" w:rsidTr="00566178">
        <w:trPr>
          <w:trHeight w:val="124"/>
        </w:trPr>
        <w:tc>
          <w:tcPr>
            <w:tcW w:w="229" w:type="dxa"/>
          </w:tcPr>
          <w:p w14:paraId="1F0D9747"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67714992" w14:textId="77777777" w:rsidR="00B334B5" w:rsidRDefault="00B334B5" w:rsidP="00566178">
            <w:pPr>
              <w:pStyle w:val="TableParagraph"/>
              <w:spacing w:line="105" w:lineRule="exact"/>
              <w:ind w:left="330"/>
              <w:rPr>
                <w:sz w:val="11"/>
              </w:rPr>
            </w:pPr>
            <w:r>
              <w:rPr>
                <w:spacing w:val="-2"/>
                <w:sz w:val="11"/>
              </w:rPr>
              <w:t>Version</w:t>
            </w:r>
          </w:p>
        </w:tc>
        <w:tc>
          <w:tcPr>
            <w:tcW w:w="6832" w:type="dxa"/>
          </w:tcPr>
          <w:p w14:paraId="00204A86"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71D79A0B" w14:textId="77777777" w:rsidR="00B334B5" w:rsidRDefault="00B334B5" w:rsidP="00566178">
            <w:pPr>
              <w:pStyle w:val="TableParagraph"/>
              <w:spacing w:line="105" w:lineRule="exact"/>
              <w:ind w:left="4"/>
              <w:jc w:val="center"/>
              <w:rPr>
                <w:sz w:val="11"/>
              </w:rPr>
            </w:pPr>
            <w:r>
              <w:rPr>
                <w:sz w:val="11"/>
              </w:rPr>
              <w:t>|</w:t>
            </w:r>
          </w:p>
        </w:tc>
      </w:tr>
      <w:tr w:rsidR="00B334B5" w14:paraId="6F0C735D" w14:textId="77777777" w:rsidTr="00566178">
        <w:trPr>
          <w:trHeight w:val="124"/>
        </w:trPr>
        <w:tc>
          <w:tcPr>
            <w:tcW w:w="229" w:type="dxa"/>
          </w:tcPr>
          <w:p w14:paraId="0F7DCE4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685E39E6" w14:textId="77777777" w:rsidR="00B334B5" w:rsidRDefault="00B334B5" w:rsidP="00566178">
            <w:pPr>
              <w:pStyle w:val="TableParagraph"/>
              <w:spacing w:line="105" w:lineRule="exact"/>
              <w:ind w:left="330"/>
              <w:rPr>
                <w:sz w:val="11"/>
              </w:rPr>
            </w:pPr>
            <w:r>
              <w:rPr>
                <w:spacing w:val="-2"/>
                <w:sz w:val="11"/>
              </w:rPr>
              <w:t>Description</w:t>
            </w:r>
          </w:p>
        </w:tc>
        <w:tc>
          <w:tcPr>
            <w:tcW w:w="6832" w:type="dxa"/>
          </w:tcPr>
          <w:p w14:paraId="01E025CB" w14:textId="77777777" w:rsidR="00B334B5" w:rsidRDefault="00B334B5" w:rsidP="00566178">
            <w:pPr>
              <w:pStyle w:val="TableParagraph"/>
              <w:spacing w:line="105" w:lineRule="exact"/>
              <w:ind w:left="63"/>
              <w:rPr>
                <w:sz w:val="11"/>
              </w:rPr>
            </w:pPr>
            <w:r>
              <w:rPr>
                <w:sz w:val="11"/>
              </w:rPr>
              <w:t>|</w:t>
            </w:r>
            <w:r>
              <w:rPr>
                <w:spacing w:val="-15"/>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=S75-LIC-5162SYNC-P|p=SAOS</w:t>
            </w:r>
            <w:r>
              <w:rPr>
                <w:spacing w:val="-14"/>
                <w:sz w:val="11"/>
              </w:rPr>
              <w:t xml:space="preserve"> </w:t>
            </w:r>
            <w:r>
              <w:rPr>
                <w:sz w:val="11"/>
              </w:rPr>
              <w:t>SYNCHRONIZATION</w:t>
            </w:r>
            <w:r>
              <w:rPr>
                <w:spacing w:val="-14"/>
                <w:sz w:val="11"/>
              </w:rPr>
              <w:t xml:space="preserve"> </w:t>
            </w:r>
            <w:r>
              <w:rPr>
                <w:sz w:val="11"/>
              </w:rPr>
              <w:t>SOFTWARE</w:t>
            </w:r>
            <w:r>
              <w:rPr>
                <w:spacing w:val="-14"/>
                <w:sz w:val="11"/>
              </w:rPr>
              <w:t xml:space="preserve"> </w:t>
            </w:r>
            <w:r>
              <w:rPr>
                <w:spacing w:val="-2"/>
                <w:sz w:val="11"/>
              </w:rPr>
              <w:t>LICENSE</w:t>
            </w:r>
          </w:p>
        </w:tc>
        <w:tc>
          <w:tcPr>
            <w:tcW w:w="134" w:type="dxa"/>
          </w:tcPr>
          <w:p w14:paraId="0F168C2E" w14:textId="77777777" w:rsidR="00B334B5" w:rsidRDefault="00B334B5" w:rsidP="00566178">
            <w:pPr>
              <w:pStyle w:val="TableParagraph"/>
              <w:spacing w:line="105" w:lineRule="exact"/>
              <w:jc w:val="center"/>
              <w:rPr>
                <w:sz w:val="11"/>
              </w:rPr>
            </w:pPr>
            <w:r>
              <w:rPr>
                <w:sz w:val="11"/>
              </w:rPr>
              <w:t>|</w:t>
            </w:r>
          </w:p>
        </w:tc>
      </w:tr>
      <w:tr w:rsidR="00B334B5" w14:paraId="56ECCC28" w14:textId="77777777" w:rsidTr="00566178">
        <w:trPr>
          <w:trHeight w:val="124"/>
        </w:trPr>
        <w:tc>
          <w:tcPr>
            <w:tcW w:w="229" w:type="dxa"/>
          </w:tcPr>
          <w:p w14:paraId="4BB29F8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E9F2237" w14:textId="77777777" w:rsidR="00B334B5" w:rsidRDefault="00B334B5" w:rsidP="00566178">
            <w:pPr>
              <w:pStyle w:val="TableParagraph"/>
              <w:spacing w:line="105" w:lineRule="exact"/>
              <w:ind w:left="330"/>
              <w:rPr>
                <w:sz w:val="11"/>
              </w:rPr>
            </w:pPr>
            <w:r>
              <w:rPr>
                <w:spacing w:val="-2"/>
                <w:sz w:val="11"/>
              </w:rPr>
              <w:t>Properties:</w:t>
            </w:r>
          </w:p>
        </w:tc>
        <w:tc>
          <w:tcPr>
            <w:tcW w:w="6832" w:type="dxa"/>
          </w:tcPr>
          <w:p w14:paraId="59F04A7B" w14:textId="77777777" w:rsidR="00B334B5" w:rsidRDefault="00B334B5" w:rsidP="00566178">
            <w:pPr>
              <w:pStyle w:val="TableParagraph"/>
              <w:spacing w:line="105" w:lineRule="exact"/>
              <w:ind w:left="63"/>
              <w:rPr>
                <w:sz w:val="11"/>
              </w:rPr>
            </w:pPr>
            <w:r>
              <w:rPr>
                <w:sz w:val="11"/>
              </w:rPr>
              <w:t>|</w:t>
            </w:r>
          </w:p>
        </w:tc>
        <w:tc>
          <w:tcPr>
            <w:tcW w:w="134" w:type="dxa"/>
          </w:tcPr>
          <w:p w14:paraId="72663ADB" w14:textId="77777777" w:rsidR="00B334B5" w:rsidRDefault="00B334B5" w:rsidP="00566178">
            <w:pPr>
              <w:pStyle w:val="TableParagraph"/>
              <w:spacing w:line="105" w:lineRule="exact"/>
              <w:ind w:left="4"/>
              <w:jc w:val="center"/>
              <w:rPr>
                <w:sz w:val="11"/>
              </w:rPr>
            </w:pPr>
            <w:r>
              <w:rPr>
                <w:sz w:val="11"/>
              </w:rPr>
              <w:t>|</w:t>
            </w:r>
          </w:p>
        </w:tc>
      </w:tr>
      <w:tr w:rsidR="00B334B5" w14:paraId="09A3B102" w14:textId="77777777" w:rsidTr="00566178">
        <w:trPr>
          <w:trHeight w:val="124"/>
        </w:trPr>
        <w:tc>
          <w:tcPr>
            <w:tcW w:w="229" w:type="dxa"/>
          </w:tcPr>
          <w:p w14:paraId="55610A4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06D30C6D" w14:textId="77777777" w:rsidR="00B334B5" w:rsidRDefault="00B334B5" w:rsidP="00566178">
            <w:pPr>
              <w:pStyle w:val="TableParagraph"/>
              <w:spacing w:line="105" w:lineRule="exact"/>
              <w:ind w:left="527"/>
              <w:rPr>
                <w:sz w:val="11"/>
              </w:rPr>
            </w:pPr>
            <w:r>
              <w:rPr>
                <w:spacing w:val="-2"/>
                <w:sz w:val="11"/>
              </w:rPr>
              <w:t>Count</w:t>
            </w:r>
          </w:p>
        </w:tc>
        <w:tc>
          <w:tcPr>
            <w:tcW w:w="6832" w:type="dxa"/>
          </w:tcPr>
          <w:p w14:paraId="69905689"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6154B4A9" w14:textId="77777777" w:rsidR="00B334B5" w:rsidRDefault="00B334B5" w:rsidP="00566178">
            <w:pPr>
              <w:pStyle w:val="TableParagraph"/>
              <w:spacing w:line="105" w:lineRule="exact"/>
              <w:ind w:left="4"/>
              <w:jc w:val="center"/>
              <w:rPr>
                <w:sz w:val="11"/>
              </w:rPr>
            </w:pPr>
            <w:r>
              <w:rPr>
                <w:sz w:val="11"/>
              </w:rPr>
              <w:t>|</w:t>
            </w:r>
          </w:p>
        </w:tc>
      </w:tr>
      <w:tr w:rsidR="00B334B5" w14:paraId="449849E2" w14:textId="77777777" w:rsidTr="00566178">
        <w:trPr>
          <w:trHeight w:val="124"/>
        </w:trPr>
        <w:tc>
          <w:tcPr>
            <w:tcW w:w="229" w:type="dxa"/>
          </w:tcPr>
          <w:p w14:paraId="67CA45A2"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5DE42A0" w14:textId="77777777" w:rsidR="00B334B5" w:rsidRDefault="00B334B5" w:rsidP="00566178">
            <w:pPr>
              <w:pStyle w:val="TableParagraph"/>
              <w:spacing w:line="105" w:lineRule="exact"/>
              <w:ind w:left="527"/>
              <w:rPr>
                <w:sz w:val="11"/>
              </w:rPr>
            </w:pPr>
            <w:r>
              <w:rPr>
                <w:spacing w:val="-2"/>
                <w:sz w:val="11"/>
              </w:rPr>
              <w:t>Notice</w:t>
            </w:r>
          </w:p>
        </w:tc>
        <w:tc>
          <w:tcPr>
            <w:tcW w:w="6832" w:type="dxa"/>
          </w:tcPr>
          <w:p w14:paraId="4AAEC7BF"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2E31B923" w14:textId="77777777" w:rsidR="00B334B5" w:rsidRDefault="00B334B5" w:rsidP="00566178">
            <w:pPr>
              <w:pStyle w:val="TableParagraph"/>
              <w:spacing w:line="105" w:lineRule="exact"/>
              <w:ind w:left="4"/>
              <w:jc w:val="center"/>
              <w:rPr>
                <w:sz w:val="11"/>
              </w:rPr>
            </w:pPr>
            <w:r>
              <w:rPr>
                <w:sz w:val="11"/>
              </w:rPr>
              <w:t>|</w:t>
            </w:r>
          </w:p>
        </w:tc>
      </w:tr>
      <w:tr w:rsidR="00B334B5" w14:paraId="20413B0D" w14:textId="77777777" w:rsidTr="00566178">
        <w:trPr>
          <w:trHeight w:val="124"/>
        </w:trPr>
        <w:tc>
          <w:tcPr>
            <w:tcW w:w="229" w:type="dxa"/>
          </w:tcPr>
          <w:p w14:paraId="2157389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A2302BA" w14:textId="77777777" w:rsidR="00B334B5" w:rsidRDefault="00B334B5" w:rsidP="00566178">
            <w:pPr>
              <w:pStyle w:val="TableParagraph"/>
              <w:spacing w:line="105" w:lineRule="exact"/>
              <w:ind w:left="527"/>
              <w:rPr>
                <w:sz w:val="11"/>
              </w:rPr>
            </w:pPr>
            <w:r>
              <w:rPr>
                <w:spacing w:val="-2"/>
                <w:sz w:val="11"/>
              </w:rPr>
              <w:t>Host-</w:t>
            </w:r>
            <w:r>
              <w:rPr>
                <w:spacing w:val="-5"/>
                <w:sz w:val="11"/>
              </w:rPr>
              <w:t>id</w:t>
            </w:r>
          </w:p>
        </w:tc>
        <w:tc>
          <w:tcPr>
            <w:tcW w:w="6832" w:type="dxa"/>
          </w:tcPr>
          <w:p w14:paraId="1C2C5571"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6BD6888B" w14:textId="77777777" w:rsidR="00B334B5" w:rsidRDefault="00B334B5" w:rsidP="00566178">
            <w:pPr>
              <w:pStyle w:val="TableParagraph"/>
              <w:spacing w:line="105" w:lineRule="exact"/>
              <w:ind w:left="4"/>
              <w:jc w:val="center"/>
              <w:rPr>
                <w:sz w:val="11"/>
              </w:rPr>
            </w:pPr>
            <w:r>
              <w:rPr>
                <w:sz w:val="11"/>
              </w:rPr>
              <w:t>|</w:t>
            </w:r>
          </w:p>
        </w:tc>
      </w:tr>
      <w:tr w:rsidR="00B334B5" w14:paraId="268EEE4C" w14:textId="77777777" w:rsidTr="00566178">
        <w:trPr>
          <w:trHeight w:val="123"/>
        </w:trPr>
        <w:tc>
          <w:tcPr>
            <w:tcW w:w="229" w:type="dxa"/>
          </w:tcPr>
          <w:p w14:paraId="018333A0" w14:textId="77777777" w:rsidR="00B334B5" w:rsidRDefault="00B334B5" w:rsidP="00566178">
            <w:pPr>
              <w:pStyle w:val="TableParagraph"/>
              <w:spacing w:line="103" w:lineRule="exact"/>
              <w:ind w:right="100"/>
              <w:jc w:val="center"/>
              <w:rPr>
                <w:sz w:val="11"/>
              </w:rPr>
            </w:pPr>
            <w:r>
              <w:rPr>
                <w:sz w:val="11"/>
              </w:rPr>
              <w:t>|</w:t>
            </w:r>
          </w:p>
        </w:tc>
        <w:tc>
          <w:tcPr>
            <w:tcW w:w="1915" w:type="dxa"/>
          </w:tcPr>
          <w:p w14:paraId="216022B2" w14:textId="77777777" w:rsidR="00B334B5" w:rsidRDefault="00B334B5" w:rsidP="00566178">
            <w:pPr>
              <w:pStyle w:val="TableParagraph"/>
              <w:spacing w:line="103" w:lineRule="exact"/>
              <w:ind w:left="527"/>
              <w:rPr>
                <w:sz w:val="11"/>
              </w:rPr>
            </w:pPr>
            <w:r>
              <w:rPr>
                <w:spacing w:val="-2"/>
                <w:sz w:val="11"/>
              </w:rPr>
              <w:t>State</w:t>
            </w:r>
          </w:p>
        </w:tc>
        <w:tc>
          <w:tcPr>
            <w:tcW w:w="6832" w:type="dxa"/>
          </w:tcPr>
          <w:p w14:paraId="001FC888" w14:textId="77777777" w:rsidR="00B334B5" w:rsidRDefault="00B334B5" w:rsidP="00566178">
            <w:pPr>
              <w:pStyle w:val="TableParagraph"/>
              <w:spacing w:line="103" w:lineRule="exact"/>
              <w:ind w:left="63"/>
              <w:rPr>
                <w:sz w:val="11"/>
              </w:rPr>
            </w:pPr>
            <w:r>
              <w:rPr>
                <w:sz w:val="11"/>
              </w:rPr>
              <w:t>|</w:t>
            </w:r>
            <w:r>
              <w:rPr>
                <w:spacing w:val="-1"/>
                <w:sz w:val="11"/>
              </w:rPr>
              <w:t xml:space="preserve"> </w:t>
            </w:r>
            <w:r>
              <w:rPr>
                <w:spacing w:val="-2"/>
                <w:sz w:val="11"/>
              </w:rPr>
              <w:t>valid</w:t>
            </w:r>
          </w:p>
        </w:tc>
        <w:tc>
          <w:tcPr>
            <w:tcW w:w="134" w:type="dxa"/>
          </w:tcPr>
          <w:p w14:paraId="5E5CBB6B" w14:textId="77777777" w:rsidR="00B334B5" w:rsidRDefault="00B334B5" w:rsidP="00566178">
            <w:pPr>
              <w:pStyle w:val="TableParagraph"/>
              <w:spacing w:line="103" w:lineRule="exact"/>
              <w:ind w:left="4"/>
              <w:jc w:val="center"/>
              <w:rPr>
                <w:sz w:val="11"/>
              </w:rPr>
            </w:pPr>
            <w:r>
              <w:rPr>
                <w:sz w:val="11"/>
              </w:rPr>
              <w:t>|</w:t>
            </w:r>
          </w:p>
        </w:tc>
      </w:tr>
      <w:tr w:rsidR="00B334B5" w14:paraId="0AFF9278" w14:textId="77777777" w:rsidTr="00566178">
        <w:trPr>
          <w:trHeight w:val="123"/>
        </w:trPr>
        <w:tc>
          <w:tcPr>
            <w:tcW w:w="229" w:type="dxa"/>
          </w:tcPr>
          <w:p w14:paraId="5458B1CD" w14:textId="77777777" w:rsidR="00B334B5" w:rsidRDefault="00B334B5" w:rsidP="00566178">
            <w:pPr>
              <w:pStyle w:val="TableParagraph"/>
              <w:spacing w:line="104" w:lineRule="exact"/>
              <w:ind w:right="100"/>
              <w:jc w:val="center"/>
              <w:rPr>
                <w:sz w:val="11"/>
              </w:rPr>
            </w:pPr>
            <w:r>
              <w:rPr>
                <w:sz w:val="11"/>
              </w:rPr>
              <w:t>|</w:t>
            </w:r>
          </w:p>
        </w:tc>
        <w:tc>
          <w:tcPr>
            <w:tcW w:w="1915" w:type="dxa"/>
          </w:tcPr>
          <w:p w14:paraId="69A9D74B" w14:textId="77777777" w:rsidR="00B334B5" w:rsidRDefault="00B334B5" w:rsidP="00566178">
            <w:pPr>
              <w:pStyle w:val="TableParagraph"/>
              <w:spacing w:line="104" w:lineRule="exact"/>
              <w:ind w:left="527"/>
              <w:rPr>
                <w:sz w:val="11"/>
              </w:rPr>
            </w:pPr>
            <w:proofErr w:type="gramStart"/>
            <w:r>
              <w:rPr>
                <w:spacing w:val="-2"/>
                <w:sz w:val="11"/>
              </w:rPr>
              <w:t>Acquired-count</w:t>
            </w:r>
            <w:proofErr w:type="gramEnd"/>
          </w:p>
        </w:tc>
        <w:tc>
          <w:tcPr>
            <w:tcW w:w="6832" w:type="dxa"/>
          </w:tcPr>
          <w:p w14:paraId="33B53F93" w14:textId="77777777" w:rsidR="00B334B5" w:rsidRDefault="00B334B5" w:rsidP="00566178">
            <w:pPr>
              <w:pStyle w:val="TableParagraph"/>
              <w:spacing w:line="104" w:lineRule="exact"/>
              <w:ind w:left="64"/>
              <w:rPr>
                <w:sz w:val="11"/>
              </w:rPr>
            </w:pPr>
            <w:r>
              <w:rPr>
                <w:sz w:val="11"/>
              </w:rPr>
              <w:t>|</w:t>
            </w:r>
            <w:r>
              <w:rPr>
                <w:spacing w:val="-1"/>
                <w:sz w:val="11"/>
              </w:rPr>
              <w:t xml:space="preserve"> </w:t>
            </w:r>
            <w:r>
              <w:rPr>
                <w:spacing w:val="-10"/>
                <w:sz w:val="11"/>
              </w:rPr>
              <w:t>1</w:t>
            </w:r>
          </w:p>
        </w:tc>
        <w:tc>
          <w:tcPr>
            <w:tcW w:w="134" w:type="dxa"/>
          </w:tcPr>
          <w:p w14:paraId="4B54B063" w14:textId="77777777" w:rsidR="00B334B5" w:rsidRDefault="00B334B5" w:rsidP="00566178">
            <w:pPr>
              <w:pStyle w:val="TableParagraph"/>
              <w:spacing w:line="104" w:lineRule="exact"/>
              <w:ind w:right="4"/>
              <w:jc w:val="center"/>
              <w:rPr>
                <w:sz w:val="11"/>
              </w:rPr>
            </w:pPr>
            <w:r>
              <w:rPr>
                <w:sz w:val="11"/>
              </w:rPr>
              <w:t>|</w:t>
            </w:r>
          </w:p>
        </w:tc>
      </w:tr>
      <w:tr w:rsidR="00B334B5" w14:paraId="5A47A95E" w14:textId="77777777" w:rsidTr="00566178">
        <w:trPr>
          <w:trHeight w:val="124"/>
        </w:trPr>
        <w:tc>
          <w:tcPr>
            <w:tcW w:w="229" w:type="dxa"/>
          </w:tcPr>
          <w:p w14:paraId="09A2CA88"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5407B14" w14:textId="77777777" w:rsidR="00B334B5" w:rsidRDefault="00B334B5" w:rsidP="00566178">
            <w:pPr>
              <w:pStyle w:val="TableParagraph"/>
              <w:spacing w:line="105" w:lineRule="exact"/>
              <w:ind w:left="527"/>
              <w:rPr>
                <w:sz w:val="11"/>
              </w:rPr>
            </w:pPr>
            <w:r>
              <w:rPr>
                <w:spacing w:val="-2"/>
                <w:sz w:val="11"/>
              </w:rPr>
              <w:t>Expiration:</w:t>
            </w:r>
          </w:p>
        </w:tc>
        <w:tc>
          <w:tcPr>
            <w:tcW w:w="6832" w:type="dxa"/>
          </w:tcPr>
          <w:p w14:paraId="55BE8688" w14:textId="77777777" w:rsidR="00B334B5" w:rsidRDefault="00B334B5" w:rsidP="00566178">
            <w:pPr>
              <w:pStyle w:val="TableParagraph"/>
              <w:spacing w:line="105" w:lineRule="exact"/>
              <w:ind w:left="63"/>
              <w:rPr>
                <w:sz w:val="11"/>
              </w:rPr>
            </w:pPr>
            <w:r>
              <w:rPr>
                <w:sz w:val="11"/>
              </w:rPr>
              <w:t>|</w:t>
            </w:r>
          </w:p>
        </w:tc>
        <w:tc>
          <w:tcPr>
            <w:tcW w:w="134" w:type="dxa"/>
          </w:tcPr>
          <w:p w14:paraId="093BE833" w14:textId="77777777" w:rsidR="00B334B5" w:rsidRDefault="00B334B5" w:rsidP="00566178">
            <w:pPr>
              <w:pStyle w:val="TableParagraph"/>
              <w:spacing w:line="105" w:lineRule="exact"/>
              <w:ind w:left="4"/>
              <w:jc w:val="center"/>
              <w:rPr>
                <w:sz w:val="11"/>
              </w:rPr>
            </w:pPr>
            <w:r>
              <w:rPr>
                <w:sz w:val="11"/>
              </w:rPr>
              <w:t>|</w:t>
            </w:r>
          </w:p>
        </w:tc>
      </w:tr>
      <w:tr w:rsidR="00B334B5" w14:paraId="66C87D3C" w14:textId="77777777" w:rsidTr="00566178">
        <w:trPr>
          <w:trHeight w:val="124"/>
        </w:trPr>
        <w:tc>
          <w:tcPr>
            <w:tcW w:w="229" w:type="dxa"/>
          </w:tcPr>
          <w:p w14:paraId="0A3967DF"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7529EFE" w14:textId="77777777" w:rsidR="00B334B5" w:rsidRDefault="00B334B5"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17AA4CF8"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7B577FA3" w14:textId="77777777" w:rsidR="00B334B5" w:rsidRDefault="00B334B5" w:rsidP="00566178">
            <w:pPr>
              <w:pStyle w:val="TableParagraph"/>
              <w:spacing w:line="105" w:lineRule="exact"/>
              <w:ind w:right="2"/>
              <w:jc w:val="center"/>
              <w:rPr>
                <w:sz w:val="11"/>
              </w:rPr>
            </w:pPr>
            <w:r>
              <w:rPr>
                <w:sz w:val="11"/>
              </w:rPr>
              <w:t>|</w:t>
            </w:r>
          </w:p>
        </w:tc>
      </w:tr>
      <w:tr w:rsidR="00B334B5" w14:paraId="43302B62" w14:textId="77777777" w:rsidTr="00566178">
        <w:trPr>
          <w:trHeight w:val="124"/>
        </w:trPr>
        <w:tc>
          <w:tcPr>
            <w:tcW w:w="229" w:type="dxa"/>
          </w:tcPr>
          <w:p w14:paraId="34794BB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C5AEBBF" w14:textId="77777777" w:rsidR="00B334B5" w:rsidRDefault="00B334B5"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3712DBAC"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698234CA" w14:textId="77777777" w:rsidR="00B334B5" w:rsidRDefault="00B334B5" w:rsidP="00566178">
            <w:pPr>
              <w:pStyle w:val="TableParagraph"/>
              <w:spacing w:line="105" w:lineRule="exact"/>
              <w:ind w:left="4"/>
              <w:jc w:val="center"/>
              <w:rPr>
                <w:sz w:val="11"/>
              </w:rPr>
            </w:pPr>
            <w:r>
              <w:rPr>
                <w:sz w:val="11"/>
              </w:rPr>
              <w:t>|</w:t>
            </w:r>
          </w:p>
        </w:tc>
      </w:tr>
      <w:tr w:rsidR="00B334B5" w14:paraId="1306E2A1" w14:textId="77777777" w:rsidTr="00566178">
        <w:trPr>
          <w:trHeight w:val="124"/>
        </w:trPr>
        <w:tc>
          <w:tcPr>
            <w:tcW w:w="229" w:type="dxa"/>
          </w:tcPr>
          <w:p w14:paraId="29FD2E1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0DCDF05" w14:textId="77777777" w:rsidR="00B334B5" w:rsidRDefault="00B334B5" w:rsidP="00566178">
            <w:pPr>
              <w:pStyle w:val="TableParagraph"/>
              <w:spacing w:line="105" w:lineRule="exact"/>
              <w:ind w:left="726"/>
              <w:rPr>
                <w:sz w:val="11"/>
              </w:rPr>
            </w:pPr>
            <w:r>
              <w:rPr>
                <w:spacing w:val="-2"/>
                <w:sz w:val="11"/>
              </w:rPr>
              <w:t>Time-remaining</w:t>
            </w:r>
          </w:p>
        </w:tc>
        <w:tc>
          <w:tcPr>
            <w:tcW w:w="6832" w:type="dxa"/>
          </w:tcPr>
          <w:p w14:paraId="6464C065"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13</w:t>
            </w:r>
            <w:r>
              <w:rPr>
                <w:spacing w:val="-2"/>
                <w:sz w:val="11"/>
              </w:rPr>
              <w:t xml:space="preserve"> </w:t>
            </w:r>
            <w:r>
              <w:rPr>
                <w:spacing w:val="-4"/>
                <w:sz w:val="11"/>
              </w:rPr>
              <w:t>secs</w:t>
            </w:r>
          </w:p>
        </w:tc>
        <w:tc>
          <w:tcPr>
            <w:tcW w:w="134" w:type="dxa"/>
          </w:tcPr>
          <w:p w14:paraId="0835CD05" w14:textId="77777777" w:rsidR="00B334B5" w:rsidRDefault="00B334B5" w:rsidP="00566178">
            <w:pPr>
              <w:pStyle w:val="TableParagraph"/>
              <w:spacing w:line="105" w:lineRule="exact"/>
              <w:ind w:right="5"/>
              <w:jc w:val="center"/>
              <w:rPr>
                <w:sz w:val="11"/>
              </w:rPr>
            </w:pPr>
            <w:r>
              <w:rPr>
                <w:sz w:val="11"/>
              </w:rPr>
              <w:t>|</w:t>
            </w:r>
          </w:p>
        </w:tc>
      </w:tr>
      <w:tr w:rsidR="00B334B5" w14:paraId="3ABE1382" w14:textId="77777777" w:rsidTr="00566178">
        <w:trPr>
          <w:trHeight w:val="124"/>
        </w:trPr>
        <w:tc>
          <w:tcPr>
            <w:tcW w:w="229" w:type="dxa"/>
          </w:tcPr>
          <w:p w14:paraId="0A30FB9B"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43116DE" w14:textId="77777777" w:rsidR="00B334B5" w:rsidRDefault="00B334B5" w:rsidP="00566178">
            <w:pPr>
              <w:pStyle w:val="TableParagraph"/>
              <w:spacing w:line="105" w:lineRule="exact"/>
              <w:ind w:left="527"/>
              <w:rPr>
                <w:sz w:val="11"/>
              </w:rPr>
            </w:pPr>
            <w:r>
              <w:rPr>
                <w:spacing w:val="-4"/>
                <w:sz w:val="11"/>
              </w:rPr>
              <w:t>Type</w:t>
            </w:r>
          </w:p>
        </w:tc>
        <w:tc>
          <w:tcPr>
            <w:tcW w:w="6832" w:type="dxa"/>
          </w:tcPr>
          <w:p w14:paraId="3A4706E9"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51E0DE54" w14:textId="77777777" w:rsidR="00B334B5" w:rsidRDefault="00B334B5" w:rsidP="00566178">
            <w:pPr>
              <w:pStyle w:val="TableParagraph"/>
              <w:spacing w:line="105" w:lineRule="exact"/>
              <w:ind w:left="4"/>
              <w:jc w:val="center"/>
              <w:rPr>
                <w:sz w:val="11"/>
              </w:rPr>
            </w:pPr>
            <w:r>
              <w:rPr>
                <w:sz w:val="11"/>
              </w:rPr>
              <w:t>|</w:t>
            </w:r>
          </w:p>
        </w:tc>
      </w:tr>
      <w:tr w:rsidR="00B334B5" w14:paraId="656D8CCE" w14:textId="77777777" w:rsidTr="00566178">
        <w:trPr>
          <w:trHeight w:val="124"/>
        </w:trPr>
        <w:tc>
          <w:tcPr>
            <w:tcW w:w="229" w:type="dxa"/>
          </w:tcPr>
          <w:p w14:paraId="28FF37A6"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6206917A" w14:textId="77777777" w:rsidR="00B334B5" w:rsidRDefault="00B334B5" w:rsidP="00566178">
            <w:pPr>
              <w:pStyle w:val="TableParagraph"/>
              <w:spacing w:line="105" w:lineRule="exact"/>
              <w:ind w:left="527"/>
              <w:rPr>
                <w:sz w:val="11"/>
              </w:rPr>
            </w:pPr>
            <w:r>
              <w:rPr>
                <w:spacing w:val="-2"/>
                <w:sz w:val="11"/>
              </w:rPr>
              <w:t>Issuer:</w:t>
            </w:r>
          </w:p>
        </w:tc>
        <w:tc>
          <w:tcPr>
            <w:tcW w:w="6832" w:type="dxa"/>
          </w:tcPr>
          <w:p w14:paraId="3107DBAC" w14:textId="77777777" w:rsidR="00B334B5" w:rsidRDefault="00B334B5" w:rsidP="00566178">
            <w:pPr>
              <w:pStyle w:val="TableParagraph"/>
              <w:spacing w:line="105" w:lineRule="exact"/>
              <w:ind w:left="63"/>
              <w:rPr>
                <w:sz w:val="11"/>
              </w:rPr>
            </w:pPr>
            <w:r>
              <w:rPr>
                <w:sz w:val="11"/>
              </w:rPr>
              <w:t>|</w:t>
            </w:r>
          </w:p>
        </w:tc>
        <w:tc>
          <w:tcPr>
            <w:tcW w:w="134" w:type="dxa"/>
          </w:tcPr>
          <w:p w14:paraId="158333F9" w14:textId="77777777" w:rsidR="00B334B5" w:rsidRDefault="00B334B5" w:rsidP="00566178">
            <w:pPr>
              <w:pStyle w:val="TableParagraph"/>
              <w:spacing w:line="105" w:lineRule="exact"/>
              <w:ind w:left="4"/>
              <w:jc w:val="center"/>
              <w:rPr>
                <w:sz w:val="11"/>
              </w:rPr>
            </w:pPr>
            <w:r>
              <w:rPr>
                <w:sz w:val="11"/>
              </w:rPr>
              <w:t>|</w:t>
            </w:r>
          </w:p>
        </w:tc>
      </w:tr>
      <w:tr w:rsidR="00B334B5" w14:paraId="653E80DF" w14:textId="77777777" w:rsidTr="00566178">
        <w:trPr>
          <w:trHeight w:val="124"/>
        </w:trPr>
        <w:tc>
          <w:tcPr>
            <w:tcW w:w="229" w:type="dxa"/>
          </w:tcPr>
          <w:p w14:paraId="36BFA144"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09A6CCA" w14:textId="77777777" w:rsidR="00B334B5" w:rsidRDefault="00B334B5"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6F4C7F56"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64BDED1E" w14:textId="77777777" w:rsidR="00B334B5" w:rsidRDefault="00B334B5" w:rsidP="00566178">
            <w:pPr>
              <w:pStyle w:val="TableParagraph"/>
              <w:spacing w:line="105" w:lineRule="exact"/>
              <w:ind w:left="4"/>
              <w:jc w:val="center"/>
              <w:rPr>
                <w:sz w:val="11"/>
              </w:rPr>
            </w:pPr>
            <w:r>
              <w:rPr>
                <w:sz w:val="11"/>
              </w:rPr>
              <w:t>|</w:t>
            </w:r>
          </w:p>
        </w:tc>
      </w:tr>
      <w:tr w:rsidR="00B334B5" w14:paraId="5FDE97D1" w14:textId="77777777" w:rsidTr="00566178">
        <w:trPr>
          <w:trHeight w:val="124"/>
        </w:trPr>
        <w:tc>
          <w:tcPr>
            <w:tcW w:w="229" w:type="dxa"/>
          </w:tcPr>
          <w:p w14:paraId="29E2D736"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E66F12E" w14:textId="77777777" w:rsidR="00B334B5" w:rsidRDefault="00B334B5" w:rsidP="00566178">
            <w:pPr>
              <w:pStyle w:val="TableParagraph"/>
              <w:spacing w:line="105" w:lineRule="exact"/>
              <w:ind w:left="131"/>
              <w:rPr>
                <w:sz w:val="11"/>
              </w:rPr>
            </w:pPr>
            <w:r>
              <w:rPr>
                <w:spacing w:val="-2"/>
                <w:sz w:val="11"/>
              </w:rPr>
              <w:t>License-feature:</w:t>
            </w:r>
          </w:p>
        </w:tc>
        <w:tc>
          <w:tcPr>
            <w:tcW w:w="6832" w:type="dxa"/>
          </w:tcPr>
          <w:p w14:paraId="4E3F6540" w14:textId="77777777" w:rsidR="00B334B5" w:rsidRDefault="00B334B5" w:rsidP="00566178">
            <w:pPr>
              <w:pStyle w:val="TableParagraph"/>
              <w:spacing w:line="105" w:lineRule="exact"/>
              <w:ind w:left="64"/>
              <w:rPr>
                <w:sz w:val="11"/>
              </w:rPr>
            </w:pPr>
            <w:r>
              <w:rPr>
                <w:sz w:val="11"/>
              </w:rPr>
              <w:t>|</w:t>
            </w:r>
          </w:p>
        </w:tc>
        <w:tc>
          <w:tcPr>
            <w:tcW w:w="134" w:type="dxa"/>
          </w:tcPr>
          <w:p w14:paraId="711C25AF" w14:textId="77777777" w:rsidR="00B334B5" w:rsidRDefault="00B334B5" w:rsidP="00566178">
            <w:pPr>
              <w:pStyle w:val="TableParagraph"/>
              <w:spacing w:line="105" w:lineRule="exact"/>
              <w:ind w:right="5"/>
              <w:jc w:val="center"/>
              <w:rPr>
                <w:sz w:val="11"/>
              </w:rPr>
            </w:pPr>
            <w:r>
              <w:rPr>
                <w:sz w:val="11"/>
              </w:rPr>
              <w:t>|</w:t>
            </w:r>
          </w:p>
        </w:tc>
      </w:tr>
      <w:tr w:rsidR="00B334B5" w14:paraId="1AEA966D" w14:textId="77777777" w:rsidTr="00566178">
        <w:trPr>
          <w:trHeight w:val="124"/>
        </w:trPr>
        <w:tc>
          <w:tcPr>
            <w:tcW w:w="229" w:type="dxa"/>
          </w:tcPr>
          <w:p w14:paraId="797326D5"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1A5A786" w14:textId="77777777" w:rsidR="00B334B5" w:rsidRDefault="00B334B5" w:rsidP="00566178">
            <w:pPr>
              <w:pStyle w:val="TableParagraph"/>
              <w:spacing w:line="105" w:lineRule="exact"/>
              <w:ind w:left="330"/>
              <w:rPr>
                <w:sz w:val="11"/>
              </w:rPr>
            </w:pPr>
            <w:r>
              <w:rPr>
                <w:spacing w:val="-2"/>
                <w:sz w:val="11"/>
              </w:rPr>
              <w:t>Source</w:t>
            </w:r>
          </w:p>
        </w:tc>
        <w:tc>
          <w:tcPr>
            <w:tcW w:w="6832" w:type="dxa"/>
          </w:tcPr>
          <w:p w14:paraId="5B189A1E"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59DD53F4" w14:textId="77777777" w:rsidR="00B334B5" w:rsidRDefault="00B334B5" w:rsidP="00566178">
            <w:pPr>
              <w:pStyle w:val="TableParagraph"/>
              <w:spacing w:line="105" w:lineRule="exact"/>
              <w:ind w:left="4"/>
              <w:jc w:val="center"/>
              <w:rPr>
                <w:sz w:val="11"/>
              </w:rPr>
            </w:pPr>
            <w:r>
              <w:rPr>
                <w:sz w:val="11"/>
              </w:rPr>
              <w:t>|</w:t>
            </w:r>
          </w:p>
        </w:tc>
      </w:tr>
      <w:tr w:rsidR="00B334B5" w14:paraId="525237B3" w14:textId="77777777" w:rsidTr="00566178">
        <w:trPr>
          <w:trHeight w:val="124"/>
        </w:trPr>
        <w:tc>
          <w:tcPr>
            <w:tcW w:w="229" w:type="dxa"/>
          </w:tcPr>
          <w:p w14:paraId="3499A4D2"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0554E23C" w14:textId="77777777" w:rsidR="00B334B5" w:rsidRDefault="00B334B5"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2477D863"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SAOS-</w:t>
            </w:r>
            <w:r>
              <w:rPr>
                <w:spacing w:val="-2"/>
                <w:sz w:val="11"/>
              </w:rPr>
              <w:t>Security</w:t>
            </w:r>
          </w:p>
        </w:tc>
        <w:tc>
          <w:tcPr>
            <w:tcW w:w="134" w:type="dxa"/>
          </w:tcPr>
          <w:p w14:paraId="24B51779" w14:textId="77777777" w:rsidR="00B334B5" w:rsidRDefault="00B334B5" w:rsidP="00566178">
            <w:pPr>
              <w:pStyle w:val="TableParagraph"/>
              <w:spacing w:line="105" w:lineRule="exact"/>
              <w:ind w:right="2"/>
              <w:jc w:val="center"/>
              <w:rPr>
                <w:sz w:val="11"/>
              </w:rPr>
            </w:pPr>
            <w:r>
              <w:rPr>
                <w:sz w:val="11"/>
              </w:rPr>
              <w:t>|</w:t>
            </w:r>
          </w:p>
        </w:tc>
      </w:tr>
      <w:tr w:rsidR="00B334B5" w14:paraId="7835A9B0" w14:textId="77777777" w:rsidTr="00566178">
        <w:trPr>
          <w:trHeight w:val="123"/>
        </w:trPr>
        <w:tc>
          <w:tcPr>
            <w:tcW w:w="229" w:type="dxa"/>
          </w:tcPr>
          <w:p w14:paraId="372FB774" w14:textId="77777777" w:rsidR="00B334B5" w:rsidRDefault="00B334B5" w:rsidP="00566178">
            <w:pPr>
              <w:pStyle w:val="TableParagraph"/>
              <w:spacing w:line="103" w:lineRule="exact"/>
              <w:ind w:right="100"/>
              <w:jc w:val="center"/>
              <w:rPr>
                <w:sz w:val="11"/>
              </w:rPr>
            </w:pPr>
            <w:r>
              <w:rPr>
                <w:sz w:val="11"/>
              </w:rPr>
              <w:t>|</w:t>
            </w:r>
          </w:p>
        </w:tc>
        <w:tc>
          <w:tcPr>
            <w:tcW w:w="1915" w:type="dxa"/>
          </w:tcPr>
          <w:p w14:paraId="3C9DA66C" w14:textId="77777777" w:rsidR="00B334B5" w:rsidRDefault="00B334B5" w:rsidP="00566178">
            <w:pPr>
              <w:pStyle w:val="TableParagraph"/>
              <w:spacing w:line="103" w:lineRule="exact"/>
              <w:ind w:left="330"/>
              <w:rPr>
                <w:sz w:val="11"/>
              </w:rPr>
            </w:pPr>
            <w:r>
              <w:rPr>
                <w:spacing w:val="-2"/>
                <w:sz w:val="11"/>
              </w:rPr>
              <w:t>Version</w:t>
            </w:r>
          </w:p>
        </w:tc>
        <w:tc>
          <w:tcPr>
            <w:tcW w:w="6832" w:type="dxa"/>
          </w:tcPr>
          <w:p w14:paraId="07064971" w14:textId="77777777" w:rsidR="00B334B5" w:rsidRDefault="00B334B5" w:rsidP="00566178">
            <w:pPr>
              <w:pStyle w:val="TableParagraph"/>
              <w:spacing w:line="103" w:lineRule="exact"/>
              <w:ind w:left="63"/>
              <w:rPr>
                <w:sz w:val="11"/>
              </w:rPr>
            </w:pPr>
            <w:r>
              <w:rPr>
                <w:sz w:val="11"/>
              </w:rPr>
              <w:t>|</w:t>
            </w:r>
            <w:r>
              <w:rPr>
                <w:spacing w:val="-1"/>
                <w:sz w:val="11"/>
              </w:rPr>
              <w:t xml:space="preserve"> </w:t>
            </w:r>
            <w:r>
              <w:rPr>
                <w:spacing w:val="-5"/>
                <w:sz w:val="11"/>
              </w:rPr>
              <w:t>1.0</w:t>
            </w:r>
          </w:p>
        </w:tc>
        <w:tc>
          <w:tcPr>
            <w:tcW w:w="134" w:type="dxa"/>
          </w:tcPr>
          <w:p w14:paraId="173C1D1D" w14:textId="77777777" w:rsidR="00B334B5" w:rsidRDefault="00B334B5" w:rsidP="00566178">
            <w:pPr>
              <w:pStyle w:val="TableParagraph"/>
              <w:spacing w:line="103" w:lineRule="exact"/>
              <w:ind w:left="4"/>
              <w:jc w:val="center"/>
              <w:rPr>
                <w:sz w:val="11"/>
              </w:rPr>
            </w:pPr>
            <w:r>
              <w:rPr>
                <w:sz w:val="11"/>
              </w:rPr>
              <w:t>|</w:t>
            </w:r>
          </w:p>
        </w:tc>
      </w:tr>
      <w:tr w:rsidR="00B334B5" w14:paraId="2047DF5E" w14:textId="77777777" w:rsidTr="00566178">
        <w:trPr>
          <w:trHeight w:val="123"/>
        </w:trPr>
        <w:tc>
          <w:tcPr>
            <w:tcW w:w="229" w:type="dxa"/>
          </w:tcPr>
          <w:p w14:paraId="3DBBC211" w14:textId="77777777" w:rsidR="00B334B5" w:rsidRDefault="00B334B5" w:rsidP="00566178">
            <w:pPr>
              <w:pStyle w:val="TableParagraph"/>
              <w:spacing w:line="104" w:lineRule="exact"/>
              <w:ind w:right="100"/>
              <w:jc w:val="center"/>
              <w:rPr>
                <w:sz w:val="11"/>
              </w:rPr>
            </w:pPr>
            <w:r>
              <w:rPr>
                <w:sz w:val="11"/>
              </w:rPr>
              <w:t>|</w:t>
            </w:r>
          </w:p>
        </w:tc>
        <w:tc>
          <w:tcPr>
            <w:tcW w:w="1915" w:type="dxa"/>
          </w:tcPr>
          <w:p w14:paraId="6710ED33" w14:textId="77777777" w:rsidR="00B334B5" w:rsidRDefault="00B334B5" w:rsidP="00566178">
            <w:pPr>
              <w:pStyle w:val="TableParagraph"/>
              <w:spacing w:line="104" w:lineRule="exact"/>
              <w:ind w:left="330"/>
              <w:rPr>
                <w:sz w:val="11"/>
              </w:rPr>
            </w:pPr>
            <w:r>
              <w:rPr>
                <w:spacing w:val="-2"/>
                <w:sz w:val="11"/>
              </w:rPr>
              <w:t>Description</w:t>
            </w:r>
          </w:p>
        </w:tc>
        <w:tc>
          <w:tcPr>
            <w:tcW w:w="6832" w:type="dxa"/>
          </w:tcPr>
          <w:p w14:paraId="0F68B45E" w14:textId="77777777" w:rsidR="00B334B5" w:rsidRDefault="00B334B5" w:rsidP="00566178">
            <w:pPr>
              <w:pStyle w:val="TableParagraph"/>
              <w:spacing w:line="104" w:lineRule="exact"/>
              <w:ind w:left="63"/>
              <w:rPr>
                <w:sz w:val="11"/>
              </w:rPr>
            </w:pPr>
            <w:r>
              <w:rPr>
                <w:sz w:val="11"/>
              </w:rPr>
              <w:t>|</w:t>
            </w:r>
            <w:r>
              <w:rPr>
                <w:spacing w:val="-13"/>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=S75-LIC-5162SEC-P|p=SAOS</w:t>
            </w:r>
            <w:r>
              <w:rPr>
                <w:spacing w:val="-10"/>
                <w:sz w:val="11"/>
              </w:rPr>
              <w:t xml:space="preserve"> </w:t>
            </w:r>
            <w:r>
              <w:rPr>
                <w:sz w:val="11"/>
              </w:rPr>
              <w:t>SECURITY</w:t>
            </w:r>
            <w:r>
              <w:rPr>
                <w:spacing w:val="-13"/>
                <w:sz w:val="11"/>
              </w:rPr>
              <w:t xml:space="preserve"> </w:t>
            </w:r>
            <w:r>
              <w:rPr>
                <w:sz w:val="11"/>
              </w:rPr>
              <w:t>SOFTWARE</w:t>
            </w:r>
            <w:r>
              <w:rPr>
                <w:spacing w:val="-12"/>
                <w:sz w:val="11"/>
              </w:rPr>
              <w:t xml:space="preserve"> </w:t>
            </w:r>
            <w:r>
              <w:rPr>
                <w:sz w:val="11"/>
              </w:rPr>
              <w:t>LICENSE,</w:t>
            </w:r>
            <w:r>
              <w:rPr>
                <w:spacing w:val="-12"/>
                <w:sz w:val="11"/>
              </w:rPr>
              <w:t xml:space="preserve"> </w:t>
            </w:r>
            <w:r>
              <w:rPr>
                <w:spacing w:val="-2"/>
                <w:sz w:val="11"/>
              </w:rPr>
              <w:t>PERPETUAL</w:t>
            </w:r>
          </w:p>
        </w:tc>
        <w:tc>
          <w:tcPr>
            <w:tcW w:w="134" w:type="dxa"/>
          </w:tcPr>
          <w:p w14:paraId="3EDC30C6" w14:textId="77777777" w:rsidR="00B334B5" w:rsidRDefault="00B334B5" w:rsidP="00566178">
            <w:pPr>
              <w:pStyle w:val="TableParagraph"/>
              <w:spacing w:line="104" w:lineRule="exact"/>
              <w:jc w:val="center"/>
              <w:rPr>
                <w:sz w:val="11"/>
              </w:rPr>
            </w:pPr>
            <w:r>
              <w:rPr>
                <w:sz w:val="11"/>
              </w:rPr>
              <w:t>|</w:t>
            </w:r>
          </w:p>
        </w:tc>
      </w:tr>
      <w:tr w:rsidR="00B334B5" w14:paraId="1C14EA88" w14:textId="77777777" w:rsidTr="00566178">
        <w:trPr>
          <w:trHeight w:val="124"/>
        </w:trPr>
        <w:tc>
          <w:tcPr>
            <w:tcW w:w="229" w:type="dxa"/>
          </w:tcPr>
          <w:p w14:paraId="0050DEE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984483E" w14:textId="77777777" w:rsidR="00B334B5" w:rsidRDefault="00B334B5" w:rsidP="00566178">
            <w:pPr>
              <w:pStyle w:val="TableParagraph"/>
              <w:spacing w:line="105" w:lineRule="exact"/>
              <w:ind w:left="330"/>
              <w:rPr>
                <w:sz w:val="11"/>
              </w:rPr>
            </w:pPr>
            <w:r>
              <w:rPr>
                <w:spacing w:val="-2"/>
                <w:sz w:val="11"/>
              </w:rPr>
              <w:t>Properties:</w:t>
            </w:r>
          </w:p>
        </w:tc>
        <w:tc>
          <w:tcPr>
            <w:tcW w:w="6832" w:type="dxa"/>
          </w:tcPr>
          <w:p w14:paraId="22D443D3" w14:textId="77777777" w:rsidR="00B334B5" w:rsidRDefault="00B334B5" w:rsidP="00566178">
            <w:pPr>
              <w:pStyle w:val="TableParagraph"/>
              <w:spacing w:line="105" w:lineRule="exact"/>
              <w:ind w:left="65"/>
              <w:rPr>
                <w:sz w:val="11"/>
              </w:rPr>
            </w:pPr>
            <w:r>
              <w:rPr>
                <w:sz w:val="11"/>
              </w:rPr>
              <w:t>|</w:t>
            </w:r>
          </w:p>
        </w:tc>
        <w:tc>
          <w:tcPr>
            <w:tcW w:w="134" w:type="dxa"/>
          </w:tcPr>
          <w:p w14:paraId="443ABA96" w14:textId="77777777" w:rsidR="00B334B5" w:rsidRDefault="00B334B5" w:rsidP="00566178">
            <w:pPr>
              <w:pStyle w:val="TableParagraph"/>
              <w:spacing w:line="105" w:lineRule="exact"/>
              <w:ind w:right="2"/>
              <w:jc w:val="center"/>
              <w:rPr>
                <w:sz w:val="11"/>
              </w:rPr>
            </w:pPr>
            <w:r>
              <w:rPr>
                <w:sz w:val="11"/>
              </w:rPr>
              <w:t>|</w:t>
            </w:r>
          </w:p>
        </w:tc>
      </w:tr>
      <w:tr w:rsidR="00B334B5" w14:paraId="2F004075" w14:textId="77777777" w:rsidTr="00566178">
        <w:trPr>
          <w:trHeight w:val="124"/>
        </w:trPr>
        <w:tc>
          <w:tcPr>
            <w:tcW w:w="229" w:type="dxa"/>
          </w:tcPr>
          <w:p w14:paraId="6976154E"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21C507D" w14:textId="77777777" w:rsidR="00B334B5" w:rsidRDefault="00B334B5" w:rsidP="00566178">
            <w:pPr>
              <w:pStyle w:val="TableParagraph"/>
              <w:spacing w:line="105" w:lineRule="exact"/>
              <w:ind w:left="527"/>
              <w:rPr>
                <w:sz w:val="11"/>
              </w:rPr>
            </w:pPr>
            <w:r>
              <w:rPr>
                <w:spacing w:val="-2"/>
                <w:sz w:val="11"/>
              </w:rPr>
              <w:t>Count</w:t>
            </w:r>
          </w:p>
        </w:tc>
        <w:tc>
          <w:tcPr>
            <w:tcW w:w="6832" w:type="dxa"/>
          </w:tcPr>
          <w:p w14:paraId="4348AE9E"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565FA9C1" w14:textId="77777777" w:rsidR="00B334B5" w:rsidRDefault="00B334B5" w:rsidP="00566178">
            <w:pPr>
              <w:pStyle w:val="TableParagraph"/>
              <w:spacing w:line="105" w:lineRule="exact"/>
              <w:ind w:left="4"/>
              <w:jc w:val="center"/>
              <w:rPr>
                <w:sz w:val="11"/>
              </w:rPr>
            </w:pPr>
            <w:r>
              <w:rPr>
                <w:sz w:val="11"/>
              </w:rPr>
              <w:t>|</w:t>
            </w:r>
          </w:p>
        </w:tc>
      </w:tr>
      <w:tr w:rsidR="00B334B5" w14:paraId="508BEB31" w14:textId="77777777" w:rsidTr="00566178">
        <w:trPr>
          <w:trHeight w:val="125"/>
        </w:trPr>
        <w:tc>
          <w:tcPr>
            <w:tcW w:w="229" w:type="dxa"/>
          </w:tcPr>
          <w:p w14:paraId="37B59F32"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DA92112" w14:textId="77777777" w:rsidR="00B334B5" w:rsidRDefault="00B334B5" w:rsidP="00566178">
            <w:pPr>
              <w:pStyle w:val="TableParagraph"/>
              <w:spacing w:line="105" w:lineRule="exact"/>
              <w:ind w:left="527"/>
              <w:rPr>
                <w:sz w:val="11"/>
              </w:rPr>
            </w:pPr>
            <w:r>
              <w:rPr>
                <w:spacing w:val="-2"/>
                <w:sz w:val="11"/>
              </w:rPr>
              <w:t>Notice</w:t>
            </w:r>
          </w:p>
        </w:tc>
        <w:tc>
          <w:tcPr>
            <w:tcW w:w="6832" w:type="dxa"/>
          </w:tcPr>
          <w:p w14:paraId="6C669C8F"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3790FECE" w14:textId="77777777" w:rsidR="00B334B5" w:rsidRDefault="00B334B5" w:rsidP="00566178">
            <w:pPr>
              <w:pStyle w:val="TableParagraph"/>
              <w:spacing w:line="105" w:lineRule="exact"/>
              <w:ind w:left="4"/>
              <w:jc w:val="center"/>
              <w:rPr>
                <w:sz w:val="11"/>
              </w:rPr>
            </w:pPr>
            <w:r>
              <w:rPr>
                <w:sz w:val="11"/>
              </w:rPr>
              <w:t>|</w:t>
            </w:r>
          </w:p>
        </w:tc>
      </w:tr>
      <w:tr w:rsidR="00B334B5" w14:paraId="3CB7D391" w14:textId="77777777" w:rsidTr="00566178">
        <w:trPr>
          <w:trHeight w:val="125"/>
        </w:trPr>
        <w:tc>
          <w:tcPr>
            <w:tcW w:w="229" w:type="dxa"/>
          </w:tcPr>
          <w:p w14:paraId="22CAA625"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354B022" w14:textId="77777777" w:rsidR="00B334B5" w:rsidRDefault="00B334B5" w:rsidP="00566178">
            <w:pPr>
              <w:pStyle w:val="TableParagraph"/>
              <w:spacing w:line="105" w:lineRule="exact"/>
              <w:ind w:left="527"/>
              <w:rPr>
                <w:sz w:val="11"/>
              </w:rPr>
            </w:pPr>
            <w:r>
              <w:rPr>
                <w:spacing w:val="-2"/>
                <w:sz w:val="11"/>
              </w:rPr>
              <w:t>Host-</w:t>
            </w:r>
            <w:r>
              <w:rPr>
                <w:spacing w:val="-5"/>
                <w:sz w:val="11"/>
              </w:rPr>
              <w:t>id</w:t>
            </w:r>
          </w:p>
        </w:tc>
        <w:tc>
          <w:tcPr>
            <w:tcW w:w="6832" w:type="dxa"/>
          </w:tcPr>
          <w:p w14:paraId="72F5E842"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5EDC18FF" w14:textId="77777777" w:rsidR="00B334B5" w:rsidRDefault="00B334B5" w:rsidP="00566178">
            <w:pPr>
              <w:pStyle w:val="TableParagraph"/>
              <w:spacing w:line="105" w:lineRule="exact"/>
              <w:ind w:left="4"/>
              <w:jc w:val="center"/>
              <w:rPr>
                <w:sz w:val="11"/>
              </w:rPr>
            </w:pPr>
            <w:r>
              <w:rPr>
                <w:sz w:val="11"/>
              </w:rPr>
              <w:t>|</w:t>
            </w:r>
          </w:p>
        </w:tc>
      </w:tr>
      <w:tr w:rsidR="00B334B5" w14:paraId="110B3DFF" w14:textId="77777777" w:rsidTr="00566178">
        <w:trPr>
          <w:trHeight w:val="124"/>
        </w:trPr>
        <w:tc>
          <w:tcPr>
            <w:tcW w:w="229" w:type="dxa"/>
          </w:tcPr>
          <w:p w14:paraId="733C2ED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66DE3E7B" w14:textId="77777777" w:rsidR="00B334B5" w:rsidRDefault="00B334B5" w:rsidP="00566178">
            <w:pPr>
              <w:pStyle w:val="TableParagraph"/>
              <w:spacing w:line="105" w:lineRule="exact"/>
              <w:ind w:left="527"/>
              <w:rPr>
                <w:sz w:val="11"/>
              </w:rPr>
            </w:pPr>
            <w:r>
              <w:rPr>
                <w:spacing w:val="-2"/>
                <w:sz w:val="11"/>
              </w:rPr>
              <w:t>State</w:t>
            </w:r>
          </w:p>
        </w:tc>
        <w:tc>
          <w:tcPr>
            <w:tcW w:w="6832" w:type="dxa"/>
          </w:tcPr>
          <w:p w14:paraId="770FD410"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354772C8" w14:textId="77777777" w:rsidR="00B334B5" w:rsidRDefault="00B334B5" w:rsidP="00566178">
            <w:pPr>
              <w:pStyle w:val="TableParagraph"/>
              <w:spacing w:line="105" w:lineRule="exact"/>
              <w:ind w:left="4"/>
              <w:jc w:val="center"/>
              <w:rPr>
                <w:sz w:val="11"/>
              </w:rPr>
            </w:pPr>
            <w:r>
              <w:rPr>
                <w:sz w:val="11"/>
              </w:rPr>
              <w:t>|</w:t>
            </w:r>
          </w:p>
        </w:tc>
      </w:tr>
      <w:tr w:rsidR="00B334B5" w14:paraId="58C5DE99" w14:textId="77777777" w:rsidTr="00566178">
        <w:trPr>
          <w:trHeight w:val="124"/>
        </w:trPr>
        <w:tc>
          <w:tcPr>
            <w:tcW w:w="229" w:type="dxa"/>
          </w:tcPr>
          <w:p w14:paraId="77562338"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E921567" w14:textId="77777777" w:rsidR="00B334B5" w:rsidRDefault="00B334B5" w:rsidP="00566178">
            <w:pPr>
              <w:pStyle w:val="TableParagraph"/>
              <w:spacing w:line="105" w:lineRule="exact"/>
              <w:ind w:left="527"/>
              <w:rPr>
                <w:sz w:val="11"/>
              </w:rPr>
            </w:pPr>
            <w:proofErr w:type="gramStart"/>
            <w:r>
              <w:rPr>
                <w:spacing w:val="-2"/>
                <w:sz w:val="11"/>
              </w:rPr>
              <w:t>Acquired-count</w:t>
            </w:r>
            <w:proofErr w:type="gramEnd"/>
          </w:p>
        </w:tc>
        <w:tc>
          <w:tcPr>
            <w:tcW w:w="6832" w:type="dxa"/>
          </w:tcPr>
          <w:p w14:paraId="054BE637"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34" w:type="dxa"/>
          </w:tcPr>
          <w:p w14:paraId="4BCB7EA2" w14:textId="77777777" w:rsidR="00B334B5" w:rsidRDefault="00B334B5" w:rsidP="00566178">
            <w:pPr>
              <w:pStyle w:val="TableParagraph"/>
              <w:spacing w:line="105" w:lineRule="exact"/>
              <w:ind w:left="4"/>
              <w:jc w:val="center"/>
              <w:rPr>
                <w:sz w:val="11"/>
              </w:rPr>
            </w:pPr>
            <w:r>
              <w:rPr>
                <w:sz w:val="11"/>
              </w:rPr>
              <w:t>|</w:t>
            </w:r>
          </w:p>
        </w:tc>
      </w:tr>
      <w:tr w:rsidR="00B334B5" w14:paraId="142648FA" w14:textId="77777777" w:rsidTr="00566178">
        <w:trPr>
          <w:trHeight w:val="124"/>
        </w:trPr>
        <w:tc>
          <w:tcPr>
            <w:tcW w:w="229" w:type="dxa"/>
          </w:tcPr>
          <w:p w14:paraId="39F973F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1E1AEA8" w14:textId="77777777" w:rsidR="00B334B5" w:rsidRDefault="00B334B5" w:rsidP="00566178">
            <w:pPr>
              <w:pStyle w:val="TableParagraph"/>
              <w:spacing w:line="105" w:lineRule="exact"/>
              <w:ind w:left="527"/>
              <w:rPr>
                <w:sz w:val="11"/>
              </w:rPr>
            </w:pPr>
            <w:r>
              <w:rPr>
                <w:spacing w:val="-2"/>
                <w:sz w:val="11"/>
              </w:rPr>
              <w:t>Expiration:</w:t>
            </w:r>
          </w:p>
        </w:tc>
        <w:tc>
          <w:tcPr>
            <w:tcW w:w="6832" w:type="dxa"/>
          </w:tcPr>
          <w:p w14:paraId="39F62F29" w14:textId="77777777" w:rsidR="00B334B5" w:rsidRDefault="00B334B5" w:rsidP="00566178">
            <w:pPr>
              <w:pStyle w:val="TableParagraph"/>
              <w:spacing w:line="105" w:lineRule="exact"/>
              <w:ind w:left="63"/>
              <w:rPr>
                <w:sz w:val="11"/>
              </w:rPr>
            </w:pPr>
            <w:r>
              <w:rPr>
                <w:sz w:val="11"/>
              </w:rPr>
              <w:t>|</w:t>
            </w:r>
          </w:p>
        </w:tc>
        <w:tc>
          <w:tcPr>
            <w:tcW w:w="134" w:type="dxa"/>
          </w:tcPr>
          <w:p w14:paraId="347C005A" w14:textId="77777777" w:rsidR="00B334B5" w:rsidRDefault="00B334B5" w:rsidP="00566178">
            <w:pPr>
              <w:pStyle w:val="TableParagraph"/>
              <w:spacing w:line="105" w:lineRule="exact"/>
              <w:ind w:left="4"/>
              <w:jc w:val="center"/>
              <w:rPr>
                <w:sz w:val="11"/>
              </w:rPr>
            </w:pPr>
            <w:r>
              <w:rPr>
                <w:sz w:val="11"/>
              </w:rPr>
              <w:t>|</w:t>
            </w:r>
          </w:p>
        </w:tc>
      </w:tr>
      <w:tr w:rsidR="00B334B5" w14:paraId="16375FC6" w14:textId="77777777" w:rsidTr="00566178">
        <w:trPr>
          <w:trHeight w:val="124"/>
        </w:trPr>
        <w:tc>
          <w:tcPr>
            <w:tcW w:w="229" w:type="dxa"/>
          </w:tcPr>
          <w:p w14:paraId="1BCA4ED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B3FC53B" w14:textId="77777777" w:rsidR="00B334B5" w:rsidRDefault="00B334B5"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187E3F94"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3E59CDC2" w14:textId="77777777" w:rsidR="00B334B5" w:rsidRDefault="00B334B5" w:rsidP="00566178">
            <w:pPr>
              <w:pStyle w:val="TableParagraph"/>
              <w:spacing w:line="105" w:lineRule="exact"/>
              <w:ind w:left="4"/>
              <w:jc w:val="center"/>
              <w:rPr>
                <w:sz w:val="11"/>
              </w:rPr>
            </w:pPr>
            <w:r>
              <w:rPr>
                <w:sz w:val="11"/>
              </w:rPr>
              <w:t>|</w:t>
            </w:r>
          </w:p>
        </w:tc>
      </w:tr>
      <w:tr w:rsidR="00B334B5" w14:paraId="1D90A5A9" w14:textId="77777777" w:rsidTr="00566178">
        <w:trPr>
          <w:trHeight w:val="124"/>
        </w:trPr>
        <w:tc>
          <w:tcPr>
            <w:tcW w:w="229" w:type="dxa"/>
          </w:tcPr>
          <w:p w14:paraId="6561EFA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9344A8F" w14:textId="77777777" w:rsidR="00B334B5" w:rsidRDefault="00B334B5"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661D4F2D"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0D735BAD" w14:textId="77777777" w:rsidR="00B334B5" w:rsidRDefault="00B334B5" w:rsidP="00566178">
            <w:pPr>
              <w:pStyle w:val="TableParagraph"/>
              <w:spacing w:line="105" w:lineRule="exact"/>
              <w:ind w:right="4"/>
              <w:jc w:val="center"/>
              <w:rPr>
                <w:sz w:val="11"/>
              </w:rPr>
            </w:pPr>
            <w:r>
              <w:rPr>
                <w:sz w:val="11"/>
              </w:rPr>
              <w:t>|</w:t>
            </w:r>
          </w:p>
        </w:tc>
      </w:tr>
      <w:tr w:rsidR="00B334B5" w14:paraId="3EF181EA" w14:textId="77777777" w:rsidTr="00566178">
        <w:trPr>
          <w:trHeight w:val="124"/>
        </w:trPr>
        <w:tc>
          <w:tcPr>
            <w:tcW w:w="229" w:type="dxa"/>
          </w:tcPr>
          <w:p w14:paraId="51300582"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A502026" w14:textId="77777777" w:rsidR="00B334B5" w:rsidRDefault="00B334B5" w:rsidP="00566178">
            <w:pPr>
              <w:pStyle w:val="TableParagraph"/>
              <w:spacing w:line="105" w:lineRule="exact"/>
              <w:ind w:left="726"/>
              <w:rPr>
                <w:sz w:val="11"/>
              </w:rPr>
            </w:pPr>
            <w:r>
              <w:rPr>
                <w:spacing w:val="-2"/>
                <w:sz w:val="11"/>
              </w:rPr>
              <w:t>Time-remaining</w:t>
            </w:r>
          </w:p>
        </w:tc>
        <w:tc>
          <w:tcPr>
            <w:tcW w:w="6832" w:type="dxa"/>
          </w:tcPr>
          <w:p w14:paraId="2EEE1611"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6</w:t>
            </w:r>
            <w:r>
              <w:rPr>
                <w:spacing w:val="-2"/>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2"/>
                <w:sz w:val="11"/>
              </w:rPr>
              <w:t xml:space="preserve"> </w:t>
            </w:r>
            <w:r>
              <w:rPr>
                <w:sz w:val="11"/>
              </w:rPr>
              <w:t>mins,</w:t>
            </w:r>
            <w:r>
              <w:rPr>
                <w:spacing w:val="-3"/>
                <w:sz w:val="11"/>
              </w:rPr>
              <w:t xml:space="preserve"> </w:t>
            </w:r>
            <w:r>
              <w:rPr>
                <w:sz w:val="11"/>
              </w:rPr>
              <w:t>11</w:t>
            </w:r>
            <w:r>
              <w:rPr>
                <w:spacing w:val="-2"/>
                <w:sz w:val="11"/>
              </w:rPr>
              <w:t xml:space="preserve"> </w:t>
            </w:r>
            <w:r>
              <w:rPr>
                <w:spacing w:val="-4"/>
                <w:sz w:val="11"/>
              </w:rPr>
              <w:t>secs</w:t>
            </w:r>
          </w:p>
        </w:tc>
        <w:tc>
          <w:tcPr>
            <w:tcW w:w="134" w:type="dxa"/>
          </w:tcPr>
          <w:p w14:paraId="7ED14FDB" w14:textId="77777777" w:rsidR="00B334B5" w:rsidRDefault="00B334B5" w:rsidP="00566178">
            <w:pPr>
              <w:pStyle w:val="TableParagraph"/>
              <w:spacing w:line="105" w:lineRule="exact"/>
              <w:ind w:right="1"/>
              <w:jc w:val="center"/>
              <w:rPr>
                <w:sz w:val="11"/>
              </w:rPr>
            </w:pPr>
            <w:r>
              <w:rPr>
                <w:sz w:val="11"/>
              </w:rPr>
              <w:t>|</w:t>
            </w:r>
          </w:p>
        </w:tc>
      </w:tr>
      <w:tr w:rsidR="00B334B5" w14:paraId="076FFA76" w14:textId="77777777" w:rsidTr="00566178">
        <w:trPr>
          <w:trHeight w:val="124"/>
        </w:trPr>
        <w:tc>
          <w:tcPr>
            <w:tcW w:w="229" w:type="dxa"/>
          </w:tcPr>
          <w:p w14:paraId="5211C38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0E85E902" w14:textId="77777777" w:rsidR="00B334B5" w:rsidRDefault="00B334B5" w:rsidP="00566178">
            <w:pPr>
              <w:pStyle w:val="TableParagraph"/>
              <w:spacing w:line="105" w:lineRule="exact"/>
              <w:ind w:left="527"/>
              <w:rPr>
                <w:sz w:val="11"/>
              </w:rPr>
            </w:pPr>
            <w:r>
              <w:rPr>
                <w:spacing w:val="-4"/>
                <w:sz w:val="11"/>
              </w:rPr>
              <w:t>Type</w:t>
            </w:r>
          </w:p>
        </w:tc>
        <w:tc>
          <w:tcPr>
            <w:tcW w:w="6832" w:type="dxa"/>
          </w:tcPr>
          <w:p w14:paraId="4248AD98"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79387F13" w14:textId="77777777" w:rsidR="00B334B5" w:rsidRDefault="00B334B5" w:rsidP="00566178">
            <w:pPr>
              <w:pStyle w:val="TableParagraph"/>
              <w:spacing w:line="105" w:lineRule="exact"/>
              <w:ind w:left="4"/>
              <w:jc w:val="center"/>
              <w:rPr>
                <w:sz w:val="11"/>
              </w:rPr>
            </w:pPr>
            <w:r>
              <w:rPr>
                <w:sz w:val="11"/>
              </w:rPr>
              <w:t>|</w:t>
            </w:r>
          </w:p>
        </w:tc>
      </w:tr>
      <w:tr w:rsidR="00B334B5" w14:paraId="0060254E" w14:textId="77777777" w:rsidTr="00566178">
        <w:trPr>
          <w:trHeight w:val="123"/>
        </w:trPr>
        <w:tc>
          <w:tcPr>
            <w:tcW w:w="229" w:type="dxa"/>
          </w:tcPr>
          <w:p w14:paraId="6DE82C66" w14:textId="77777777" w:rsidR="00B334B5" w:rsidRDefault="00B334B5" w:rsidP="00566178">
            <w:pPr>
              <w:pStyle w:val="TableParagraph"/>
              <w:spacing w:line="103" w:lineRule="exact"/>
              <w:ind w:right="100"/>
              <w:jc w:val="center"/>
              <w:rPr>
                <w:sz w:val="11"/>
              </w:rPr>
            </w:pPr>
            <w:r>
              <w:rPr>
                <w:sz w:val="11"/>
              </w:rPr>
              <w:t>|</w:t>
            </w:r>
          </w:p>
        </w:tc>
        <w:tc>
          <w:tcPr>
            <w:tcW w:w="1915" w:type="dxa"/>
          </w:tcPr>
          <w:p w14:paraId="7EFC3358" w14:textId="77777777" w:rsidR="00B334B5" w:rsidRDefault="00B334B5" w:rsidP="00566178">
            <w:pPr>
              <w:pStyle w:val="TableParagraph"/>
              <w:spacing w:line="103" w:lineRule="exact"/>
              <w:ind w:left="527"/>
              <w:rPr>
                <w:sz w:val="11"/>
              </w:rPr>
            </w:pPr>
            <w:r>
              <w:rPr>
                <w:spacing w:val="-2"/>
                <w:sz w:val="11"/>
              </w:rPr>
              <w:t>Issuer:</w:t>
            </w:r>
          </w:p>
        </w:tc>
        <w:tc>
          <w:tcPr>
            <w:tcW w:w="6832" w:type="dxa"/>
          </w:tcPr>
          <w:p w14:paraId="2C4AC58F" w14:textId="77777777" w:rsidR="00B334B5" w:rsidRDefault="00B334B5" w:rsidP="00566178">
            <w:pPr>
              <w:pStyle w:val="TableParagraph"/>
              <w:spacing w:line="103" w:lineRule="exact"/>
              <w:ind w:left="63"/>
              <w:rPr>
                <w:sz w:val="11"/>
              </w:rPr>
            </w:pPr>
            <w:r>
              <w:rPr>
                <w:sz w:val="11"/>
              </w:rPr>
              <w:t>|</w:t>
            </w:r>
          </w:p>
        </w:tc>
        <w:tc>
          <w:tcPr>
            <w:tcW w:w="134" w:type="dxa"/>
          </w:tcPr>
          <w:p w14:paraId="4B89CBE6" w14:textId="77777777" w:rsidR="00B334B5" w:rsidRDefault="00B334B5" w:rsidP="00566178">
            <w:pPr>
              <w:pStyle w:val="TableParagraph"/>
              <w:spacing w:line="103" w:lineRule="exact"/>
              <w:ind w:left="4"/>
              <w:jc w:val="center"/>
              <w:rPr>
                <w:sz w:val="11"/>
              </w:rPr>
            </w:pPr>
            <w:r>
              <w:rPr>
                <w:sz w:val="11"/>
              </w:rPr>
              <w:t>|</w:t>
            </w:r>
          </w:p>
        </w:tc>
      </w:tr>
      <w:tr w:rsidR="00B334B5" w14:paraId="1391B281" w14:textId="77777777" w:rsidTr="00566178">
        <w:trPr>
          <w:trHeight w:val="123"/>
        </w:trPr>
        <w:tc>
          <w:tcPr>
            <w:tcW w:w="229" w:type="dxa"/>
          </w:tcPr>
          <w:p w14:paraId="0383C049" w14:textId="77777777" w:rsidR="00B334B5" w:rsidRDefault="00B334B5" w:rsidP="00566178">
            <w:pPr>
              <w:pStyle w:val="TableParagraph"/>
              <w:spacing w:line="104" w:lineRule="exact"/>
              <w:ind w:right="100"/>
              <w:jc w:val="center"/>
              <w:rPr>
                <w:sz w:val="11"/>
              </w:rPr>
            </w:pPr>
            <w:r>
              <w:rPr>
                <w:sz w:val="11"/>
              </w:rPr>
              <w:t>|</w:t>
            </w:r>
          </w:p>
        </w:tc>
        <w:tc>
          <w:tcPr>
            <w:tcW w:w="1915" w:type="dxa"/>
          </w:tcPr>
          <w:p w14:paraId="707464AB" w14:textId="77777777" w:rsidR="00B334B5" w:rsidRDefault="00B334B5" w:rsidP="00566178">
            <w:pPr>
              <w:pStyle w:val="TableParagraph"/>
              <w:spacing w:line="104" w:lineRule="exact"/>
              <w:ind w:left="726"/>
              <w:rPr>
                <w:sz w:val="11"/>
              </w:rPr>
            </w:pPr>
            <w:r>
              <w:rPr>
                <w:spacing w:val="-2"/>
                <w:sz w:val="11"/>
              </w:rPr>
              <w:t>Issuer-</w:t>
            </w:r>
            <w:r>
              <w:rPr>
                <w:spacing w:val="-4"/>
                <w:sz w:val="11"/>
              </w:rPr>
              <w:t>name</w:t>
            </w:r>
          </w:p>
        </w:tc>
        <w:tc>
          <w:tcPr>
            <w:tcW w:w="6832" w:type="dxa"/>
          </w:tcPr>
          <w:p w14:paraId="3C46EC84" w14:textId="77777777" w:rsidR="00B334B5" w:rsidRDefault="00B334B5" w:rsidP="00566178">
            <w:pPr>
              <w:pStyle w:val="TableParagraph"/>
              <w:spacing w:line="104" w:lineRule="exact"/>
              <w:ind w:left="64"/>
              <w:rPr>
                <w:sz w:val="11"/>
              </w:rPr>
            </w:pPr>
            <w:r>
              <w:rPr>
                <w:sz w:val="11"/>
              </w:rPr>
              <w:t>|</w:t>
            </w:r>
            <w:r>
              <w:rPr>
                <w:spacing w:val="-1"/>
                <w:sz w:val="11"/>
              </w:rPr>
              <w:t xml:space="preserve"> </w:t>
            </w:r>
            <w:r>
              <w:rPr>
                <w:spacing w:val="-2"/>
                <w:sz w:val="11"/>
              </w:rPr>
              <w:t>Ciena</w:t>
            </w:r>
          </w:p>
        </w:tc>
        <w:tc>
          <w:tcPr>
            <w:tcW w:w="134" w:type="dxa"/>
          </w:tcPr>
          <w:p w14:paraId="07EC6956" w14:textId="77777777" w:rsidR="00B334B5" w:rsidRDefault="00B334B5" w:rsidP="00566178">
            <w:pPr>
              <w:pStyle w:val="TableParagraph"/>
              <w:spacing w:line="104" w:lineRule="exact"/>
              <w:ind w:right="4"/>
              <w:jc w:val="center"/>
              <w:rPr>
                <w:sz w:val="11"/>
              </w:rPr>
            </w:pPr>
            <w:r>
              <w:rPr>
                <w:sz w:val="11"/>
              </w:rPr>
              <w:t>|</w:t>
            </w:r>
          </w:p>
        </w:tc>
      </w:tr>
      <w:tr w:rsidR="00B334B5" w14:paraId="071298BB" w14:textId="77777777" w:rsidTr="00566178">
        <w:trPr>
          <w:trHeight w:val="124"/>
        </w:trPr>
        <w:tc>
          <w:tcPr>
            <w:tcW w:w="229" w:type="dxa"/>
          </w:tcPr>
          <w:p w14:paraId="5779C36C"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54AE7CA" w14:textId="77777777" w:rsidR="00B334B5" w:rsidRDefault="00B334B5" w:rsidP="00566178">
            <w:pPr>
              <w:pStyle w:val="TableParagraph"/>
              <w:spacing w:line="105" w:lineRule="exact"/>
              <w:ind w:left="131"/>
              <w:rPr>
                <w:sz w:val="11"/>
              </w:rPr>
            </w:pPr>
            <w:r>
              <w:rPr>
                <w:spacing w:val="-2"/>
                <w:sz w:val="11"/>
              </w:rPr>
              <w:t>License-feature:</w:t>
            </w:r>
          </w:p>
        </w:tc>
        <w:tc>
          <w:tcPr>
            <w:tcW w:w="6832" w:type="dxa"/>
          </w:tcPr>
          <w:p w14:paraId="55AB1D41" w14:textId="77777777" w:rsidR="00B334B5" w:rsidRDefault="00B334B5" w:rsidP="00566178">
            <w:pPr>
              <w:pStyle w:val="TableParagraph"/>
              <w:spacing w:line="105" w:lineRule="exact"/>
              <w:ind w:left="64"/>
              <w:rPr>
                <w:sz w:val="11"/>
              </w:rPr>
            </w:pPr>
            <w:r>
              <w:rPr>
                <w:sz w:val="11"/>
              </w:rPr>
              <w:t>|</w:t>
            </w:r>
          </w:p>
        </w:tc>
        <w:tc>
          <w:tcPr>
            <w:tcW w:w="134" w:type="dxa"/>
          </w:tcPr>
          <w:p w14:paraId="208E1D9B" w14:textId="77777777" w:rsidR="00B334B5" w:rsidRDefault="00B334B5" w:rsidP="00566178">
            <w:pPr>
              <w:pStyle w:val="TableParagraph"/>
              <w:spacing w:line="105" w:lineRule="exact"/>
              <w:ind w:right="5"/>
              <w:jc w:val="center"/>
              <w:rPr>
                <w:sz w:val="11"/>
              </w:rPr>
            </w:pPr>
            <w:r>
              <w:rPr>
                <w:sz w:val="11"/>
              </w:rPr>
              <w:t>|</w:t>
            </w:r>
          </w:p>
        </w:tc>
      </w:tr>
      <w:tr w:rsidR="00B334B5" w14:paraId="37CEC17D" w14:textId="77777777" w:rsidTr="00566178">
        <w:trPr>
          <w:trHeight w:val="124"/>
        </w:trPr>
        <w:tc>
          <w:tcPr>
            <w:tcW w:w="229" w:type="dxa"/>
          </w:tcPr>
          <w:p w14:paraId="6F79F41B"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4969629" w14:textId="77777777" w:rsidR="00B334B5" w:rsidRDefault="00B334B5" w:rsidP="00566178">
            <w:pPr>
              <w:pStyle w:val="TableParagraph"/>
              <w:spacing w:line="105" w:lineRule="exact"/>
              <w:ind w:left="330"/>
              <w:rPr>
                <w:sz w:val="11"/>
              </w:rPr>
            </w:pPr>
            <w:r>
              <w:rPr>
                <w:spacing w:val="-2"/>
                <w:sz w:val="11"/>
              </w:rPr>
              <w:t>Source</w:t>
            </w:r>
          </w:p>
        </w:tc>
        <w:tc>
          <w:tcPr>
            <w:tcW w:w="6832" w:type="dxa"/>
          </w:tcPr>
          <w:p w14:paraId="100B8188"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247501B2" w14:textId="77777777" w:rsidR="00B334B5" w:rsidRDefault="00B334B5" w:rsidP="00566178">
            <w:pPr>
              <w:pStyle w:val="TableParagraph"/>
              <w:spacing w:line="105" w:lineRule="exact"/>
              <w:ind w:left="4"/>
              <w:jc w:val="center"/>
              <w:rPr>
                <w:sz w:val="11"/>
              </w:rPr>
            </w:pPr>
            <w:r>
              <w:rPr>
                <w:sz w:val="11"/>
              </w:rPr>
              <w:t>|</w:t>
            </w:r>
          </w:p>
        </w:tc>
      </w:tr>
      <w:tr w:rsidR="00B334B5" w14:paraId="744AA7E7" w14:textId="77777777" w:rsidTr="00566178">
        <w:trPr>
          <w:trHeight w:val="124"/>
        </w:trPr>
        <w:tc>
          <w:tcPr>
            <w:tcW w:w="229" w:type="dxa"/>
          </w:tcPr>
          <w:p w14:paraId="11E1984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69A9FCD" w14:textId="77777777" w:rsidR="00B334B5" w:rsidRDefault="00B334B5"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44F13910"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SAOS-</w:t>
            </w:r>
            <w:r>
              <w:rPr>
                <w:spacing w:val="-4"/>
                <w:sz w:val="11"/>
              </w:rPr>
              <w:t>MPLS</w:t>
            </w:r>
          </w:p>
        </w:tc>
        <w:tc>
          <w:tcPr>
            <w:tcW w:w="134" w:type="dxa"/>
          </w:tcPr>
          <w:p w14:paraId="7527007D" w14:textId="77777777" w:rsidR="00B334B5" w:rsidRDefault="00B334B5" w:rsidP="00566178">
            <w:pPr>
              <w:pStyle w:val="TableParagraph"/>
              <w:spacing w:line="105" w:lineRule="exact"/>
              <w:ind w:right="2"/>
              <w:jc w:val="center"/>
              <w:rPr>
                <w:sz w:val="11"/>
              </w:rPr>
            </w:pPr>
            <w:r>
              <w:rPr>
                <w:sz w:val="11"/>
              </w:rPr>
              <w:t>|</w:t>
            </w:r>
          </w:p>
        </w:tc>
      </w:tr>
      <w:tr w:rsidR="00B334B5" w14:paraId="5A8CEF0D" w14:textId="77777777" w:rsidTr="00566178">
        <w:trPr>
          <w:trHeight w:val="124"/>
        </w:trPr>
        <w:tc>
          <w:tcPr>
            <w:tcW w:w="229" w:type="dxa"/>
          </w:tcPr>
          <w:p w14:paraId="6F1849B8"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1D0FAFA" w14:textId="77777777" w:rsidR="00B334B5" w:rsidRDefault="00B334B5" w:rsidP="00566178">
            <w:pPr>
              <w:pStyle w:val="TableParagraph"/>
              <w:spacing w:line="105" w:lineRule="exact"/>
              <w:ind w:left="330"/>
              <w:rPr>
                <w:sz w:val="11"/>
              </w:rPr>
            </w:pPr>
            <w:r>
              <w:rPr>
                <w:spacing w:val="-2"/>
                <w:sz w:val="11"/>
              </w:rPr>
              <w:t>Version</w:t>
            </w:r>
          </w:p>
        </w:tc>
        <w:tc>
          <w:tcPr>
            <w:tcW w:w="6832" w:type="dxa"/>
          </w:tcPr>
          <w:p w14:paraId="1939084A"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3BFFAC97" w14:textId="77777777" w:rsidR="00B334B5" w:rsidRDefault="00B334B5" w:rsidP="00566178">
            <w:pPr>
              <w:pStyle w:val="TableParagraph"/>
              <w:spacing w:line="105" w:lineRule="exact"/>
              <w:ind w:left="4"/>
              <w:jc w:val="center"/>
              <w:rPr>
                <w:sz w:val="11"/>
              </w:rPr>
            </w:pPr>
            <w:r>
              <w:rPr>
                <w:sz w:val="11"/>
              </w:rPr>
              <w:t>|</w:t>
            </w:r>
          </w:p>
        </w:tc>
      </w:tr>
      <w:tr w:rsidR="00B334B5" w14:paraId="2B8AD13B" w14:textId="77777777" w:rsidTr="00566178">
        <w:trPr>
          <w:trHeight w:val="124"/>
        </w:trPr>
        <w:tc>
          <w:tcPr>
            <w:tcW w:w="229" w:type="dxa"/>
          </w:tcPr>
          <w:p w14:paraId="6BBBA986"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96377C9" w14:textId="77777777" w:rsidR="00B334B5" w:rsidRDefault="00B334B5" w:rsidP="00566178">
            <w:pPr>
              <w:pStyle w:val="TableParagraph"/>
              <w:spacing w:line="105" w:lineRule="exact"/>
              <w:ind w:left="330"/>
              <w:rPr>
                <w:sz w:val="11"/>
              </w:rPr>
            </w:pPr>
            <w:r>
              <w:rPr>
                <w:spacing w:val="-2"/>
                <w:sz w:val="11"/>
              </w:rPr>
              <w:t>Description</w:t>
            </w:r>
          </w:p>
        </w:tc>
        <w:tc>
          <w:tcPr>
            <w:tcW w:w="6832" w:type="dxa"/>
          </w:tcPr>
          <w:p w14:paraId="17F72879" w14:textId="77777777" w:rsidR="00B334B5" w:rsidRDefault="00B334B5" w:rsidP="00566178">
            <w:pPr>
              <w:pStyle w:val="TableParagraph"/>
              <w:spacing w:line="105" w:lineRule="exact"/>
              <w:ind w:left="63"/>
              <w:rPr>
                <w:sz w:val="11"/>
              </w:rPr>
            </w:pPr>
            <w:r>
              <w:rPr>
                <w:sz w:val="11"/>
              </w:rPr>
              <w:t>|</w:t>
            </w:r>
            <w:r>
              <w:rPr>
                <w:spacing w:val="-11"/>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=S75-LIC-5162MPLS-P|p=SAOS</w:t>
            </w:r>
            <w:r>
              <w:rPr>
                <w:spacing w:val="-11"/>
                <w:sz w:val="11"/>
              </w:rPr>
              <w:t xml:space="preserve"> </w:t>
            </w:r>
            <w:r>
              <w:rPr>
                <w:sz w:val="11"/>
              </w:rPr>
              <w:t>MPLS</w:t>
            </w:r>
            <w:r>
              <w:rPr>
                <w:spacing w:val="-11"/>
                <w:sz w:val="11"/>
              </w:rPr>
              <w:t xml:space="preserve"> </w:t>
            </w:r>
            <w:r>
              <w:rPr>
                <w:sz w:val="11"/>
              </w:rPr>
              <w:t>SOFTWARE</w:t>
            </w:r>
            <w:r>
              <w:rPr>
                <w:spacing w:val="-11"/>
                <w:sz w:val="11"/>
              </w:rPr>
              <w:t xml:space="preserve"> </w:t>
            </w:r>
            <w:r>
              <w:rPr>
                <w:sz w:val="11"/>
              </w:rPr>
              <w:t>LICENSE,</w:t>
            </w:r>
            <w:r>
              <w:rPr>
                <w:spacing w:val="-11"/>
                <w:sz w:val="11"/>
              </w:rPr>
              <w:t xml:space="preserve"> </w:t>
            </w:r>
            <w:r>
              <w:rPr>
                <w:spacing w:val="-2"/>
                <w:sz w:val="11"/>
              </w:rPr>
              <w:t>PERPETUAL</w:t>
            </w:r>
          </w:p>
        </w:tc>
        <w:tc>
          <w:tcPr>
            <w:tcW w:w="134" w:type="dxa"/>
          </w:tcPr>
          <w:p w14:paraId="7FD8643F" w14:textId="77777777" w:rsidR="00B334B5" w:rsidRDefault="00B334B5" w:rsidP="00566178">
            <w:pPr>
              <w:pStyle w:val="TableParagraph"/>
              <w:spacing w:line="105" w:lineRule="exact"/>
              <w:jc w:val="center"/>
              <w:rPr>
                <w:sz w:val="11"/>
              </w:rPr>
            </w:pPr>
            <w:r>
              <w:rPr>
                <w:sz w:val="11"/>
              </w:rPr>
              <w:t>|</w:t>
            </w:r>
          </w:p>
        </w:tc>
      </w:tr>
      <w:tr w:rsidR="00B334B5" w14:paraId="398A7D83" w14:textId="77777777" w:rsidTr="00566178">
        <w:trPr>
          <w:trHeight w:val="124"/>
        </w:trPr>
        <w:tc>
          <w:tcPr>
            <w:tcW w:w="229" w:type="dxa"/>
          </w:tcPr>
          <w:p w14:paraId="07898028"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1062917" w14:textId="77777777" w:rsidR="00B334B5" w:rsidRDefault="00B334B5" w:rsidP="00566178">
            <w:pPr>
              <w:pStyle w:val="TableParagraph"/>
              <w:spacing w:line="105" w:lineRule="exact"/>
              <w:ind w:left="330"/>
              <w:rPr>
                <w:sz w:val="11"/>
              </w:rPr>
            </w:pPr>
            <w:r>
              <w:rPr>
                <w:spacing w:val="-2"/>
                <w:sz w:val="11"/>
              </w:rPr>
              <w:t>Properties:</w:t>
            </w:r>
          </w:p>
        </w:tc>
        <w:tc>
          <w:tcPr>
            <w:tcW w:w="6832" w:type="dxa"/>
          </w:tcPr>
          <w:p w14:paraId="246337CA" w14:textId="77777777" w:rsidR="00B334B5" w:rsidRDefault="00B334B5" w:rsidP="00566178">
            <w:pPr>
              <w:pStyle w:val="TableParagraph"/>
              <w:spacing w:line="105" w:lineRule="exact"/>
              <w:ind w:left="63"/>
              <w:rPr>
                <w:sz w:val="11"/>
              </w:rPr>
            </w:pPr>
            <w:r>
              <w:rPr>
                <w:sz w:val="11"/>
              </w:rPr>
              <w:t>|</w:t>
            </w:r>
          </w:p>
        </w:tc>
        <w:tc>
          <w:tcPr>
            <w:tcW w:w="134" w:type="dxa"/>
          </w:tcPr>
          <w:p w14:paraId="0D601175" w14:textId="77777777" w:rsidR="00B334B5" w:rsidRDefault="00B334B5" w:rsidP="00566178">
            <w:pPr>
              <w:pStyle w:val="TableParagraph"/>
              <w:spacing w:line="105" w:lineRule="exact"/>
              <w:ind w:left="4"/>
              <w:jc w:val="center"/>
              <w:rPr>
                <w:sz w:val="11"/>
              </w:rPr>
            </w:pPr>
            <w:r>
              <w:rPr>
                <w:sz w:val="11"/>
              </w:rPr>
              <w:t>|</w:t>
            </w:r>
          </w:p>
        </w:tc>
      </w:tr>
      <w:tr w:rsidR="00B334B5" w14:paraId="5AAAD57B" w14:textId="77777777" w:rsidTr="00566178">
        <w:trPr>
          <w:trHeight w:val="124"/>
        </w:trPr>
        <w:tc>
          <w:tcPr>
            <w:tcW w:w="229" w:type="dxa"/>
          </w:tcPr>
          <w:p w14:paraId="10FDD36C"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4A49EFD" w14:textId="77777777" w:rsidR="00B334B5" w:rsidRDefault="00B334B5" w:rsidP="00566178">
            <w:pPr>
              <w:pStyle w:val="TableParagraph"/>
              <w:spacing w:line="105" w:lineRule="exact"/>
              <w:ind w:left="527"/>
              <w:rPr>
                <w:sz w:val="11"/>
              </w:rPr>
            </w:pPr>
            <w:r>
              <w:rPr>
                <w:spacing w:val="-2"/>
                <w:sz w:val="11"/>
              </w:rPr>
              <w:t>Count</w:t>
            </w:r>
          </w:p>
        </w:tc>
        <w:tc>
          <w:tcPr>
            <w:tcW w:w="6832" w:type="dxa"/>
          </w:tcPr>
          <w:p w14:paraId="6A74380F"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34" w:type="dxa"/>
          </w:tcPr>
          <w:p w14:paraId="079783E0" w14:textId="77777777" w:rsidR="00B334B5" w:rsidRDefault="00B334B5" w:rsidP="00566178">
            <w:pPr>
              <w:pStyle w:val="TableParagraph"/>
              <w:spacing w:line="105" w:lineRule="exact"/>
              <w:ind w:left="4"/>
              <w:jc w:val="center"/>
              <w:rPr>
                <w:sz w:val="11"/>
              </w:rPr>
            </w:pPr>
            <w:r>
              <w:rPr>
                <w:sz w:val="11"/>
              </w:rPr>
              <w:t>|</w:t>
            </w:r>
          </w:p>
        </w:tc>
      </w:tr>
      <w:tr w:rsidR="00B334B5" w14:paraId="05355EEE" w14:textId="77777777" w:rsidTr="00566178">
        <w:trPr>
          <w:trHeight w:val="124"/>
        </w:trPr>
        <w:tc>
          <w:tcPr>
            <w:tcW w:w="229" w:type="dxa"/>
          </w:tcPr>
          <w:p w14:paraId="66CCB6DC"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68FF455" w14:textId="77777777" w:rsidR="00B334B5" w:rsidRDefault="00B334B5" w:rsidP="00566178">
            <w:pPr>
              <w:pStyle w:val="TableParagraph"/>
              <w:spacing w:line="105" w:lineRule="exact"/>
              <w:ind w:left="527"/>
              <w:rPr>
                <w:sz w:val="11"/>
              </w:rPr>
            </w:pPr>
            <w:r>
              <w:rPr>
                <w:spacing w:val="-2"/>
                <w:sz w:val="11"/>
              </w:rPr>
              <w:t>Notice</w:t>
            </w:r>
          </w:p>
        </w:tc>
        <w:tc>
          <w:tcPr>
            <w:tcW w:w="6832" w:type="dxa"/>
          </w:tcPr>
          <w:p w14:paraId="6B9D359F"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091EFF50" w14:textId="77777777" w:rsidR="00B334B5" w:rsidRDefault="00B334B5" w:rsidP="00566178">
            <w:pPr>
              <w:pStyle w:val="TableParagraph"/>
              <w:spacing w:line="105" w:lineRule="exact"/>
              <w:ind w:left="4"/>
              <w:jc w:val="center"/>
              <w:rPr>
                <w:sz w:val="11"/>
              </w:rPr>
            </w:pPr>
            <w:r>
              <w:rPr>
                <w:sz w:val="11"/>
              </w:rPr>
              <w:t>|</w:t>
            </w:r>
          </w:p>
        </w:tc>
      </w:tr>
      <w:tr w:rsidR="00B334B5" w14:paraId="15DDC76F" w14:textId="77777777" w:rsidTr="00566178">
        <w:trPr>
          <w:trHeight w:val="124"/>
        </w:trPr>
        <w:tc>
          <w:tcPr>
            <w:tcW w:w="229" w:type="dxa"/>
          </w:tcPr>
          <w:p w14:paraId="6B879325"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B24E59B" w14:textId="77777777" w:rsidR="00B334B5" w:rsidRDefault="00B334B5" w:rsidP="00566178">
            <w:pPr>
              <w:pStyle w:val="TableParagraph"/>
              <w:spacing w:line="105" w:lineRule="exact"/>
              <w:ind w:left="527"/>
              <w:rPr>
                <w:sz w:val="11"/>
              </w:rPr>
            </w:pPr>
            <w:r>
              <w:rPr>
                <w:spacing w:val="-2"/>
                <w:sz w:val="11"/>
              </w:rPr>
              <w:t>Host-</w:t>
            </w:r>
            <w:r>
              <w:rPr>
                <w:spacing w:val="-5"/>
                <w:sz w:val="11"/>
              </w:rPr>
              <w:t>id</w:t>
            </w:r>
          </w:p>
        </w:tc>
        <w:tc>
          <w:tcPr>
            <w:tcW w:w="6832" w:type="dxa"/>
          </w:tcPr>
          <w:p w14:paraId="61894C30"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6B3CC851" w14:textId="77777777" w:rsidR="00B334B5" w:rsidRDefault="00B334B5" w:rsidP="00566178">
            <w:pPr>
              <w:pStyle w:val="TableParagraph"/>
              <w:spacing w:line="105" w:lineRule="exact"/>
              <w:ind w:right="5"/>
              <w:jc w:val="center"/>
              <w:rPr>
                <w:sz w:val="11"/>
              </w:rPr>
            </w:pPr>
            <w:r>
              <w:rPr>
                <w:sz w:val="11"/>
              </w:rPr>
              <w:t>|</w:t>
            </w:r>
          </w:p>
        </w:tc>
      </w:tr>
      <w:tr w:rsidR="00B334B5" w14:paraId="5278BD72" w14:textId="77777777" w:rsidTr="00566178">
        <w:trPr>
          <w:trHeight w:val="124"/>
        </w:trPr>
        <w:tc>
          <w:tcPr>
            <w:tcW w:w="229" w:type="dxa"/>
          </w:tcPr>
          <w:p w14:paraId="7838B87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30A0147" w14:textId="77777777" w:rsidR="00B334B5" w:rsidRDefault="00B334B5" w:rsidP="00566178">
            <w:pPr>
              <w:pStyle w:val="TableParagraph"/>
              <w:spacing w:line="105" w:lineRule="exact"/>
              <w:ind w:left="527"/>
              <w:rPr>
                <w:sz w:val="11"/>
              </w:rPr>
            </w:pPr>
            <w:r>
              <w:rPr>
                <w:spacing w:val="-2"/>
                <w:sz w:val="11"/>
              </w:rPr>
              <w:t>State</w:t>
            </w:r>
          </w:p>
        </w:tc>
        <w:tc>
          <w:tcPr>
            <w:tcW w:w="6832" w:type="dxa"/>
          </w:tcPr>
          <w:p w14:paraId="21DFDC6F"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2418476C" w14:textId="77777777" w:rsidR="00B334B5" w:rsidRDefault="00B334B5" w:rsidP="00566178">
            <w:pPr>
              <w:pStyle w:val="TableParagraph"/>
              <w:spacing w:line="105" w:lineRule="exact"/>
              <w:ind w:left="4"/>
              <w:jc w:val="center"/>
              <w:rPr>
                <w:sz w:val="11"/>
              </w:rPr>
            </w:pPr>
            <w:r>
              <w:rPr>
                <w:sz w:val="11"/>
              </w:rPr>
              <w:t>|</w:t>
            </w:r>
          </w:p>
        </w:tc>
      </w:tr>
      <w:tr w:rsidR="00B334B5" w14:paraId="7083BABD" w14:textId="77777777" w:rsidTr="00566178">
        <w:trPr>
          <w:trHeight w:val="123"/>
        </w:trPr>
        <w:tc>
          <w:tcPr>
            <w:tcW w:w="229" w:type="dxa"/>
          </w:tcPr>
          <w:p w14:paraId="7D0895A1" w14:textId="77777777" w:rsidR="00B334B5" w:rsidRDefault="00B334B5" w:rsidP="00566178">
            <w:pPr>
              <w:pStyle w:val="TableParagraph"/>
              <w:spacing w:line="103" w:lineRule="exact"/>
              <w:ind w:right="100"/>
              <w:jc w:val="center"/>
              <w:rPr>
                <w:sz w:val="11"/>
              </w:rPr>
            </w:pPr>
            <w:r>
              <w:rPr>
                <w:sz w:val="11"/>
              </w:rPr>
              <w:t>|</w:t>
            </w:r>
          </w:p>
        </w:tc>
        <w:tc>
          <w:tcPr>
            <w:tcW w:w="1915" w:type="dxa"/>
          </w:tcPr>
          <w:p w14:paraId="4D612BD0" w14:textId="77777777" w:rsidR="00B334B5" w:rsidRDefault="00B334B5" w:rsidP="00566178">
            <w:pPr>
              <w:pStyle w:val="TableParagraph"/>
              <w:spacing w:line="103" w:lineRule="exact"/>
              <w:ind w:left="527"/>
              <w:rPr>
                <w:sz w:val="11"/>
              </w:rPr>
            </w:pPr>
            <w:proofErr w:type="gramStart"/>
            <w:r>
              <w:rPr>
                <w:spacing w:val="-2"/>
                <w:sz w:val="11"/>
              </w:rPr>
              <w:t>Acquired-count</w:t>
            </w:r>
            <w:proofErr w:type="gramEnd"/>
          </w:p>
        </w:tc>
        <w:tc>
          <w:tcPr>
            <w:tcW w:w="6832" w:type="dxa"/>
          </w:tcPr>
          <w:p w14:paraId="23DA9AD0" w14:textId="77777777" w:rsidR="00B334B5" w:rsidRDefault="00B334B5" w:rsidP="00566178">
            <w:pPr>
              <w:pStyle w:val="TableParagraph"/>
              <w:spacing w:line="103" w:lineRule="exact"/>
              <w:ind w:left="64"/>
              <w:rPr>
                <w:sz w:val="11"/>
              </w:rPr>
            </w:pPr>
            <w:r>
              <w:rPr>
                <w:sz w:val="11"/>
              </w:rPr>
              <w:t>|</w:t>
            </w:r>
            <w:r>
              <w:rPr>
                <w:spacing w:val="-1"/>
                <w:sz w:val="11"/>
              </w:rPr>
              <w:t xml:space="preserve"> </w:t>
            </w:r>
            <w:r>
              <w:rPr>
                <w:spacing w:val="-10"/>
                <w:sz w:val="11"/>
              </w:rPr>
              <w:t>1</w:t>
            </w:r>
          </w:p>
        </w:tc>
        <w:tc>
          <w:tcPr>
            <w:tcW w:w="134" w:type="dxa"/>
          </w:tcPr>
          <w:p w14:paraId="1471E5A6" w14:textId="77777777" w:rsidR="00B334B5" w:rsidRDefault="00B334B5" w:rsidP="00566178">
            <w:pPr>
              <w:pStyle w:val="TableParagraph"/>
              <w:spacing w:line="103" w:lineRule="exact"/>
              <w:ind w:right="4"/>
              <w:jc w:val="center"/>
              <w:rPr>
                <w:sz w:val="11"/>
              </w:rPr>
            </w:pPr>
            <w:r>
              <w:rPr>
                <w:sz w:val="11"/>
              </w:rPr>
              <w:t>|</w:t>
            </w:r>
          </w:p>
        </w:tc>
      </w:tr>
      <w:tr w:rsidR="00B334B5" w14:paraId="6E4ABC70" w14:textId="77777777" w:rsidTr="00566178">
        <w:trPr>
          <w:trHeight w:val="123"/>
        </w:trPr>
        <w:tc>
          <w:tcPr>
            <w:tcW w:w="229" w:type="dxa"/>
          </w:tcPr>
          <w:p w14:paraId="089FCFA9" w14:textId="77777777" w:rsidR="00B334B5" w:rsidRDefault="00B334B5" w:rsidP="00566178">
            <w:pPr>
              <w:pStyle w:val="TableParagraph"/>
              <w:spacing w:line="104" w:lineRule="exact"/>
              <w:ind w:right="100"/>
              <w:jc w:val="center"/>
              <w:rPr>
                <w:sz w:val="11"/>
              </w:rPr>
            </w:pPr>
            <w:r>
              <w:rPr>
                <w:sz w:val="11"/>
              </w:rPr>
              <w:t>|</w:t>
            </w:r>
          </w:p>
        </w:tc>
        <w:tc>
          <w:tcPr>
            <w:tcW w:w="1915" w:type="dxa"/>
          </w:tcPr>
          <w:p w14:paraId="75EE488E" w14:textId="77777777" w:rsidR="00B334B5" w:rsidRDefault="00B334B5" w:rsidP="00566178">
            <w:pPr>
              <w:pStyle w:val="TableParagraph"/>
              <w:spacing w:line="104" w:lineRule="exact"/>
              <w:ind w:left="527"/>
              <w:rPr>
                <w:sz w:val="11"/>
              </w:rPr>
            </w:pPr>
            <w:r>
              <w:rPr>
                <w:spacing w:val="-2"/>
                <w:sz w:val="11"/>
              </w:rPr>
              <w:t>Expiration:</w:t>
            </w:r>
          </w:p>
        </w:tc>
        <w:tc>
          <w:tcPr>
            <w:tcW w:w="6832" w:type="dxa"/>
          </w:tcPr>
          <w:p w14:paraId="51625856" w14:textId="77777777" w:rsidR="00B334B5" w:rsidRDefault="00B334B5" w:rsidP="00566178">
            <w:pPr>
              <w:pStyle w:val="TableParagraph"/>
              <w:spacing w:line="104" w:lineRule="exact"/>
              <w:ind w:left="63"/>
              <w:rPr>
                <w:sz w:val="11"/>
              </w:rPr>
            </w:pPr>
            <w:r>
              <w:rPr>
                <w:sz w:val="11"/>
              </w:rPr>
              <w:t>|</w:t>
            </w:r>
          </w:p>
        </w:tc>
        <w:tc>
          <w:tcPr>
            <w:tcW w:w="134" w:type="dxa"/>
          </w:tcPr>
          <w:p w14:paraId="44E3B2AF" w14:textId="77777777" w:rsidR="00B334B5" w:rsidRDefault="00B334B5" w:rsidP="00566178">
            <w:pPr>
              <w:pStyle w:val="TableParagraph"/>
              <w:spacing w:line="104" w:lineRule="exact"/>
              <w:ind w:left="4"/>
              <w:jc w:val="center"/>
              <w:rPr>
                <w:sz w:val="11"/>
              </w:rPr>
            </w:pPr>
            <w:r>
              <w:rPr>
                <w:sz w:val="11"/>
              </w:rPr>
              <w:t>|</w:t>
            </w:r>
          </w:p>
        </w:tc>
      </w:tr>
      <w:tr w:rsidR="00B334B5" w14:paraId="59CE128E" w14:textId="77777777" w:rsidTr="00566178">
        <w:trPr>
          <w:trHeight w:val="124"/>
        </w:trPr>
        <w:tc>
          <w:tcPr>
            <w:tcW w:w="229" w:type="dxa"/>
          </w:tcPr>
          <w:p w14:paraId="442BFEDC"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66DD2698" w14:textId="77777777" w:rsidR="00B334B5" w:rsidRDefault="00B334B5"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4D1E8BE8"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27EA1255" w14:textId="77777777" w:rsidR="00B334B5" w:rsidRDefault="00B334B5" w:rsidP="00566178">
            <w:pPr>
              <w:pStyle w:val="TableParagraph"/>
              <w:spacing w:line="105" w:lineRule="exact"/>
              <w:ind w:right="2"/>
              <w:jc w:val="center"/>
              <w:rPr>
                <w:sz w:val="11"/>
              </w:rPr>
            </w:pPr>
            <w:r>
              <w:rPr>
                <w:sz w:val="11"/>
              </w:rPr>
              <w:t>|</w:t>
            </w:r>
          </w:p>
        </w:tc>
      </w:tr>
      <w:tr w:rsidR="00B334B5" w14:paraId="62C7FA07" w14:textId="77777777" w:rsidTr="00566178">
        <w:trPr>
          <w:trHeight w:val="124"/>
        </w:trPr>
        <w:tc>
          <w:tcPr>
            <w:tcW w:w="229" w:type="dxa"/>
          </w:tcPr>
          <w:p w14:paraId="51AABCF5"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1E1FE802" w14:textId="77777777" w:rsidR="00B334B5" w:rsidRDefault="00B334B5"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491468DF"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2F080C2E" w14:textId="77777777" w:rsidR="00B334B5" w:rsidRDefault="00B334B5" w:rsidP="00566178">
            <w:pPr>
              <w:pStyle w:val="TableParagraph"/>
              <w:spacing w:line="105" w:lineRule="exact"/>
              <w:ind w:right="4"/>
              <w:jc w:val="center"/>
              <w:rPr>
                <w:sz w:val="11"/>
              </w:rPr>
            </w:pPr>
            <w:r>
              <w:rPr>
                <w:sz w:val="11"/>
              </w:rPr>
              <w:t>|</w:t>
            </w:r>
          </w:p>
        </w:tc>
      </w:tr>
      <w:tr w:rsidR="00B334B5" w14:paraId="5F94A838" w14:textId="77777777" w:rsidTr="00566178">
        <w:trPr>
          <w:trHeight w:val="124"/>
        </w:trPr>
        <w:tc>
          <w:tcPr>
            <w:tcW w:w="229" w:type="dxa"/>
          </w:tcPr>
          <w:p w14:paraId="2CCFDD06"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D5EFA09" w14:textId="77777777" w:rsidR="00B334B5" w:rsidRDefault="00B334B5" w:rsidP="00566178">
            <w:pPr>
              <w:pStyle w:val="TableParagraph"/>
              <w:spacing w:line="105" w:lineRule="exact"/>
              <w:ind w:left="726"/>
              <w:rPr>
                <w:sz w:val="11"/>
              </w:rPr>
            </w:pPr>
            <w:r>
              <w:rPr>
                <w:spacing w:val="-2"/>
                <w:sz w:val="11"/>
              </w:rPr>
              <w:t>Time-remaining</w:t>
            </w:r>
          </w:p>
        </w:tc>
        <w:tc>
          <w:tcPr>
            <w:tcW w:w="6832" w:type="dxa"/>
          </w:tcPr>
          <w:p w14:paraId="7FAAF05A"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9</w:t>
            </w:r>
            <w:r>
              <w:rPr>
                <w:spacing w:val="-2"/>
                <w:sz w:val="11"/>
              </w:rPr>
              <w:t xml:space="preserve"> </w:t>
            </w:r>
            <w:r>
              <w:rPr>
                <w:spacing w:val="-4"/>
                <w:sz w:val="11"/>
              </w:rPr>
              <w:t>secs</w:t>
            </w:r>
          </w:p>
        </w:tc>
        <w:tc>
          <w:tcPr>
            <w:tcW w:w="134" w:type="dxa"/>
          </w:tcPr>
          <w:p w14:paraId="5BD398AA" w14:textId="77777777" w:rsidR="00B334B5" w:rsidRDefault="00B334B5" w:rsidP="00566178">
            <w:pPr>
              <w:pStyle w:val="TableParagraph"/>
              <w:spacing w:line="105" w:lineRule="exact"/>
              <w:ind w:left="4"/>
              <w:jc w:val="center"/>
              <w:rPr>
                <w:sz w:val="11"/>
              </w:rPr>
            </w:pPr>
            <w:r>
              <w:rPr>
                <w:sz w:val="11"/>
              </w:rPr>
              <w:t>|</w:t>
            </w:r>
          </w:p>
        </w:tc>
      </w:tr>
      <w:tr w:rsidR="00B334B5" w14:paraId="33FB63E9" w14:textId="77777777" w:rsidTr="00566178">
        <w:trPr>
          <w:trHeight w:val="124"/>
        </w:trPr>
        <w:tc>
          <w:tcPr>
            <w:tcW w:w="229" w:type="dxa"/>
          </w:tcPr>
          <w:p w14:paraId="65064CD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DBF1F3D" w14:textId="77777777" w:rsidR="00B334B5" w:rsidRDefault="00B334B5" w:rsidP="00566178">
            <w:pPr>
              <w:pStyle w:val="TableParagraph"/>
              <w:spacing w:line="105" w:lineRule="exact"/>
              <w:ind w:left="527"/>
              <w:rPr>
                <w:sz w:val="11"/>
              </w:rPr>
            </w:pPr>
            <w:r>
              <w:rPr>
                <w:spacing w:val="-4"/>
                <w:sz w:val="11"/>
              </w:rPr>
              <w:t>Type</w:t>
            </w:r>
          </w:p>
        </w:tc>
        <w:tc>
          <w:tcPr>
            <w:tcW w:w="6832" w:type="dxa"/>
          </w:tcPr>
          <w:p w14:paraId="681E2B0B"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68663490" w14:textId="77777777" w:rsidR="00B334B5" w:rsidRDefault="00B334B5" w:rsidP="00566178">
            <w:pPr>
              <w:pStyle w:val="TableParagraph"/>
              <w:spacing w:line="105" w:lineRule="exact"/>
              <w:ind w:left="4"/>
              <w:jc w:val="center"/>
              <w:rPr>
                <w:sz w:val="11"/>
              </w:rPr>
            </w:pPr>
            <w:r>
              <w:rPr>
                <w:sz w:val="11"/>
              </w:rPr>
              <w:t>|</w:t>
            </w:r>
          </w:p>
        </w:tc>
      </w:tr>
      <w:tr w:rsidR="00B334B5" w14:paraId="518997F0" w14:textId="77777777" w:rsidTr="00566178">
        <w:trPr>
          <w:trHeight w:val="124"/>
        </w:trPr>
        <w:tc>
          <w:tcPr>
            <w:tcW w:w="229" w:type="dxa"/>
          </w:tcPr>
          <w:p w14:paraId="4E34B53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717E095" w14:textId="77777777" w:rsidR="00B334B5" w:rsidRDefault="00B334B5" w:rsidP="00566178">
            <w:pPr>
              <w:pStyle w:val="TableParagraph"/>
              <w:spacing w:line="105" w:lineRule="exact"/>
              <w:ind w:left="527"/>
              <w:rPr>
                <w:sz w:val="11"/>
              </w:rPr>
            </w:pPr>
            <w:r>
              <w:rPr>
                <w:spacing w:val="-2"/>
                <w:sz w:val="11"/>
              </w:rPr>
              <w:t>Issuer:</w:t>
            </w:r>
          </w:p>
        </w:tc>
        <w:tc>
          <w:tcPr>
            <w:tcW w:w="6832" w:type="dxa"/>
          </w:tcPr>
          <w:p w14:paraId="4A0F8E6B" w14:textId="77777777" w:rsidR="00B334B5" w:rsidRDefault="00B334B5" w:rsidP="00566178">
            <w:pPr>
              <w:pStyle w:val="TableParagraph"/>
              <w:spacing w:line="105" w:lineRule="exact"/>
              <w:ind w:left="63"/>
              <w:rPr>
                <w:sz w:val="11"/>
              </w:rPr>
            </w:pPr>
            <w:r>
              <w:rPr>
                <w:sz w:val="11"/>
              </w:rPr>
              <w:t>|</w:t>
            </w:r>
          </w:p>
        </w:tc>
        <w:tc>
          <w:tcPr>
            <w:tcW w:w="134" w:type="dxa"/>
          </w:tcPr>
          <w:p w14:paraId="51D773FD" w14:textId="77777777" w:rsidR="00B334B5" w:rsidRDefault="00B334B5" w:rsidP="00566178">
            <w:pPr>
              <w:pStyle w:val="TableParagraph"/>
              <w:spacing w:line="105" w:lineRule="exact"/>
              <w:ind w:left="4"/>
              <w:jc w:val="center"/>
              <w:rPr>
                <w:sz w:val="11"/>
              </w:rPr>
            </w:pPr>
            <w:r>
              <w:rPr>
                <w:sz w:val="11"/>
              </w:rPr>
              <w:t>|</w:t>
            </w:r>
          </w:p>
        </w:tc>
      </w:tr>
      <w:tr w:rsidR="00B334B5" w14:paraId="3064684B" w14:textId="77777777" w:rsidTr="00566178">
        <w:trPr>
          <w:trHeight w:val="125"/>
        </w:trPr>
        <w:tc>
          <w:tcPr>
            <w:tcW w:w="229" w:type="dxa"/>
          </w:tcPr>
          <w:p w14:paraId="2696A2A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BEB0A61" w14:textId="77777777" w:rsidR="00B334B5" w:rsidRDefault="00B334B5"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02FA150B"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4F05E664" w14:textId="77777777" w:rsidR="00B334B5" w:rsidRDefault="00B334B5" w:rsidP="00566178">
            <w:pPr>
              <w:pStyle w:val="TableParagraph"/>
              <w:spacing w:line="105" w:lineRule="exact"/>
              <w:ind w:right="4"/>
              <w:jc w:val="center"/>
              <w:rPr>
                <w:sz w:val="11"/>
              </w:rPr>
            </w:pPr>
            <w:r>
              <w:rPr>
                <w:sz w:val="11"/>
              </w:rPr>
              <w:t>|</w:t>
            </w:r>
          </w:p>
        </w:tc>
      </w:tr>
      <w:tr w:rsidR="00B334B5" w14:paraId="64F0EAF2" w14:textId="77777777" w:rsidTr="00566178">
        <w:trPr>
          <w:trHeight w:val="125"/>
        </w:trPr>
        <w:tc>
          <w:tcPr>
            <w:tcW w:w="229" w:type="dxa"/>
          </w:tcPr>
          <w:p w14:paraId="1701C73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A4329EB" w14:textId="77777777" w:rsidR="00B334B5" w:rsidRDefault="00B334B5" w:rsidP="00566178">
            <w:pPr>
              <w:pStyle w:val="TableParagraph"/>
              <w:spacing w:line="105" w:lineRule="exact"/>
              <w:ind w:left="131"/>
              <w:rPr>
                <w:sz w:val="11"/>
              </w:rPr>
            </w:pPr>
            <w:r>
              <w:rPr>
                <w:spacing w:val="-2"/>
                <w:sz w:val="11"/>
              </w:rPr>
              <w:t>License-feature:</w:t>
            </w:r>
          </w:p>
        </w:tc>
        <w:tc>
          <w:tcPr>
            <w:tcW w:w="6832" w:type="dxa"/>
          </w:tcPr>
          <w:p w14:paraId="3DAC0007" w14:textId="77777777" w:rsidR="00B334B5" w:rsidRDefault="00B334B5" w:rsidP="00566178">
            <w:pPr>
              <w:pStyle w:val="TableParagraph"/>
              <w:spacing w:line="105" w:lineRule="exact"/>
              <w:ind w:left="64"/>
              <w:rPr>
                <w:sz w:val="11"/>
              </w:rPr>
            </w:pPr>
            <w:r>
              <w:rPr>
                <w:sz w:val="11"/>
              </w:rPr>
              <w:t>|</w:t>
            </w:r>
          </w:p>
        </w:tc>
        <w:tc>
          <w:tcPr>
            <w:tcW w:w="134" w:type="dxa"/>
          </w:tcPr>
          <w:p w14:paraId="0A89D65A" w14:textId="77777777" w:rsidR="00B334B5" w:rsidRDefault="00B334B5" w:rsidP="00566178">
            <w:pPr>
              <w:pStyle w:val="TableParagraph"/>
              <w:spacing w:line="105" w:lineRule="exact"/>
              <w:ind w:left="4"/>
              <w:jc w:val="center"/>
              <w:rPr>
                <w:sz w:val="11"/>
              </w:rPr>
            </w:pPr>
            <w:r>
              <w:rPr>
                <w:sz w:val="11"/>
              </w:rPr>
              <w:t>|</w:t>
            </w:r>
          </w:p>
        </w:tc>
      </w:tr>
      <w:tr w:rsidR="00B334B5" w14:paraId="240E66A2" w14:textId="77777777" w:rsidTr="00566178">
        <w:trPr>
          <w:trHeight w:val="124"/>
        </w:trPr>
        <w:tc>
          <w:tcPr>
            <w:tcW w:w="229" w:type="dxa"/>
          </w:tcPr>
          <w:p w14:paraId="0972453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7FD6401E" w14:textId="77777777" w:rsidR="00B334B5" w:rsidRDefault="00B334B5" w:rsidP="00566178">
            <w:pPr>
              <w:pStyle w:val="TableParagraph"/>
              <w:spacing w:line="105" w:lineRule="exact"/>
              <w:ind w:left="330"/>
              <w:rPr>
                <w:sz w:val="11"/>
              </w:rPr>
            </w:pPr>
            <w:r>
              <w:rPr>
                <w:spacing w:val="-2"/>
                <w:sz w:val="11"/>
              </w:rPr>
              <w:t>Source</w:t>
            </w:r>
          </w:p>
        </w:tc>
        <w:tc>
          <w:tcPr>
            <w:tcW w:w="6832" w:type="dxa"/>
          </w:tcPr>
          <w:p w14:paraId="5966C9BD"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served</w:t>
            </w:r>
          </w:p>
        </w:tc>
        <w:tc>
          <w:tcPr>
            <w:tcW w:w="134" w:type="dxa"/>
          </w:tcPr>
          <w:p w14:paraId="575647D4" w14:textId="77777777" w:rsidR="00B334B5" w:rsidRDefault="00B334B5" w:rsidP="00566178">
            <w:pPr>
              <w:pStyle w:val="TableParagraph"/>
              <w:spacing w:line="105" w:lineRule="exact"/>
              <w:ind w:left="4"/>
              <w:jc w:val="center"/>
              <w:rPr>
                <w:sz w:val="11"/>
              </w:rPr>
            </w:pPr>
            <w:r>
              <w:rPr>
                <w:sz w:val="11"/>
              </w:rPr>
              <w:t>|</w:t>
            </w:r>
          </w:p>
        </w:tc>
      </w:tr>
      <w:tr w:rsidR="00B334B5" w14:paraId="391D8BC6" w14:textId="77777777" w:rsidTr="00566178">
        <w:trPr>
          <w:trHeight w:val="124"/>
        </w:trPr>
        <w:tc>
          <w:tcPr>
            <w:tcW w:w="229" w:type="dxa"/>
          </w:tcPr>
          <w:p w14:paraId="57842DC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04DD8F87" w14:textId="77777777" w:rsidR="00B334B5" w:rsidRDefault="00B334B5" w:rsidP="00566178">
            <w:pPr>
              <w:pStyle w:val="TableParagraph"/>
              <w:spacing w:line="105" w:lineRule="exact"/>
              <w:ind w:left="330"/>
              <w:rPr>
                <w:sz w:val="11"/>
              </w:rPr>
            </w:pPr>
            <w:r>
              <w:rPr>
                <w:spacing w:val="-2"/>
                <w:sz w:val="11"/>
              </w:rPr>
              <w:t>Feature-</w:t>
            </w:r>
            <w:r>
              <w:rPr>
                <w:spacing w:val="-4"/>
                <w:sz w:val="11"/>
              </w:rPr>
              <w:t>name</w:t>
            </w:r>
          </w:p>
        </w:tc>
        <w:tc>
          <w:tcPr>
            <w:tcW w:w="6832" w:type="dxa"/>
          </w:tcPr>
          <w:p w14:paraId="42D7EC29"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SAOS-</w:t>
            </w:r>
            <w:proofErr w:type="spellStart"/>
            <w:r>
              <w:rPr>
                <w:spacing w:val="-2"/>
                <w:sz w:val="11"/>
              </w:rPr>
              <w:t>BaseOS_AdvEth_OAM</w:t>
            </w:r>
            <w:proofErr w:type="spellEnd"/>
          </w:p>
        </w:tc>
        <w:tc>
          <w:tcPr>
            <w:tcW w:w="134" w:type="dxa"/>
          </w:tcPr>
          <w:p w14:paraId="708BAA9F" w14:textId="77777777" w:rsidR="00B334B5" w:rsidRDefault="00B334B5" w:rsidP="00566178">
            <w:pPr>
              <w:pStyle w:val="TableParagraph"/>
              <w:spacing w:line="105" w:lineRule="exact"/>
              <w:ind w:left="4"/>
              <w:jc w:val="center"/>
              <w:rPr>
                <w:sz w:val="11"/>
              </w:rPr>
            </w:pPr>
            <w:r>
              <w:rPr>
                <w:sz w:val="11"/>
              </w:rPr>
              <w:t>|</w:t>
            </w:r>
          </w:p>
        </w:tc>
      </w:tr>
      <w:tr w:rsidR="00B334B5" w14:paraId="2D107AC4" w14:textId="77777777" w:rsidTr="00566178">
        <w:trPr>
          <w:trHeight w:val="124"/>
        </w:trPr>
        <w:tc>
          <w:tcPr>
            <w:tcW w:w="229" w:type="dxa"/>
          </w:tcPr>
          <w:p w14:paraId="3D88081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6AA458D" w14:textId="77777777" w:rsidR="00B334B5" w:rsidRDefault="00B334B5" w:rsidP="00566178">
            <w:pPr>
              <w:pStyle w:val="TableParagraph"/>
              <w:spacing w:line="105" w:lineRule="exact"/>
              <w:ind w:left="330"/>
              <w:rPr>
                <w:sz w:val="11"/>
              </w:rPr>
            </w:pPr>
            <w:r>
              <w:rPr>
                <w:spacing w:val="-2"/>
                <w:sz w:val="11"/>
              </w:rPr>
              <w:t>Version</w:t>
            </w:r>
          </w:p>
        </w:tc>
        <w:tc>
          <w:tcPr>
            <w:tcW w:w="6832" w:type="dxa"/>
          </w:tcPr>
          <w:p w14:paraId="6D3AEFBD"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5"/>
                <w:sz w:val="11"/>
              </w:rPr>
              <w:t>1.0</w:t>
            </w:r>
          </w:p>
        </w:tc>
        <w:tc>
          <w:tcPr>
            <w:tcW w:w="134" w:type="dxa"/>
          </w:tcPr>
          <w:p w14:paraId="090C0460" w14:textId="77777777" w:rsidR="00B334B5" w:rsidRDefault="00B334B5" w:rsidP="00566178">
            <w:pPr>
              <w:pStyle w:val="TableParagraph"/>
              <w:spacing w:line="105" w:lineRule="exact"/>
              <w:ind w:left="4"/>
              <w:jc w:val="center"/>
              <w:rPr>
                <w:sz w:val="11"/>
              </w:rPr>
            </w:pPr>
            <w:r>
              <w:rPr>
                <w:sz w:val="11"/>
              </w:rPr>
              <w:t>|</w:t>
            </w:r>
          </w:p>
        </w:tc>
      </w:tr>
      <w:tr w:rsidR="00B334B5" w14:paraId="39A22FAD" w14:textId="77777777" w:rsidTr="00566178">
        <w:trPr>
          <w:trHeight w:val="124"/>
        </w:trPr>
        <w:tc>
          <w:tcPr>
            <w:tcW w:w="229" w:type="dxa"/>
          </w:tcPr>
          <w:p w14:paraId="6C428B44"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FE59648" w14:textId="77777777" w:rsidR="00B334B5" w:rsidRDefault="00B334B5" w:rsidP="00566178">
            <w:pPr>
              <w:pStyle w:val="TableParagraph"/>
              <w:spacing w:line="105" w:lineRule="exact"/>
              <w:ind w:left="330"/>
              <w:rPr>
                <w:sz w:val="11"/>
              </w:rPr>
            </w:pPr>
            <w:r>
              <w:rPr>
                <w:spacing w:val="-2"/>
                <w:sz w:val="11"/>
              </w:rPr>
              <w:t>Description</w:t>
            </w:r>
          </w:p>
        </w:tc>
        <w:tc>
          <w:tcPr>
            <w:tcW w:w="6832" w:type="dxa"/>
          </w:tcPr>
          <w:p w14:paraId="35C31542" w14:textId="77777777" w:rsidR="00B334B5" w:rsidRDefault="00B334B5" w:rsidP="00566178">
            <w:pPr>
              <w:pStyle w:val="TableParagraph"/>
              <w:spacing w:line="105" w:lineRule="exact"/>
              <w:ind w:left="63"/>
              <w:rPr>
                <w:sz w:val="11"/>
              </w:rPr>
            </w:pPr>
            <w:r>
              <w:rPr>
                <w:sz w:val="11"/>
              </w:rPr>
              <w:t>|</w:t>
            </w:r>
            <w:r>
              <w:rPr>
                <w:spacing w:val="-10"/>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=S75-LIC-5162EO-P|p=SAOS</w:t>
            </w:r>
            <w:r>
              <w:rPr>
                <w:spacing w:val="-8"/>
                <w:sz w:val="11"/>
              </w:rPr>
              <w:t xml:space="preserve"> </w:t>
            </w:r>
            <w:r>
              <w:rPr>
                <w:sz w:val="11"/>
              </w:rPr>
              <w:t>BASE</w:t>
            </w:r>
            <w:r>
              <w:rPr>
                <w:spacing w:val="-7"/>
                <w:sz w:val="11"/>
              </w:rPr>
              <w:t xml:space="preserve"> </w:t>
            </w:r>
            <w:r>
              <w:rPr>
                <w:sz w:val="11"/>
              </w:rPr>
              <w:t>OS,</w:t>
            </w:r>
            <w:r>
              <w:rPr>
                <w:spacing w:val="-8"/>
                <w:sz w:val="11"/>
              </w:rPr>
              <w:t xml:space="preserve"> </w:t>
            </w:r>
            <w:r>
              <w:rPr>
                <w:sz w:val="11"/>
              </w:rPr>
              <w:t>ADVANCED</w:t>
            </w:r>
            <w:r>
              <w:rPr>
                <w:spacing w:val="-7"/>
                <w:sz w:val="11"/>
              </w:rPr>
              <w:t xml:space="preserve"> </w:t>
            </w:r>
            <w:r>
              <w:rPr>
                <w:sz w:val="11"/>
              </w:rPr>
              <w:t>ETHERNET</w:t>
            </w:r>
            <w:r>
              <w:rPr>
                <w:spacing w:val="-8"/>
                <w:sz w:val="11"/>
              </w:rPr>
              <w:t xml:space="preserve"> </w:t>
            </w:r>
            <w:r>
              <w:rPr>
                <w:sz w:val="11"/>
              </w:rPr>
              <w:t>&amp;</w:t>
            </w:r>
            <w:r>
              <w:rPr>
                <w:spacing w:val="-8"/>
                <w:sz w:val="11"/>
              </w:rPr>
              <w:t xml:space="preserve"> </w:t>
            </w:r>
            <w:r>
              <w:rPr>
                <w:sz w:val="11"/>
              </w:rPr>
              <w:t>OAM</w:t>
            </w:r>
            <w:r>
              <w:rPr>
                <w:spacing w:val="-7"/>
                <w:sz w:val="11"/>
              </w:rPr>
              <w:t xml:space="preserve"> </w:t>
            </w:r>
            <w:r>
              <w:rPr>
                <w:sz w:val="11"/>
              </w:rPr>
              <w:t>SOFTWARE</w:t>
            </w:r>
            <w:r>
              <w:rPr>
                <w:spacing w:val="-8"/>
                <w:sz w:val="11"/>
              </w:rPr>
              <w:t xml:space="preserve"> </w:t>
            </w:r>
            <w:r>
              <w:rPr>
                <w:sz w:val="11"/>
              </w:rPr>
              <w:t>LICENSE,</w:t>
            </w:r>
            <w:r>
              <w:rPr>
                <w:spacing w:val="-7"/>
                <w:sz w:val="11"/>
              </w:rPr>
              <w:t xml:space="preserve"> </w:t>
            </w:r>
            <w:r>
              <w:rPr>
                <w:spacing w:val="-2"/>
                <w:sz w:val="11"/>
              </w:rPr>
              <w:t>PERPETUAL</w:t>
            </w:r>
          </w:p>
        </w:tc>
        <w:tc>
          <w:tcPr>
            <w:tcW w:w="134" w:type="dxa"/>
          </w:tcPr>
          <w:p w14:paraId="18135B4C" w14:textId="77777777" w:rsidR="00B334B5" w:rsidRDefault="00B334B5" w:rsidP="00566178">
            <w:pPr>
              <w:pStyle w:val="TableParagraph"/>
              <w:spacing w:line="105" w:lineRule="exact"/>
              <w:jc w:val="center"/>
              <w:rPr>
                <w:sz w:val="11"/>
              </w:rPr>
            </w:pPr>
            <w:r>
              <w:rPr>
                <w:sz w:val="11"/>
              </w:rPr>
              <w:t>|</w:t>
            </w:r>
          </w:p>
        </w:tc>
      </w:tr>
      <w:tr w:rsidR="00B334B5" w14:paraId="7886D365" w14:textId="77777777" w:rsidTr="00566178">
        <w:trPr>
          <w:trHeight w:val="123"/>
        </w:trPr>
        <w:tc>
          <w:tcPr>
            <w:tcW w:w="229" w:type="dxa"/>
          </w:tcPr>
          <w:p w14:paraId="1E0BDB1D" w14:textId="77777777" w:rsidR="00B334B5" w:rsidRDefault="00B334B5" w:rsidP="00566178">
            <w:pPr>
              <w:pStyle w:val="TableParagraph"/>
              <w:spacing w:line="103" w:lineRule="exact"/>
              <w:ind w:right="100"/>
              <w:jc w:val="center"/>
              <w:rPr>
                <w:sz w:val="11"/>
              </w:rPr>
            </w:pPr>
            <w:r>
              <w:rPr>
                <w:sz w:val="11"/>
              </w:rPr>
              <w:t>|</w:t>
            </w:r>
          </w:p>
        </w:tc>
        <w:tc>
          <w:tcPr>
            <w:tcW w:w="1915" w:type="dxa"/>
          </w:tcPr>
          <w:p w14:paraId="47E1A427" w14:textId="77777777" w:rsidR="00B334B5" w:rsidRDefault="00B334B5" w:rsidP="00566178">
            <w:pPr>
              <w:pStyle w:val="TableParagraph"/>
              <w:spacing w:line="103" w:lineRule="exact"/>
              <w:ind w:left="330"/>
              <w:rPr>
                <w:sz w:val="11"/>
              </w:rPr>
            </w:pPr>
            <w:r>
              <w:rPr>
                <w:spacing w:val="-2"/>
                <w:sz w:val="11"/>
              </w:rPr>
              <w:t>Properties:</w:t>
            </w:r>
          </w:p>
        </w:tc>
        <w:tc>
          <w:tcPr>
            <w:tcW w:w="6832" w:type="dxa"/>
          </w:tcPr>
          <w:p w14:paraId="366343FC" w14:textId="77777777" w:rsidR="00B334B5" w:rsidRDefault="00B334B5" w:rsidP="00566178">
            <w:pPr>
              <w:pStyle w:val="TableParagraph"/>
              <w:spacing w:line="103" w:lineRule="exact"/>
              <w:ind w:left="63"/>
              <w:rPr>
                <w:sz w:val="11"/>
              </w:rPr>
            </w:pPr>
            <w:r>
              <w:rPr>
                <w:sz w:val="11"/>
              </w:rPr>
              <w:t>|</w:t>
            </w:r>
          </w:p>
        </w:tc>
        <w:tc>
          <w:tcPr>
            <w:tcW w:w="134" w:type="dxa"/>
          </w:tcPr>
          <w:p w14:paraId="1933EFE5" w14:textId="77777777" w:rsidR="00B334B5" w:rsidRDefault="00B334B5" w:rsidP="00566178">
            <w:pPr>
              <w:pStyle w:val="TableParagraph"/>
              <w:spacing w:line="103" w:lineRule="exact"/>
              <w:ind w:left="4"/>
              <w:jc w:val="center"/>
              <w:rPr>
                <w:sz w:val="11"/>
              </w:rPr>
            </w:pPr>
            <w:r>
              <w:rPr>
                <w:sz w:val="11"/>
              </w:rPr>
              <w:t>|</w:t>
            </w:r>
          </w:p>
        </w:tc>
      </w:tr>
      <w:tr w:rsidR="00B334B5" w14:paraId="5E549CD9" w14:textId="77777777" w:rsidTr="00566178">
        <w:trPr>
          <w:trHeight w:val="123"/>
        </w:trPr>
        <w:tc>
          <w:tcPr>
            <w:tcW w:w="229" w:type="dxa"/>
          </w:tcPr>
          <w:p w14:paraId="6768B42A" w14:textId="77777777" w:rsidR="00B334B5" w:rsidRDefault="00B334B5" w:rsidP="00566178">
            <w:pPr>
              <w:pStyle w:val="TableParagraph"/>
              <w:spacing w:line="104" w:lineRule="exact"/>
              <w:ind w:right="100"/>
              <w:jc w:val="center"/>
              <w:rPr>
                <w:sz w:val="11"/>
              </w:rPr>
            </w:pPr>
            <w:r>
              <w:rPr>
                <w:sz w:val="11"/>
              </w:rPr>
              <w:t>|</w:t>
            </w:r>
          </w:p>
        </w:tc>
        <w:tc>
          <w:tcPr>
            <w:tcW w:w="1915" w:type="dxa"/>
          </w:tcPr>
          <w:p w14:paraId="36D48D72" w14:textId="77777777" w:rsidR="00B334B5" w:rsidRDefault="00B334B5" w:rsidP="00566178">
            <w:pPr>
              <w:pStyle w:val="TableParagraph"/>
              <w:spacing w:line="104" w:lineRule="exact"/>
              <w:ind w:left="527"/>
              <w:rPr>
                <w:sz w:val="11"/>
              </w:rPr>
            </w:pPr>
            <w:r>
              <w:rPr>
                <w:spacing w:val="-2"/>
                <w:sz w:val="11"/>
              </w:rPr>
              <w:t>Count</w:t>
            </w:r>
          </w:p>
        </w:tc>
        <w:tc>
          <w:tcPr>
            <w:tcW w:w="6832" w:type="dxa"/>
          </w:tcPr>
          <w:p w14:paraId="13430E42" w14:textId="77777777" w:rsidR="00B334B5" w:rsidRDefault="00B334B5" w:rsidP="00566178">
            <w:pPr>
              <w:pStyle w:val="TableParagraph"/>
              <w:spacing w:line="104" w:lineRule="exact"/>
              <w:ind w:left="65"/>
              <w:rPr>
                <w:sz w:val="11"/>
              </w:rPr>
            </w:pPr>
            <w:r>
              <w:rPr>
                <w:sz w:val="11"/>
              </w:rPr>
              <w:t>|</w:t>
            </w:r>
            <w:r>
              <w:rPr>
                <w:spacing w:val="-1"/>
                <w:sz w:val="11"/>
              </w:rPr>
              <w:t xml:space="preserve"> </w:t>
            </w:r>
            <w:r>
              <w:rPr>
                <w:spacing w:val="-10"/>
                <w:sz w:val="11"/>
              </w:rPr>
              <w:t>3</w:t>
            </w:r>
          </w:p>
        </w:tc>
        <w:tc>
          <w:tcPr>
            <w:tcW w:w="134" w:type="dxa"/>
          </w:tcPr>
          <w:p w14:paraId="0E86A42A" w14:textId="77777777" w:rsidR="00B334B5" w:rsidRDefault="00B334B5" w:rsidP="00566178">
            <w:pPr>
              <w:pStyle w:val="TableParagraph"/>
              <w:spacing w:line="104" w:lineRule="exact"/>
              <w:ind w:right="2"/>
              <w:jc w:val="center"/>
              <w:rPr>
                <w:sz w:val="11"/>
              </w:rPr>
            </w:pPr>
            <w:r>
              <w:rPr>
                <w:sz w:val="11"/>
              </w:rPr>
              <w:t>|</w:t>
            </w:r>
          </w:p>
        </w:tc>
      </w:tr>
      <w:tr w:rsidR="00B334B5" w14:paraId="731F256B" w14:textId="77777777" w:rsidTr="00566178">
        <w:trPr>
          <w:trHeight w:val="124"/>
        </w:trPr>
        <w:tc>
          <w:tcPr>
            <w:tcW w:w="229" w:type="dxa"/>
          </w:tcPr>
          <w:p w14:paraId="6F121682"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3F665BA" w14:textId="77777777" w:rsidR="00B334B5" w:rsidRDefault="00B334B5" w:rsidP="00566178">
            <w:pPr>
              <w:pStyle w:val="TableParagraph"/>
              <w:spacing w:line="105" w:lineRule="exact"/>
              <w:ind w:left="527"/>
              <w:rPr>
                <w:sz w:val="11"/>
              </w:rPr>
            </w:pPr>
            <w:r>
              <w:rPr>
                <w:spacing w:val="-2"/>
                <w:sz w:val="11"/>
              </w:rPr>
              <w:t>Notice</w:t>
            </w:r>
          </w:p>
        </w:tc>
        <w:tc>
          <w:tcPr>
            <w:tcW w:w="6832" w:type="dxa"/>
          </w:tcPr>
          <w:p w14:paraId="3EA944A5"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34" w:type="dxa"/>
          </w:tcPr>
          <w:p w14:paraId="7EBB50FE" w14:textId="77777777" w:rsidR="00B334B5" w:rsidRDefault="00B334B5" w:rsidP="00566178">
            <w:pPr>
              <w:pStyle w:val="TableParagraph"/>
              <w:spacing w:line="105" w:lineRule="exact"/>
              <w:ind w:left="4"/>
              <w:jc w:val="center"/>
              <w:rPr>
                <w:sz w:val="11"/>
              </w:rPr>
            </w:pPr>
            <w:r>
              <w:rPr>
                <w:sz w:val="11"/>
              </w:rPr>
              <w:t>|</w:t>
            </w:r>
          </w:p>
        </w:tc>
      </w:tr>
      <w:tr w:rsidR="00B334B5" w14:paraId="0E3D055A" w14:textId="77777777" w:rsidTr="00566178">
        <w:trPr>
          <w:trHeight w:val="124"/>
        </w:trPr>
        <w:tc>
          <w:tcPr>
            <w:tcW w:w="229" w:type="dxa"/>
          </w:tcPr>
          <w:p w14:paraId="0CEB7189"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F6F4B65" w14:textId="77777777" w:rsidR="00B334B5" w:rsidRDefault="00B334B5" w:rsidP="00566178">
            <w:pPr>
              <w:pStyle w:val="TableParagraph"/>
              <w:spacing w:line="105" w:lineRule="exact"/>
              <w:ind w:left="527"/>
              <w:rPr>
                <w:sz w:val="11"/>
              </w:rPr>
            </w:pPr>
            <w:r>
              <w:rPr>
                <w:spacing w:val="-2"/>
                <w:sz w:val="11"/>
              </w:rPr>
              <w:t>Host-</w:t>
            </w:r>
            <w:r>
              <w:rPr>
                <w:spacing w:val="-5"/>
                <w:sz w:val="11"/>
              </w:rPr>
              <w:t>id</w:t>
            </w:r>
          </w:p>
        </w:tc>
        <w:tc>
          <w:tcPr>
            <w:tcW w:w="6832" w:type="dxa"/>
          </w:tcPr>
          <w:p w14:paraId="2BAC2521"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34" w:type="dxa"/>
          </w:tcPr>
          <w:p w14:paraId="061928C0" w14:textId="77777777" w:rsidR="00B334B5" w:rsidRDefault="00B334B5" w:rsidP="00566178">
            <w:pPr>
              <w:pStyle w:val="TableParagraph"/>
              <w:spacing w:line="105" w:lineRule="exact"/>
              <w:ind w:right="5"/>
              <w:jc w:val="center"/>
              <w:rPr>
                <w:sz w:val="11"/>
              </w:rPr>
            </w:pPr>
            <w:r>
              <w:rPr>
                <w:sz w:val="11"/>
              </w:rPr>
              <w:t>|</w:t>
            </w:r>
          </w:p>
        </w:tc>
      </w:tr>
      <w:tr w:rsidR="00B334B5" w14:paraId="76210F8D" w14:textId="77777777" w:rsidTr="00566178">
        <w:trPr>
          <w:trHeight w:val="124"/>
        </w:trPr>
        <w:tc>
          <w:tcPr>
            <w:tcW w:w="229" w:type="dxa"/>
          </w:tcPr>
          <w:p w14:paraId="5602F8A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B091566" w14:textId="77777777" w:rsidR="00B334B5" w:rsidRDefault="00B334B5" w:rsidP="00566178">
            <w:pPr>
              <w:pStyle w:val="TableParagraph"/>
              <w:spacing w:line="105" w:lineRule="exact"/>
              <w:ind w:left="527"/>
              <w:rPr>
                <w:sz w:val="11"/>
              </w:rPr>
            </w:pPr>
            <w:r>
              <w:rPr>
                <w:spacing w:val="-2"/>
                <w:sz w:val="11"/>
              </w:rPr>
              <w:t>State</w:t>
            </w:r>
          </w:p>
        </w:tc>
        <w:tc>
          <w:tcPr>
            <w:tcW w:w="6832" w:type="dxa"/>
          </w:tcPr>
          <w:p w14:paraId="3686CCE3"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34" w:type="dxa"/>
          </w:tcPr>
          <w:p w14:paraId="6C6EEA57" w14:textId="77777777" w:rsidR="00B334B5" w:rsidRDefault="00B334B5" w:rsidP="00566178">
            <w:pPr>
              <w:pStyle w:val="TableParagraph"/>
              <w:spacing w:line="105" w:lineRule="exact"/>
              <w:ind w:left="4"/>
              <w:jc w:val="center"/>
              <w:rPr>
                <w:sz w:val="11"/>
              </w:rPr>
            </w:pPr>
            <w:r>
              <w:rPr>
                <w:sz w:val="11"/>
              </w:rPr>
              <w:t>|</w:t>
            </w:r>
          </w:p>
        </w:tc>
      </w:tr>
      <w:tr w:rsidR="00B334B5" w14:paraId="307E8A6D" w14:textId="77777777" w:rsidTr="00566178">
        <w:trPr>
          <w:trHeight w:val="124"/>
        </w:trPr>
        <w:tc>
          <w:tcPr>
            <w:tcW w:w="229" w:type="dxa"/>
          </w:tcPr>
          <w:p w14:paraId="6D5E8F7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FB333E1" w14:textId="77777777" w:rsidR="00B334B5" w:rsidRDefault="00B334B5" w:rsidP="00566178">
            <w:pPr>
              <w:pStyle w:val="TableParagraph"/>
              <w:spacing w:line="105" w:lineRule="exact"/>
              <w:ind w:left="527"/>
              <w:rPr>
                <w:sz w:val="11"/>
              </w:rPr>
            </w:pPr>
            <w:proofErr w:type="gramStart"/>
            <w:r>
              <w:rPr>
                <w:spacing w:val="-2"/>
                <w:sz w:val="11"/>
              </w:rPr>
              <w:t>Acquired-count</w:t>
            </w:r>
            <w:proofErr w:type="gramEnd"/>
          </w:p>
        </w:tc>
        <w:tc>
          <w:tcPr>
            <w:tcW w:w="6832" w:type="dxa"/>
          </w:tcPr>
          <w:p w14:paraId="78DA229D"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34" w:type="dxa"/>
          </w:tcPr>
          <w:p w14:paraId="636EE61B" w14:textId="77777777" w:rsidR="00B334B5" w:rsidRDefault="00B334B5" w:rsidP="00566178">
            <w:pPr>
              <w:pStyle w:val="TableParagraph"/>
              <w:spacing w:line="105" w:lineRule="exact"/>
              <w:ind w:right="4"/>
              <w:jc w:val="center"/>
              <w:rPr>
                <w:sz w:val="11"/>
              </w:rPr>
            </w:pPr>
            <w:r>
              <w:rPr>
                <w:sz w:val="11"/>
              </w:rPr>
              <w:t>|</w:t>
            </w:r>
          </w:p>
        </w:tc>
      </w:tr>
      <w:tr w:rsidR="00B334B5" w14:paraId="5B562D74" w14:textId="77777777" w:rsidTr="00566178">
        <w:trPr>
          <w:trHeight w:val="124"/>
        </w:trPr>
        <w:tc>
          <w:tcPr>
            <w:tcW w:w="229" w:type="dxa"/>
          </w:tcPr>
          <w:p w14:paraId="019151AA"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3EF6A6F9" w14:textId="77777777" w:rsidR="00B334B5" w:rsidRDefault="00B334B5" w:rsidP="00566178">
            <w:pPr>
              <w:pStyle w:val="TableParagraph"/>
              <w:spacing w:line="105" w:lineRule="exact"/>
              <w:ind w:left="527"/>
              <w:rPr>
                <w:sz w:val="11"/>
              </w:rPr>
            </w:pPr>
            <w:r>
              <w:rPr>
                <w:spacing w:val="-2"/>
                <w:sz w:val="11"/>
              </w:rPr>
              <w:t>Expiration:</w:t>
            </w:r>
          </w:p>
        </w:tc>
        <w:tc>
          <w:tcPr>
            <w:tcW w:w="6832" w:type="dxa"/>
          </w:tcPr>
          <w:p w14:paraId="17706B7D" w14:textId="77777777" w:rsidR="00B334B5" w:rsidRDefault="00B334B5" w:rsidP="00566178">
            <w:pPr>
              <w:pStyle w:val="TableParagraph"/>
              <w:spacing w:line="105" w:lineRule="exact"/>
              <w:ind w:left="63"/>
              <w:rPr>
                <w:sz w:val="11"/>
              </w:rPr>
            </w:pPr>
            <w:r>
              <w:rPr>
                <w:sz w:val="11"/>
              </w:rPr>
              <w:t>|</w:t>
            </w:r>
          </w:p>
        </w:tc>
        <w:tc>
          <w:tcPr>
            <w:tcW w:w="134" w:type="dxa"/>
          </w:tcPr>
          <w:p w14:paraId="4ED84EDC" w14:textId="77777777" w:rsidR="00B334B5" w:rsidRDefault="00B334B5" w:rsidP="00566178">
            <w:pPr>
              <w:pStyle w:val="TableParagraph"/>
              <w:spacing w:line="105" w:lineRule="exact"/>
              <w:ind w:left="4"/>
              <w:jc w:val="center"/>
              <w:rPr>
                <w:sz w:val="11"/>
              </w:rPr>
            </w:pPr>
            <w:r>
              <w:rPr>
                <w:sz w:val="11"/>
              </w:rPr>
              <w:t>|</w:t>
            </w:r>
          </w:p>
        </w:tc>
      </w:tr>
      <w:tr w:rsidR="00B334B5" w14:paraId="3937D56C" w14:textId="77777777" w:rsidTr="00566178">
        <w:trPr>
          <w:trHeight w:val="124"/>
        </w:trPr>
        <w:tc>
          <w:tcPr>
            <w:tcW w:w="229" w:type="dxa"/>
          </w:tcPr>
          <w:p w14:paraId="141AABB0"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E392BAB" w14:textId="77777777" w:rsidR="00B334B5" w:rsidRDefault="00B334B5" w:rsidP="00566178">
            <w:pPr>
              <w:pStyle w:val="TableParagraph"/>
              <w:spacing w:line="105" w:lineRule="exact"/>
              <w:ind w:right="195"/>
              <w:jc w:val="right"/>
              <w:rPr>
                <w:sz w:val="11"/>
              </w:rPr>
            </w:pPr>
            <w:r>
              <w:rPr>
                <w:spacing w:val="-2"/>
                <w:sz w:val="11"/>
              </w:rPr>
              <w:t>Expiration-</w:t>
            </w:r>
            <w:r>
              <w:rPr>
                <w:spacing w:val="-4"/>
                <w:sz w:val="11"/>
              </w:rPr>
              <w:t>date</w:t>
            </w:r>
          </w:p>
        </w:tc>
        <w:tc>
          <w:tcPr>
            <w:tcW w:w="6832" w:type="dxa"/>
          </w:tcPr>
          <w:p w14:paraId="524D29D1"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34" w:type="dxa"/>
          </w:tcPr>
          <w:p w14:paraId="754A29F0" w14:textId="77777777" w:rsidR="00B334B5" w:rsidRDefault="00B334B5" w:rsidP="00566178">
            <w:pPr>
              <w:pStyle w:val="TableParagraph"/>
              <w:spacing w:line="105" w:lineRule="exact"/>
              <w:ind w:right="2"/>
              <w:jc w:val="center"/>
              <w:rPr>
                <w:sz w:val="11"/>
              </w:rPr>
            </w:pPr>
            <w:r>
              <w:rPr>
                <w:sz w:val="11"/>
              </w:rPr>
              <w:t>|</w:t>
            </w:r>
          </w:p>
        </w:tc>
      </w:tr>
      <w:tr w:rsidR="00B334B5" w14:paraId="4BFFCE05" w14:textId="77777777" w:rsidTr="00566178">
        <w:trPr>
          <w:trHeight w:val="124"/>
        </w:trPr>
        <w:tc>
          <w:tcPr>
            <w:tcW w:w="229" w:type="dxa"/>
          </w:tcPr>
          <w:p w14:paraId="2E03662E"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5373B34C" w14:textId="77777777" w:rsidR="00B334B5" w:rsidRDefault="00B334B5" w:rsidP="00566178">
            <w:pPr>
              <w:pStyle w:val="TableParagraph"/>
              <w:spacing w:line="105" w:lineRule="exact"/>
              <w:ind w:right="63"/>
              <w:jc w:val="right"/>
              <w:rPr>
                <w:sz w:val="11"/>
              </w:rPr>
            </w:pPr>
            <w:r>
              <w:rPr>
                <w:spacing w:val="-2"/>
                <w:sz w:val="11"/>
              </w:rPr>
              <w:t>Last-renewal-</w:t>
            </w:r>
            <w:r>
              <w:rPr>
                <w:spacing w:val="-4"/>
                <w:sz w:val="11"/>
              </w:rPr>
              <w:t>date</w:t>
            </w:r>
          </w:p>
        </w:tc>
        <w:tc>
          <w:tcPr>
            <w:tcW w:w="6832" w:type="dxa"/>
          </w:tcPr>
          <w:p w14:paraId="18B25A7B"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34" w:type="dxa"/>
          </w:tcPr>
          <w:p w14:paraId="0D45DB6E" w14:textId="77777777" w:rsidR="00B334B5" w:rsidRDefault="00B334B5" w:rsidP="00566178">
            <w:pPr>
              <w:pStyle w:val="TableParagraph"/>
              <w:spacing w:line="105" w:lineRule="exact"/>
              <w:ind w:left="4"/>
              <w:jc w:val="center"/>
              <w:rPr>
                <w:sz w:val="11"/>
              </w:rPr>
            </w:pPr>
            <w:r>
              <w:rPr>
                <w:sz w:val="11"/>
              </w:rPr>
              <w:t>|</w:t>
            </w:r>
          </w:p>
        </w:tc>
      </w:tr>
      <w:tr w:rsidR="00B334B5" w14:paraId="3C2FDF3C" w14:textId="77777777" w:rsidTr="00566178">
        <w:trPr>
          <w:trHeight w:val="124"/>
        </w:trPr>
        <w:tc>
          <w:tcPr>
            <w:tcW w:w="229" w:type="dxa"/>
          </w:tcPr>
          <w:p w14:paraId="2F8F8576"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FFFCC12" w14:textId="77777777" w:rsidR="00B334B5" w:rsidRDefault="00B334B5" w:rsidP="00566178">
            <w:pPr>
              <w:pStyle w:val="TableParagraph"/>
              <w:spacing w:line="105" w:lineRule="exact"/>
              <w:ind w:left="726"/>
              <w:rPr>
                <w:sz w:val="11"/>
              </w:rPr>
            </w:pPr>
            <w:r>
              <w:rPr>
                <w:spacing w:val="-2"/>
                <w:sz w:val="11"/>
              </w:rPr>
              <w:t>Time-remaining</w:t>
            </w:r>
          </w:p>
        </w:tc>
        <w:tc>
          <w:tcPr>
            <w:tcW w:w="6832" w:type="dxa"/>
          </w:tcPr>
          <w:p w14:paraId="03449DF8" w14:textId="77777777" w:rsidR="00B334B5" w:rsidRDefault="00B334B5" w:rsidP="00566178">
            <w:pPr>
              <w:pStyle w:val="TableParagraph"/>
              <w:spacing w:line="105" w:lineRule="exact"/>
              <w:ind w:left="64"/>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7</w:t>
            </w:r>
            <w:r>
              <w:rPr>
                <w:spacing w:val="-2"/>
                <w:sz w:val="11"/>
              </w:rPr>
              <w:t xml:space="preserve"> </w:t>
            </w:r>
            <w:r>
              <w:rPr>
                <w:spacing w:val="-4"/>
                <w:sz w:val="11"/>
              </w:rPr>
              <w:t>secs</w:t>
            </w:r>
          </w:p>
        </w:tc>
        <w:tc>
          <w:tcPr>
            <w:tcW w:w="134" w:type="dxa"/>
          </w:tcPr>
          <w:p w14:paraId="7A6CD4E2" w14:textId="77777777" w:rsidR="00B334B5" w:rsidRDefault="00B334B5" w:rsidP="00566178">
            <w:pPr>
              <w:pStyle w:val="TableParagraph"/>
              <w:spacing w:line="105" w:lineRule="exact"/>
              <w:ind w:right="5"/>
              <w:jc w:val="center"/>
              <w:rPr>
                <w:sz w:val="11"/>
              </w:rPr>
            </w:pPr>
            <w:r>
              <w:rPr>
                <w:sz w:val="11"/>
              </w:rPr>
              <w:t>|</w:t>
            </w:r>
          </w:p>
        </w:tc>
      </w:tr>
      <w:tr w:rsidR="00B334B5" w14:paraId="400825B4" w14:textId="77777777" w:rsidTr="00566178">
        <w:trPr>
          <w:trHeight w:val="124"/>
        </w:trPr>
        <w:tc>
          <w:tcPr>
            <w:tcW w:w="229" w:type="dxa"/>
          </w:tcPr>
          <w:p w14:paraId="1393D864"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9E134C5" w14:textId="77777777" w:rsidR="00B334B5" w:rsidRDefault="00B334B5" w:rsidP="00566178">
            <w:pPr>
              <w:pStyle w:val="TableParagraph"/>
              <w:spacing w:line="105" w:lineRule="exact"/>
              <w:ind w:left="527"/>
              <w:rPr>
                <w:sz w:val="11"/>
              </w:rPr>
            </w:pPr>
            <w:r>
              <w:rPr>
                <w:spacing w:val="-4"/>
                <w:sz w:val="11"/>
              </w:rPr>
              <w:t>Type</w:t>
            </w:r>
          </w:p>
        </w:tc>
        <w:tc>
          <w:tcPr>
            <w:tcW w:w="6832" w:type="dxa"/>
          </w:tcPr>
          <w:p w14:paraId="3FB22522"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34" w:type="dxa"/>
          </w:tcPr>
          <w:p w14:paraId="304772B4" w14:textId="77777777" w:rsidR="00B334B5" w:rsidRDefault="00B334B5" w:rsidP="00566178">
            <w:pPr>
              <w:pStyle w:val="TableParagraph"/>
              <w:spacing w:line="105" w:lineRule="exact"/>
              <w:ind w:left="4"/>
              <w:jc w:val="center"/>
              <w:rPr>
                <w:sz w:val="11"/>
              </w:rPr>
            </w:pPr>
            <w:r>
              <w:rPr>
                <w:sz w:val="11"/>
              </w:rPr>
              <w:t>|</w:t>
            </w:r>
          </w:p>
        </w:tc>
      </w:tr>
      <w:tr w:rsidR="00B334B5" w14:paraId="7D9FE800" w14:textId="77777777" w:rsidTr="00566178">
        <w:trPr>
          <w:trHeight w:val="124"/>
        </w:trPr>
        <w:tc>
          <w:tcPr>
            <w:tcW w:w="229" w:type="dxa"/>
          </w:tcPr>
          <w:p w14:paraId="139B3AB7"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45284D88" w14:textId="77777777" w:rsidR="00B334B5" w:rsidRDefault="00B334B5" w:rsidP="00566178">
            <w:pPr>
              <w:pStyle w:val="TableParagraph"/>
              <w:spacing w:line="105" w:lineRule="exact"/>
              <w:ind w:left="527"/>
              <w:rPr>
                <w:sz w:val="11"/>
              </w:rPr>
            </w:pPr>
            <w:r>
              <w:rPr>
                <w:spacing w:val="-2"/>
                <w:sz w:val="11"/>
              </w:rPr>
              <w:t>Issuer:</w:t>
            </w:r>
          </w:p>
        </w:tc>
        <w:tc>
          <w:tcPr>
            <w:tcW w:w="6832" w:type="dxa"/>
          </w:tcPr>
          <w:p w14:paraId="36332616" w14:textId="77777777" w:rsidR="00B334B5" w:rsidRDefault="00B334B5" w:rsidP="00566178">
            <w:pPr>
              <w:pStyle w:val="TableParagraph"/>
              <w:spacing w:line="105" w:lineRule="exact"/>
              <w:ind w:left="63"/>
              <w:rPr>
                <w:sz w:val="11"/>
              </w:rPr>
            </w:pPr>
            <w:r>
              <w:rPr>
                <w:sz w:val="11"/>
              </w:rPr>
              <w:t>|</w:t>
            </w:r>
          </w:p>
        </w:tc>
        <w:tc>
          <w:tcPr>
            <w:tcW w:w="134" w:type="dxa"/>
          </w:tcPr>
          <w:p w14:paraId="6348DF00" w14:textId="77777777" w:rsidR="00B334B5" w:rsidRDefault="00B334B5" w:rsidP="00566178">
            <w:pPr>
              <w:pStyle w:val="TableParagraph"/>
              <w:spacing w:line="105" w:lineRule="exact"/>
              <w:ind w:left="4"/>
              <w:jc w:val="center"/>
              <w:rPr>
                <w:sz w:val="11"/>
              </w:rPr>
            </w:pPr>
            <w:r>
              <w:rPr>
                <w:sz w:val="11"/>
              </w:rPr>
              <w:t>|</w:t>
            </w:r>
          </w:p>
        </w:tc>
      </w:tr>
      <w:tr w:rsidR="00B334B5" w14:paraId="56C2F733" w14:textId="77777777" w:rsidTr="00566178">
        <w:trPr>
          <w:trHeight w:val="124"/>
        </w:trPr>
        <w:tc>
          <w:tcPr>
            <w:tcW w:w="229" w:type="dxa"/>
          </w:tcPr>
          <w:p w14:paraId="7A944281" w14:textId="77777777" w:rsidR="00B334B5" w:rsidRDefault="00B334B5" w:rsidP="00566178">
            <w:pPr>
              <w:pStyle w:val="TableParagraph"/>
              <w:spacing w:line="105" w:lineRule="exact"/>
              <w:ind w:right="100"/>
              <w:jc w:val="center"/>
              <w:rPr>
                <w:sz w:val="11"/>
              </w:rPr>
            </w:pPr>
            <w:r>
              <w:rPr>
                <w:sz w:val="11"/>
              </w:rPr>
              <w:t>|</w:t>
            </w:r>
          </w:p>
        </w:tc>
        <w:tc>
          <w:tcPr>
            <w:tcW w:w="1915" w:type="dxa"/>
          </w:tcPr>
          <w:p w14:paraId="24C84E78" w14:textId="77777777" w:rsidR="00B334B5" w:rsidRDefault="00B334B5" w:rsidP="00566178">
            <w:pPr>
              <w:pStyle w:val="TableParagraph"/>
              <w:spacing w:line="105" w:lineRule="exact"/>
              <w:ind w:left="726"/>
              <w:rPr>
                <w:sz w:val="11"/>
              </w:rPr>
            </w:pPr>
            <w:r>
              <w:rPr>
                <w:spacing w:val="-2"/>
                <w:sz w:val="11"/>
              </w:rPr>
              <w:t>Issuer-</w:t>
            </w:r>
            <w:r>
              <w:rPr>
                <w:spacing w:val="-4"/>
                <w:sz w:val="11"/>
              </w:rPr>
              <w:t>name</w:t>
            </w:r>
          </w:p>
        </w:tc>
        <w:tc>
          <w:tcPr>
            <w:tcW w:w="6832" w:type="dxa"/>
          </w:tcPr>
          <w:p w14:paraId="337711F5"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34" w:type="dxa"/>
          </w:tcPr>
          <w:p w14:paraId="79F8BEF7" w14:textId="77777777" w:rsidR="00B334B5" w:rsidRDefault="00B334B5" w:rsidP="00566178">
            <w:pPr>
              <w:pStyle w:val="TableParagraph"/>
              <w:spacing w:line="105" w:lineRule="exact"/>
              <w:ind w:left="4"/>
              <w:jc w:val="center"/>
              <w:rPr>
                <w:sz w:val="11"/>
              </w:rPr>
            </w:pPr>
            <w:r>
              <w:rPr>
                <w:sz w:val="11"/>
              </w:rPr>
              <w:t>|</w:t>
            </w:r>
          </w:p>
        </w:tc>
      </w:tr>
    </w:tbl>
    <w:p w14:paraId="109247E8" w14:textId="77777777" w:rsidR="00B334B5" w:rsidRDefault="00B334B5" w:rsidP="00B334B5">
      <w:pPr>
        <w:spacing w:line="105" w:lineRule="exact"/>
        <w:jc w:val="center"/>
        <w:rPr>
          <w:sz w:val="11"/>
        </w:rPr>
        <w:sectPr w:rsidR="00B334B5">
          <w:pgSz w:w="12240" w:h="15840"/>
          <w:pgMar w:top="1500" w:right="0" w:bottom="280" w:left="0" w:header="720" w:footer="720" w:gutter="0"/>
          <w:cols w:space="720"/>
        </w:sectPr>
      </w:pPr>
    </w:p>
    <w:p w14:paraId="56DD43BB" w14:textId="77777777" w:rsidR="00B334B5" w:rsidRDefault="00B334B5" w:rsidP="00B334B5">
      <w:pPr>
        <w:spacing w:before="5"/>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249"/>
        <w:gridCol w:w="1915"/>
        <w:gridCol w:w="5974"/>
        <w:gridCol w:w="1012"/>
      </w:tblGrid>
      <w:tr w:rsidR="00B334B5" w14:paraId="16C1C5D3" w14:textId="77777777" w:rsidTr="00566178">
        <w:trPr>
          <w:trHeight w:val="247"/>
        </w:trPr>
        <w:tc>
          <w:tcPr>
            <w:tcW w:w="249" w:type="dxa"/>
          </w:tcPr>
          <w:p w14:paraId="017C3C79" w14:textId="77777777" w:rsidR="00B334B5" w:rsidRDefault="00B334B5" w:rsidP="00566178">
            <w:pPr>
              <w:pStyle w:val="TableParagraph"/>
              <w:spacing w:line="124" w:lineRule="exact"/>
              <w:ind w:left="50"/>
              <w:rPr>
                <w:sz w:val="11"/>
              </w:rPr>
            </w:pPr>
            <w:r>
              <w:rPr>
                <w:sz w:val="11"/>
              </w:rPr>
              <w:t>|</w:t>
            </w:r>
          </w:p>
          <w:p w14:paraId="162891C7" w14:textId="77777777" w:rsidR="00B334B5" w:rsidRDefault="00B334B5" w:rsidP="00566178">
            <w:pPr>
              <w:pStyle w:val="TableParagraph"/>
              <w:spacing w:line="103" w:lineRule="exact"/>
              <w:ind w:left="50"/>
              <w:rPr>
                <w:sz w:val="11"/>
              </w:rPr>
            </w:pPr>
            <w:r>
              <w:rPr>
                <w:sz w:val="11"/>
              </w:rPr>
              <w:t>|</w:t>
            </w:r>
          </w:p>
        </w:tc>
        <w:tc>
          <w:tcPr>
            <w:tcW w:w="1915" w:type="dxa"/>
          </w:tcPr>
          <w:p w14:paraId="2D6D2C07" w14:textId="77777777" w:rsidR="00B334B5" w:rsidRDefault="00B334B5" w:rsidP="00566178">
            <w:pPr>
              <w:pStyle w:val="TableParagraph"/>
              <w:spacing w:line="124" w:lineRule="exact"/>
              <w:ind w:left="131"/>
              <w:rPr>
                <w:sz w:val="11"/>
              </w:rPr>
            </w:pPr>
            <w:r>
              <w:rPr>
                <w:spacing w:val="-2"/>
                <w:sz w:val="11"/>
              </w:rPr>
              <w:t>License-feature:</w:t>
            </w:r>
          </w:p>
          <w:p w14:paraId="503ED861" w14:textId="77777777" w:rsidR="00B334B5" w:rsidRDefault="00B334B5" w:rsidP="00566178">
            <w:pPr>
              <w:pStyle w:val="TableParagraph"/>
              <w:spacing w:line="103" w:lineRule="exact"/>
              <w:ind w:left="331"/>
              <w:rPr>
                <w:sz w:val="11"/>
              </w:rPr>
            </w:pPr>
            <w:r>
              <w:rPr>
                <w:spacing w:val="-2"/>
                <w:sz w:val="11"/>
              </w:rPr>
              <w:t>Source</w:t>
            </w:r>
          </w:p>
        </w:tc>
        <w:tc>
          <w:tcPr>
            <w:tcW w:w="5974" w:type="dxa"/>
          </w:tcPr>
          <w:p w14:paraId="15FFDC8B" w14:textId="77777777" w:rsidR="00B334B5" w:rsidRDefault="00B334B5" w:rsidP="00566178">
            <w:pPr>
              <w:pStyle w:val="TableParagraph"/>
              <w:spacing w:line="124" w:lineRule="exact"/>
              <w:ind w:left="64"/>
              <w:rPr>
                <w:sz w:val="11"/>
              </w:rPr>
            </w:pPr>
            <w:r>
              <w:rPr>
                <w:sz w:val="11"/>
              </w:rPr>
              <w:t>|</w:t>
            </w:r>
          </w:p>
          <w:p w14:paraId="13BC6D75" w14:textId="77777777" w:rsidR="00B334B5" w:rsidRDefault="00B334B5" w:rsidP="00566178">
            <w:pPr>
              <w:pStyle w:val="TableParagraph"/>
              <w:spacing w:line="103" w:lineRule="exact"/>
              <w:ind w:left="65"/>
              <w:rPr>
                <w:sz w:val="11"/>
              </w:rPr>
            </w:pPr>
            <w:r>
              <w:rPr>
                <w:sz w:val="11"/>
              </w:rPr>
              <w:t>|</w:t>
            </w:r>
            <w:r>
              <w:rPr>
                <w:spacing w:val="-1"/>
                <w:sz w:val="11"/>
              </w:rPr>
              <w:t xml:space="preserve"> </w:t>
            </w:r>
            <w:r>
              <w:rPr>
                <w:spacing w:val="-2"/>
                <w:sz w:val="11"/>
              </w:rPr>
              <w:t>served</w:t>
            </w:r>
          </w:p>
        </w:tc>
        <w:tc>
          <w:tcPr>
            <w:tcW w:w="1012" w:type="dxa"/>
          </w:tcPr>
          <w:p w14:paraId="3EBFD461" w14:textId="77777777" w:rsidR="00B334B5" w:rsidRDefault="00B334B5" w:rsidP="00566178">
            <w:pPr>
              <w:pStyle w:val="TableParagraph"/>
              <w:spacing w:line="124" w:lineRule="exact"/>
              <w:ind w:right="55"/>
              <w:jc w:val="right"/>
              <w:rPr>
                <w:sz w:val="11"/>
              </w:rPr>
            </w:pPr>
            <w:r>
              <w:rPr>
                <w:sz w:val="11"/>
              </w:rPr>
              <w:t>|</w:t>
            </w:r>
          </w:p>
          <w:p w14:paraId="604373E3" w14:textId="77777777" w:rsidR="00B334B5" w:rsidRDefault="00B334B5" w:rsidP="00566178">
            <w:pPr>
              <w:pStyle w:val="TableParagraph"/>
              <w:spacing w:line="103" w:lineRule="exact"/>
              <w:ind w:right="54"/>
              <w:jc w:val="right"/>
              <w:rPr>
                <w:sz w:val="11"/>
              </w:rPr>
            </w:pPr>
            <w:r>
              <w:rPr>
                <w:sz w:val="11"/>
              </w:rPr>
              <w:t>|</w:t>
            </w:r>
          </w:p>
        </w:tc>
      </w:tr>
      <w:tr w:rsidR="00B334B5" w14:paraId="0A6E735B" w14:textId="77777777" w:rsidTr="00566178">
        <w:trPr>
          <w:trHeight w:val="124"/>
        </w:trPr>
        <w:tc>
          <w:tcPr>
            <w:tcW w:w="249" w:type="dxa"/>
          </w:tcPr>
          <w:p w14:paraId="22CEFAE2" w14:textId="77777777" w:rsidR="00B334B5" w:rsidRDefault="00B334B5" w:rsidP="00566178">
            <w:pPr>
              <w:pStyle w:val="TableParagraph"/>
              <w:spacing w:line="105" w:lineRule="exact"/>
              <w:ind w:right="80"/>
              <w:jc w:val="center"/>
              <w:rPr>
                <w:sz w:val="11"/>
              </w:rPr>
            </w:pPr>
            <w:r>
              <w:rPr>
                <w:sz w:val="11"/>
              </w:rPr>
              <w:t>|</w:t>
            </w:r>
          </w:p>
        </w:tc>
        <w:tc>
          <w:tcPr>
            <w:tcW w:w="1915" w:type="dxa"/>
          </w:tcPr>
          <w:p w14:paraId="797B71A9" w14:textId="77777777" w:rsidR="00B334B5" w:rsidRDefault="00B334B5" w:rsidP="00566178">
            <w:pPr>
              <w:pStyle w:val="TableParagraph"/>
              <w:spacing w:line="105" w:lineRule="exact"/>
              <w:ind w:left="331"/>
              <w:rPr>
                <w:sz w:val="11"/>
              </w:rPr>
            </w:pPr>
            <w:r>
              <w:rPr>
                <w:spacing w:val="-2"/>
                <w:sz w:val="11"/>
              </w:rPr>
              <w:t>Feature-</w:t>
            </w:r>
            <w:r>
              <w:rPr>
                <w:spacing w:val="-4"/>
                <w:sz w:val="11"/>
              </w:rPr>
              <w:t>name</w:t>
            </w:r>
          </w:p>
        </w:tc>
        <w:tc>
          <w:tcPr>
            <w:tcW w:w="5974" w:type="dxa"/>
          </w:tcPr>
          <w:p w14:paraId="0FC45E21"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SAOS-</w:t>
            </w:r>
            <w:r>
              <w:rPr>
                <w:spacing w:val="-2"/>
                <w:sz w:val="11"/>
              </w:rPr>
              <w:t>Adv_100G</w:t>
            </w:r>
          </w:p>
        </w:tc>
        <w:tc>
          <w:tcPr>
            <w:tcW w:w="1012" w:type="dxa"/>
          </w:tcPr>
          <w:p w14:paraId="7B5BC3AB" w14:textId="77777777" w:rsidR="00B334B5" w:rsidRDefault="00B334B5" w:rsidP="00566178">
            <w:pPr>
              <w:pStyle w:val="TableParagraph"/>
              <w:spacing w:line="105" w:lineRule="exact"/>
              <w:ind w:right="53"/>
              <w:jc w:val="right"/>
              <w:rPr>
                <w:sz w:val="11"/>
              </w:rPr>
            </w:pPr>
            <w:r>
              <w:rPr>
                <w:sz w:val="11"/>
              </w:rPr>
              <w:t>|</w:t>
            </w:r>
          </w:p>
        </w:tc>
      </w:tr>
      <w:tr w:rsidR="00B334B5" w14:paraId="62C1358A" w14:textId="77777777" w:rsidTr="00566178">
        <w:trPr>
          <w:trHeight w:val="124"/>
        </w:trPr>
        <w:tc>
          <w:tcPr>
            <w:tcW w:w="249" w:type="dxa"/>
          </w:tcPr>
          <w:p w14:paraId="4A4C23D4" w14:textId="77777777" w:rsidR="00B334B5" w:rsidRDefault="00B334B5" w:rsidP="00566178">
            <w:pPr>
              <w:pStyle w:val="TableParagraph"/>
              <w:spacing w:line="105" w:lineRule="exact"/>
              <w:ind w:right="80"/>
              <w:jc w:val="center"/>
              <w:rPr>
                <w:sz w:val="11"/>
              </w:rPr>
            </w:pPr>
            <w:r>
              <w:rPr>
                <w:sz w:val="11"/>
              </w:rPr>
              <w:t>|</w:t>
            </w:r>
          </w:p>
        </w:tc>
        <w:tc>
          <w:tcPr>
            <w:tcW w:w="1915" w:type="dxa"/>
          </w:tcPr>
          <w:p w14:paraId="66075793" w14:textId="77777777" w:rsidR="00B334B5" w:rsidRDefault="00B334B5" w:rsidP="00566178">
            <w:pPr>
              <w:pStyle w:val="TableParagraph"/>
              <w:spacing w:line="105" w:lineRule="exact"/>
              <w:ind w:left="331"/>
              <w:rPr>
                <w:sz w:val="11"/>
              </w:rPr>
            </w:pPr>
            <w:r>
              <w:rPr>
                <w:spacing w:val="-2"/>
                <w:sz w:val="11"/>
              </w:rPr>
              <w:t>Version</w:t>
            </w:r>
          </w:p>
        </w:tc>
        <w:tc>
          <w:tcPr>
            <w:tcW w:w="5974" w:type="dxa"/>
          </w:tcPr>
          <w:p w14:paraId="42B7A142"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5"/>
                <w:sz w:val="11"/>
              </w:rPr>
              <w:t>1.0</w:t>
            </w:r>
          </w:p>
        </w:tc>
        <w:tc>
          <w:tcPr>
            <w:tcW w:w="1012" w:type="dxa"/>
          </w:tcPr>
          <w:p w14:paraId="19B22850" w14:textId="77777777" w:rsidR="00B334B5" w:rsidRDefault="00B334B5" w:rsidP="00566178">
            <w:pPr>
              <w:pStyle w:val="TableParagraph"/>
              <w:spacing w:line="105" w:lineRule="exact"/>
              <w:ind w:right="49"/>
              <w:jc w:val="right"/>
              <w:rPr>
                <w:sz w:val="11"/>
              </w:rPr>
            </w:pPr>
            <w:r>
              <w:rPr>
                <w:sz w:val="11"/>
              </w:rPr>
              <w:t>|</w:t>
            </w:r>
          </w:p>
        </w:tc>
      </w:tr>
      <w:tr w:rsidR="00B334B5" w14:paraId="57943081" w14:textId="77777777" w:rsidTr="00566178">
        <w:trPr>
          <w:trHeight w:val="124"/>
        </w:trPr>
        <w:tc>
          <w:tcPr>
            <w:tcW w:w="249" w:type="dxa"/>
          </w:tcPr>
          <w:p w14:paraId="292FDCFB" w14:textId="77777777" w:rsidR="00B334B5" w:rsidRDefault="00B334B5" w:rsidP="00566178">
            <w:pPr>
              <w:pStyle w:val="TableParagraph"/>
              <w:spacing w:line="105" w:lineRule="exact"/>
              <w:ind w:right="80"/>
              <w:jc w:val="center"/>
              <w:rPr>
                <w:sz w:val="11"/>
              </w:rPr>
            </w:pPr>
            <w:r>
              <w:rPr>
                <w:sz w:val="11"/>
              </w:rPr>
              <w:t>|</w:t>
            </w:r>
          </w:p>
        </w:tc>
        <w:tc>
          <w:tcPr>
            <w:tcW w:w="1915" w:type="dxa"/>
          </w:tcPr>
          <w:p w14:paraId="2C3D479A" w14:textId="77777777" w:rsidR="00B334B5" w:rsidRDefault="00B334B5" w:rsidP="00566178">
            <w:pPr>
              <w:pStyle w:val="TableParagraph"/>
              <w:spacing w:line="105" w:lineRule="exact"/>
              <w:ind w:left="331"/>
              <w:rPr>
                <w:sz w:val="11"/>
              </w:rPr>
            </w:pPr>
            <w:r>
              <w:rPr>
                <w:spacing w:val="-2"/>
                <w:sz w:val="11"/>
              </w:rPr>
              <w:t>Description</w:t>
            </w:r>
          </w:p>
        </w:tc>
        <w:tc>
          <w:tcPr>
            <w:tcW w:w="5974" w:type="dxa"/>
          </w:tcPr>
          <w:p w14:paraId="45F09E2F" w14:textId="77777777" w:rsidR="00B334B5" w:rsidRDefault="00B334B5" w:rsidP="00566178">
            <w:pPr>
              <w:pStyle w:val="TableParagraph"/>
              <w:spacing w:line="105" w:lineRule="exact"/>
              <w:ind w:left="63"/>
              <w:rPr>
                <w:sz w:val="11"/>
              </w:rPr>
            </w:pPr>
            <w:r>
              <w:rPr>
                <w:sz w:val="11"/>
              </w:rPr>
              <w:t>|</w:t>
            </w:r>
            <w:r>
              <w:rPr>
                <w:spacing w:val="-11"/>
                <w:sz w:val="11"/>
              </w:rPr>
              <w:t xml:space="preserve"> </w:t>
            </w:r>
            <w:proofErr w:type="spellStart"/>
            <w:r>
              <w:rPr>
                <w:sz w:val="11"/>
              </w:rPr>
              <w:t>lt</w:t>
            </w:r>
            <w:proofErr w:type="spellEnd"/>
            <w:r>
              <w:rPr>
                <w:sz w:val="11"/>
              </w:rPr>
              <w:t>=</w:t>
            </w:r>
            <w:proofErr w:type="spellStart"/>
            <w:r>
              <w:rPr>
                <w:sz w:val="11"/>
              </w:rPr>
              <w:t>perpetual|pn</w:t>
            </w:r>
            <w:proofErr w:type="spellEnd"/>
            <w:r>
              <w:rPr>
                <w:sz w:val="11"/>
              </w:rPr>
              <w:t>=S75-LIC-5162100G-P|p=SAOS</w:t>
            </w:r>
            <w:r>
              <w:rPr>
                <w:spacing w:val="-11"/>
                <w:sz w:val="11"/>
              </w:rPr>
              <w:t xml:space="preserve"> </w:t>
            </w:r>
            <w:r>
              <w:rPr>
                <w:sz w:val="11"/>
              </w:rPr>
              <w:t>100G</w:t>
            </w:r>
            <w:r>
              <w:rPr>
                <w:spacing w:val="-11"/>
                <w:sz w:val="11"/>
              </w:rPr>
              <w:t xml:space="preserve"> </w:t>
            </w:r>
            <w:r>
              <w:rPr>
                <w:sz w:val="11"/>
              </w:rPr>
              <w:t>SOFTWARE</w:t>
            </w:r>
            <w:r>
              <w:rPr>
                <w:spacing w:val="-11"/>
                <w:sz w:val="11"/>
              </w:rPr>
              <w:t xml:space="preserve"> </w:t>
            </w:r>
            <w:r>
              <w:rPr>
                <w:sz w:val="11"/>
              </w:rPr>
              <w:t>LICENSE,</w:t>
            </w:r>
            <w:r>
              <w:rPr>
                <w:spacing w:val="-11"/>
                <w:sz w:val="11"/>
              </w:rPr>
              <w:t xml:space="preserve"> </w:t>
            </w:r>
            <w:r>
              <w:rPr>
                <w:spacing w:val="-2"/>
                <w:sz w:val="11"/>
              </w:rPr>
              <w:t>PERPETUAL</w:t>
            </w:r>
          </w:p>
        </w:tc>
        <w:tc>
          <w:tcPr>
            <w:tcW w:w="1012" w:type="dxa"/>
          </w:tcPr>
          <w:p w14:paraId="3AF1569A" w14:textId="77777777" w:rsidR="00B334B5" w:rsidRDefault="00B334B5" w:rsidP="00566178">
            <w:pPr>
              <w:pStyle w:val="TableParagraph"/>
              <w:spacing w:line="105" w:lineRule="exact"/>
              <w:ind w:right="49"/>
              <w:jc w:val="right"/>
              <w:rPr>
                <w:sz w:val="11"/>
              </w:rPr>
            </w:pPr>
            <w:r>
              <w:rPr>
                <w:sz w:val="11"/>
              </w:rPr>
              <w:t>|</w:t>
            </w:r>
          </w:p>
        </w:tc>
      </w:tr>
      <w:tr w:rsidR="00B334B5" w14:paraId="5E789131" w14:textId="77777777" w:rsidTr="00566178">
        <w:trPr>
          <w:trHeight w:val="124"/>
        </w:trPr>
        <w:tc>
          <w:tcPr>
            <w:tcW w:w="249" w:type="dxa"/>
          </w:tcPr>
          <w:p w14:paraId="6B15A78B" w14:textId="77777777" w:rsidR="00B334B5" w:rsidRDefault="00B334B5" w:rsidP="00566178">
            <w:pPr>
              <w:pStyle w:val="TableParagraph"/>
              <w:spacing w:line="105" w:lineRule="exact"/>
              <w:ind w:right="80"/>
              <w:jc w:val="center"/>
              <w:rPr>
                <w:sz w:val="11"/>
              </w:rPr>
            </w:pPr>
            <w:r>
              <w:rPr>
                <w:sz w:val="11"/>
              </w:rPr>
              <w:t>|</w:t>
            </w:r>
          </w:p>
        </w:tc>
        <w:tc>
          <w:tcPr>
            <w:tcW w:w="1915" w:type="dxa"/>
          </w:tcPr>
          <w:p w14:paraId="38C961CE" w14:textId="77777777" w:rsidR="00B334B5" w:rsidRDefault="00B334B5" w:rsidP="00566178">
            <w:pPr>
              <w:pStyle w:val="TableParagraph"/>
              <w:spacing w:line="105" w:lineRule="exact"/>
              <w:ind w:left="331"/>
              <w:rPr>
                <w:sz w:val="11"/>
              </w:rPr>
            </w:pPr>
            <w:r>
              <w:rPr>
                <w:spacing w:val="-2"/>
                <w:sz w:val="11"/>
              </w:rPr>
              <w:t>Properties:</w:t>
            </w:r>
          </w:p>
        </w:tc>
        <w:tc>
          <w:tcPr>
            <w:tcW w:w="5974" w:type="dxa"/>
          </w:tcPr>
          <w:p w14:paraId="20B9DB4D" w14:textId="77777777" w:rsidR="00B334B5" w:rsidRDefault="00B334B5" w:rsidP="00566178">
            <w:pPr>
              <w:pStyle w:val="TableParagraph"/>
              <w:spacing w:line="105" w:lineRule="exact"/>
              <w:ind w:left="63"/>
              <w:rPr>
                <w:sz w:val="11"/>
              </w:rPr>
            </w:pPr>
            <w:r>
              <w:rPr>
                <w:sz w:val="11"/>
              </w:rPr>
              <w:t>|</w:t>
            </w:r>
          </w:p>
        </w:tc>
        <w:tc>
          <w:tcPr>
            <w:tcW w:w="1012" w:type="dxa"/>
          </w:tcPr>
          <w:p w14:paraId="151EED0C" w14:textId="77777777" w:rsidR="00B334B5" w:rsidRDefault="00B334B5" w:rsidP="00566178">
            <w:pPr>
              <w:pStyle w:val="TableParagraph"/>
              <w:spacing w:line="105" w:lineRule="exact"/>
              <w:ind w:right="49"/>
              <w:jc w:val="right"/>
              <w:rPr>
                <w:sz w:val="11"/>
              </w:rPr>
            </w:pPr>
            <w:r>
              <w:rPr>
                <w:sz w:val="11"/>
              </w:rPr>
              <w:t>|</w:t>
            </w:r>
          </w:p>
        </w:tc>
      </w:tr>
      <w:tr w:rsidR="00B334B5" w14:paraId="41F3F2AA" w14:textId="77777777" w:rsidTr="00566178">
        <w:trPr>
          <w:trHeight w:val="124"/>
        </w:trPr>
        <w:tc>
          <w:tcPr>
            <w:tcW w:w="249" w:type="dxa"/>
          </w:tcPr>
          <w:p w14:paraId="5266E89B" w14:textId="77777777" w:rsidR="00B334B5" w:rsidRDefault="00B334B5" w:rsidP="00566178">
            <w:pPr>
              <w:pStyle w:val="TableParagraph"/>
              <w:spacing w:line="105" w:lineRule="exact"/>
              <w:ind w:right="80"/>
              <w:jc w:val="center"/>
              <w:rPr>
                <w:sz w:val="11"/>
              </w:rPr>
            </w:pPr>
            <w:r>
              <w:rPr>
                <w:sz w:val="11"/>
              </w:rPr>
              <w:t>|</w:t>
            </w:r>
          </w:p>
        </w:tc>
        <w:tc>
          <w:tcPr>
            <w:tcW w:w="1915" w:type="dxa"/>
          </w:tcPr>
          <w:p w14:paraId="50F65A0D" w14:textId="77777777" w:rsidR="00B334B5" w:rsidRDefault="00B334B5" w:rsidP="00566178">
            <w:pPr>
              <w:pStyle w:val="TableParagraph"/>
              <w:spacing w:line="105" w:lineRule="exact"/>
              <w:ind w:left="527"/>
              <w:rPr>
                <w:sz w:val="11"/>
              </w:rPr>
            </w:pPr>
            <w:r>
              <w:rPr>
                <w:spacing w:val="-2"/>
                <w:sz w:val="11"/>
              </w:rPr>
              <w:t>Count</w:t>
            </w:r>
          </w:p>
        </w:tc>
        <w:tc>
          <w:tcPr>
            <w:tcW w:w="5974" w:type="dxa"/>
          </w:tcPr>
          <w:p w14:paraId="15E9731A"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10"/>
                <w:sz w:val="11"/>
              </w:rPr>
              <w:t>3</w:t>
            </w:r>
          </w:p>
        </w:tc>
        <w:tc>
          <w:tcPr>
            <w:tcW w:w="1012" w:type="dxa"/>
          </w:tcPr>
          <w:p w14:paraId="37F15FC6" w14:textId="77777777" w:rsidR="00B334B5" w:rsidRDefault="00B334B5" w:rsidP="00566178">
            <w:pPr>
              <w:pStyle w:val="TableParagraph"/>
              <w:spacing w:line="105" w:lineRule="exact"/>
              <w:ind w:right="49"/>
              <w:jc w:val="right"/>
              <w:rPr>
                <w:sz w:val="11"/>
              </w:rPr>
            </w:pPr>
            <w:r>
              <w:rPr>
                <w:sz w:val="11"/>
              </w:rPr>
              <w:t>|</w:t>
            </w:r>
          </w:p>
        </w:tc>
      </w:tr>
      <w:tr w:rsidR="00B334B5" w14:paraId="2FC7A5FC" w14:textId="77777777" w:rsidTr="00566178">
        <w:trPr>
          <w:trHeight w:val="124"/>
        </w:trPr>
        <w:tc>
          <w:tcPr>
            <w:tcW w:w="249" w:type="dxa"/>
          </w:tcPr>
          <w:p w14:paraId="46B14564" w14:textId="77777777" w:rsidR="00B334B5" w:rsidRDefault="00B334B5" w:rsidP="00566178">
            <w:pPr>
              <w:pStyle w:val="TableParagraph"/>
              <w:spacing w:line="105" w:lineRule="exact"/>
              <w:ind w:right="80"/>
              <w:jc w:val="center"/>
              <w:rPr>
                <w:sz w:val="11"/>
              </w:rPr>
            </w:pPr>
            <w:r>
              <w:rPr>
                <w:sz w:val="11"/>
              </w:rPr>
              <w:t>|</w:t>
            </w:r>
          </w:p>
        </w:tc>
        <w:tc>
          <w:tcPr>
            <w:tcW w:w="1915" w:type="dxa"/>
          </w:tcPr>
          <w:p w14:paraId="19BFDACF" w14:textId="77777777" w:rsidR="00B334B5" w:rsidRDefault="00B334B5" w:rsidP="00566178">
            <w:pPr>
              <w:pStyle w:val="TableParagraph"/>
              <w:spacing w:line="105" w:lineRule="exact"/>
              <w:ind w:left="527"/>
              <w:rPr>
                <w:sz w:val="11"/>
              </w:rPr>
            </w:pPr>
            <w:r>
              <w:rPr>
                <w:spacing w:val="-2"/>
                <w:sz w:val="11"/>
              </w:rPr>
              <w:t>Notice</w:t>
            </w:r>
          </w:p>
        </w:tc>
        <w:tc>
          <w:tcPr>
            <w:tcW w:w="5974" w:type="dxa"/>
          </w:tcPr>
          <w:p w14:paraId="7039E3A1"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w:t>
            </w:r>
            <w:proofErr w:type="spellStart"/>
            <w:proofErr w:type="gramStart"/>
            <w:r>
              <w:rPr>
                <w:spacing w:val="-2"/>
                <w:sz w:val="11"/>
              </w:rPr>
              <w:t>product.Notice</w:t>
            </w:r>
            <w:proofErr w:type="spellEnd"/>
            <w:proofErr w:type="gramEnd"/>
            <w:r>
              <w:rPr>
                <w:spacing w:val="-2"/>
                <w:sz w:val="11"/>
              </w:rPr>
              <w:t>}</w:t>
            </w:r>
          </w:p>
        </w:tc>
        <w:tc>
          <w:tcPr>
            <w:tcW w:w="1012" w:type="dxa"/>
          </w:tcPr>
          <w:p w14:paraId="77DE8CAC" w14:textId="77777777" w:rsidR="00B334B5" w:rsidRDefault="00B334B5" w:rsidP="00566178">
            <w:pPr>
              <w:pStyle w:val="TableParagraph"/>
              <w:spacing w:line="105" w:lineRule="exact"/>
              <w:ind w:right="49"/>
              <w:jc w:val="right"/>
              <w:rPr>
                <w:sz w:val="11"/>
              </w:rPr>
            </w:pPr>
            <w:r>
              <w:rPr>
                <w:sz w:val="11"/>
              </w:rPr>
              <w:t>|</w:t>
            </w:r>
          </w:p>
        </w:tc>
      </w:tr>
      <w:tr w:rsidR="00B334B5" w14:paraId="707B4032" w14:textId="77777777" w:rsidTr="00566178">
        <w:trPr>
          <w:trHeight w:val="124"/>
        </w:trPr>
        <w:tc>
          <w:tcPr>
            <w:tcW w:w="249" w:type="dxa"/>
          </w:tcPr>
          <w:p w14:paraId="193785FF" w14:textId="77777777" w:rsidR="00B334B5" w:rsidRDefault="00B334B5" w:rsidP="00566178">
            <w:pPr>
              <w:pStyle w:val="TableParagraph"/>
              <w:spacing w:line="105" w:lineRule="exact"/>
              <w:ind w:right="80"/>
              <w:jc w:val="center"/>
              <w:rPr>
                <w:sz w:val="11"/>
              </w:rPr>
            </w:pPr>
            <w:r>
              <w:rPr>
                <w:sz w:val="11"/>
              </w:rPr>
              <w:t>|</w:t>
            </w:r>
          </w:p>
        </w:tc>
        <w:tc>
          <w:tcPr>
            <w:tcW w:w="1915" w:type="dxa"/>
          </w:tcPr>
          <w:p w14:paraId="021C4C20" w14:textId="77777777" w:rsidR="00B334B5" w:rsidRDefault="00B334B5" w:rsidP="00566178">
            <w:pPr>
              <w:pStyle w:val="TableParagraph"/>
              <w:spacing w:line="105" w:lineRule="exact"/>
              <w:ind w:left="527"/>
              <w:rPr>
                <w:sz w:val="11"/>
              </w:rPr>
            </w:pPr>
            <w:r>
              <w:rPr>
                <w:spacing w:val="-2"/>
                <w:sz w:val="11"/>
              </w:rPr>
              <w:t>Host-</w:t>
            </w:r>
            <w:r>
              <w:rPr>
                <w:spacing w:val="-5"/>
                <w:sz w:val="11"/>
              </w:rPr>
              <w:t>id</w:t>
            </w:r>
          </w:p>
        </w:tc>
        <w:tc>
          <w:tcPr>
            <w:tcW w:w="5974" w:type="dxa"/>
          </w:tcPr>
          <w:p w14:paraId="12A11BDA"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floating</w:t>
            </w:r>
          </w:p>
        </w:tc>
        <w:tc>
          <w:tcPr>
            <w:tcW w:w="1012" w:type="dxa"/>
          </w:tcPr>
          <w:p w14:paraId="49B644D3" w14:textId="77777777" w:rsidR="00B334B5" w:rsidRDefault="00B334B5" w:rsidP="00566178">
            <w:pPr>
              <w:pStyle w:val="TableParagraph"/>
              <w:spacing w:line="105" w:lineRule="exact"/>
              <w:ind w:right="49"/>
              <w:jc w:val="right"/>
              <w:rPr>
                <w:sz w:val="11"/>
              </w:rPr>
            </w:pPr>
            <w:r>
              <w:rPr>
                <w:sz w:val="11"/>
              </w:rPr>
              <w:t>|</w:t>
            </w:r>
          </w:p>
        </w:tc>
      </w:tr>
      <w:tr w:rsidR="00B334B5" w14:paraId="140FBA41" w14:textId="77777777" w:rsidTr="00566178">
        <w:trPr>
          <w:trHeight w:val="124"/>
        </w:trPr>
        <w:tc>
          <w:tcPr>
            <w:tcW w:w="249" w:type="dxa"/>
          </w:tcPr>
          <w:p w14:paraId="435AAD6F" w14:textId="77777777" w:rsidR="00B334B5" w:rsidRDefault="00B334B5" w:rsidP="00566178">
            <w:pPr>
              <w:pStyle w:val="TableParagraph"/>
              <w:spacing w:line="105" w:lineRule="exact"/>
              <w:ind w:right="80"/>
              <w:jc w:val="center"/>
              <w:rPr>
                <w:sz w:val="11"/>
              </w:rPr>
            </w:pPr>
            <w:r>
              <w:rPr>
                <w:sz w:val="11"/>
              </w:rPr>
              <w:t>|</w:t>
            </w:r>
          </w:p>
        </w:tc>
        <w:tc>
          <w:tcPr>
            <w:tcW w:w="1915" w:type="dxa"/>
          </w:tcPr>
          <w:p w14:paraId="08BC4B20" w14:textId="77777777" w:rsidR="00B334B5" w:rsidRDefault="00B334B5" w:rsidP="00566178">
            <w:pPr>
              <w:pStyle w:val="TableParagraph"/>
              <w:spacing w:line="105" w:lineRule="exact"/>
              <w:ind w:left="527"/>
              <w:rPr>
                <w:sz w:val="11"/>
              </w:rPr>
            </w:pPr>
            <w:r>
              <w:rPr>
                <w:spacing w:val="-2"/>
                <w:sz w:val="11"/>
              </w:rPr>
              <w:t>State</w:t>
            </w:r>
          </w:p>
        </w:tc>
        <w:tc>
          <w:tcPr>
            <w:tcW w:w="5974" w:type="dxa"/>
          </w:tcPr>
          <w:p w14:paraId="3A9ACF43"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valid</w:t>
            </w:r>
          </w:p>
        </w:tc>
        <w:tc>
          <w:tcPr>
            <w:tcW w:w="1012" w:type="dxa"/>
          </w:tcPr>
          <w:p w14:paraId="600DFF80" w14:textId="77777777" w:rsidR="00B334B5" w:rsidRDefault="00B334B5" w:rsidP="00566178">
            <w:pPr>
              <w:pStyle w:val="TableParagraph"/>
              <w:spacing w:line="105" w:lineRule="exact"/>
              <w:ind w:right="49"/>
              <w:jc w:val="right"/>
              <w:rPr>
                <w:sz w:val="11"/>
              </w:rPr>
            </w:pPr>
            <w:r>
              <w:rPr>
                <w:sz w:val="11"/>
              </w:rPr>
              <w:t>|</w:t>
            </w:r>
          </w:p>
        </w:tc>
      </w:tr>
      <w:tr w:rsidR="00B334B5" w14:paraId="45517AEE" w14:textId="77777777" w:rsidTr="00566178">
        <w:trPr>
          <w:trHeight w:val="124"/>
        </w:trPr>
        <w:tc>
          <w:tcPr>
            <w:tcW w:w="249" w:type="dxa"/>
          </w:tcPr>
          <w:p w14:paraId="3A69008B" w14:textId="77777777" w:rsidR="00B334B5" w:rsidRDefault="00B334B5" w:rsidP="00566178">
            <w:pPr>
              <w:pStyle w:val="TableParagraph"/>
              <w:spacing w:line="105" w:lineRule="exact"/>
              <w:ind w:right="80"/>
              <w:jc w:val="center"/>
              <w:rPr>
                <w:sz w:val="11"/>
              </w:rPr>
            </w:pPr>
            <w:r>
              <w:rPr>
                <w:sz w:val="11"/>
              </w:rPr>
              <w:t>|</w:t>
            </w:r>
          </w:p>
        </w:tc>
        <w:tc>
          <w:tcPr>
            <w:tcW w:w="1915" w:type="dxa"/>
          </w:tcPr>
          <w:p w14:paraId="69469F6C" w14:textId="77777777" w:rsidR="00B334B5" w:rsidRDefault="00B334B5" w:rsidP="00566178">
            <w:pPr>
              <w:pStyle w:val="TableParagraph"/>
              <w:spacing w:line="105" w:lineRule="exact"/>
              <w:ind w:left="527"/>
              <w:rPr>
                <w:sz w:val="11"/>
              </w:rPr>
            </w:pPr>
            <w:proofErr w:type="gramStart"/>
            <w:r>
              <w:rPr>
                <w:spacing w:val="-2"/>
                <w:sz w:val="11"/>
              </w:rPr>
              <w:t>Acquired-count</w:t>
            </w:r>
            <w:proofErr w:type="gramEnd"/>
          </w:p>
        </w:tc>
        <w:tc>
          <w:tcPr>
            <w:tcW w:w="5974" w:type="dxa"/>
          </w:tcPr>
          <w:p w14:paraId="555EE4A6"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10"/>
                <w:sz w:val="11"/>
              </w:rPr>
              <w:t>1</w:t>
            </w:r>
          </w:p>
        </w:tc>
        <w:tc>
          <w:tcPr>
            <w:tcW w:w="1012" w:type="dxa"/>
          </w:tcPr>
          <w:p w14:paraId="34769C28" w14:textId="77777777" w:rsidR="00B334B5" w:rsidRDefault="00B334B5" w:rsidP="00566178">
            <w:pPr>
              <w:pStyle w:val="TableParagraph"/>
              <w:spacing w:line="105" w:lineRule="exact"/>
              <w:ind w:right="49"/>
              <w:jc w:val="right"/>
              <w:rPr>
                <w:sz w:val="11"/>
              </w:rPr>
            </w:pPr>
            <w:r>
              <w:rPr>
                <w:sz w:val="11"/>
              </w:rPr>
              <w:t>|</w:t>
            </w:r>
          </w:p>
        </w:tc>
      </w:tr>
      <w:tr w:rsidR="00B334B5" w14:paraId="5C4656BE" w14:textId="77777777" w:rsidTr="00566178">
        <w:trPr>
          <w:trHeight w:val="124"/>
        </w:trPr>
        <w:tc>
          <w:tcPr>
            <w:tcW w:w="249" w:type="dxa"/>
          </w:tcPr>
          <w:p w14:paraId="61E5D27A" w14:textId="77777777" w:rsidR="00B334B5" w:rsidRDefault="00B334B5" w:rsidP="00566178">
            <w:pPr>
              <w:pStyle w:val="TableParagraph"/>
              <w:spacing w:line="105" w:lineRule="exact"/>
              <w:ind w:right="80"/>
              <w:jc w:val="center"/>
              <w:rPr>
                <w:sz w:val="11"/>
              </w:rPr>
            </w:pPr>
            <w:r>
              <w:rPr>
                <w:sz w:val="11"/>
              </w:rPr>
              <w:t>|</w:t>
            </w:r>
          </w:p>
        </w:tc>
        <w:tc>
          <w:tcPr>
            <w:tcW w:w="1915" w:type="dxa"/>
          </w:tcPr>
          <w:p w14:paraId="48C8803D" w14:textId="77777777" w:rsidR="00B334B5" w:rsidRDefault="00B334B5" w:rsidP="00566178">
            <w:pPr>
              <w:pStyle w:val="TableParagraph"/>
              <w:spacing w:line="105" w:lineRule="exact"/>
              <w:ind w:left="527"/>
              <w:rPr>
                <w:sz w:val="11"/>
              </w:rPr>
            </w:pPr>
            <w:r>
              <w:rPr>
                <w:spacing w:val="-2"/>
                <w:sz w:val="11"/>
              </w:rPr>
              <w:t>Expiration:</w:t>
            </w:r>
          </w:p>
        </w:tc>
        <w:tc>
          <w:tcPr>
            <w:tcW w:w="5974" w:type="dxa"/>
          </w:tcPr>
          <w:p w14:paraId="4EEC8FE8" w14:textId="77777777" w:rsidR="00B334B5" w:rsidRDefault="00B334B5" w:rsidP="00566178">
            <w:pPr>
              <w:pStyle w:val="TableParagraph"/>
              <w:spacing w:line="105" w:lineRule="exact"/>
              <w:ind w:left="63"/>
              <w:rPr>
                <w:sz w:val="11"/>
              </w:rPr>
            </w:pPr>
            <w:r>
              <w:rPr>
                <w:sz w:val="11"/>
              </w:rPr>
              <w:t>|</w:t>
            </w:r>
          </w:p>
        </w:tc>
        <w:tc>
          <w:tcPr>
            <w:tcW w:w="1012" w:type="dxa"/>
          </w:tcPr>
          <w:p w14:paraId="645998C3" w14:textId="77777777" w:rsidR="00B334B5" w:rsidRDefault="00B334B5" w:rsidP="00566178">
            <w:pPr>
              <w:pStyle w:val="TableParagraph"/>
              <w:spacing w:line="105" w:lineRule="exact"/>
              <w:ind w:right="49"/>
              <w:jc w:val="right"/>
              <w:rPr>
                <w:sz w:val="11"/>
              </w:rPr>
            </w:pPr>
            <w:r>
              <w:rPr>
                <w:sz w:val="11"/>
              </w:rPr>
              <w:t>|</w:t>
            </w:r>
          </w:p>
        </w:tc>
      </w:tr>
      <w:tr w:rsidR="00B334B5" w14:paraId="61DAF407" w14:textId="77777777" w:rsidTr="00566178">
        <w:trPr>
          <w:trHeight w:val="124"/>
        </w:trPr>
        <w:tc>
          <w:tcPr>
            <w:tcW w:w="249" w:type="dxa"/>
          </w:tcPr>
          <w:p w14:paraId="117A9211" w14:textId="77777777" w:rsidR="00B334B5" w:rsidRDefault="00B334B5" w:rsidP="00566178">
            <w:pPr>
              <w:pStyle w:val="TableParagraph"/>
              <w:spacing w:line="105" w:lineRule="exact"/>
              <w:ind w:right="80"/>
              <w:jc w:val="center"/>
              <w:rPr>
                <w:sz w:val="11"/>
              </w:rPr>
            </w:pPr>
            <w:r>
              <w:rPr>
                <w:sz w:val="11"/>
              </w:rPr>
              <w:t>|</w:t>
            </w:r>
          </w:p>
        </w:tc>
        <w:tc>
          <w:tcPr>
            <w:tcW w:w="1915" w:type="dxa"/>
          </w:tcPr>
          <w:p w14:paraId="26423DE4" w14:textId="77777777" w:rsidR="00B334B5" w:rsidRDefault="00B334B5" w:rsidP="00566178">
            <w:pPr>
              <w:pStyle w:val="TableParagraph"/>
              <w:spacing w:line="105" w:lineRule="exact"/>
              <w:ind w:right="195"/>
              <w:jc w:val="right"/>
              <w:rPr>
                <w:sz w:val="11"/>
              </w:rPr>
            </w:pPr>
            <w:r>
              <w:rPr>
                <w:spacing w:val="-2"/>
                <w:sz w:val="11"/>
              </w:rPr>
              <w:t>Expiration-</w:t>
            </w:r>
            <w:r>
              <w:rPr>
                <w:spacing w:val="-4"/>
                <w:sz w:val="11"/>
              </w:rPr>
              <w:t>date</w:t>
            </w:r>
          </w:p>
        </w:tc>
        <w:tc>
          <w:tcPr>
            <w:tcW w:w="5974" w:type="dxa"/>
          </w:tcPr>
          <w:p w14:paraId="564D11A5" w14:textId="77777777" w:rsidR="00B334B5" w:rsidRDefault="00B334B5" w:rsidP="00566178">
            <w:pPr>
              <w:pStyle w:val="TableParagraph"/>
              <w:spacing w:line="105" w:lineRule="exact"/>
              <w:ind w:left="64"/>
              <w:rPr>
                <w:sz w:val="11"/>
              </w:rPr>
            </w:pPr>
            <w:r>
              <w:rPr>
                <w:sz w:val="11"/>
              </w:rPr>
              <w:t>|</w:t>
            </w:r>
            <w:r>
              <w:rPr>
                <w:spacing w:val="-5"/>
                <w:sz w:val="11"/>
              </w:rPr>
              <w:t xml:space="preserve"> </w:t>
            </w:r>
            <w:r>
              <w:rPr>
                <w:sz w:val="11"/>
              </w:rPr>
              <w:t>16-Nov-</w:t>
            </w:r>
            <w:r>
              <w:rPr>
                <w:spacing w:val="-4"/>
                <w:sz w:val="11"/>
              </w:rPr>
              <w:t>2018</w:t>
            </w:r>
          </w:p>
        </w:tc>
        <w:tc>
          <w:tcPr>
            <w:tcW w:w="1012" w:type="dxa"/>
          </w:tcPr>
          <w:p w14:paraId="65AABB29" w14:textId="77777777" w:rsidR="00B334B5" w:rsidRDefault="00B334B5" w:rsidP="00566178">
            <w:pPr>
              <w:pStyle w:val="TableParagraph"/>
              <w:spacing w:line="105" w:lineRule="exact"/>
              <w:ind w:right="49"/>
              <w:jc w:val="right"/>
              <w:rPr>
                <w:sz w:val="11"/>
              </w:rPr>
            </w:pPr>
            <w:r>
              <w:rPr>
                <w:sz w:val="11"/>
              </w:rPr>
              <w:t>|</w:t>
            </w:r>
          </w:p>
        </w:tc>
      </w:tr>
      <w:tr w:rsidR="00B334B5" w14:paraId="4EF61031" w14:textId="77777777" w:rsidTr="00566178">
        <w:trPr>
          <w:trHeight w:val="123"/>
        </w:trPr>
        <w:tc>
          <w:tcPr>
            <w:tcW w:w="249" w:type="dxa"/>
          </w:tcPr>
          <w:p w14:paraId="27D08C1B" w14:textId="77777777" w:rsidR="00B334B5" w:rsidRDefault="00B334B5" w:rsidP="00566178">
            <w:pPr>
              <w:pStyle w:val="TableParagraph"/>
              <w:spacing w:line="103" w:lineRule="exact"/>
              <w:ind w:right="80"/>
              <w:jc w:val="center"/>
              <w:rPr>
                <w:sz w:val="11"/>
              </w:rPr>
            </w:pPr>
            <w:r>
              <w:rPr>
                <w:sz w:val="11"/>
              </w:rPr>
              <w:t>|</w:t>
            </w:r>
          </w:p>
        </w:tc>
        <w:tc>
          <w:tcPr>
            <w:tcW w:w="1915" w:type="dxa"/>
          </w:tcPr>
          <w:p w14:paraId="069BC04E" w14:textId="77777777" w:rsidR="00B334B5" w:rsidRDefault="00B334B5" w:rsidP="00566178">
            <w:pPr>
              <w:pStyle w:val="TableParagraph"/>
              <w:spacing w:line="103" w:lineRule="exact"/>
              <w:ind w:right="63"/>
              <w:jc w:val="right"/>
              <w:rPr>
                <w:sz w:val="11"/>
              </w:rPr>
            </w:pPr>
            <w:r>
              <w:rPr>
                <w:spacing w:val="-2"/>
                <w:sz w:val="11"/>
              </w:rPr>
              <w:t>Last-renewal-</w:t>
            </w:r>
            <w:r>
              <w:rPr>
                <w:spacing w:val="-4"/>
                <w:sz w:val="11"/>
              </w:rPr>
              <w:t>date</w:t>
            </w:r>
          </w:p>
        </w:tc>
        <w:tc>
          <w:tcPr>
            <w:tcW w:w="5974" w:type="dxa"/>
          </w:tcPr>
          <w:p w14:paraId="202D114F" w14:textId="77777777" w:rsidR="00B334B5" w:rsidRDefault="00B334B5" w:rsidP="00566178">
            <w:pPr>
              <w:pStyle w:val="TableParagraph"/>
              <w:spacing w:line="103" w:lineRule="exact"/>
              <w:ind w:left="64"/>
              <w:rPr>
                <w:sz w:val="11"/>
              </w:rPr>
            </w:pPr>
            <w:r>
              <w:rPr>
                <w:sz w:val="11"/>
              </w:rPr>
              <w:t>|</w:t>
            </w:r>
            <w:r>
              <w:rPr>
                <w:spacing w:val="-5"/>
                <w:sz w:val="11"/>
              </w:rPr>
              <w:t xml:space="preserve"> </w:t>
            </w:r>
            <w:r>
              <w:rPr>
                <w:sz w:val="11"/>
              </w:rPr>
              <w:t>Fri</w:t>
            </w:r>
            <w:r>
              <w:rPr>
                <w:spacing w:val="-1"/>
                <w:sz w:val="11"/>
              </w:rPr>
              <w:t xml:space="preserve"> </w:t>
            </w:r>
            <w:r>
              <w:rPr>
                <w:sz w:val="11"/>
              </w:rPr>
              <w:t>Nov</w:t>
            </w:r>
            <w:r>
              <w:rPr>
                <w:spacing w:val="61"/>
                <w:sz w:val="11"/>
              </w:rPr>
              <w:t xml:space="preserve"> </w:t>
            </w:r>
            <w:r>
              <w:rPr>
                <w:sz w:val="11"/>
              </w:rPr>
              <w:t>9</w:t>
            </w:r>
            <w:r>
              <w:rPr>
                <w:spacing w:val="-3"/>
                <w:sz w:val="11"/>
              </w:rPr>
              <w:t xml:space="preserve"> </w:t>
            </w:r>
            <w:r>
              <w:rPr>
                <w:sz w:val="11"/>
              </w:rPr>
              <w:t>06:09:38</w:t>
            </w:r>
            <w:r>
              <w:rPr>
                <w:spacing w:val="-2"/>
                <w:sz w:val="11"/>
              </w:rPr>
              <w:t xml:space="preserve"> </w:t>
            </w:r>
            <w:r>
              <w:rPr>
                <w:spacing w:val="-4"/>
                <w:sz w:val="11"/>
              </w:rPr>
              <w:t>2018</w:t>
            </w:r>
          </w:p>
        </w:tc>
        <w:tc>
          <w:tcPr>
            <w:tcW w:w="1012" w:type="dxa"/>
          </w:tcPr>
          <w:p w14:paraId="7BFDB42D" w14:textId="77777777" w:rsidR="00B334B5" w:rsidRDefault="00B334B5" w:rsidP="00566178">
            <w:pPr>
              <w:pStyle w:val="TableParagraph"/>
              <w:spacing w:line="103" w:lineRule="exact"/>
              <w:ind w:right="55"/>
              <w:jc w:val="right"/>
              <w:rPr>
                <w:sz w:val="11"/>
              </w:rPr>
            </w:pPr>
            <w:r>
              <w:rPr>
                <w:sz w:val="11"/>
              </w:rPr>
              <w:t>|</w:t>
            </w:r>
          </w:p>
        </w:tc>
      </w:tr>
      <w:tr w:rsidR="00B334B5" w14:paraId="44D32433" w14:textId="77777777" w:rsidTr="00566178">
        <w:trPr>
          <w:trHeight w:val="123"/>
        </w:trPr>
        <w:tc>
          <w:tcPr>
            <w:tcW w:w="249" w:type="dxa"/>
          </w:tcPr>
          <w:p w14:paraId="50D80CBA" w14:textId="77777777" w:rsidR="00B334B5" w:rsidRDefault="00B334B5" w:rsidP="00566178">
            <w:pPr>
              <w:pStyle w:val="TableParagraph"/>
              <w:spacing w:line="104" w:lineRule="exact"/>
              <w:ind w:right="80"/>
              <w:jc w:val="center"/>
              <w:rPr>
                <w:sz w:val="11"/>
              </w:rPr>
            </w:pPr>
            <w:r>
              <w:rPr>
                <w:sz w:val="11"/>
              </w:rPr>
              <w:t>|</w:t>
            </w:r>
          </w:p>
        </w:tc>
        <w:tc>
          <w:tcPr>
            <w:tcW w:w="1915" w:type="dxa"/>
          </w:tcPr>
          <w:p w14:paraId="0B6D2F1D" w14:textId="77777777" w:rsidR="00B334B5" w:rsidRDefault="00B334B5" w:rsidP="00566178">
            <w:pPr>
              <w:pStyle w:val="TableParagraph"/>
              <w:spacing w:line="104" w:lineRule="exact"/>
              <w:ind w:left="726"/>
              <w:rPr>
                <w:sz w:val="11"/>
              </w:rPr>
            </w:pPr>
            <w:r>
              <w:rPr>
                <w:spacing w:val="-2"/>
                <w:sz w:val="11"/>
              </w:rPr>
              <w:t>Time-remaining</w:t>
            </w:r>
          </w:p>
        </w:tc>
        <w:tc>
          <w:tcPr>
            <w:tcW w:w="5974" w:type="dxa"/>
          </w:tcPr>
          <w:p w14:paraId="76B52274" w14:textId="77777777" w:rsidR="00B334B5" w:rsidRDefault="00B334B5" w:rsidP="00566178">
            <w:pPr>
              <w:pStyle w:val="TableParagraph"/>
              <w:spacing w:line="104" w:lineRule="exact"/>
              <w:ind w:left="65"/>
              <w:rPr>
                <w:sz w:val="11"/>
              </w:rPr>
            </w:pPr>
            <w:r>
              <w:rPr>
                <w:sz w:val="11"/>
              </w:rPr>
              <w:t>|</w:t>
            </w:r>
            <w:r>
              <w:rPr>
                <w:spacing w:val="-3"/>
                <w:sz w:val="11"/>
              </w:rPr>
              <w:t xml:space="preserve"> </w:t>
            </w:r>
            <w:r>
              <w:rPr>
                <w:sz w:val="11"/>
              </w:rPr>
              <w:t>6</w:t>
            </w:r>
            <w:r>
              <w:rPr>
                <w:spacing w:val="-3"/>
                <w:sz w:val="11"/>
              </w:rPr>
              <w:t xml:space="preserve"> </w:t>
            </w:r>
            <w:r>
              <w:rPr>
                <w:sz w:val="11"/>
              </w:rPr>
              <w:t>days,</w:t>
            </w:r>
            <w:r>
              <w:rPr>
                <w:spacing w:val="-3"/>
                <w:sz w:val="11"/>
              </w:rPr>
              <w:t xml:space="preserve"> </w:t>
            </w:r>
            <w:r>
              <w:rPr>
                <w:sz w:val="11"/>
              </w:rPr>
              <w:t>23</w:t>
            </w:r>
            <w:r>
              <w:rPr>
                <w:spacing w:val="-2"/>
                <w:sz w:val="11"/>
              </w:rPr>
              <w:t xml:space="preserve"> </w:t>
            </w:r>
            <w:r>
              <w:rPr>
                <w:sz w:val="11"/>
              </w:rPr>
              <w:t>hours,</w:t>
            </w:r>
            <w:r>
              <w:rPr>
                <w:spacing w:val="-3"/>
                <w:sz w:val="11"/>
              </w:rPr>
              <w:t xml:space="preserve"> </w:t>
            </w:r>
            <w:r>
              <w:rPr>
                <w:sz w:val="11"/>
              </w:rPr>
              <w:t>49</w:t>
            </w:r>
            <w:r>
              <w:rPr>
                <w:spacing w:val="-3"/>
                <w:sz w:val="11"/>
              </w:rPr>
              <w:t xml:space="preserve"> </w:t>
            </w:r>
            <w:r>
              <w:rPr>
                <w:sz w:val="11"/>
              </w:rPr>
              <w:t>mins,</w:t>
            </w:r>
            <w:r>
              <w:rPr>
                <w:spacing w:val="-3"/>
                <w:sz w:val="11"/>
              </w:rPr>
              <w:t xml:space="preserve"> </w:t>
            </w:r>
            <w:r>
              <w:rPr>
                <w:sz w:val="11"/>
              </w:rPr>
              <w:t>5</w:t>
            </w:r>
            <w:r>
              <w:rPr>
                <w:spacing w:val="-2"/>
                <w:sz w:val="11"/>
              </w:rPr>
              <w:t xml:space="preserve"> </w:t>
            </w:r>
            <w:r>
              <w:rPr>
                <w:spacing w:val="-4"/>
                <w:sz w:val="11"/>
              </w:rPr>
              <w:t>secs</w:t>
            </w:r>
          </w:p>
        </w:tc>
        <w:tc>
          <w:tcPr>
            <w:tcW w:w="1012" w:type="dxa"/>
          </w:tcPr>
          <w:p w14:paraId="1DF7C1D1" w14:textId="77777777" w:rsidR="00B334B5" w:rsidRDefault="00B334B5" w:rsidP="00566178">
            <w:pPr>
              <w:pStyle w:val="TableParagraph"/>
              <w:spacing w:line="104" w:lineRule="exact"/>
              <w:ind w:right="54"/>
              <w:jc w:val="right"/>
              <w:rPr>
                <w:sz w:val="11"/>
              </w:rPr>
            </w:pPr>
            <w:r>
              <w:rPr>
                <w:sz w:val="11"/>
              </w:rPr>
              <w:t>|</w:t>
            </w:r>
          </w:p>
        </w:tc>
      </w:tr>
      <w:tr w:rsidR="00B334B5" w14:paraId="62F52201" w14:textId="77777777" w:rsidTr="00566178">
        <w:trPr>
          <w:trHeight w:val="124"/>
        </w:trPr>
        <w:tc>
          <w:tcPr>
            <w:tcW w:w="249" w:type="dxa"/>
          </w:tcPr>
          <w:p w14:paraId="732097FC" w14:textId="77777777" w:rsidR="00B334B5" w:rsidRDefault="00B334B5" w:rsidP="00566178">
            <w:pPr>
              <w:pStyle w:val="TableParagraph"/>
              <w:spacing w:line="105" w:lineRule="exact"/>
              <w:ind w:right="80"/>
              <w:jc w:val="center"/>
              <w:rPr>
                <w:sz w:val="11"/>
              </w:rPr>
            </w:pPr>
            <w:r>
              <w:rPr>
                <w:sz w:val="11"/>
              </w:rPr>
              <w:t>|</w:t>
            </w:r>
          </w:p>
        </w:tc>
        <w:tc>
          <w:tcPr>
            <w:tcW w:w="1915" w:type="dxa"/>
          </w:tcPr>
          <w:p w14:paraId="4473881F" w14:textId="77777777" w:rsidR="00B334B5" w:rsidRDefault="00B334B5" w:rsidP="00566178">
            <w:pPr>
              <w:pStyle w:val="TableParagraph"/>
              <w:spacing w:line="105" w:lineRule="exact"/>
              <w:ind w:left="527"/>
              <w:rPr>
                <w:sz w:val="11"/>
              </w:rPr>
            </w:pPr>
            <w:r>
              <w:rPr>
                <w:spacing w:val="-4"/>
                <w:sz w:val="11"/>
              </w:rPr>
              <w:t>Type</w:t>
            </w:r>
          </w:p>
        </w:tc>
        <w:tc>
          <w:tcPr>
            <w:tcW w:w="5974" w:type="dxa"/>
          </w:tcPr>
          <w:p w14:paraId="1F39E48E" w14:textId="77777777" w:rsidR="00B334B5" w:rsidRDefault="00B334B5" w:rsidP="00566178">
            <w:pPr>
              <w:pStyle w:val="TableParagraph"/>
              <w:spacing w:line="105" w:lineRule="exact"/>
              <w:ind w:left="63"/>
              <w:rPr>
                <w:sz w:val="11"/>
              </w:rPr>
            </w:pPr>
            <w:r>
              <w:rPr>
                <w:sz w:val="11"/>
              </w:rPr>
              <w:t>|</w:t>
            </w:r>
            <w:r>
              <w:rPr>
                <w:spacing w:val="-1"/>
                <w:sz w:val="11"/>
              </w:rPr>
              <w:t xml:space="preserve"> </w:t>
            </w:r>
            <w:r>
              <w:rPr>
                <w:spacing w:val="-2"/>
                <w:sz w:val="11"/>
              </w:rPr>
              <w:t>subscription</w:t>
            </w:r>
          </w:p>
        </w:tc>
        <w:tc>
          <w:tcPr>
            <w:tcW w:w="1012" w:type="dxa"/>
          </w:tcPr>
          <w:p w14:paraId="0B01E685" w14:textId="77777777" w:rsidR="00B334B5" w:rsidRDefault="00B334B5" w:rsidP="00566178">
            <w:pPr>
              <w:pStyle w:val="TableParagraph"/>
              <w:spacing w:line="105" w:lineRule="exact"/>
              <w:ind w:right="49"/>
              <w:jc w:val="right"/>
              <w:rPr>
                <w:sz w:val="11"/>
              </w:rPr>
            </w:pPr>
            <w:r>
              <w:rPr>
                <w:sz w:val="11"/>
              </w:rPr>
              <w:t>|</w:t>
            </w:r>
          </w:p>
        </w:tc>
      </w:tr>
      <w:tr w:rsidR="00B334B5" w14:paraId="75329B0A" w14:textId="77777777" w:rsidTr="00566178">
        <w:trPr>
          <w:trHeight w:val="124"/>
        </w:trPr>
        <w:tc>
          <w:tcPr>
            <w:tcW w:w="249" w:type="dxa"/>
          </w:tcPr>
          <w:p w14:paraId="71266836" w14:textId="77777777" w:rsidR="00B334B5" w:rsidRDefault="00B334B5" w:rsidP="00566178">
            <w:pPr>
              <w:pStyle w:val="TableParagraph"/>
              <w:spacing w:line="105" w:lineRule="exact"/>
              <w:ind w:right="80"/>
              <w:jc w:val="center"/>
              <w:rPr>
                <w:sz w:val="11"/>
              </w:rPr>
            </w:pPr>
            <w:r>
              <w:rPr>
                <w:sz w:val="11"/>
              </w:rPr>
              <w:t>|</w:t>
            </w:r>
          </w:p>
        </w:tc>
        <w:tc>
          <w:tcPr>
            <w:tcW w:w="1915" w:type="dxa"/>
          </w:tcPr>
          <w:p w14:paraId="6978D660" w14:textId="77777777" w:rsidR="00B334B5" w:rsidRDefault="00B334B5" w:rsidP="00566178">
            <w:pPr>
              <w:pStyle w:val="TableParagraph"/>
              <w:spacing w:line="105" w:lineRule="exact"/>
              <w:ind w:left="528"/>
              <w:rPr>
                <w:sz w:val="11"/>
              </w:rPr>
            </w:pPr>
            <w:r>
              <w:rPr>
                <w:spacing w:val="-2"/>
                <w:sz w:val="11"/>
              </w:rPr>
              <w:t>Issuer:</w:t>
            </w:r>
          </w:p>
        </w:tc>
        <w:tc>
          <w:tcPr>
            <w:tcW w:w="5974" w:type="dxa"/>
          </w:tcPr>
          <w:p w14:paraId="5BC51D54" w14:textId="77777777" w:rsidR="00B334B5" w:rsidRDefault="00B334B5" w:rsidP="00566178">
            <w:pPr>
              <w:pStyle w:val="TableParagraph"/>
              <w:spacing w:line="105" w:lineRule="exact"/>
              <w:ind w:left="64"/>
              <w:rPr>
                <w:sz w:val="11"/>
              </w:rPr>
            </w:pPr>
            <w:r>
              <w:rPr>
                <w:sz w:val="11"/>
              </w:rPr>
              <w:t>|</w:t>
            </w:r>
          </w:p>
        </w:tc>
        <w:tc>
          <w:tcPr>
            <w:tcW w:w="1012" w:type="dxa"/>
          </w:tcPr>
          <w:p w14:paraId="34031468" w14:textId="77777777" w:rsidR="00B334B5" w:rsidRDefault="00B334B5" w:rsidP="00566178">
            <w:pPr>
              <w:pStyle w:val="TableParagraph"/>
              <w:spacing w:line="105" w:lineRule="exact"/>
              <w:ind w:right="49"/>
              <w:jc w:val="right"/>
              <w:rPr>
                <w:sz w:val="11"/>
              </w:rPr>
            </w:pPr>
            <w:r>
              <w:rPr>
                <w:sz w:val="11"/>
              </w:rPr>
              <w:t>|</w:t>
            </w:r>
          </w:p>
        </w:tc>
      </w:tr>
      <w:tr w:rsidR="00B334B5" w14:paraId="51D9EA4C" w14:textId="77777777" w:rsidTr="00566178">
        <w:trPr>
          <w:trHeight w:val="124"/>
        </w:trPr>
        <w:tc>
          <w:tcPr>
            <w:tcW w:w="249" w:type="dxa"/>
          </w:tcPr>
          <w:p w14:paraId="3172D6DB" w14:textId="77777777" w:rsidR="00B334B5" w:rsidRDefault="00B334B5" w:rsidP="00566178">
            <w:pPr>
              <w:pStyle w:val="TableParagraph"/>
              <w:spacing w:line="105" w:lineRule="exact"/>
              <w:ind w:right="80"/>
              <w:jc w:val="center"/>
              <w:rPr>
                <w:sz w:val="11"/>
              </w:rPr>
            </w:pPr>
            <w:r>
              <w:rPr>
                <w:sz w:val="11"/>
              </w:rPr>
              <w:t>|</w:t>
            </w:r>
          </w:p>
        </w:tc>
        <w:tc>
          <w:tcPr>
            <w:tcW w:w="1915" w:type="dxa"/>
          </w:tcPr>
          <w:p w14:paraId="1DA94BBA" w14:textId="77777777" w:rsidR="00B334B5" w:rsidRDefault="00B334B5" w:rsidP="00566178">
            <w:pPr>
              <w:pStyle w:val="TableParagraph"/>
              <w:spacing w:line="105" w:lineRule="exact"/>
              <w:ind w:left="726"/>
              <w:rPr>
                <w:sz w:val="11"/>
              </w:rPr>
            </w:pPr>
            <w:r>
              <w:rPr>
                <w:spacing w:val="-2"/>
                <w:sz w:val="11"/>
              </w:rPr>
              <w:t>Issuer-</w:t>
            </w:r>
            <w:r>
              <w:rPr>
                <w:spacing w:val="-4"/>
                <w:sz w:val="11"/>
              </w:rPr>
              <w:t>name</w:t>
            </w:r>
          </w:p>
        </w:tc>
        <w:tc>
          <w:tcPr>
            <w:tcW w:w="5974" w:type="dxa"/>
          </w:tcPr>
          <w:p w14:paraId="02CAF2F2"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Ciena</w:t>
            </w:r>
          </w:p>
        </w:tc>
        <w:tc>
          <w:tcPr>
            <w:tcW w:w="1012" w:type="dxa"/>
          </w:tcPr>
          <w:p w14:paraId="3ED6CF42" w14:textId="77777777" w:rsidR="00B334B5" w:rsidRDefault="00B334B5" w:rsidP="00566178">
            <w:pPr>
              <w:pStyle w:val="TableParagraph"/>
              <w:spacing w:line="105" w:lineRule="exact"/>
              <w:ind w:right="49"/>
              <w:jc w:val="right"/>
              <w:rPr>
                <w:sz w:val="11"/>
              </w:rPr>
            </w:pPr>
            <w:r>
              <w:rPr>
                <w:sz w:val="11"/>
              </w:rPr>
              <w:t>|</w:t>
            </w:r>
          </w:p>
        </w:tc>
      </w:tr>
      <w:tr w:rsidR="00B334B5" w14:paraId="4828EBEA" w14:textId="77777777" w:rsidTr="00566178">
        <w:trPr>
          <w:trHeight w:val="124"/>
        </w:trPr>
        <w:tc>
          <w:tcPr>
            <w:tcW w:w="249" w:type="dxa"/>
          </w:tcPr>
          <w:p w14:paraId="2FFE55DA" w14:textId="77777777" w:rsidR="00B334B5" w:rsidRDefault="00B334B5" w:rsidP="00566178">
            <w:pPr>
              <w:pStyle w:val="TableParagraph"/>
              <w:spacing w:line="105" w:lineRule="exact"/>
              <w:ind w:right="80"/>
              <w:jc w:val="center"/>
              <w:rPr>
                <w:sz w:val="11"/>
              </w:rPr>
            </w:pPr>
            <w:r>
              <w:rPr>
                <w:sz w:val="11"/>
              </w:rPr>
              <w:t>|</w:t>
            </w:r>
          </w:p>
        </w:tc>
        <w:tc>
          <w:tcPr>
            <w:tcW w:w="1915" w:type="dxa"/>
          </w:tcPr>
          <w:p w14:paraId="4B3069C8" w14:textId="77777777" w:rsidR="00B334B5" w:rsidRDefault="00B334B5" w:rsidP="00566178">
            <w:pPr>
              <w:pStyle w:val="TableParagraph"/>
              <w:spacing w:line="105" w:lineRule="exact"/>
              <w:ind w:left="131"/>
              <w:rPr>
                <w:sz w:val="11"/>
              </w:rPr>
            </w:pPr>
            <w:r>
              <w:rPr>
                <w:spacing w:val="-2"/>
                <w:sz w:val="11"/>
              </w:rPr>
              <w:t>Registration-</w:t>
            </w:r>
            <w:r>
              <w:rPr>
                <w:spacing w:val="-5"/>
                <w:sz w:val="11"/>
              </w:rPr>
              <w:t>id</w:t>
            </w:r>
          </w:p>
        </w:tc>
        <w:tc>
          <w:tcPr>
            <w:tcW w:w="5974" w:type="dxa"/>
          </w:tcPr>
          <w:p w14:paraId="1B56F27A"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f6f3fd3233c3198e2d2af8acb60f46cbf0e743ea</w:t>
            </w:r>
          </w:p>
        </w:tc>
        <w:tc>
          <w:tcPr>
            <w:tcW w:w="1012" w:type="dxa"/>
          </w:tcPr>
          <w:p w14:paraId="71A0FD78" w14:textId="77777777" w:rsidR="00B334B5" w:rsidRDefault="00B334B5" w:rsidP="00566178">
            <w:pPr>
              <w:pStyle w:val="TableParagraph"/>
              <w:spacing w:line="105" w:lineRule="exact"/>
              <w:ind w:right="55"/>
              <w:jc w:val="right"/>
              <w:rPr>
                <w:sz w:val="11"/>
              </w:rPr>
            </w:pPr>
            <w:r>
              <w:rPr>
                <w:sz w:val="11"/>
              </w:rPr>
              <w:t>|</w:t>
            </w:r>
          </w:p>
        </w:tc>
      </w:tr>
      <w:tr w:rsidR="00B334B5" w14:paraId="6D1A18B6" w14:textId="77777777" w:rsidTr="00566178">
        <w:trPr>
          <w:trHeight w:val="124"/>
        </w:trPr>
        <w:tc>
          <w:tcPr>
            <w:tcW w:w="249" w:type="dxa"/>
          </w:tcPr>
          <w:p w14:paraId="64EF4BA5" w14:textId="77777777" w:rsidR="00B334B5" w:rsidRDefault="00B334B5" w:rsidP="00566178">
            <w:pPr>
              <w:pStyle w:val="TableParagraph"/>
              <w:spacing w:line="105" w:lineRule="exact"/>
              <w:ind w:right="80"/>
              <w:jc w:val="center"/>
              <w:rPr>
                <w:sz w:val="11"/>
              </w:rPr>
            </w:pPr>
            <w:r>
              <w:rPr>
                <w:sz w:val="11"/>
              </w:rPr>
              <w:t>|</w:t>
            </w:r>
          </w:p>
        </w:tc>
        <w:tc>
          <w:tcPr>
            <w:tcW w:w="1915" w:type="dxa"/>
          </w:tcPr>
          <w:p w14:paraId="4B35D866" w14:textId="77777777" w:rsidR="00B334B5" w:rsidRDefault="00B334B5" w:rsidP="00566178">
            <w:pPr>
              <w:pStyle w:val="TableParagraph"/>
              <w:spacing w:line="105" w:lineRule="exact"/>
              <w:ind w:left="131"/>
              <w:rPr>
                <w:sz w:val="11"/>
              </w:rPr>
            </w:pPr>
            <w:proofErr w:type="spellStart"/>
            <w:r>
              <w:rPr>
                <w:spacing w:val="-2"/>
                <w:sz w:val="11"/>
              </w:rPr>
              <w:t>Oper</w:t>
            </w:r>
            <w:proofErr w:type="spellEnd"/>
            <w:r>
              <w:rPr>
                <w:spacing w:val="-2"/>
                <w:sz w:val="11"/>
              </w:rPr>
              <w:t>-state</w:t>
            </w:r>
          </w:p>
        </w:tc>
        <w:tc>
          <w:tcPr>
            <w:tcW w:w="5974" w:type="dxa"/>
          </w:tcPr>
          <w:p w14:paraId="6BBBAAA0" w14:textId="77777777" w:rsidR="00B334B5" w:rsidRDefault="00B334B5" w:rsidP="00566178">
            <w:pPr>
              <w:pStyle w:val="TableParagraph"/>
              <w:spacing w:line="105" w:lineRule="exact"/>
              <w:ind w:left="64"/>
              <w:rPr>
                <w:sz w:val="11"/>
              </w:rPr>
            </w:pPr>
            <w:r>
              <w:rPr>
                <w:sz w:val="11"/>
              </w:rPr>
              <w:t>|</w:t>
            </w:r>
            <w:r>
              <w:rPr>
                <w:spacing w:val="-1"/>
                <w:sz w:val="11"/>
              </w:rPr>
              <w:t xml:space="preserve"> </w:t>
            </w:r>
            <w:r>
              <w:rPr>
                <w:spacing w:val="-2"/>
                <w:sz w:val="11"/>
              </w:rPr>
              <w:t>enabled</w:t>
            </w:r>
          </w:p>
        </w:tc>
        <w:tc>
          <w:tcPr>
            <w:tcW w:w="1012" w:type="dxa"/>
          </w:tcPr>
          <w:p w14:paraId="198DB9B5" w14:textId="77777777" w:rsidR="00B334B5" w:rsidRDefault="00B334B5" w:rsidP="00566178">
            <w:pPr>
              <w:pStyle w:val="TableParagraph"/>
              <w:spacing w:line="105" w:lineRule="exact"/>
              <w:ind w:right="49"/>
              <w:jc w:val="right"/>
              <w:rPr>
                <w:sz w:val="11"/>
              </w:rPr>
            </w:pPr>
            <w:r>
              <w:rPr>
                <w:sz w:val="11"/>
              </w:rPr>
              <w:t>|</w:t>
            </w:r>
          </w:p>
        </w:tc>
      </w:tr>
      <w:tr w:rsidR="00B334B5" w14:paraId="4E150773" w14:textId="77777777" w:rsidTr="00566178">
        <w:trPr>
          <w:trHeight w:val="124"/>
        </w:trPr>
        <w:tc>
          <w:tcPr>
            <w:tcW w:w="249" w:type="dxa"/>
          </w:tcPr>
          <w:p w14:paraId="1D32F4A8" w14:textId="77777777" w:rsidR="00B334B5" w:rsidRDefault="00B334B5" w:rsidP="00566178">
            <w:pPr>
              <w:pStyle w:val="TableParagraph"/>
              <w:spacing w:line="105" w:lineRule="exact"/>
              <w:ind w:right="80"/>
              <w:jc w:val="center"/>
              <w:rPr>
                <w:sz w:val="11"/>
              </w:rPr>
            </w:pPr>
            <w:r>
              <w:rPr>
                <w:sz w:val="11"/>
              </w:rPr>
              <w:t>+</w:t>
            </w:r>
          </w:p>
        </w:tc>
        <w:tc>
          <w:tcPr>
            <w:tcW w:w="1915" w:type="dxa"/>
          </w:tcPr>
          <w:p w14:paraId="46E0924B" w14:textId="77777777" w:rsidR="00B334B5" w:rsidRDefault="00B334B5" w:rsidP="00566178">
            <w:pPr>
              <w:pStyle w:val="TableParagraph"/>
              <w:rPr>
                <w:rFonts w:ascii="Times New Roman"/>
                <w:sz w:val="6"/>
              </w:rPr>
            </w:pPr>
          </w:p>
        </w:tc>
        <w:tc>
          <w:tcPr>
            <w:tcW w:w="5974" w:type="dxa"/>
          </w:tcPr>
          <w:p w14:paraId="3059291B" w14:textId="77777777" w:rsidR="00B334B5" w:rsidRDefault="00B334B5" w:rsidP="00566178">
            <w:pPr>
              <w:pStyle w:val="TableParagraph"/>
              <w:spacing w:line="105" w:lineRule="exact"/>
              <w:ind w:left="65"/>
              <w:rPr>
                <w:sz w:val="11"/>
              </w:rPr>
            </w:pPr>
            <w:r>
              <w:rPr>
                <w:sz w:val="11"/>
              </w:rPr>
              <w:t>+</w:t>
            </w:r>
          </w:p>
        </w:tc>
        <w:tc>
          <w:tcPr>
            <w:tcW w:w="1012" w:type="dxa"/>
          </w:tcPr>
          <w:p w14:paraId="678AACD3" w14:textId="77777777" w:rsidR="00B334B5" w:rsidRDefault="00B334B5" w:rsidP="00566178">
            <w:pPr>
              <w:pStyle w:val="TableParagraph"/>
              <w:spacing w:line="105" w:lineRule="exact"/>
              <w:ind w:right="49"/>
              <w:jc w:val="right"/>
              <w:rPr>
                <w:sz w:val="11"/>
              </w:rPr>
            </w:pPr>
            <w:r>
              <w:rPr>
                <w:sz w:val="11"/>
              </w:rPr>
              <w:t>+</w:t>
            </w:r>
          </w:p>
        </w:tc>
      </w:tr>
    </w:tbl>
    <w:p w14:paraId="17CB96BB" w14:textId="77777777" w:rsidR="00B334B5" w:rsidRDefault="00B334B5" w:rsidP="00B334B5">
      <w:pPr>
        <w:spacing w:before="8"/>
      </w:pPr>
    </w:p>
    <w:p w14:paraId="78623023" w14:textId="1141E1C4" w:rsidR="00B334B5" w:rsidRDefault="00B334B5" w:rsidP="00B334B5">
      <w:pPr>
        <w:pStyle w:val="Heading9"/>
        <w:spacing w:before="51"/>
      </w:pPr>
      <w:r>
        <w:rPr>
          <w:noProof/>
        </w:rPr>
        <mc:AlternateContent>
          <mc:Choice Requires="wpg">
            <w:drawing>
              <wp:anchor distT="0" distB="0" distL="114300" distR="114300" simplePos="0" relativeHeight="251662336" behindDoc="1" locked="0" layoutInCell="1" allowOverlap="1" wp14:anchorId="482A157B" wp14:editId="4671A7DF">
                <wp:simplePos x="0" y="0"/>
                <wp:positionH relativeFrom="page">
                  <wp:posOffset>1300480</wp:posOffset>
                </wp:positionH>
                <wp:positionV relativeFrom="paragraph">
                  <wp:posOffset>-196215</wp:posOffset>
                </wp:positionV>
                <wp:extent cx="5659120" cy="4445"/>
                <wp:effectExtent l="0" t="0" r="3175" b="698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4445"/>
                          <a:chOff x="2048" y="-309"/>
                          <a:chExt cx="8912" cy="7"/>
                        </a:xfrm>
                      </wpg:grpSpPr>
                      <wps:wsp>
                        <wps:cNvPr id="7" name="Line 8"/>
                        <wps:cNvCnPr>
                          <a:cxnSpLocks noChangeShapeType="1"/>
                        </wps:cNvCnPr>
                        <wps:spPr bwMode="auto">
                          <a:xfrm>
                            <a:off x="2048" y="-306"/>
                            <a:ext cx="211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4227" y="-306"/>
                            <a:ext cx="6732"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916ED4" id="Group 6" o:spid="_x0000_s1026" style="position:absolute;margin-left:102.4pt;margin-top:-15.45pt;width:445.6pt;height:.35pt;z-index:-251654144;mso-position-horizontal-relative:page" coordorigin="2048,-309" coordsize="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">
                <v:line id="Line 8" o:spid="_x0000_s1027" style="position:absolute;visibility:visible;mso-wrap-style:square" from="2048,-306" to="41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" strokeweight=".1149mm">
                  <v:stroke dashstyle="3 1"/>
                </v:line>
                <v:line id="Line 9" o:spid="_x0000_s1028" style="position:absolute;visibility:visible;mso-wrap-style:square" from="4227,-306" to="1095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" strokeweight=".1149mm">
                  <v:stroke dashstyle="3 1"/>
                </v:line>
                <w10:wrap anchorx="page"/>
              </v:group>
            </w:pict>
          </mc:Fallback>
        </mc:AlternateContent>
      </w:r>
      <w:r>
        <w:t>Test</w:t>
      </w:r>
      <w:r>
        <w:rPr>
          <w:spacing w:val="-1"/>
        </w:rPr>
        <w:t xml:space="preserve"> </w:t>
      </w:r>
      <w:r>
        <w:t>Case</w:t>
      </w:r>
      <w:r>
        <w:rPr>
          <w:spacing w:val="-1"/>
        </w:rPr>
        <w:t xml:space="preserve"> </w:t>
      </w:r>
      <w:r>
        <w:rPr>
          <w:spacing w:val="-2"/>
        </w:rPr>
        <w:t>Results:</w:t>
      </w:r>
    </w:p>
    <w:p w14:paraId="69DDB55C" w14:textId="77777777" w:rsidR="00B334B5" w:rsidRDefault="00B334B5" w:rsidP="00B334B5">
      <w:pPr>
        <w:pStyle w:val="BodyText"/>
        <w:tabs>
          <w:tab w:val="left" w:pos="3431"/>
          <w:tab w:val="left" w:pos="4534"/>
          <w:tab w:val="left" w:pos="6773"/>
          <w:tab w:val="left" w:pos="8947"/>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8373FE" w14:textId="06D77873" w:rsidR="00B334B5" w:rsidRDefault="00B334B5" w:rsidP="00B334B5">
      <w:pPr>
        <w:pStyle w:val="BodyText"/>
        <w:spacing w:before="7"/>
        <w:rPr>
          <w:sz w:val="19"/>
        </w:rPr>
      </w:pPr>
      <w:r>
        <w:rPr>
          <w:noProof/>
        </w:rPr>
        <mc:AlternateContent>
          <mc:Choice Requires="wps">
            <w:drawing>
              <wp:anchor distT="0" distB="0" distL="0" distR="0" simplePos="0" relativeHeight="251663360" behindDoc="1" locked="0" layoutInCell="1" allowOverlap="1" wp14:anchorId="1186E4CE" wp14:editId="33EC2F18">
                <wp:simplePos x="0" y="0"/>
                <wp:positionH relativeFrom="page">
                  <wp:posOffset>800100</wp:posOffset>
                </wp:positionH>
                <wp:positionV relativeFrom="paragraph">
                  <wp:posOffset>167005</wp:posOffset>
                </wp:positionV>
                <wp:extent cx="4854575" cy="1270"/>
                <wp:effectExtent l="9525" t="9525" r="3175" b="8255"/>
                <wp:wrapTopAndBottom/>
                <wp:docPr id="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3F614" id="Freeform: Shape 5" o:spid="_x0000_s1026" style="position:absolute;margin-left:63pt;margin-top:13.1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7F04737F" wp14:editId="7FEACF34">
                <wp:simplePos x="0" y="0"/>
                <wp:positionH relativeFrom="page">
                  <wp:posOffset>800100</wp:posOffset>
                </wp:positionH>
                <wp:positionV relativeFrom="paragraph">
                  <wp:posOffset>353060</wp:posOffset>
                </wp:positionV>
                <wp:extent cx="4854575" cy="1270"/>
                <wp:effectExtent l="9525" t="5080" r="3175" b="3175"/>
                <wp:wrapTopAndBottom/>
                <wp:docPr id="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84C0F" id="Freeform: Shape 4" o:spid="_x0000_s1026" style="position:absolute;margin-left:63pt;margin-top:27.8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8CFC5F9" wp14:editId="118F7F96">
                <wp:simplePos x="0" y="0"/>
                <wp:positionH relativeFrom="page">
                  <wp:posOffset>800100</wp:posOffset>
                </wp:positionH>
                <wp:positionV relativeFrom="paragraph">
                  <wp:posOffset>539115</wp:posOffset>
                </wp:positionV>
                <wp:extent cx="4854575" cy="1270"/>
                <wp:effectExtent l="9525" t="635" r="3175" b="7620"/>
                <wp:wrapTopAndBottom/>
                <wp:docPr id="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2DA7" id="Freeform: Shape 3" o:spid="_x0000_s1026" style="position:absolute;margin-left:63pt;margin-top:42.4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05EABE99" wp14:editId="6BC68A01">
                <wp:simplePos x="0" y="0"/>
                <wp:positionH relativeFrom="page">
                  <wp:posOffset>800100</wp:posOffset>
                </wp:positionH>
                <wp:positionV relativeFrom="paragraph">
                  <wp:posOffset>725170</wp:posOffset>
                </wp:positionV>
                <wp:extent cx="4854575" cy="1270"/>
                <wp:effectExtent l="9525" t="5715" r="3175" b="2540"/>
                <wp:wrapTopAndBottom/>
                <wp:docPr id="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DF1AF" id="Freeform: Shape 2" o:spid="_x0000_s1026" style="position:absolute;margin-left:63pt;margin-top:57.1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99E9E98" wp14:editId="1A2FFFD3">
                <wp:simplePos x="0" y="0"/>
                <wp:positionH relativeFrom="page">
                  <wp:posOffset>800100</wp:posOffset>
                </wp:positionH>
                <wp:positionV relativeFrom="paragraph">
                  <wp:posOffset>912495</wp:posOffset>
                </wp:positionV>
                <wp:extent cx="4854575" cy="1270"/>
                <wp:effectExtent l="9525" t="2540" r="3175" b="5715"/>
                <wp:wrapTopAndBottom/>
                <wp:docPr id="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5AF36" id="Freeform: Shape 1" o:spid="_x0000_s1026" style="position:absolute;margin-left:63pt;margin-top:71.85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305D4DA" w14:textId="77777777" w:rsidR="00B334B5" w:rsidRDefault="00B334B5" w:rsidP="00B334B5">
      <w:pPr>
        <w:pStyle w:val="BodyText"/>
        <w:spacing w:before="4"/>
        <w:rPr>
          <w:sz w:val="21"/>
        </w:rPr>
      </w:pPr>
    </w:p>
    <w:p w14:paraId="51C39985" w14:textId="77777777" w:rsidR="00B334B5" w:rsidRDefault="00B334B5" w:rsidP="00B334B5">
      <w:pPr>
        <w:pStyle w:val="BodyText"/>
        <w:spacing w:before="4"/>
        <w:rPr>
          <w:sz w:val="21"/>
        </w:rPr>
      </w:pPr>
    </w:p>
    <w:p w14:paraId="57E5537D" w14:textId="77777777" w:rsidR="00B334B5" w:rsidRDefault="00B334B5" w:rsidP="00B334B5">
      <w:pPr>
        <w:pStyle w:val="BodyText"/>
        <w:spacing w:before="4"/>
        <w:rPr>
          <w:sz w:val="21"/>
        </w:rPr>
      </w:pPr>
    </w:p>
    <w:p w14:paraId="13C0C9E4" w14:textId="77777777" w:rsidR="00B334B5" w:rsidRDefault="00B334B5" w:rsidP="00B334B5">
      <w:pPr>
        <w:pStyle w:val="BodyText"/>
        <w:spacing w:before="7"/>
        <w:rPr>
          <w:sz w:val="21"/>
        </w:rPr>
      </w:pPr>
    </w:p>
    <w:p w14:paraId="660DDD62" w14:textId="77777777" w:rsidR="00B334B5" w:rsidRDefault="00B334B5" w:rsidP="00B334B5">
      <w:pPr>
        <w:pStyle w:val="BodyText"/>
        <w:rPr>
          <w:sz w:val="20"/>
        </w:rPr>
      </w:pPr>
    </w:p>
    <w:p w14:paraId="3CF2E33A" w14:textId="77777777" w:rsidR="00B334B5" w:rsidRDefault="00B334B5" w:rsidP="00B334B5">
      <w:pPr>
        <w:pStyle w:val="BodyText"/>
        <w:rPr>
          <w:sz w:val="20"/>
        </w:rPr>
      </w:pPr>
    </w:p>
    <w:p w14:paraId="4D03EDC1" w14:textId="77777777" w:rsidR="00B334B5" w:rsidRDefault="00B334B5" w:rsidP="00B334B5">
      <w:pPr>
        <w:pStyle w:val="BodyText"/>
        <w:spacing w:before="6"/>
        <w:rPr>
          <w:sz w:val="25"/>
        </w:rPr>
      </w:pPr>
    </w:p>
    <w:p w14:paraId="12E1CD52" w14:textId="77777777" w:rsidR="009E64AA" w:rsidRDefault="009E64AA"/>
    <w:p w14:paraId="72C04F78" w14:textId="77777777" w:rsidR="00AC44BD" w:rsidRDefault="00AC44BD" w:rsidP="00AC44BD">
      <w:pPr>
        <w:pStyle w:val="Heading6"/>
        <w:numPr>
          <w:ilvl w:val="2"/>
          <w:numId w:val="18"/>
        </w:numPr>
        <w:tabs>
          <w:tab w:val="left" w:pos="1981"/>
        </w:tabs>
      </w:pPr>
      <w:r>
        <w:rPr>
          <w:color w:val="000000"/>
          <w:spacing w:val="-2"/>
          <w:shd w:val="clear" w:color="auto" w:fill="00FFFF"/>
        </w:rPr>
        <w:t>User</w:t>
      </w:r>
      <w:r>
        <w:rPr>
          <w:color w:val="000000"/>
          <w:spacing w:val="6"/>
          <w:shd w:val="clear" w:color="auto" w:fill="00FFFF"/>
        </w:rPr>
        <w:t xml:space="preserve"> </w:t>
      </w:r>
      <w:r>
        <w:rPr>
          <w:color w:val="000000"/>
          <w:spacing w:val="-2"/>
          <w:shd w:val="clear" w:color="auto" w:fill="00FFFF"/>
        </w:rPr>
        <w:t>Configurable</w:t>
      </w:r>
      <w:r>
        <w:rPr>
          <w:color w:val="000000"/>
          <w:spacing w:val="4"/>
          <w:shd w:val="clear" w:color="auto" w:fill="00FFFF"/>
        </w:rPr>
        <w:t xml:space="preserve"> </w:t>
      </w:r>
      <w:r>
        <w:rPr>
          <w:color w:val="000000"/>
          <w:spacing w:val="-2"/>
          <w:shd w:val="clear" w:color="auto" w:fill="00FFFF"/>
        </w:rPr>
        <w:t>Reg-</w:t>
      </w:r>
      <w:r>
        <w:rPr>
          <w:color w:val="000000"/>
          <w:spacing w:val="-7"/>
          <w:shd w:val="clear" w:color="auto" w:fill="00FFFF"/>
        </w:rPr>
        <w:t>Id</w:t>
      </w:r>
    </w:p>
    <w:p w14:paraId="56B59E9C" w14:textId="77777777" w:rsidR="00AC44BD" w:rsidRDefault="00AC44BD" w:rsidP="00AC44BD">
      <w:pPr>
        <w:pStyle w:val="BodyText"/>
        <w:spacing w:before="7"/>
        <w:rPr>
          <w:b/>
          <w:sz w:val="19"/>
        </w:rPr>
      </w:pPr>
    </w:p>
    <w:p w14:paraId="1092B5CB" w14:textId="77777777" w:rsidR="00AC44BD" w:rsidRDefault="00AC44BD" w:rsidP="00AC44BD">
      <w:pPr>
        <w:pStyle w:val="BodyText"/>
        <w:spacing w:before="1"/>
        <w:ind w:left="1260"/>
      </w:pPr>
      <w:r>
        <w:t>A</w:t>
      </w:r>
      <w:r>
        <w:rPr>
          <w:spacing w:val="-4"/>
        </w:rPr>
        <w:t xml:space="preserve"> </w:t>
      </w:r>
      <w:r>
        <w:t>device</w:t>
      </w:r>
      <w:r>
        <w:rPr>
          <w:spacing w:val="-2"/>
        </w:rPr>
        <w:t xml:space="preserve"> </w:t>
      </w:r>
      <w:r>
        <w:t>is</w:t>
      </w:r>
      <w:r>
        <w:rPr>
          <w:spacing w:val="-4"/>
        </w:rPr>
        <w:t xml:space="preserve"> </w:t>
      </w:r>
      <w:r>
        <w:t>licensed</w:t>
      </w:r>
      <w:r>
        <w:rPr>
          <w:spacing w:val="-3"/>
        </w:rPr>
        <w:t xml:space="preserve"> </w:t>
      </w:r>
      <w:r>
        <w:t>with</w:t>
      </w:r>
      <w:r>
        <w:rPr>
          <w:spacing w:val="-3"/>
        </w:rPr>
        <w:t xml:space="preserve"> </w:t>
      </w:r>
      <w:r>
        <w:t>license</w:t>
      </w:r>
      <w:r>
        <w:rPr>
          <w:spacing w:val="-2"/>
        </w:rPr>
        <w:t xml:space="preserve"> </w:t>
      </w:r>
      <w:r>
        <w:t>server</w:t>
      </w:r>
      <w:r>
        <w:rPr>
          <w:spacing w:val="-3"/>
        </w:rPr>
        <w:t xml:space="preserve"> </w:t>
      </w:r>
      <w:r>
        <w:t>using</w:t>
      </w:r>
      <w:r>
        <w:rPr>
          <w:spacing w:val="-2"/>
        </w:rPr>
        <w:t xml:space="preserve"> </w:t>
      </w:r>
      <w:r>
        <w:t>40</w:t>
      </w:r>
      <w:r>
        <w:rPr>
          <w:spacing w:val="-1"/>
        </w:rPr>
        <w:t xml:space="preserve"> </w:t>
      </w:r>
      <w:r>
        <w:t>characters</w:t>
      </w:r>
      <w:r>
        <w:rPr>
          <w:spacing w:val="-4"/>
        </w:rPr>
        <w:t xml:space="preserve"> </w:t>
      </w:r>
      <w:r>
        <w:t>registration</w:t>
      </w:r>
      <w:r>
        <w:rPr>
          <w:spacing w:val="-1"/>
        </w:rPr>
        <w:t xml:space="preserve"> </w:t>
      </w:r>
      <w:r>
        <w:t>id</w:t>
      </w:r>
      <w:r>
        <w:rPr>
          <w:spacing w:val="-3"/>
        </w:rPr>
        <w:t xml:space="preserve"> </w:t>
      </w:r>
      <w:r>
        <w:t>by</w:t>
      </w:r>
      <w:r>
        <w:rPr>
          <w:spacing w:val="-2"/>
        </w:rPr>
        <w:t xml:space="preserve"> default.</w:t>
      </w:r>
    </w:p>
    <w:p w14:paraId="6754EE88" w14:textId="77777777" w:rsidR="00AC44BD" w:rsidRDefault="00AC44BD" w:rsidP="00AC44BD">
      <w:pPr>
        <w:pStyle w:val="BodyText"/>
        <w:ind w:left="1260" w:right="1165"/>
      </w:pPr>
      <w:r>
        <w:t xml:space="preserve">What new we are getting in </w:t>
      </w:r>
      <w:proofErr w:type="spellStart"/>
      <w:r>
        <w:t>saos</w:t>
      </w:r>
      <w:proofErr w:type="spellEnd"/>
      <w:r>
        <w:t xml:space="preserve"> 10.7.1 is that we will be able to change the registration ID to any</w:t>
      </w:r>
      <w:r>
        <w:rPr>
          <w:spacing w:val="40"/>
        </w:rPr>
        <w:t xml:space="preserve"> </w:t>
      </w:r>
      <w:r>
        <w:t>customized value on the device which is used for licensing.</w:t>
      </w:r>
    </w:p>
    <w:p w14:paraId="404FC3AE" w14:textId="77777777" w:rsidR="00AC44BD" w:rsidRDefault="00AC44BD" w:rsidP="00AC44BD">
      <w:pPr>
        <w:pStyle w:val="BodyText"/>
        <w:spacing w:before="11"/>
        <w:rPr>
          <w:sz w:val="23"/>
        </w:rPr>
      </w:pPr>
    </w:p>
    <w:p w14:paraId="4F12AFBE" w14:textId="77777777" w:rsidR="00AC44BD" w:rsidRDefault="00AC44BD" w:rsidP="00AC44BD">
      <w:pPr>
        <w:pStyle w:val="BodyText"/>
        <w:ind w:left="1260" w:right="1165"/>
      </w:pPr>
      <w:r>
        <w:t>The main advantage of this feature is that we will be easily able to identify the clients connected to license server.</w:t>
      </w:r>
    </w:p>
    <w:p w14:paraId="1AECFB72" w14:textId="77777777" w:rsidR="00AC44BD" w:rsidRDefault="00AC44BD" w:rsidP="00AC44BD">
      <w:pPr>
        <w:pStyle w:val="BodyText"/>
        <w:spacing w:before="12"/>
        <w:rPr>
          <w:sz w:val="23"/>
        </w:rPr>
      </w:pPr>
    </w:p>
    <w:p w14:paraId="1076FBB7" w14:textId="77777777" w:rsidR="00AC44BD" w:rsidRDefault="00AC44BD" w:rsidP="00AC44BD">
      <w:pPr>
        <w:ind w:left="1260"/>
        <w:rPr>
          <w:rFonts w:ascii="Calibri"/>
          <w:b/>
          <w:i/>
          <w:sz w:val="24"/>
        </w:rPr>
      </w:pPr>
      <w:r>
        <w:rPr>
          <w:rFonts w:ascii="Calibri"/>
          <w:b/>
          <w:i/>
          <w:spacing w:val="-2"/>
          <w:sz w:val="24"/>
        </w:rPr>
        <w:t>Objective:</w:t>
      </w:r>
    </w:p>
    <w:p w14:paraId="3FA350E8" w14:textId="77777777" w:rsidR="00AC44BD" w:rsidRDefault="00AC44BD" w:rsidP="00AC44BD">
      <w:pPr>
        <w:pStyle w:val="BodyText"/>
        <w:spacing w:before="2"/>
        <w:rPr>
          <w:b/>
          <w:i/>
        </w:rPr>
      </w:pPr>
    </w:p>
    <w:p w14:paraId="77639B4F" w14:textId="77777777" w:rsidR="00AC44BD" w:rsidRDefault="00AC44BD" w:rsidP="00AC44BD">
      <w:pPr>
        <w:pStyle w:val="BodyText"/>
        <w:ind w:left="1260"/>
      </w:pPr>
      <w:r>
        <w:t>Objective</w:t>
      </w:r>
      <w:r>
        <w:rPr>
          <w:spacing w:val="-2"/>
        </w:rPr>
        <w:t xml:space="preserve"> </w:t>
      </w:r>
      <w:r>
        <w:t>is</w:t>
      </w:r>
      <w:r>
        <w:rPr>
          <w:spacing w:val="-4"/>
        </w:rPr>
        <w:t xml:space="preserve"> </w:t>
      </w:r>
      <w:r>
        <w:t>to</w:t>
      </w:r>
      <w:r>
        <w:rPr>
          <w:spacing w:val="-3"/>
        </w:rPr>
        <w:t xml:space="preserve"> </w:t>
      </w:r>
      <w:r>
        <w:t>change</w:t>
      </w:r>
      <w:r>
        <w:rPr>
          <w:spacing w:val="-3"/>
        </w:rPr>
        <w:t xml:space="preserve"> </w:t>
      </w:r>
      <w:r>
        <w:t>the</w:t>
      </w:r>
      <w:r>
        <w:rPr>
          <w:spacing w:val="-1"/>
        </w:rPr>
        <w:t xml:space="preserve"> </w:t>
      </w:r>
      <w:r>
        <w:t>Reg-Id</w:t>
      </w:r>
      <w:r>
        <w:rPr>
          <w:spacing w:val="-2"/>
        </w:rPr>
        <w:t xml:space="preserve"> </w:t>
      </w:r>
      <w:r>
        <w:t>of</w:t>
      </w:r>
      <w:r>
        <w:rPr>
          <w:spacing w:val="-3"/>
        </w:rPr>
        <w:t xml:space="preserve"> </w:t>
      </w:r>
      <w:r>
        <w:t>the</w:t>
      </w:r>
      <w:r>
        <w:rPr>
          <w:spacing w:val="-3"/>
        </w:rPr>
        <w:t xml:space="preserve"> </w:t>
      </w:r>
      <w:r>
        <w:t>node</w:t>
      </w:r>
      <w:r>
        <w:rPr>
          <w:spacing w:val="-3"/>
        </w:rPr>
        <w:t xml:space="preserve"> </w:t>
      </w:r>
      <w:r>
        <w:t>to</w:t>
      </w:r>
      <w:r>
        <w:rPr>
          <w:spacing w:val="-3"/>
        </w:rPr>
        <w:t xml:space="preserve"> </w:t>
      </w:r>
      <w:r>
        <w:t>the</w:t>
      </w:r>
      <w:r>
        <w:rPr>
          <w:spacing w:val="-1"/>
        </w:rPr>
        <w:t xml:space="preserve"> </w:t>
      </w:r>
      <w:r>
        <w:t>customized</w:t>
      </w:r>
      <w:r>
        <w:rPr>
          <w:spacing w:val="-1"/>
        </w:rPr>
        <w:t xml:space="preserve"> </w:t>
      </w:r>
      <w:r>
        <w:rPr>
          <w:spacing w:val="-2"/>
        </w:rPr>
        <w:t>value.</w:t>
      </w:r>
    </w:p>
    <w:p w14:paraId="434A2D65" w14:textId="77777777" w:rsidR="00AC44BD" w:rsidRDefault="00AC44BD" w:rsidP="00AC44BD">
      <w:pPr>
        <w:pStyle w:val="BodyText"/>
      </w:pPr>
    </w:p>
    <w:p w14:paraId="0FBC53BC" w14:textId="77777777" w:rsidR="00AC44BD" w:rsidRDefault="00AC44BD" w:rsidP="00AC44BD">
      <w:pPr>
        <w:ind w:left="1260"/>
        <w:rPr>
          <w:rFonts w:ascii="Calibri"/>
          <w:b/>
          <w:i/>
          <w:sz w:val="24"/>
        </w:rPr>
      </w:pPr>
      <w:r>
        <w:rPr>
          <w:rFonts w:ascii="Calibri"/>
          <w:b/>
          <w:i/>
          <w:spacing w:val="-2"/>
          <w:sz w:val="24"/>
        </w:rPr>
        <w:t>Procedure:</w:t>
      </w:r>
    </w:p>
    <w:p w14:paraId="46E5172F" w14:textId="77777777" w:rsidR="00AC44BD" w:rsidRDefault="00AC44BD" w:rsidP="00AC44BD">
      <w:pPr>
        <w:pStyle w:val="BodyText"/>
        <w:rPr>
          <w:b/>
          <w:i/>
        </w:rPr>
      </w:pPr>
    </w:p>
    <w:p w14:paraId="5DB72F47" w14:textId="77777777" w:rsidR="00AC44BD" w:rsidRDefault="00AC44BD" w:rsidP="00AC44BD">
      <w:pPr>
        <w:pStyle w:val="BodyText"/>
        <w:ind w:left="1260" w:right="1165"/>
      </w:pPr>
      <w:r>
        <w:t>Below</w:t>
      </w:r>
      <w:r>
        <w:rPr>
          <w:spacing w:val="40"/>
        </w:rPr>
        <w:t xml:space="preserve"> </w:t>
      </w:r>
      <w:r>
        <w:t>is</w:t>
      </w:r>
      <w:r>
        <w:rPr>
          <w:spacing w:val="40"/>
        </w:rPr>
        <w:t xml:space="preserve"> </w:t>
      </w:r>
      <w:r>
        <w:t>the</w:t>
      </w:r>
      <w:r>
        <w:rPr>
          <w:spacing w:val="40"/>
        </w:rPr>
        <w:t xml:space="preserve"> </w:t>
      </w:r>
      <w:r>
        <w:t>command</w:t>
      </w:r>
      <w:r>
        <w:rPr>
          <w:spacing w:val="40"/>
        </w:rPr>
        <w:t xml:space="preserve"> </w:t>
      </w:r>
      <w:r>
        <w:t>with</w:t>
      </w:r>
      <w:r>
        <w:rPr>
          <w:spacing w:val="40"/>
        </w:rPr>
        <w:t xml:space="preserve"> </w:t>
      </w:r>
      <w:r>
        <w:t>which</w:t>
      </w:r>
      <w:r>
        <w:rPr>
          <w:spacing w:val="40"/>
        </w:rPr>
        <w:t xml:space="preserve"> </w:t>
      </w:r>
      <w:r>
        <w:t>we</w:t>
      </w:r>
      <w:r>
        <w:rPr>
          <w:spacing w:val="40"/>
        </w:rPr>
        <w:t xml:space="preserve"> </w:t>
      </w:r>
      <w:r>
        <w:t>can</w:t>
      </w:r>
      <w:r>
        <w:rPr>
          <w:spacing w:val="40"/>
        </w:rPr>
        <w:t xml:space="preserve"> </w:t>
      </w:r>
      <w:r>
        <w:t>configure</w:t>
      </w:r>
      <w:r>
        <w:rPr>
          <w:spacing w:val="40"/>
        </w:rPr>
        <w:t xml:space="preserve"> </w:t>
      </w:r>
      <w:r>
        <w:t>the</w:t>
      </w:r>
      <w:r>
        <w:rPr>
          <w:spacing w:val="40"/>
        </w:rPr>
        <w:t xml:space="preserve"> </w:t>
      </w:r>
      <w:r>
        <w:t>customized</w:t>
      </w:r>
      <w:r>
        <w:rPr>
          <w:spacing w:val="40"/>
        </w:rPr>
        <w:t xml:space="preserve"> </w:t>
      </w:r>
      <w:r>
        <w:t>reg-id</w:t>
      </w:r>
      <w:r>
        <w:rPr>
          <w:spacing w:val="40"/>
        </w:rPr>
        <w:t xml:space="preserve"> </w:t>
      </w:r>
      <w:r>
        <w:t>on</w:t>
      </w:r>
      <w:r>
        <w:rPr>
          <w:spacing w:val="40"/>
        </w:rPr>
        <w:t xml:space="preserve"> </w:t>
      </w:r>
      <w:r>
        <w:t>the</w:t>
      </w:r>
      <w:r>
        <w:rPr>
          <w:spacing w:val="40"/>
        </w:rPr>
        <w:t xml:space="preserve"> </w:t>
      </w:r>
      <w:r>
        <w:t>node.</w:t>
      </w:r>
      <w:r>
        <w:rPr>
          <w:spacing w:val="40"/>
        </w:rPr>
        <w:t xml:space="preserve"> </w:t>
      </w:r>
      <w:r>
        <w:t>Max characters allowed under this section is 30.</w:t>
      </w:r>
    </w:p>
    <w:p w14:paraId="579DA264" w14:textId="77777777" w:rsidR="00AC44BD" w:rsidRDefault="00AC44BD" w:rsidP="00AC44BD">
      <w:pPr>
        <w:pStyle w:val="BodyText"/>
        <w:spacing w:before="11"/>
        <w:rPr>
          <w:sz w:val="21"/>
        </w:rPr>
      </w:pPr>
      <w:r>
        <w:rPr>
          <w:noProof/>
        </w:rPr>
        <w:drawing>
          <wp:anchor distT="0" distB="0" distL="0" distR="0" simplePos="0" relativeHeight="251659264" behindDoc="0" locked="0" layoutInCell="1" allowOverlap="1" wp14:anchorId="43C224BD" wp14:editId="0A0834AA">
            <wp:simplePos x="0" y="0"/>
            <wp:positionH relativeFrom="page">
              <wp:posOffset>800100</wp:posOffset>
            </wp:positionH>
            <wp:positionV relativeFrom="paragraph">
              <wp:posOffset>185563</wp:posOffset>
            </wp:positionV>
            <wp:extent cx="6089197" cy="2379726"/>
            <wp:effectExtent l="0" t="0" r="0" b="0"/>
            <wp:wrapTopAndBottom/>
            <wp:docPr id="24" name="image93.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3.jpeg" descr="Text&#10;&#10;Description automatically generated"/>
                    <pic:cNvPicPr/>
                  </pic:nvPicPr>
                  <pic:blipFill>
                    <a:blip r:embed="rId10" cstate="print"/>
                    <a:stretch>
                      <a:fillRect/>
                    </a:stretch>
                  </pic:blipFill>
                  <pic:spPr>
                    <a:xfrm>
                      <a:off x="0" y="0"/>
                      <a:ext cx="6089197" cy="2379726"/>
                    </a:xfrm>
                    <a:prstGeom prst="rect">
                      <a:avLst/>
                    </a:prstGeom>
                  </pic:spPr>
                </pic:pic>
              </a:graphicData>
            </a:graphic>
          </wp:anchor>
        </w:drawing>
      </w:r>
    </w:p>
    <w:p w14:paraId="556BA9DF" w14:textId="77777777" w:rsidR="00AC44BD" w:rsidRDefault="00AC44BD" w:rsidP="00AC44BD">
      <w:pPr>
        <w:pStyle w:val="BodyText"/>
        <w:spacing w:before="11"/>
        <w:rPr>
          <w:sz w:val="22"/>
        </w:rPr>
      </w:pPr>
    </w:p>
    <w:p w14:paraId="1E60BE29" w14:textId="77777777" w:rsidR="00AC44BD" w:rsidRDefault="00AC44BD" w:rsidP="00AC44BD">
      <w:pPr>
        <w:pStyle w:val="BodyText"/>
        <w:ind w:left="1260" w:right="1172"/>
        <w:jc w:val="both"/>
      </w:pPr>
      <w:r>
        <w:t>It can be noted</w:t>
      </w:r>
      <w:r>
        <w:rPr>
          <w:spacing w:val="40"/>
        </w:rPr>
        <w:t xml:space="preserve"> </w:t>
      </w:r>
      <w:r>
        <w:t xml:space="preserve">that once the </w:t>
      </w:r>
      <w:proofErr w:type="spellStart"/>
      <w:r>
        <w:t>customzed</w:t>
      </w:r>
      <w:proofErr w:type="spellEnd"/>
      <w:r>
        <w:t xml:space="preserve"> reg id is defined, the 8 chars device Id is automatically appended to the reg-id. This is the hash value of chassis serial no and is basically added to keep the reg-Id unique.</w:t>
      </w:r>
    </w:p>
    <w:p w14:paraId="006BDED3" w14:textId="77777777" w:rsidR="00AC44BD" w:rsidRDefault="00AC44BD" w:rsidP="00AC44BD">
      <w:pPr>
        <w:pStyle w:val="BodyText"/>
        <w:spacing w:before="3"/>
      </w:pPr>
    </w:p>
    <w:p w14:paraId="454FF368" w14:textId="77777777" w:rsidR="00AC44BD" w:rsidRDefault="00AC44BD" w:rsidP="00AC44BD">
      <w:pPr>
        <w:pStyle w:val="BodyText"/>
        <w:ind w:left="1260" w:right="1165"/>
      </w:pPr>
      <w:r>
        <w:t xml:space="preserve">In case we unconfigure the customized reg id on the </w:t>
      </w:r>
      <w:proofErr w:type="spellStart"/>
      <w:proofErr w:type="gramStart"/>
      <w:r>
        <w:t>device,the</w:t>
      </w:r>
      <w:proofErr w:type="spellEnd"/>
      <w:proofErr w:type="gramEnd"/>
      <w:r>
        <w:t xml:space="preserve"> device rolls back to its </w:t>
      </w:r>
      <w:proofErr w:type="spellStart"/>
      <w:r>
        <w:t>previuos</w:t>
      </w:r>
      <w:proofErr w:type="spellEnd"/>
      <w:r>
        <w:t xml:space="preserve"> 40 chars reg id.</w:t>
      </w:r>
    </w:p>
    <w:p w14:paraId="2739C3D0" w14:textId="77777777" w:rsidR="00AC44BD" w:rsidRDefault="00AC44BD" w:rsidP="00AC44BD">
      <w:pPr>
        <w:pStyle w:val="BodyText"/>
        <w:spacing w:before="11"/>
        <w:rPr>
          <w:sz w:val="23"/>
        </w:rPr>
      </w:pPr>
    </w:p>
    <w:p w14:paraId="6E19B822" w14:textId="77777777" w:rsidR="00AC44BD" w:rsidRDefault="00AC44BD" w:rsidP="00AC44BD">
      <w:pPr>
        <w:pStyle w:val="BodyText"/>
        <w:ind w:left="1260" w:right="1165"/>
      </w:pPr>
      <w:r>
        <w:t>One thing worth noting here is that this functionality is only applicable when licensing using server and will not be applicable when licensing using file.</w:t>
      </w:r>
    </w:p>
    <w:p w14:paraId="6BB9EBAE" w14:textId="77777777" w:rsidR="00AC44BD" w:rsidRDefault="00AC44BD" w:rsidP="00AC44BD">
      <w:pPr>
        <w:sectPr w:rsidR="00AC44BD">
          <w:pgSz w:w="12240" w:h="15840"/>
          <w:pgMar w:top="1820" w:right="0" w:bottom="280" w:left="0" w:header="720" w:footer="720" w:gutter="0"/>
          <w:cols w:space="720"/>
        </w:sectPr>
      </w:pPr>
    </w:p>
    <w:p w14:paraId="569371D0" w14:textId="77777777" w:rsidR="00AC44BD" w:rsidRDefault="00AC44BD" w:rsidP="00AC44BD">
      <w:pPr>
        <w:pStyle w:val="Heading9"/>
        <w:spacing w:before="61"/>
      </w:pPr>
      <w:r>
        <w:lastRenderedPageBreak/>
        <w:t>Test</w:t>
      </w:r>
      <w:r>
        <w:rPr>
          <w:spacing w:val="-1"/>
        </w:rPr>
        <w:t xml:space="preserve"> </w:t>
      </w:r>
      <w:r>
        <w:t>Case</w:t>
      </w:r>
      <w:r>
        <w:rPr>
          <w:spacing w:val="-1"/>
        </w:rPr>
        <w:t xml:space="preserve"> </w:t>
      </w:r>
      <w:r>
        <w:rPr>
          <w:spacing w:val="-2"/>
        </w:rPr>
        <w:t>Results:</w:t>
      </w:r>
    </w:p>
    <w:p w14:paraId="71821F49" w14:textId="77777777" w:rsidR="00AC44BD" w:rsidRDefault="00AC44BD" w:rsidP="00AC44B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7F734D9" w14:textId="1D690134" w:rsidR="00AC44BD" w:rsidRDefault="00AC44BD" w:rsidP="00AC44BD">
      <w:pPr>
        <w:pStyle w:val="BodyText"/>
        <w:spacing w:before="7"/>
        <w:rPr>
          <w:sz w:val="19"/>
        </w:rPr>
      </w:pPr>
      <w:r>
        <w:rPr>
          <w:noProof/>
        </w:rPr>
        <mc:AlternateContent>
          <mc:Choice Requires="wps">
            <w:drawing>
              <wp:anchor distT="0" distB="0" distL="0" distR="0" simplePos="0" relativeHeight="251660288" behindDoc="1" locked="0" layoutInCell="1" allowOverlap="1" wp14:anchorId="3CC34B4D" wp14:editId="79967DE7">
                <wp:simplePos x="0" y="0"/>
                <wp:positionH relativeFrom="page">
                  <wp:posOffset>800100</wp:posOffset>
                </wp:positionH>
                <wp:positionV relativeFrom="paragraph">
                  <wp:posOffset>167005</wp:posOffset>
                </wp:positionV>
                <wp:extent cx="4854575" cy="1270"/>
                <wp:effectExtent l="9525" t="5080" r="3175" b="3175"/>
                <wp:wrapTopAndBottom/>
                <wp:docPr id="2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6A2B6" id="Freeform: Shape 5" o:spid="_x0000_s1026" style="position:absolute;margin-left:63pt;margin-top:13.1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B2C96D3" wp14:editId="78DC5A4E">
                <wp:simplePos x="0" y="0"/>
                <wp:positionH relativeFrom="page">
                  <wp:posOffset>800100</wp:posOffset>
                </wp:positionH>
                <wp:positionV relativeFrom="paragraph">
                  <wp:posOffset>353060</wp:posOffset>
                </wp:positionV>
                <wp:extent cx="4857115" cy="1270"/>
                <wp:effectExtent l="9525" t="635" r="635" b="7620"/>
                <wp:wrapTopAndBottom/>
                <wp:docPr id="2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14A81" id="Freeform: Shape 4" o:spid="_x0000_s1026" style="position:absolute;margin-left:63pt;margin-top:27.8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u6nQ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68A2EBED" wp14:editId="529EE4FB">
                <wp:simplePos x="0" y="0"/>
                <wp:positionH relativeFrom="page">
                  <wp:posOffset>800100</wp:posOffset>
                </wp:positionH>
                <wp:positionV relativeFrom="paragraph">
                  <wp:posOffset>539115</wp:posOffset>
                </wp:positionV>
                <wp:extent cx="4854575" cy="1270"/>
                <wp:effectExtent l="9525" t="5715" r="3175" b="2540"/>
                <wp:wrapTopAndBottom/>
                <wp:docPr id="2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5D1D5" id="Freeform: Shape 3" o:spid="_x0000_s1026" style="position:absolute;margin-left:63pt;margin-top:42.4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4D41C3AE" wp14:editId="320F078E">
                <wp:simplePos x="0" y="0"/>
                <wp:positionH relativeFrom="page">
                  <wp:posOffset>800100</wp:posOffset>
                </wp:positionH>
                <wp:positionV relativeFrom="paragraph">
                  <wp:posOffset>725170</wp:posOffset>
                </wp:positionV>
                <wp:extent cx="4854575" cy="1270"/>
                <wp:effectExtent l="9525" t="1270" r="3175" b="6985"/>
                <wp:wrapTopAndBottom/>
                <wp:docPr id="2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B258E" id="Freeform: Shape 2" o:spid="_x0000_s1026" style="position:absolute;margin-left:63pt;margin-top:57.1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6EFCC938" wp14:editId="3460874D">
                <wp:simplePos x="0" y="0"/>
                <wp:positionH relativeFrom="page">
                  <wp:posOffset>800100</wp:posOffset>
                </wp:positionH>
                <wp:positionV relativeFrom="paragraph">
                  <wp:posOffset>911225</wp:posOffset>
                </wp:positionV>
                <wp:extent cx="4854575" cy="1270"/>
                <wp:effectExtent l="9525" t="6350" r="3175" b="1905"/>
                <wp:wrapTopAndBottom/>
                <wp:docPr id="2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6548E" id="Freeform: Shape 1" o:spid="_x0000_s1026" style="position:absolute;margin-left:63pt;margin-top:71.7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1B33017" w14:textId="77777777" w:rsidR="00AC44BD" w:rsidRDefault="00AC44BD" w:rsidP="00AC44BD">
      <w:pPr>
        <w:pStyle w:val="BodyText"/>
        <w:spacing w:before="4"/>
        <w:rPr>
          <w:sz w:val="21"/>
        </w:rPr>
      </w:pPr>
    </w:p>
    <w:p w14:paraId="6248B23A" w14:textId="77777777" w:rsidR="00AC44BD" w:rsidRDefault="00AC44BD" w:rsidP="00AC44BD">
      <w:pPr>
        <w:pStyle w:val="BodyText"/>
        <w:spacing w:before="4"/>
        <w:rPr>
          <w:sz w:val="21"/>
        </w:rPr>
      </w:pPr>
    </w:p>
    <w:p w14:paraId="19EA4D0A" w14:textId="77777777" w:rsidR="00AC44BD" w:rsidRDefault="00AC44BD" w:rsidP="00AC44BD">
      <w:pPr>
        <w:pStyle w:val="BodyText"/>
        <w:spacing w:before="4"/>
        <w:rPr>
          <w:sz w:val="21"/>
        </w:rPr>
      </w:pPr>
    </w:p>
    <w:p w14:paraId="4C9A36AC" w14:textId="77777777" w:rsidR="00AC44BD" w:rsidRDefault="00AC44BD" w:rsidP="00AC44BD">
      <w:pPr>
        <w:pStyle w:val="BodyText"/>
        <w:spacing w:before="4"/>
        <w:rPr>
          <w:sz w:val="21"/>
        </w:rPr>
      </w:pPr>
    </w:p>
    <w:p w14:paraId="53304D9C" w14:textId="77777777" w:rsidR="00AC44BD" w:rsidRDefault="00AC44BD" w:rsidP="00AC44BD">
      <w:pPr>
        <w:pStyle w:val="BodyText"/>
        <w:rPr>
          <w:sz w:val="20"/>
        </w:rPr>
      </w:pPr>
    </w:p>
    <w:p w14:paraId="7F1E2D70" w14:textId="77777777" w:rsidR="00AC44BD" w:rsidRDefault="00AC44BD" w:rsidP="00AC44BD">
      <w:pPr>
        <w:pStyle w:val="BodyText"/>
        <w:spacing w:before="7"/>
        <w:rPr>
          <w:sz w:val="21"/>
        </w:rPr>
      </w:pPr>
    </w:p>
    <w:p w14:paraId="1596068B" w14:textId="77777777" w:rsidR="009E64AA" w:rsidRDefault="009E64AA"/>
    <w:p w14:paraId="78DBACF4" w14:textId="77777777" w:rsidR="009E6558" w:rsidRDefault="009E6558" w:rsidP="009E6558">
      <w:pPr>
        <w:pStyle w:val="Heading6"/>
        <w:numPr>
          <w:ilvl w:val="2"/>
          <w:numId w:val="19"/>
        </w:numPr>
        <w:tabs>
          <w:tab w:val="left" w:pos="1981"/>
        </w:tabs>
      </w:pPr>
      <w:r>
        <w:rPr>
          <w:color w:val="000000"/>
          <w:shd w:val="clear" w:color="auto" w:fill="00FFFF"/>
        </w:rPr>
        <w:t>Manage</w:t>
      </w:r>
      <w:r>
        <w:rPr>
          <w:color w:val="000000"/>
          <w:spacing w:val="-10"/>
          <w:shd w:val="clear" w:color="auto" w:fill="00FFFF"/>
        </w:rPr>
        <w:t xml:space="preserve"> </w:t>
      </w:r>
      <w:r>
        <w:rPr>
          <w:color w:val="000000"/>
          <w:shd w:val="clear" w:color="auto" w:fill="00FFFF"/>
        </w:rPr>
        <w:t>Active</w:t>
      </w:r>
      <w:r>
        <w:rPr>
          <w:color w:val="000000"/>
          <w:spacing w:val="-9"/>
          <w:shd w:val="clear" w:color="auto" w:fill="00FFFF"/>
        </w:rPr>
        <w:t xml:space="preserve"> </w:t>
      </w:r>
      <w:r>
        <w:rPr>
          <w:color w:val="000000"/>
          <w:shd w:val="clear" w:color="auto" w:fill="00FFFF"/>
        </w:rPr>
        <w:t>CLI</w:t>
      </w:r>
      <w:r>
        <w:rPr>
          <w:color w:val="000000"/>
          <w:spacing w:val="-9"/>
          <w:shd w:val="clear" w:color="auto" w:fill="00FFFF"/>
        </w:rPr>
        <w:t xml:space="preserve"> </w:t>
      </w:r>
      <w:r>
        <w:rPr>
          <w:color w:val="000000"/>
          <w:spacing w:val="-2"/>
          <w:shd w:val="clear" w:color="auto" w:fill="00FFFF"/>
        </w:rPr>
        <w:t>sessions</w:t>
      </w:r>
    </w:p>
    <w:p w14:paraId="1E870E32" w14:textId="77777777" w:rsidR="009E6558" w:rsidRDefault="009E6558" w:rsidP="009E6558">
      <w:pPr>
        <w:pStyle w:val="BodyText"/>
        <w:spacing w:before="10"/>
        <w:rPr>
          <w:b/>
          <w:sz w:val="19"/>
        </w:rPr>
      </w:pPr>
    </w:p>
    <w:p w14:paraId="3E3849E3" w14:textId="77777777" w:rsidR="009E6558" w:rsidRDefault="009E6558" w:rsidP="009E6558">
      <w:pPr>
        <w:pStyle w:val="BodyText"/>
        <w:ind w:left="1260" w:right="1165"/>
      </w:pPr>
      <w:r>
        <w:t>In</w:t>
      </w:r>
      <w:r>
        <w:rPr>
          <w:spacing w:val="-2"/>
        </w:rPr>
        <w:t xml:space="preserve"> </w:t>
      </w:r>
      <w:proofErr w:type="spellStart"/>
      <w:r>
        <w:t>saos</w:t>
      </w:r>
      <w:proofErr w:type="spellEnd"/>
      <w:r>
        <w:rPr>
          <w:spacing w:val="-2"/>
        </w:rPr>
        <w:t xml:space="preserve"> </w:t>
      </w:r>
      <w:r>
        <w:t>10.x</w:t>
      </w:r>
      <w:r>
        <w:rPr>
          <w:spacing w:val="-3"/>
        </w:rPr>
        <w:t xml:space="preserve"> </w:t>
      </w:r>
      <w:proofErr w:type="gramStart"/>
      <w:r>
        <w:t>release</w:t>
      </w:r>
      <w:r>
        <w:rPr>
          <w:spacing w:val="-2"/>
        </w:rPr>
        <w:t xml:space="preserve"> </w:t>
      </w:r>
      <w:r>
        <w:t>,</w:t>
      </w:r>
      <w:proofErr w:type="gramEnd"/>
      <w:r>
        <w:rPr>
          <w:spacing w:val="-4"/>
        </w:rPr>
        <w:t xml:space="preserve"> </w:t>
      </w:r>
      <w:r>
        <w:t>normally</w:t>
      </w:r>
      <w:r>
        <w:rPr>
          <w:spacing w:val="-3"/>
        </w:rPr>
        <w:t xml:space="preserve"> </w:t>
      </w:r>
      <w:r>
        <w:t>four</w:t>
      </w:r>
      <w:r>
        <w:rPr>
          <w:spacing w:val="-2"/>
        </w:rPr>
        <w:t xml:space="preserve"> </w:t>
      </w:r>
      <w:r>
        <w:t>or</w:t>
      </w:r>
      <w:r>
        <w:rPr>
          <w:spacing w:val="-2"/>
        </w:rPr>
        <w:t xml:space="preserve"> </w:t>
      </w:r>
      <w:r>
        <w:t>six</w:t>
      </w:r>
      <w:r>
        <w:rPr>
          <w:spacing w:val="-4"/>
        </w:rPr>
        <w:t xml:space="preserve"> </w:t>
      </w:r>
      <w:r>
        <w:t>concurrent</w:t>
      </w:r>
      <w:r>
        <w:rPr>
          <w:spacing w:val="-4"/>
        </w:rPr>
        <w:t xml:space="preserve"> </w:t>
      </w:r>
      <w:r>
        <w:t>sessions</w:t>
      </w:r>
      <w:r>
        <w:rPr>
          <w:spacing w:val="-4"/>
        </w:rPr>
        <w:t xml:space="preserve"> </w:t>
      </w:r>
      <w:r>
        <w:t>are</w:t>
      </w:r>
      <w:r>
        <w:rPr>
          <w:spacing w:val="-2"/>
        </w:rPr>
        <w:t xml:space="preserve"> </w:t>
      </w:r>
      <w:r>
        <w:t>allowed</w:t>
      </w:r>
      <w:r>
        <w:rPr>
          <w:spacing w:val="-3"/>
        </w:rPr>
        <w:t xml:space="preserve"> </w:t>
      </w:r>
      <w:r>
        <w:t>to</w:t>
      </w:r>
      <w:r>
        <w:rPr>
          <w:spacing w:val="-2"/>
        </w:rPr>
        <w:t xml:space="preserve"> </w:t>
      </w:r>
      <w:r>
        <w:t>login</w:t>
      </w:r>
      <w:r>
        <w:rPr>
          <w:spacing w:val="-4"/>
        </w:rPr>
        <w:t xml:space="preserve"> </w:t>
      </w:r>
      <w:r>
        <w:t>using</w:t>
      </w:r>
      <w:r>
        <w:rPr>
          <w:spacing w:val="-3"/>
        </w:rPr>
        <w:t xml:space="preserve"> </w:t>
      </w:r>
      <w:r>
        <w:t>CLI</w:t>
      </w:r>
      <w:r>
        <w:rPr>
          <w:spacing w:val="-5"/>
        </w:rPr>
        <w:t xml:space="preserve"> </w:t>
      </w:r>
      <w:r>
        <w:t>based</w:t>
      </w:r>
      <w:r>
        <w:rPr>
          <w:spacing w:val="-5"/>
        </w:rPr>
        <w:t xml:space="preserve"> </w:t>
      </w:r>
      <w:r>
        <w:t>on the system’s capability. When the system detects more than allowed concurrent logins, CLI enters the limited mode.</w:t>
      </w:r>
    </w:p>
    <w:p w14:paraId="10776C60" w14:textId="77777777" w:rsidR="009E6558" w:rsidRDefault="009E6558" w:rsidP="009E6558">
      <w:pPr>
        <w:pStyle w:val="BodyText"/>
        <w:ind w:left="1260" w:right="1165"/>
      </w:pPr>
      <w:r>
        <w:t>In</w:t>
      </w:r>
      <w:r>
        <w:rPr>
          <w:spacing w:val="-2"/>
        </w:rPr>
        <w:t xml:space="preserve"> </w:t>
      </w:r>
      <w:r>
        <w:t>the</w:t>
      </w:r>
      <w:r>
        <w:rPr>
          <w:spacing w:val="-2"/>
        </w:rPr>
        <w:t xml:space="preserve"> </w:t>
      </w:r>
      <w:r>
        <w:t>limited</w:t>
      </w:r>
      <w:r>
        <w:rPr>
          <w:spacing w:val="-2"/>
        </w:rPr>
        <w:t xml:space="preserve"> </w:t>
      </w:r>
      <w:r>
        <w:t>mode,</w:t>
      </w:r>
      <w:r>
        <w:rPr>
          <w:spacing w:val="-5"/>
        </w:rPr>
        <w:t xml:space="preserve"> </w:t>
      </w:r>
      <w:r>
        <w:t>users</w:t>
      </w:r>
      <w:r>
        <w:rPr>
          <w:spacing w:val="-3"/>
        </w:rPr>
        <w:t xml:space="preserve"> </w:t>
      </w:r>
      <w:r>
        <w:t>can view</w:t>
      </w:r>
      <w:r>
        <w:rPr>
          <w:spacing w:val="-2"/>
        </w:rPr>
        <w:t xml:space="preserve"> </w:t>
      </w:r>
      <w:r>
        <w:t>session</w:t>
      </w:r>
      <w:r>
        <w:rPr>
          <w:spacing w:val="-2"/>
        </w:rPr>
        <w:t xml:space="preserve"> </w:t>
      </w:r>
      <w:r>
        <w:t>information</w:t>
      </w:r>
      <w:r>
        <w:rPr>
          <w:spacing w:val="-3"/>
        </w:rPr>
        <w:t xml:space="preserve"> </w:t>
      </w:r>
      <w:r>
        <w:t>but</w:t>
      </w:r>
      <w:r>
        <w:rPr>
          <w:spacing w:val="-4"/>
        </w:rPr>
        <w:t xml:space="preserve"> </w:t>
      </w:r>
      <w:r>
        <w:t>cannot</w:t>
      </w:r>
      <w:r>
        <w:rPr>
          <w:spacing w:val="-4"/>
        </w:rPr>
        <w:t xml:space="preserve"> </w:t>
      </w:r>
      <w:r>
        <w:t>view</w:t>
      </w:r>
      <w:r>
        <w:rPr>
          <w:spacing w:val="-6"/>
        </w:rPr>
        <w:t xml:space="preserve"> </w:t>
      </w:r>
      <w:r>
        <w:t>&amp;</w:t>
      </w:r>
      <w:r>
        <w:rPr>
          <w:spacing w:val="-4"/>
        </w:rPr>
        <w:t xml:space="preserve"> </w:t>
      </w:r>
      <w:r>
        <w:t>make</w:t>
      </w:r>
      <w:r>
        <w:rPr>
          <w:spacing w:val="-2"/>
        </w:rPr>
        <w:t xml:space="preserve"> </w:t>
      </w:r>
      <w:r>
        <w:t>changes</w:t>
      </w:r>
      <w:r>
        <w:rPr>
          <w:spacing w:val="-5"/>
        </w:rPr>
        <w:t xml:space="preserve"> </w:t>
      </w:r>
      <w:r>
        <w:t>to</w:t>
      </w:r>
      <w:r>
        <w:rPr>
          <w:spacing w:val="-5"/>
        </w:rPr>
        <w:t xml:space="preserve"> </w:t>
      </w:r>
      <w:r>
        <w:t>the configuration, for example, configure OSPF.</w:t>
      </w:r>
    </w:p>
    <w:p w14:paraId="5085495C" w14:textId="77777777" w:rsidR="009E6558" w:rsidRDefault="009E6558" w:rsidP="009E6558">
      <w:pPr>
        <w:pStyle w:val="BodyText"/>
        <w:spacing w:before="11"/>
        <w:rPr>
          <w:sz w:val="23"/>
        </w:rPr>
      </w:pPr>
    </w:p>
    <w:p w14:paraId="245C27E3" w14:textId="77777777" w:rsidR="009E6558" w:rsidRDefault="009E6558" w:rsidP="009E6558">
      <w:pPr>
        <w:pStyle w:val="BodyText"/>
        <w:ind w:left="1260" w:right="1165"/>
      </w:pPr>
      <w:r>
        <w:t>In</w:t>
      </w:r>
      <w:r>
        <w:rPr>
          <w:spacing w:val="-2"/>
        </w:rPr>
        <w:t xml:space="preserve"> </w:t>
      </w:r>
      <w:r>
        <w:t>this</w:t>
      </w:r>
      <w:r>
        <w:rPr>
          <w:spacing w:val="-3"/>
        </w:rPr>
        <w:t xml:space="preserve"> </w:t>
      </w:r>
      <w:r>
        <w:t>case</w:t>
      </w:r>
      <w:r>
        <w:rPr>
          <w:spacing w:val="-2"/>
        </w:rPr>
        <w:t xml:space="preserve"> </w:t>
      </w:r>
      <w:r>
        <w:t>it</w:t>
      </w:r>
      <w:r>
        <w:rPr>
          <w:spacing w:val="-4"/>
        </w:rPr>
        <w:t xml:space="preserve"> </w:t>
      </w:r>
      <w:r>
        <w:t>becomes</w:t>
      </w:r>
      <w:r>
        <w:rPr>
          <w:spacing w:val="-4"/>
        </w:rPr>
        <w:t xml:space="preserve"> </w:t>
      </w:r>
      <w:r>
        <w:t>important</w:t>
      </w:r>
      <w:r>
        <w:rPr>
          <w:spacing w:val="-2"/>
        </w:rPr>
        <w:t xml:space="preserve"> </w:t>
      </w:r>
      <w:r>
        <w:t>to</w:t>
      </w:r>
      <w:r>
        <w:rPr>
          <w:spacing w:val="-4"/>
        </w:rPr>
        <w:t xml:space="preserve"> </w:t>
      </w:r>
      <w:r>
        <w:t>bring</w:t>
      </w:r>
      <w:r>
        <w:rPr>
          <w:spacing w:val="-3"/>
        </w:rPr>
        <w:t xml:space="preserve"> </w:t>
      </w:r>
      <w:r>
        <w:t>system</w:t>
      </w:r>
      <w:r>
        <w:rPr>
          <w:spacing w:val="-2"/>
        </w:rPr>
        <w:t xml:space="preserve"> </w:t>
      </w:r>
      <w:r>
        <w:t>out</w:t>
      </w:r>
      <w:r>
        <w:rPr>
          <w:spacing w:val="-2"/>
        </w:rPr>
        <w:t xml:space="preserve"> </w:t>
      </w:r>
      <w:r>
        <w:t>of</w:t>
      </w:r>
      <w:r>
        <w:rPr>
          <w:spacing w:val="-2"/>
        </w:rPr>
        <w:t xml:space="preserve"> </w:t>
      </w:r>
      <w:r>
        <w:t>limited</w:t>
      </w:r>
      <w:r>
        <w:rPr>
          <w:spacing w:val="-2"/>
        </w:rPr>
        <w:t xml:space="preserve"> </w:t>
      </w:r>
      <w:proofErr w:type="spellStart"/>
      <w:proofErr w:type="gramStart"/>
      <w:r>
        <w:t>mode.In</w:t>
      </w:r>
      <w:proofErr w:type="spellEnd"/>
      <w:proofErr w:type="gramEnd"/>
      <w:r>
        <w:rPr>
          <w:spacing w:val="-4"/>
        </w:rPr>
        <w:t xml:space="preserve"> </w:t>
      </w:r>
      <w:r>
        <w:t>order</w:t>
      </w:r>
      <w:r>
        <w:rPr>
          <w:spacing w:val="-5"/>
        </w:rPr>
        <w:t xml:space="preserve"> </w:t>
      </w:r>
      <w:r>
        <w:t>to</w:t>
      </w:r>
      <w:r>
        <w:rPr>
          <w:spacing w:val="-4"/>
        </w:rPr>
        <w:t xml:space="preserve"> </w:t>
      </w:r>
      <w:r>
        <w:t>bring</w:t>
      </w:r>
      <w:r>
        <w:rPr>
          <w:spacing w:val="-5"/>
        </w:rPr>
        <w:t xml:space="preserve"> </w:t>
      </w:r>
      <w:r>
        <w:t>the</w:t>
      </w:r>
      <w:r>
        <w:rPr>
          <w:spacing w:val="-2"/>
        </w:rPr>
        <w:t xml:space="preserve"> </w:t>
      </w:r>
      <w:r>
        <w:t>system out of the limited mode,</w:t>
      </w:r>
      <w:r>
        <w:rPr>
          <w:spacing w:val="-1"/>
        </w:rPr>
        <w:t xml:space="preserve"> </w:t>
      </w:r>
      <w:r>
        <w:t xml:space="preserve">new enhancement has been added in </w:t>
      </w:r>
      <w:proofErr w:type="spellStart"/>
      <w:r>
        <w:t>saos</w:t>
      </w:r>
      <w:proofErr w:type="spellEnd"/>
      <w:r>
        <w:t xml:space="preserve"> 10.7.1 </w:t>
      </w:r>
      <w:proofErr w:type="spellStart"/>
      <w:r>
        <w:t>release.What</w:t>
      </w:r>
      <w:proofErr w:type="spellEnd"/>
      <w:r>
        <w:t xml:space="preserve"> happens with this is that</w:t>
      </w:r>
      <w:r>
        <w:rPr>
          <w:spacing w:val="40"/>
        </w:rPr>
        <w:t xml:space="preserve"> </w:t>
      </w:r>
      <w:r>
        <w:t xml:space="preserve">a user with super privileges can terminate one or more active CLI sessions which allows us to bump the unwanted user who is </w:t>
      </w:r>
      <w:proofErr w:type="spellStart"/>
      <w:r>
        <w:t>loggined</w:t>
      </w:r>
      <w:proofErr w:type="spellEnd"/>
      <w:r>
        <w:t>.</w:t>
      </w:r>
    </w:p>
    <w:p w14:paraId="7E7304A8" w14:textId="77777777" w:rsidR="009E6558" w:rsidRDefault="009E6558" w:rsidP="009E6558">
      <w:pPr>
        <w:pStyle w:val="BodyText"/>
      </w:pPr>
    </w:p>
    <w:p w14:paraId="1D868F07" w14:textId="77777777" w:rsidR="009E6558" w:rsidRDefault="009E6558" w:rsidP="009E6558">
      <w:pPr>
        <w:pStyle w:val="BodyText"/>
        <w:spacing w:before="12"/>
        <w:rPr>
          <w:sz w:val="23"/>
        </w:rPr>
      </w:pPr>
    </w:p>
    <w:p w14:paraId="4E29CBE5" w14:textId="77777777" w:rsidR="009E6558" w:rsidRDefault="009E6558" w:rsidP="009E6558">
      <w:pPr>
        <w:ind w:left="1260"/>
        <w:rPr>
          <w:rFonts w:ascii="Calibri"/>
          <w:b/>
          <w:i/>
          <w:sz w:val="24"/>
        </w:rPr>
      </w:pPr>
      <w:r>
        <w:rPr>
          <w:rFonts w:ascii="Calibri"/>
          <w:b/>
          <w:i/>
          <w:spacing w:val="-2"/>
          <w:sz w:val="24"/>
        </w:rPr>
        <w:t>Objective:</w:t>
      </w:r>
    </w:p>
    <w:p w14:paraId="347FED8E" w14:textId="77777777" w:rsidR="009E6558" w:rsidRDefault="009E6558" w:rsidP="009E6558">
      <w:pPr>
        <w:pStyle w:val="BodyText"/>
        <w:spacing w:before="2"/>
        <w:rPr>
          <w:b/>
          <w:i/>
        </w:rPr>
      </w:pPr>
    </w:p>
    <w:p w14:paraId="2AC92080" w14:textId="77777777" w:rsidR="009E6558" w:rsidRDefault="009E6558" w:rsidP="009E6558">
      <w:pPr>
        <w:pStyle w:val="BodyText"/>
        <w:ind w:left="1260"/>
      </w:pPr>
      <w:r>
        <w:t>Objective</w:t>
      </w:r>
      <w:r>
        <w:rPr>
          <w:spacing w:val="-2"/>
        </w:rPr>
        <w:t xml:space="preserve"> </w:t>
      </w:r>
      <w:r>
        <w:t>is</w:t>
      </w:r>
      <w:r>
        <w:rPr>
          <w:spacing w:val="-4"/>
        </w:rPr>
        <w:t xml:space="preserve"> </w:t>
      </w:r>
      <w:r>
        <w:t>to</w:t>
      </w:r>
      <w:r>
        <w:rPr>
          <w:spacing w:val="-4"/>
        </w:rPr>
        <w:t xml:space="preserve"> </w:t>
      </w:r>
      <w:r>
        <w:t>manage</w:t>
      </w:r>
      <w:r>
        <w:rPr>
          <w:spacing w:val="-3"/>
        </w:rPr>
        <w:t xml:space="preserve"> </w:t>
      </w:r>
      <w:r>
        <w:t>multiple</w:t>
      </w:r>
      <w:r>
        <w:rPr>
          <w:spacing w:val="-1"/>
        </w:rPr>
        <w:t xml:space="preserve"> </w:t>
      </w:r>
      <w:r>
        <w:t>CLI</w:t>
      </w:r>
      <w:r>
        <w:rPr>
          <w:spacing w:val="1"/>
        </w:rPr>
        <w:t xml:space="preserve"> </w:t>
      </w:r>
      <w:r>
        <w:t>session</w:t>
      </w:r>
      <w:r>
        <w:rPr>
          <w:spacing w:val="-2"/>
        </w:rPr>
        <w:t xml:space="preserve"> </w:t>
      </w:r>
      <w:r>
        <w:t>on</w:t>
      </w:r>
      <w:r>
        <w:rPr>
          <w:spacing w:val="-2"/>
        </w:rPr>
        <w:t xml:space="preserve"> </w:t>
      </w:r>
      <w:r>
        <w:t>10.x</w:t>
      </w:r>
      <w:r>
        <w:rPr>
          <w:spacing w:val="-2"/>
        </w:rPr>
        <w:t xml:space="preserve"> device.</w:t>
      </w:r>
    </w:p>
    <w:p w14:paraId="00F0A605" w14:textId="77777777" w:rsidR="009E6558" w:rsidRDefault="009E6558" w:rsidP="009E6558">
      <w:pPr>
        <w:pStyle w:val="BodyText"/>
        <w:spacing w:before="12"/>
        <w:rPr>
          <w:sz w:val="23"/>
        </w:rPr>
      </w:pPr>
    </w:p>
    <w:p w14:paraId="2B1DC74A" w14:textId="77777777" w:rsidR="009E6558" w:rsidRDefault="009E6558" w:rsidP="009E6558">
      <w:pPr>
        <w:ind w:left="1260"/>
        <w:rPr>
          <w:rFonts w:ascii="Calibri"/>
          <w:b/>
          <w:i/>
          <w:sz w:val="24"/>
        </w:rPr>
      </w:pPr>
      <w:r>
        <w:rPr>
          <w:rFonts w:ascii="Calibri"/>
          <w:b/>
          <w:i/>
          <w:spacing w:val="-2"/>
          <w:sz w:val="24"/>
        </w:rPr>
        <w:t>Procedure:</w:t>
      </w:r>
    </w:p>
    <w:p w14:paraId="30732193" w14:textId="77777777" w:rsidR="009E6558" w:rsidRDefault="009E6558" w:rsidP="009E6558">
      <w:pPr>
        <w:pStyle w:val="BodyText"/>
        <w:spacing w:before="11"/>
        <w:rPr>
          <w:b/>
          <w:i/>
          <w:sz w:val="23"/>
        </w:rPr>
      </w:pPr>
    </w:p>
    <w:p w14:paraId="4BDBD284" w14:textId="77777777" w:rsidR="009E6558" w:rsidRDefault="009E6558" w:rsidP="009E6558">
      <w:pPr>
        <w:pStyle w:val="BodyText"/>
        <w:spacing w:before="1"/>
        <w:ind w:left="1260"/>
      </w:pPr>
      <w:r>
        <w:t>There</w:t>
      </w:r>
      <w:r>
        <w:rPr>
          <w:spacing w:val="-6"/>
        </w:rPr>
        <w:t xml:space="preserve"> </w:t>
      </w:r>
      <w:r>
        <w:t>are</w:t>
      </w:r>
      <w:r>
        <w:rPr>
          <w:spacing w:val="-3"/>
        </w:rPr>
        <w:t xml:space="preserve"> </w:t>
      </w:r>
      <w:r>
        <w:t>2 steps</w:t>
      </w:r>
      <w:r>
        <w:rPr>
          <w:spacing w:val="-4"/>
        </w:rPr>
        <w:t xml:space="preserve"> </w:t>
      </w:r>
      <w:r>
        <w:t>using</w:t>
      </w:r>
      <w:r>
        <w:rPr>
          <w:spacing w:val="-3"/>
        </w:rPr>
        <w:t xml:space="preserve"> </w:t>
      </w:r>
      <w:r>
        <w:t>which</w:t>
      </w:r>
      <w:r>
        <w:rPr>
          <w:spacing w:val="-3"/>
        </w:rPr>
        <w:t xml:space="preserve"> </w:t>
      </w:r>
      <w:r>
        <w:t>we</w:t>
      </w:r>
      <w:r>
        <w:rPr>
          <w:spacing w:val="-4"/>
        </w:rPr>
        <w:t xml:space="preserve"> </w:t>
      </w:r>
      <w:r>
        <w:t>can kill</w:t>
      </w:r>
      <w:r>
        <w:rPr>
          <w:spacing w:val="-4"/>
        </w:rPr>
        <w:t xml:space="preserve"> </w:t>
      </w:r>
      <w:r>
        <w:t>the unwanted</w:t>
      </w:r>
      <w:r>
        <w:rPr>
          <w:spacing w:val="-2"/>
        </w:rPr>
        <w:t xml:space="preserve"> </w:t>
      </w:r>
      <w:r>
        <w:t>cli</w:t>
      </w:r>
      <w:r>
        <w:rPr>
          <w:spacing w:val="-2"/>
        </w:rPr>
        <w:t xml:space="preserve"> </w:t>
      </w:r>
      <w:r>
        <w:t>session on</w:t>
      </w:r>
      <w:r>
        <w:rPr>
          <w:spacing w:val="-3"/>
        </w:rPr>
        <w:t xml:space="preserve"> </w:t>
      </w:r>
      <w:r>
        <w:t>the</w:t>
      </w:r>
      <w:r>
        <w:rPr>
          <w:spacing w:val="-3"/>
        </w:rPr>
        <w:t xml:space="preserve"> </w:t>
      </w:r>
      <w:r>
        <w:rPr>
          <w:spacing w:val="-2"/>
        </w:rPr>
        <w:t>node.</w:t>
      </w:r>
    </w:p>
    <w:p w14:paraId="4B27E66F" w14:textId="77777777" w:rsidR="009E6558" w:rsidRDefault="009E6558" w:rsidP="009E6558">
      <w:pPr>
        <w:pStyle w:val="BodyText"/>
        <w:ind w:left="1260"/>
      </w:pPr>
      <w:r>
        <w:t>First</w:t>
      </w:r>
      <w:r>
        <w:rPr>
          <w:spacing w:val="-4"/>
        </w:rPr>
        <w:t xml:space="preserve"> </w:t>
      </w:r>
      <w:r>
        <w:t>is</w:t>
      </w:r>
      <w:r>
        <w:rPr>
          <w:spacing w:val="-2"/>
        </w:rPr>
        <w:t xml:space="preserve"> </w:t>
      </w:r>
      <w:r>
        <w:t>identifying</w:t>
      </w:r>
      <w:r>
        <w:rPr>
          <w:spacing w:val="-4"/>
        </w:rPr>
        <w:t xml:space="preserve"> </w:t>
      </w:r>
      <w:r>
        <w:t>which</w:t>
      </w:r>
      <w:r>
        <w:rPr>
          <w:spacing w:val="-4"/>
        </w:rPr>
        <w:t xml:space="preserve"> </w:t>
      </w:r>
      <w:r>
        <w:t>session</w:t>
      </w:r>
      <w:r>
        <w:rPr>
          <w:spacing w:val="-4"/>
        </w:rPr>
        <w:t xml:space="preserve"> </w:t>
      </w:r>
      <w:r>
        <w:t>do</w:t>
      </w:r>
      <w:r>
        <w:rPr>
          <w:spacing w:val="-3"/>
        </w:rPr>
        <w:t xml:space="preserve"> </w:t>
      </w:r>
      <w:r>
        <w:t>we</w:t>
      </w:r>
      <w:r>
        <w:rPr>
          <w:spacing w:val="-3"/>
        </w:rPr>
        <w:t xml:space="preserve"> </w:t>
      </w:r>
      <w:r>
        <w:t>need</w:t>
      </w:r>
      <w:r>
        <w:rPr>
          <w:spacing w:val="-3"/>
        </w:rPr>
        <w:t xml:space="preserve"> </w:t>
      </w:r>
      <w:r>
        <w:t>to</w:t>
      </w:r>
      <w:r>
        <w:rPr>
          <w:spacing w:val="-1"/>
        </w:rPr>
        <w:t xml:space="preserve"> </w:t>
      </w:r>
      <w:proofErr w:type="gramStart"/>
      <w:r>
        <w:t>kill,</w:t>
      </w:r>
      <w:proofErr w:type="gramEnd"/>
      <w:r>
        <w:rPr>
          <w:spacing w:val="-2"/>
        </w:rPr>
        <w:t xml:space="preserve"> </w:t>
      </w:r>
      <w:r>
        <w:t>this</w:t>
      </w:r>
      <w:r>
        <w:rPr>
          <w:spacing w:val="-4"/>
        </w:rPr>
        <w:t xml:space="preserve"> </w:t>
      </w:r>
      <w:r>
        <w:t>can</w:t>
      </w:r>
      <w:r>
        <w:rPr>
          <w:spacing w:val="-3"/>
        </w:rPr>
        <w:t xml:space="preserve"> </w:t>
      </w:r>
      <w:r>
        <w:t>be</w:t>
      </w:r>
      <w:r>
        <w:rPr>
          <w:spacing w:val="-4"/>
        </w:rPr>
        <w:t xml:space="preserve"> </w:t>
      </w:r>
      <w:r>
        <w:t>done</w:t>
      </w:r>
      <w:r>
        <w:rPr>
          <w:spacing w:val="-3"/>
        </w:rPr>
        <w:t xml:space="preserve"> </w:t>
      </w:r>
      <w:r>
        <w:t>using</w:t>
      </w:r>
      <w:r>
        <w:rPr>
          <w:spacing w:val="-4"/>
        </w:rPr>
        <w:t xml:space="preserve"> </w:t>
      </w:r>
      <w:r>
        <w:t>user</w:t>
      </w:r>
      <w:r>
        <w:rPr>
          <w:spacing w:val="-3"/>
        </w:rPr>
        <w:t xml:space="preserve"> </w:t>
      </w:r>
      <w:r>
        <w:rPr>
          <w:spacing w:val="-4"/>
        </w:rPr>
        <w:t>who.</w:t>
      </w:r>
    </w:p>
    <w:p w14:paraId="54C015A0" w14:textId="77777777" w:rsidR="009E6558" w:rsidRDefault="009E6558" w:rsidP="009E6558">
      <w:pPr>
        <w:pStyle w:val="BodyText"/>
        <w:spacing w:before="11"/>
        <w:rPr>
          <w:sz w:val="23"/>
        </w:rPr>
      </w:pPr>
    </w:p>
    <w:p w14:paraId="680A8B24" w14:textId="77777777" w:rsidR="009E6558" w:rsidRDefault="009E6558" w:rsidP="009E6558">
      <w:pPr>
        <w:pStyle w:val="BodyText"/>
        <w:ind w:left="1260"/>
      </w:pPr>
      <w:r>
        <w:rPr>
          <w:b/>
        </w:rPr>
        <w:t>STEP</w:t>
      </w:r>
      <w:proofErr w:type="gramStart"/>
      <w:r>
        <w:rPr>
          <w:b/>
        </w:rPr>
        <w:t>1:-</w:t>
      </w:r>
      <w:proofErr w:type="gramEnd"/>
      <w:r>
        <w:rPr>
          <w:b/>
          <w:spacing w:val="-3"/>
        </w:rPr>
        <w:t xml:space="preserve"> </w:t>
      </w:r>
      <w:r>
        <w:t>Identify</w:t>
      </w:r>
      <w:r>
        <w:rPr>
          <w:spacing w:val="-1"/>
        </w:rPr>
        <w:t xml:space="preserve"> </w:t>
      </w:r>
      <w:r>
        <w:t>the session</w:t>
      </w:r>
      <w:r>
        <w:rPr>
          <w:spacing w:val="-3"/>
        </w:rPr>
        <w:t xml:space="preserve"> </w:t>
      </w:r>
      <w:r>
        <w:t>which</w:t>
      </w:r>
      <w:r>
        <w:rPr>
          <w:spacing w:val="-2"/>
        </w:rPr>
        <w:t xml:space="preserve"> </w:t>
      </w:r>
      <w:r>
        <w:t>is</w:t>
      </w:r>
      <w:r>
        <w:rPr>
          <w:spacing w:val="-3"/>
        </w:rPr>
        <w:t xml:space="preserve"> </w:t>
      </w:r>
      <w:r>
        <w:t>to</w:t>
      </w:r>
      <w:r>
        <w:rPr>
          <w:spacing w:val="-2"/>
        </w:rPr>
        <w:t xml:space="preserve"> </w:t>
      </w:r>
      <w:r>
        <w:t>be</w:t>
      </w:r>
      <w:r>
        <w:rPr>
          <w:spacing w:val="-2"/>
        </w:rPr>
        <w:t xml:space="preserve"> terminated</w:t>
      </w:r>
    </w:p>
    <w:p w14:paraId="7788D31E" w14:textId="77777777" w:rsidR="009E6558" w:rsidRDefault="009E6558" w:rsidP="009E6558">
      <w:pPr>
        <w:sectPr w:rsidR="009E6558">
          <w:pgSz w:w="12240" w:h="15840"/>
          <w:pgMar w:top="1820" w:right="0" w:bottom="280" w:left="0" w:header="720" w:footer="720" w:gutter="0"/>
          <w:cols w:space="720"/>
        </w:sectPr>
      </w:pPr>
    </w:p>
    <w:p w14:paraId="57182D71" w14:textId="77777777" w:rsidR="009E6558" w:rsidRDefault="009E6558" w:rsidP="009E6558">
      <w:pPr>
        <w:pStyle w:val="BodyText"/>
        <w:ind w:left="1260"/>
        <w:rPr>
          <w:sz w:val="20"/>
        </w:rPr>
      </w:pPr>
      <w:r>
        <w:rPr>
          <w:noProof/>
          <w:sz w:val="20"/>
        </w:rPr>
        <w:lastRenderedPageBreak/>
        <w:drawing>
          <wp:inline distT="0" distB="0" distL="0" distR="0" wp14:anchorId="34DE20C0" wp14:editId="489B316D">
            <wp:extent cx="6212129" cy="2584323"/>
            <wp:effectExtent l="0" t="0" r="0" b="0"/>
            <wp:docPr id="30" name="image94.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4.png"/>
                    <pic:cNvPicPr/>
                  </pic:nvPicPr>
                  <pic:blipFill>
                    <a:blip r:embed="rId11" cstate="print"/>
                    <a:stretch>
                      <a:fillRect/>
                    </a:stretch>
                  </pic:blipFill>
                  <pic:spPr>
                    <a:xfrm>
                      <a:off x="0" y="0"/>
                      <a:ext cx="6212129" cy="2584323"/>
                    </a:xfrm>
                    <a:prstGeom prst="rect">
                      <a:avLst/>
                    </a:prstGeom>
                  </pic:spPr>
                </pic:pic>
              </a:graphicData>
            </a:graphic>
          </wp:inline>
        </w:drawing>
      </w:r>
    </w:p>
    <w:p w14:paraId="55943884" w14:textId="77777777" w:rsidR="009E6558" w:rsidRDefault="009E6558" w:rsidP="009E6558">
      <w:pPr>
        <w:pStyle w:val="BodyText"/>
        <w:rPr>
          <w:sz w:val="20"/>
        </w:rPr>
      </w:pPr>
    </w:p>
    <w:p w14:paraId="32491272" w14:textId="77777777" w:rsidR="009E6558" w:rsidRDefault="009E6558" w:rsidP="009E6558">
      <w:pPr>
        <w:pStyle w:val="BodyText"/>
        <w:spacing w:before="4"/>
        <w:rPr>
          <w:sz w:val="25"/>
        </w:rPr>
      </w:pPr>
    </w:p>
    <w:p w14:paraId="385567DF" w14:textId="77777777" w:rsidR="009E6558" w:rsidRDefault="009E6558" w:rsidP="009E6558">
      <w:pPr>
        <w:pStyle w:val="BodyText"/>
        <w:spacing w:before="51"/>
        <w:ind w:left="1260" w:right="1165"/>
      </w:pPr>
      <w:r>
        <w:t>Once the session has been identified "use kill session " command in step</w:t>
      </w:r>
      <w:r>
        <w:rPr>
          <w:spacing w:val="-1"/>
        </w:rPr>
        <w:t xml:space="preserve"> </w:t>
      </w:r>
      <w:r>
        <w:t xml:space="preserve">2 can be used to terminate that </w:t>
      </w:r>
      <w:proofErr w:type="gramStart"/>
      <w:r>
        <w:t>particular session</w:t>
      </w:r>
      <w:proofErr w:type="gramEnd"/>
      <w:r>
        <w:t>.</w:t>
      </w:r>
    </w:p>
    <w:p w14:paraId="3F7EA24A" w14:textId="77777777" w:rsidR="009E6558" w:rsidRDefault="009E6558" w:rsidP="009E6558">
      <w:pPr>
        <w:pStyle w:val="BodyText"/>
      </w:pPr>
    </w:p>
    <w:p w14:paraId="7824C746" w14:textId="77777777" w:rsidR="009E6558" w:rsidRDefault="009E6558" w:rsidP="009E6558">
      <w:pPr>
        <w:pStyle w:val="BodyText"/>
        <w:ind w:left="1260"/>
      </w:pPr>
      <w:r>
        <w:rPr>
          <w:b/>
        </w:rPr>
        <w:t>STEP</w:t>
      </w:r>
      <w:r>
        <w:rPr>
          <w:b/>
          <w:spacing w:val="-4"/>
        </w:rPr>
        <w:t xml:space="preserve"> </w:t>
      </w:r>
      <w:proofErr w:type="gramStart"/>
      <w:r>
        <w:rPr>
          <w:b/>
        </w:rPr>
        <w:t>2</w:t>
      </w:r>
      <w:r>
        <w:rPr>
          <w:b/>
          <w:spacing w:val="-3"/>
        </w:rPr>
        <w:t xml:space="preserve"> </w:t>
      </w:r>
      <w:r>
        <w:rPr>
          <w:b/>
        </w:rPr>
        <w:t>:</w:t>
      </w:r>
      <w:proofErr w:type="gramEnd"/>
      <w:r>
        <w:rPr>
          <w:b/>
        </w:rPr>
        <w:t>-</w:t>
      </w:r>
      <w:r>
        <w:rPr>
          <w:b/>
          <w:spacing w:val="-3"/>
        </w:rPr>
        <w:t xml:space="preserve"> </w:t>
      </w:r>
      <w:r>
        <w:t>Terminate</w:t>
      </w:r>
      <w:r>
        <w:rPr>
          <w:spacing w:val="-2"/>
        </w:rPr>
        <w:t xml:space="preserve"> </w:t>
      </w:r>
      <w:r>
        <w:t>the</w:t>
      </w:r>
      <w:r>
        <w:rPr>
          <w:spacing w:val="-6"/>
        </w:rPr>
        <w:t xml:space="preserve"> </w:t>
      </w:r>
      <w:r>
        <w:t>active</w:t>
      </w:r>
      <w:r>
        <w:rPr>
          <w:spacing w:val="-2"/>
        </w:rPr>
        <w:t xml:space="preserve"> </w:t>
      </w:r>
      <w:r>
        <w:t>session</w:t>
      </w:r>
      <w:r>
        <w:rPr>
          <w:spacing w:val="-4"/>
        </w:rPr>
        <w:t xml:space="preserve"> </w:t>
      </w:r>
      <w:r>
        <w:t>using</w:t>
      </w:r>
      <w:r>
        <w:rPr>
          <w:spacing w:val="-2"/>
        </w:rPr>
        <w:t xml:space="preserve"> </w:t>
      </w:r>
      <w:r>
        <w:t>process</w:t>
      </w:r>
      <w:r>
        <w:rPr>
          <w:spacing w:val="-2"/>
        </w:rPr>
        <w:t xml:space="preserve"> </w:t>
      </w:r>
      <w:r>
        <w:rPr>
          <w:spacing w:val="-5"/>
        </w:rPr>
        <w:t>id</w:t>
      </w:r>
    </w:p>
    <w:p w14:paraId="35FDB2D4" w14:textId="77777777" w:rsidR="009E6558" w:rsidRDefault="009E6558" w:rsidP="009E6558">
      <w:pPr>
        <w:pStyle w:val="BodyText"/>
        <w:rPr>
          <w:sz w:val="20"/>
        </w:rPr>
      </w:pPr>
    </w:p>
    <w:p w14:paraId="60C24628" w14:textId="77777777" w:rsidR="009E6558" w:rsidRDefault="009E6558" w:rsidP="009E6558">
      <w:pPr>
        <w:pStyle w:val="BodyText"/>
        <w:spacing w:before="1"/>
        <w:rPr>
          <w:sz w:val="26"/>
        </w:rPr>
      </w:pPr>
      <w:r>
        <w:rPr>
          <w:noProof/>
        </w:rPr>
        <w:drawing>
          <wp:anchor distT="0" distB="0" distL="0" distR="0" simplePos="0" relativeHeight="251659264" behindDoc="0" locked="0" layoutInCell="1" allowOverlap="1" wp14:anchorId="04C40DF9" wp14:editId="7058C818">
            <wp:simplePos x="0" y="0"/>
            <wp:positionH relativeFrom="page">
              <wp:posOffset>800100</wp:posOffset>
            </wp:positionH>
            <wp:positionV relativeFrom="paragraph">
              <wp:posOffset>217975</wp:posOffset>
            </wp:positionV>
            <wp:extent cx="6277253" cy="1991106"/>
            <wp:effectExtent l="0" t="0" r="0" b="0"/>
            <wp:wrapTopAndBottom/>
            <wp:docPr id="31" name="image95.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5.png"/>
                    <pic:cNvPicPr/>
                  </pic:nvPicPr>
                  <pic:blipFill>
                    <a:blip r:embed="rId12" cstate="print"/>
                    <a:stretch>
                      <a:fillRect/>
                    </a:stretch>
                  </pic:blipFill>
                  <pic:spPr>
                    <a:xfrm>
                      <a:off x="0" y="0"/>
                      <a:ext cx="6277253" cy="1991106"/>
                    </a:xfrm>
                    <a:prstGeom prst="rect">
                      <a:avLst/>
                    </a:prstGeom>
                  </pic:spPr>
                </pic:pic>
              </a:graphicData>
            </a:graphic>
          </wp:anchor>
        </w:drawing>
      </w:r>
    </w:p>
    <w:p w14:paraId="180A4FE4" w14:textId="77777777" w:rsidR="009E6558" w:rsidRDefault="009E6558" w:rsidP="009E6558">
      <w:pPr>
        <w:pStyle w:val="BodyText"/>
      </w:pPr>
    </w:p>
    <w:p w14:paraId="5EA78BC2" w14:textId="77777777" w:rsidR="009E6558" w:rsidRDefault="009E6558" w:rsidP="009E6558">
      <w:pPr>
        <w:pStyle w:val="BodyText"/>
        <w:spacing w:before="7"/>
        <w:rPr>
          <w:sz w:val="23"/>
        </w:rPr>
      </w:pPr>
    </w:p>
    <w:p w14:paraId="5CA97894" w14:textId="77777777" w:rsidR="009E6558" w:rsidRDefault="009E6558" w:rsidP="009E6558">
      <w:pPr>
        <w:pStyle w:val="BodyText"/>
        <w:ind w:left="1260"/>
      </w:pPr>
      <w:r>
        <w:t>Few</w:t>
      </w:r>
      <w:r>
        <w:rPr>
          <w:spacing w:val="-4"/>
        </w:rPr>
        <w:t xml:space="preserve"> </w:t>
      </w:r>
      <w:r>
        <w:t>points</w:t>
      </w:r>
      <w:r>
        <w:rPr>
          <w:spacing w:val="-4"/>
        </w:rPr>
        <w:t xml:space="preserve"> </w:t>
      </w:r>
      <w:r>
        <w:t>to</w:t>
      </w:r>
      <w:r>
        <w:rPr>
          <w:spacing w:val="-2"/>
        </w:rPr>
        <w:t xml:space="preserve"> </w:t>
      </w:r>
      <w:r>
        <w:t>remember</w:t>
      </w:r>
      <w:r>
        <w:rPr>
          <w:spacing w:val="-4"/>
        </w:rPr>
        <w:t xml:space="preserve"> </w:t>
      </w:r>
      <w:r>
        <w:t>while</w:t>
      </w:r>
      <w:r>
        <w:rPr>
          <w:spacing w:val="-1"/>
        </w:rPr>
        <w:t xml:space="preserve"> </w:t>
      </w:r>
      <w:r>
        <w:t>accessing</w:t>
      </w:r>
      <w:r>
        <w:rPr>
          <w:spacing w:val="-5"/>
        </w:rPr>
        <w:t xml:space="preserve"> </w:t>
      </w:r>
      <w:r>
        <w:t>this</w:t>
      </w:r>
      <w:r>
        <w:rPr>
          <w:spacing w:val="1"/>
        </w:rPr>
        <w:t xml:space="preserve"> </w:t>
      </w:r>
      <w:r>
        <w:t>functionality</w:t>
      </w:r>
      <w:r>
        <w:rPr>
          <w:spacing w:val="-3"/>
        </w:rPr>
        <w:t xml:space="preserve"> </w:t>
      </w:r>
      <w:r>
        <w:t>are</w:t>
      </w:r>
      <w:proofErr w:type="gramStart"/>
      <w:r>
        <w:rPr>
          <w:spacing w:val="-1"/>
        </w:rPr>
        <w:t xml:space="preserve"> </w:t>
      </w:r>
      <w:r>
        <w:rPr>
          <w:spacing w:val="-5"/>
        </w:rPr>
        <w:t>..</w:t>
      </w:r>
      <w:proofErr w:type="gramEnd"/>
    </w:p>
    <w:p w14:paraId="6C839D34" w14:textId="77777777" w:rsidR="009E6558" w:rsidRDefault="009E6558" w:rsidP="009E6558">
      <w:pPr>
        <w:pStyle w:val="BodyText"/>
        <w:spacing w:before="11"/>
        <w:rPr>
          <w:sz w:val="23"/>
        </w:rPr>
      </w:pPr>
    </w:p>
    <w:p w14:paraId="1032D31F" w14:textId="77777777" w:rsidR="009E6558" w:rsidRDefault="009E6558" w:rsidP="009E6558">
      <w:pPr>
        <w:pStyle w:val="ListParagraph"/>
        <w:numPr>
          <w:ilvl w:val="0"/>
          <w:numId w:val="20"/>
        </w:numPr>
        <w:tabs>
          <w:tab w:val="left" w:pos="1980"/>
          <w:tab w:val="left" w:pos="1981"/>
        </w:tabs>
        <w:ind w:right="1423"/>
        <w:rPr>
          <w:sz w:val="24"/>
        </w:rPr>
      </w:pPr>
      <w:r>
        <w:rPr>
          <w:sz w:val="24"/>
        </w:rPr>
        <w:t>User</w:t>
      </w:r>
      <w:r>
        <w:rPr>
          <w:spacing w:val="-1"/>
          <w:sz w:val="24"/>
        </w:rPr>
        <w:t xml:space="preserve"> </w:t>
      </w:r>
      <w:r>
        <w:rPr>
          <w:sz w:val="24"/>
        </w:rPr>
        <w:t>can</w:t>
      </w:r>
      <w:r>
        <w:rPr>
          <w:spacing w:val="-3"/>
          <w:sz w:val="24"/>
        </w:rPr>
        <w:t xml:space="preserve"> </w:t>
      </w:r>
      <w:r>
        <w:rPr>
          <w:sz w:val="24"/>
        </w:rPr>
        <w:t>terminate</w:t>
      </w:r>
      <w:r>
        <w:rPr>
          <w:spacing w:val="-4"/>
          <w:sz w:val="24"/>
        </w:rPr>
        <w:t xml:space="preserve"> </w:t>
      </w:r>
      <w:r>
        <w:rPr>
          <w:sz w:val="24"/>
        </w:rPr>
        <w:t>cli</w:t>
      </w:r>
      <w:r>
        <w:rPr>
          <w:spacing w:val="-2"/>
          <w:sz w:val="24"/>
        </w:rPr>
        <w:t xml:space="preserve"> </w:t>
      </w:r>
      <w:r>
        <w:rPr>
          <w:sz w:val="24"/>
        </w:rPr>
        <w:t>session</w:t>
      </w:r>
      <w:r>
        <w:rPr>
          <w:spacing w:val="-1"/>
          <w:sz w:val="24"/>
        </w:rPr>
        <w:t xml:space="preserve"> </w:t>
      </w:r>
      <w:r>
        <w:rPr>
          <w:sz w:val="24"/>
        </w:rPr>
        <w:t>regardless</w:t>
      </w:r>
      <w:r>
        <w:rPr>
          <w:spacing w:val="-4"/>
          <w:sz w:val="24"/>
        </w:rPr>
        <w:t xml:space="preserve"> </w:t>
      </w:r>
      <w:r>
        <w:rPr>
          <w:sz w:val="24"/>
        </w:rPr>
        <w:t>of</w:t>
      </w:r>
      <w:r>
        <w:rPr>
          <w:spacing w:val="-2"/>
          <w:sz w:val="24"/>
        </w:rPr>
        <w:t xml:space="preserve"> </w:t>
      </w:r>
      <w:r>
        <w:rPr>
          <w:sz w:val="24"/>
        </w:rPr>
        <w:t>whether</w:t>
      </w:r>
      <w:r>
        <w:rPr>
          <w:spacing w:val="-4"/>
          <w:sz w:val="24"/>
        </w:rPr>
        <w:t xml:space="preserve"> </w:t>
      </w:r>
      <w:r>
        <w:rPr>
          <w:sz w:val="24"/>
        </w:rPr>
        <w:t>the</w:t>
      </w:r>
      <w:r>
        <w:rPr>
          <w:spacing w:val="-4"/>
          <w:sz w:val="24"/>
        </w:rPr>
        <w:t xml:space="preserve"> </w:t>
      </w:r>
      <w:r>
        <w:rPr>
          <w:sz w:val="24"/>
        </w:rPr>
        <w:t>CLI</w:t>
      </w:r>
      <w:r>
        <w:rPr>
          <w:spacing w:val="-3"/>
          <w:sz w:val="24"/>
        </w:rPr>
        <w:t xml:space="preserve"> </w:t>
      </w:r>
      <w:r>
        <w:rPr>
          <w:sz w:val="24"/>
        </w:rPr>
        <w:t>is</w:t>
      </w:r>
      <w:r>
        <w:rPr>
          <w:spacing w:val="-1"/>
          <w:sz w:val="24"/>
        </w:rPr>
        <w:t xml:space="preserve"> </w:t>
      </w:r>
      <w:r>
        <w:rPr>
          <w:sz w:val="24"/>
        </w:rPr>
        <w:t>in</w:t>
      </w:r>
      <w:r>
        <w:rPr>
          <w:spacing w:val="-3"/>
          <w:sz w:val="24"/>
        </w:rPr>
        <w:t xml:space="preserve"> </w:t>
      </w:r>
      <w:r>
        <w:rPr>
          <w:sz w:val="24"/>
        </w:rPr>
        <w:t>limited</w:t>
      </w:r>
      <w:r>
        <w:rPr>
          <w:spacing w:val="-5"/>
          <w:sz w:val="24"/>
        </w:rPr>
        <w:t xml:space="preserve"> </w:t>
      </w:r>
      <w:r>
        <w:rPr>
          <w:sz w:val="24"/>
        </w:rPr>
        <w:t>mode.</w:t>
      </w:r>
      <w:r>
        <w:rPr>
          <w:spacing w:val="-2"/>
          <w:sz w:val="24"/>
        </w:rPr>
        <w:t xml:space="preserve"> </w:t>
      </w:r>
      <w:proofErr w:type="spellStart"/>
      <w:r>
        <w:rPr>
          <w:sz w:val="24"/>
        </w:rPr>
        <w:t>i.e</w:t>
      </w:r>
      <w:proofErr w:type="spellEnd"/>
      <w:r>
        <w:rPr>
          <w:spacing w:val="-4"/>
          <w:sz w:val="24"/>
        </w:rPr>
        <w:t xml:space="preserve"> </w:t>
      </w:r>
      <w:r>
        <w:rPr>
          <w:sz w:val="24"/>
        </w:rPr>
        <w:t>user</w:t>
      </w:r>
      <w:r>
        <w:rPr>
          <w:spacing w:val="-4"/>
          <w:sz w:val="24"/>
        </w:rPr>
        <w:t xml:space="preserve"> </w:t>
      </w:r>
      <w:r>
        <w:rPr>
          <w:sz w:val="24"/>
        </w:rPr>
        <w:t>can kill other sessions even from limited mode as well.</w:t>
      </w:r>
    </w:p>
    <w:p w14:paraId="08DA103A" w14:textId="77777777" w:rsidR="009E6558" w:rsidRDefault="009E6558" w:rsidP="009E6558">
      <w:pPr>
        <w:pStyle w:val="ListParagraph"/>
        <w:numPr>
          <w:ilvl w:val="0"/>
          <w:numId w:val="20"/>
        </w:numPr>
        <w:tabs>
          <w:tab w:val="left" w:pos="1980"/>
          <w:tab w:val="left" w:pos="1981"/>
        </w:tabs>
        <w:spacing w:before="1" w:line="305" w:lineRule="exact"/>
        <w:ind w:hanging="361"/>
        <w:rPr>
          <w:sz w:val="24"/>
        </w:rPr>
      </w:pPr>
      <w:r>
        <w:rPr>
          <w:sz w:val="24"/>
        </w:rPr>
        <w:t>User</w:t>
      </w:r>
      <w:r>
        <w:rPr>
          <w:spacing w:val="-3"/>
          <w:sz w:val="24"/>
        </w:rPr>
        <w:t xml:space="preserve"> </w:t>
      </w:r>
      <w:proofErr w:type="gramStart"/>
      <w:r>
        <w:rPr>
          <w:sz w:val="24"/>
        </w:rPr>
        <w:t>has</w:t>
      </w:r>
      <w:r>
        <w:rPr>
          <w:spacing w:val="-3"/>
          <w:sz w:val="24"/>
        </w:rPr>
        <w:t xml:space="preserve"> </w:t>
      </w:r>
      <w:r>
        <w:rPr>
          <w:sz w:val="24"/>
        </w:rPr>
        <w:t>to</w:t>
      </w:r>
      <w:proofErr w:type="gramEnd"/>
      <w:r>
        <w:rPr>
          <w:spacing w:val="-3"/>
          <w:sz w:val="24"/>
        </w:rPr>
        <w:t xml:space="preserve"> </w:t>
      </w:r>
      <w:r>
        <w:rPr>
          <w:sz w:val="24"/>
        </w:rPr>
        <w:t>have</w:t>
      </w:r>
      <w:r>
        <w:rPr>
          <w:spacing w:val="-1"/>
          <w:sz w:val="24"/>
        </w:rPr>
        <w:t xml:space="preserve"> </w:t>
      </w:r>
      <w:r>
        <w:rPr>
          <w:sz w:val="24"/>
        </w:rPr>
        <w:t>super</w:t>
      </w:r>
      <w:r>
        <w:rPr>
          <w:spacing w:val="-2"/>
          <w:sz w:val="24"/>
        </w:rPr>
        <w:t xml:space="preserve"> </w:t>
      </w:r>
      <w:proofErr w:type="spellStart"/>
      <w:r>
        <w:rPr>
          <w:sz w:val="24"/>
        </w:rPr>
        <w:t>priviledge</w:t>
      </w:r>
      <w:proofErr w:type="spellEnd"/>
      <w:r>
        <w:rPr>
          <w:spacing w:val="-4"/>
          <w:sz w:val="24"/>
        </w:rPr>
        <w:t xml:space="preserve"> </w:t>
      </w:r>
      <w:r>
        <w:rPr>
          <w:sz w:val="24"/>
        </w:rPr>
        <w:t>to</w:t>
      </w:r>
      <w:r>
        <w:rPr>
          <w:spacing w:val="-3"/>
          <w:sz w:val="24"/>
        </w:rPr>
        <w:t xml:space="preserve"> </w:t>
      </w:r>
      <w:r>
        <w:rPr>
          <w:sz w:val="24"/>
        </w:rPr>
        <w:t>perform</w:t>
      </w:r>
      <w:r>
        <w:rPr>
          <w:spacing w:val="-3"/>
          <w:sz w:val="24"/>
        </w:rPr>
        <w:t xml:space="preserve"> </w:t>
      </w:r>
      <w:r>
        <w:rPr>
          <w:sz w:val="24"/>
        </w:rPr>
        <w:t>this</w:t>
      </w:r>
      <w:r>
        <w:rPr>
          <w:spacing w:val="-3"/>
          <w:sz w:val="24"/>
        </w:rPr>
        <w:t xml:space="preserve"> </w:t>
      </w:r>
      <w:r>
        <w:rPr>
          <w:spacing w:val="-2"/>
          <w:sz w:val="24"/>
        </w:rPr>
        <w:t>functionality.</w:t>
      </w:r>
    </w:p>
    <w:p w14:paraId="30AD2AE2" w14:textId="77777777" w:rsidR="009E6558" w:rsidRDefault="009E6558" w:rsidP="009E6558">
      <w:pPr>
        <w:pStyle w:val="ListParagraph"/>
        <w:numPr>
          <w:ilvl w:val="0"/>
          <w:numId w:val="20"/>
        </w:numPr>
        <w:tabs>
          <w:tab w:val="left" w:pos="1980"/>
          <w:tab w:val="left" w:pos="1981"/>
        </w:tabs>
        <w:spacing w:line="305" w:lineRule="exact"/>
        <w:ind w:hanging="361"/>
        <w:rPr>
          <w:sz w:val="24"/>
        </w:rPr>
      </w:pPr>
      <w:r>
        <w:rPr>
          <w:sz w:val="24"/>
        </w:rPr>
        <w:t>User</w:t>
      </w:r>
      <w:r>
        <w:rPr>
          <w:spacing w:val="-4"/>
          <w:sz w:val="24"/>
        </w:rPr>
        <w:t xml:space="preserve"> </w:t>
      </w:r>
      <w:r>
        <w:rPr>
          <w:sz w:val="24"/>
        </w:rPr>
        <w:t>cannot</w:t>
      </w:r>
      <w:r>
        <w:rPr>
          <w:spacing w:val="-3"/>
          <w:sz w:val="24"/>
        </w:rPr>
        <w:t xml:space="preserve"> </w:t>
      </w:r>
      <w:r>
        <w:rPr>
          <w:sz w:val="24"/>
        </w:rPr>
        <w:t>terminate</w:t>
      </w:r>
      <w:r>
        <w:rPr>
          <w:spacing w:val="-3"/>
          <w:sz w:val="24"/>
        </w:rPr>
        <w:t xml:space="preserve"> </w:t>
      </w:r>
      <w:r>
        <w:rPr>
          <w:sz w:val="24"/>
        </w:rPr>
        <w:t>the</w:t>
      </w:r>
      <w:r>
        <w:rPr>
          <w:spacing w:val="-2"/>
          <w:sz w:val="24"/>
        </w:rPr>
        <w:t xml:space="preserve"> </w:t>
      </w:r>
      <w:r>
        <w:rPr>
          <w:sz w:val="24"/>
        </w:rPr>
        <w:t>current</w:t>
      </w:r>
      <w:r>
        <w:rPr>
          <w:spacing w:val="-2"/>
          <w:sz w:val="24"/>
        </w:rPr>
        <w:t xml:space="preserve"> </w:t>
      </w:r>
      <w:r>
        <w:rPr>
          <w:sz w:val="24"/>
        </w:rPr>
        <w:t>active</w:t>
      </w:r>
      <w:r>
        <w:rPr>
          <w:spacing w:val="-1"/>
          <w:sz w:val="24"/>
        </w:rPr>
        <w:t xml:space="preserve"> </w:t>
      </w:r>
      <w:r>
        <w:rPr>
          <w:sz w:val="24"/>
        </w:rPr>
        <w:t>session</w:t>
      </w:r>
      <w:r>
        <w:rPr>
          <w:spacing w:val="-4"/>
          <w:sz w:val="24"/>
        </w:rPr>
        <w:t xml:space="preserve"> </w:t>
      </w:r>
      <w:r>
        <w:rPr>
          <w:sz w:val="24"/>
        </w:rPr>
        <w:t>in</w:t>
      </w:r>
      <w:r>
        <w:rPr>
          <w:spacing w:val="-3"/>
          <w:sz w:val="24"/>
        </w:rPr>
        <w:t xml:space="preserve"> </w:t>
      </w:r>
      <w:r>
        <w:rPr>
          <w:sz w:val="24"/>
        </w:rPr>
        <w:t>which</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currently</w:t>
      </w:r>
      <w:r>
        <w:rPr>
          <w:spacing w:val="-2"/>
          <w:sz w:val="24"/>
        </w:rPr>
        <w:t xml:space="preserve"> login.</w:t>
      </w:r>
    </w:p>
    <w:p w14:paraId="7E52E136" w14:textId="77777777" w:rsidR="009E6558" w:rsidRDefault="009E6558" w:rsidP="009E6558">
      <w:pPr>
        <w:spacing w:line="305" w:lineRule="exact"/>
        <w:rPr>
          <w:sz w:val="24"/>
        </w:rPr>
        <w:sectPr w:rsidR="009E6558">
          <w:pgSz w:w="12240" w:h="15840"/>
          <w:pgMar w:top="1580" w:right="0" w:bottom="280" w:left="0" w:header="720" w:footer="720" w:gutter="0"/>
          <w:cols w:space="720"/>
        </w:sectPr>
      </w:pPr>
    </w:p>
    <w:p w14:paraId="4C96CEE6" w14:textId="77777777" w:rsidR="009E6558" w:rsidRDefault="009E6558" w:rsidP="009E6558">
      <w:pPr>
        <w:pStyle w:val="Heading9"/>
        <w:spacing w:before="28"/>
      </w:pPr>
      <w:r>
        <w:lastRenderedPageBreak/>
        <w:t>Test</w:t>
      </w:r>
      <w:r>
        <w:rPr>
          <w:spacing w:val="-1"/>
        </w:rPr>
        <w:t xml:space="preserve"> </w:t>
      </w:r>
      <w:r>
        <w:t>Case</w:t>
      </w:r>
      <w:r>
        <w:rPr>
          <w:spacing w:val="-1"/>
        </w:rPr>
        <w:t xml:space="preserve"> </w:t>
      </w:r>
      <w:r>
        <w:rPr>
          <w:spacing w:val="-2"/>
        </w:rPr>
        <w:t>Results:</w:t>
      </w:r>
    </w:p>
    <w:p w14:paraId="508C382D" w14:textId="77777777" w:rsidR="009E6558" w:rsidRDefault="009E6558" w:rsidP="009E655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E540265" w14:textId="20452935" w:rsidR="009E6558" w:rsidRDefault="009E6558" w:rsidP="009E6558">
      <w:pPr>
        <w:pStyle w:val="BodyText"/>
        <w:spacing w:before="7"/>
        <w:rPr>
          <w:sz w:val="19"/>
        </w:rPr>
      </w:pPr>
      <w:r>
        <w:rPr>
          <w:noProof/>
        </w:rPr>
        <mc:AlternateContent>
          <mc:Choice Requires="wps">
            <w:drawing>
              <wp:anchor distT="0" distB="0" distL="0" distR="0" simplePos="0" relativeHeight="251660288" behindDoc="1" locked="0" layoutInCell="1" allowOverlap="1" wp14:anchorId="32FF26F0" wp14:editId="5BA33C17">
                <wp:simplePos x="0" y="0"/>
                <wp:positionH relativeFrom="page">
                  <wp:posOffset>800100</wp:posOffset>
                </wp:positionH>
                <wp:positionV relativeFrom="paragraph">
                  <wp:posOffset>167640</wp:posOffset>
                </wp:positionV>
                <wp:extent cx="4857115" cy="1270"/>
                <wp:effectExtent l="9525" t="635" r="635" b="7620"/>
                <wp:wrapTopAndBottom/>
                <wp:docPr id="3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9697F" id="Freeform: Shape 5" o:spid="_x0000_s1026" style="position:absolute;margin-left:63pt;margin-top:13.2pt;width:382.4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u6nQ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185A433" wp14:editId="16741AA3">
                <wp:simplePos x="0" y="0"/>
                <wp:positionH relativeFrom="page">
                  <wp:posOffset>800100</wp:posOffset>
                </wp:positionH>
                <wp:positionV relativeFrom="paragraph">
                  <wp:posOffset>353060</wp:posOffset>
                </wp:positionV>
                <wp:extent cx="4854575" cy="1270"/>
                <wp:effectExtent l="9525" t="5080" r="3175" b="3175"/>
                <wp:wrapTopAndBottom/>
                <wp:docPr id="3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5A0A2" id="Freeform: Shape 4" o:spid="_x0000_s1026" style="position:absolute;margin-left:63pt;margin-top:27.8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7EF8F84A" wp14:editId="0FAFF038">
                <wp:simplePos x="0" y="0"/>
                <wp:positionH relativeFrom="page">
                  <wp:posOffset>800100</wp:posOffset>
                </wp:positionH>
                <wp:positionV relativeFrom="paragraph">
                  <wp:posOffset>539115</wp:posOffset>
                </wp:positionV>
                <wp:extent cx="4854575" cy="1270"/>
                <wp:effectExtent l="9525" t="635" r="3175" b="7620"/>
                <wp:wrapTopAndBottom/>
                <wp:docPr id="3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E1" id="Freeform: Shape 3" o:spid="_x0000_s1026" style="position:absolute;margin-left:63pt;margin-top:42.4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305A1ED4" wp14:editId="44A8F982">
                <wp:simplePos x="0" y="0"/>
                <wp:positionH relativeFrom="page">
                  <wp:posOffset>800100</wp:posOffset>
                </wp:positionH>
                <wp:positionV relativeFrom="paragraph">
                  <wp:posOffset>725170</wp:posOffset>
                </wp:positionV>
                <wp:extent cx="4854575" cy="1270"/>
                <wp:effectExtent l="9525" t="5715" r="3175" b="2540"/>
                <wp:wrapTopAndBottom/>
                <wp:docPr id="3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15593" id="Freeform: Shape 2" o:spid="_x0000_s1026" style="position:absolute;margin-left:63pt;margin-top:57.1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0C5D7845" wp14:editId="44C85D6F">
                <wp:simplePos x="0" y="0"/>
                <wp:positionH relativeFrom="page">
                  <wp:posOffset>800100</wp:posOffset>
                </wp:positionH>
                <wp:positionV relativeFrom="paragraph">
                  <wp:posOffset>911225</wp:posOffset>
                </wp:positionV>
                <wp:extent cx="4857115" cy="1270"/>
                <wp:effectExtent l="9525" t="1270" r="635" b="6985"/>
                <wp:wrapTopAndBottom/>
                <wp:docPr id="3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78E90" id="Freeform: Shape 1" o:spid="_x0000_s1026" style="position:absolute;margin-left:63pt;margin-top:71.75pt;width:382.4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u6nQ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" path="m,l7648,e" filled="f" strokeweight=".27489mm">
                <v:path arrowok="t" o:connecttype="custom" o:connectlocs="0,0;4856480,0" o:connectangles="0,0"/>
                <w10:wrap type="topAndBottom" anchorx="page"/>
              </v:shape>
            </w:pict>
          </mc:Fallback>
        </mc:AlternateContent>
      </w:r>
    </w:p>
    <w:p w14:paraId="67ECB3AE" w14:textId="77777777" w:rsidR="009E6558" w:rsidRDefault="009E6558" w:rsidP="009E6558">
      <w:pPr>
        <w:pStyle w:val="BodyText"/>
        <w:spacing w:before="4"/>
        <w:rPr>
          <w:sz w:val="21"/>
        </w:rPr>
      </w:pPr>
    </w:p>
    <w:p w14:paraId="7EB615FD" w14:textId="77777777" w:rsidR="009E6558" w:rsidRDefault="009E6558" w:rsidP="009E6558">
      <w:pPr>
        <w:pStyle w:val="BodyText"/>
        <w:spacing w:before="4"/>
        <w:rPr>
          <w:sz w:val="21"/>
        </w:rPr>
      </w:pPr>
    </w:p>
    <w:p w14:paraId="2A768DD0" w14:textId="77777777" w:rsidR="009E6558" w:rsidRDefault="009E6558" w:rsidP="009E6558">
      <w:pPr>
        <w:pStyle w:val="BodyText"/>
        <w:spacing w:before="4"/>
        <w:rPr>
          <w:sz w:val="21"/>
        </w:rPr>
      </w:pPr>
    </w:p>
    <w:p w14:paraId="212B24A1" w14:textId="77777777" w:rsidR="009E6558" w:rsidRDefault="009E6558" w:rsidP="009E6558">
      <w:pPr>
        <w:pStyle w:val="BodyText"/>
        <w:spacing w:before="4"/>
        <w:rPr>
          <w:sz w:val="21"/>
        </w:rPr>
      </w:pPr>
    </w:p>
    <w:p w14:paraId="0F28F395" w14:textId="77777777" w:rsidR="009E6558" w:rsidRDefault="009E6558" w:rsidP="009E6558">
      <w:pPr>
        <w:pStyle w:val="BodyText"/>
        <w:rPr>
          <w:sz w:val="20"/>
        </w:rPr>
      </w:pPr>
    </w:p>
    <w:p w14:paraId="31154C5C" w14:textId="77777777" w:rsidR="009E6558" w:rsidRDefault="009E6558" w:rsidP="009E6558">
      <w:pPr>
        <w:pStyle w:val="BodyText"/>
        <w:rPr>
          <w:sz w:val="20"/>
        </w:rPr>
      </w:pPr>
    </w:p>
    <w:p w14:paraId="191F25DD" w14:textId="77777777" w:rsidR="009E6558" w:rsidRDefault="009E6558" w:rsidP="009E6558">
      <w:pPr>
        <w:pStyle w:val="BodyText"/>
        <w:rPr>
          <w:sz w:val="20"/>
        </w:rPr>
      </w:pPr>
    </w:p>
    <w:p w14:paraId="5AFC4ADA" w14:textId="77777777" w:rsidR="009E6558" w:rsidRDefault="009E6558" w:rsidP="009E6558">
      <w:pPr>
        <w:pStyle w:val="BodyText"/>
        <w:rPr>
          <w:sz w:val="20"/>
        </w:rPr>
      </w:pPr>
    </w:p>
    <w:p w14:paraId="1BD0768C" w14:textId="77777777" w:rsidR="009E6558" w:rsidRDefault="009E6558" w:rsidP="009E6558">
      <w:pPr>
        <w:pStyle w:val="BodyText"/>
        <w:rPr>
          <w:sz w:val="20"/>
        </w:rPr>
      </w:pPr>
    </w:p>
    <w:p w14:paraId="27609B2C" w14:textId="77777777" w:rsidR="009E6558" w:rsidRDefault="009E6558" w:rsidP="009E6558">
      <w:pPr>
        <w:pStyle w:val="BodyText"/>
        <w:rPr>
          <w:sz w:val="20"/>
        </w:rPr>
      </w:pPr>
    </w:p>
    <w:p w14:paraId="402DB74F" w14:textId="77777777" w:rsidR="009E6558" w:rsidRDefault="009E6558" w:rsidP="009E6558">
      <w:pPr>
        <w:pStyle w:val="BodyText"/>
        <w:spacing w:before="9"/>
        <w:rPr>
          <w:sz w:val="17"/>
        </w:rPr>
      </w:pPr>
    </w:p>
    <w:p w14:paraId="5D74F6C9" w14:textId="77777777" w:rsidR="009E64AA" w:rsidRDefault="009E64AA"/>
    <w:p w14:paraId="74BDC182" w14:textId="77777777" w:rsidR="005700C2" w:rsidRDefault="005700C2" w:rsidP="005700C2">
      <w:pPr>
        <w:pStyle w:val="Heading6"/>
        <w:numPr>
          <w:ilvl w:val="2"/>
          <w:numId w:val="21"/>
        </w:numPr>
        <w:tabs>
          <w:tab w:val="left" w:pos="1981"/>
        </w:tabs>
      </w:pPr>
      <w:r>
        <w:t>Reset</w:t>
      </w:r>
      <w:r>
        <w:rPr>
          <w:spacing w:val="-8"/>
        </w:rPr>
        <w:t xml:space="preserve"> </w:t>
      </w:r>
      <w:r>
        <w:t>to</w:t>
      </w:r>
      <w:r>
        <w:rPr>
          <w:spacing w:val="-7"/>
        </w:rPr>
        <w:t xml:space="preserve"> </w:t>
      </w:r>
      <w:r>
        <w:t>factory</w:t>
      </w:r>
      <w:r>
        <w:rPr>
          <w:spacing w:val="-6"/>
        </w:rPr>
        <w:t xml:space="preserve"> </w:t>
      </w:r>
      <w:r>
        <w:rPr>
          <w:spacing w:val="-2"/>
        </w:rPr>
        <w:t>default</w:t>
      </w:r>
    </w:p>
    <w:p w14:paraId="2EB59A3B" w14:textId="77777777" w:rsidR="005700C2" w:rsidRDefault="005700C2" w:rsidP="005700C2">
      <w:pPr>
        <w:pStyle w:val="BodyText"/>
        <w:rPr>
          <w:b/>
          <w:sz w:val="26"/>
        </w:rPr>
      </w:pPr>
    </w:p>
    <w:p w14:paraId="07EA829C" w14:textId="77777777" w:rsidR="005700C2" w:rsidRDefault="005700C2" w:rsidP="005700C2">
      <w:pPr>
        <w:spacing w:before="215"/>
        <w:ind w:left="1260"/>
        <w:rPr>
          <w:rFonts w:ascii="Calibri"/>
          <w:b/>
          <w:i/>
          <w:sz w:val="24"/>
        </w:rPr>
      </w:pPr>
      <w:r>
        <w:rPr>
          <w:rFonts w:ascii="Calibri"/>
          <w:b/>
          <w:i/>
          <w:spacing w:val="-2"/>
          <w:sz w:val="24"/>
        </w:rPr>
        <w:t>Objective:</w:t>
      </w:r>
    </w:p>
    <w:p w14:paraId="4AA13E7D" w14:textId="77777777" w:rsidR="005700C2" w:rsidRDefault="005700C2" w:rsidP="005700C2">
      <w:pPr>
        <w:pStyle w:val="BodyText"/>
        <w:ind w:left="1260"/>
      </w:pPr>
      <w:r>
        <w:t>The</w:t>
      </w:r>
      <w:r>
        <w:rPr>
          <w:spacing w:val="-5"/>
        </w:rPr>
        <w:t xml:space="preserve"> </w:t>
      </w:r>
      <w:r>
        <w:t>objective</w:t>
      </w:r>
      <w:r>
        <w:rPr>
          <w:spacing w:val="-2"/>
        </w:rPr>
        <w:t xml:space="preserve"> </w:t>
      </w:r>
      <w:r>
        <w:t>is</w:t>
      </w:r>
      <w:r>
        <w:rPr>
          <w:spacing w:val="-3"/>
        </w:rPr>
        <w:t xml:space="preserve"> </w:t>
      </w:r>
      <w:r>
        <w:t>to</w:t>
      </w:r>
      <w:r>
        <w:rPr>
          <w:spacing w:val="-4"/>
        </w:rPr>
        <w:t xml:space="preserve"> </w:t>
      </w:r>
      <w:r>
        <w:t>setup</w:t>
      </w:r>
      <w:r>
        <w:rPr>
          <w:spacing w:val="-4"/>
        </w:rPr>
        <w:t xml:space="preserve"> </w:t>
      </w:r>
      <w:r>
        <w:t>procedure</w:t>
      </w:r>
      <w:r>
        <w:rPr>
          <w:spacing w:val="-3"/>
        </w:rPr>
        <w:t xml:space="preserve"> </w:t>
      </w:r>
      <w:r>
        <w:t>to</w:t>
      </w:r>
      <w:r>
        <w:rPr>
          <w:spacing w:val="-4"/>
        </w:rPr>
        <w:t xml:space="preserve"> </w:t>
      </w:r>
      <w:r>
        <w:t>reset</w:t>
      </w:r>
      <w:r>
        <w:rPr>
          <w:spacing w:val="-2"/>
        </w:rPr>
        <w:t xml:space="preserve"> </w:t>
      </w:r>
      <w:r>
        <w:t>the</w:t>
      </w:r>
      <w:r>
        <w:rPr>
          <w:spacing w:val="-4"/>
        </w:rPr>
        <w:t xml:space="preserve"> </w:t>
      </w:r>
      <w:r>
        <w:t>node</w:t>
      </w:r>
      <w:r>
        <w:rPr>
          <w:spacing w:val="-2"/>
        </w:rPr>
        <w:t xml:space="preserve"> </w:t>
      </w:r>
      <w:r>
        <w:t>to</w:t>
      </w:r>
      <w:r>
        <w:rPr>
          <w:spacing w:val="-4"/>
        </w:rPr>
        <w:t xml:space="preserve"> </w:t>
      </w:r>
      <w:r>
        <w:t>factory</w:t>
      </w:r>
      <w:r>
        <w:rPr>
          <w:spacing w:val="-1"/>
        </w:rPr>
        <w:t xml:space="preserve"> </w:t>
      </w:r>
      <w:r>
        <w:rPr>
          <w:spacing w:val="-2"/>
        </w:rPr>
        <w:t>default.</w:t>
      </w:r>
    </w:p>
    <w:p w14:paraId="26E71482" w14:textId="77777777" w:rsidR="005700C2" w:rsidRDefault="005700C2" w:rsidP="005700C2">
      <w:pPr>
        <w:pStyle w:val="BodyText"/>
        <w:spacing w:before="11"/>
        <w:rPr>
          <w:sz w:val="23"/>
        </w:rPr>
      </w:pPr>
    </w:p>
    <w:p w14:paraId="0A0A8391" w14:textId="77777777" w:rsidR="005700C2" w:rsidRDefault="005700C2" w:rsidP="005700C2">
      <w:pPr>
        <w:ind w:left="1260"/>
        <w:rPr>
          <w:rFonts w:ascii="Calibri"/>
          <w:b/>
          <w:i/>
          <w:sz w:val="24"/>
        </w:rPr>
      </w:pPr>
      <w:r>
        <w:rPr>
          <w:rFonts w:ascii="Calibri"/>
          <w:b/>
          <w:i/>
          <w:spacing w:val="-2"/>
          <w:sz w:val="24"/>
        </w:rPr>
        <w:t>Procedure:</w:t>
      </w:r>
    </w:p>
    <w:p w14:paraId="5065F7F7" w14:textId="77777777" w:rsidR="005700C2" w:rsidRDefault="005700C2" w:rsidP="005700C2">
      <w:pPr>
        <w:pStyle w:val="ListParagraph"/>
        <w:numPr>
          <w:ilvl w:val="0"/>
          <w:numId w:val="22"/>
        </w:numPr>
        <w:tabs>
          <w:tab w:val="left" w:pos="2341"/>
        </w:tabs>
        <w:spacing w:line="293" w:lineRule="exact"/>
        <w:ind w:hanging="361"/>
        <w:rPr>
          <w:sz w:val="24"/>
        </w:rPr>
      </w:pPr>
      <w:r>
        <w:rPr>
          <w:sz w:val="24"/>
        </w:rPr>
        <w:t>From</w:t>
      </w:r>
      <w:r>
        <w:rPr>
          <w:spacing w:val="-1"/>
          <w:sz w:val="24"/>
        </w:rPr>
        <w:t xml:space="preserve"> </w:t>
      </w:r>
      <w:r>
        <w:rPr>
          <w:sz w:val="24"/>
        </w:rPr>
        <w:t>the</w:t>
      </w:r>
      <w:r>
        <w:rPr>
          <w:spacing w:val="-4"/>
          <w:sz w:val="24"/>
        </w:rPr>
        <w:t xml:space="preserve"> </w:t>
      </w:r>
      <w:r>
        <w:rPr>
          <w:sz w:val="24"/>
        </w:rPr>
        <w:t>cli,</w:t>
      </w:r>
      <w:r>
        <w:rPr>
          <w:spacing w:val="-1"/>
          <w:sz w:val="24"/>
        </w:rPr>
        <w:t xml:space="preserve"> </w:t>
      </w:r>
      <w:r>
        <w:rPr>
          <w:spacing w:val="-2"/>
          <w:sz w:val="24"/>
        </w:rPr>
        <w:t>enter:</w:t>
      </w:r>
    </w:p>
    <w:p w14:paraId="72E69199" w14:textId="77777777" w:rsidR="005700C2" w:rsidRDefault="005700C2" w:rsidP="005700C2">
      <w:pPr>
        <w:pStyle w:val="BodyText"/>
        <w:ind w:left="2340"/>
        <w:rPr>
          <w:rFonts w:ascii="Courier New"/>
        </w:rPr>
      </w:pPr>
      <w:r>
        <w:rPr>
          <w:rFonts w:ascii="Courier New"/>
        </w:rPr>
        <w:t>system</w:t>
      </w:r>
      <w:r>
        <w:rPr>
          <w:rFonts w:ascii="Courier New"/>
          <w:spacing w:val="-9"/>
        </w:rPr>
        <w:t xml:space="preserve"> </w:t>
      </w:r>
      <w:r>
        <w:rPr>
          <w:rFonts w:ascii="Courier New"/>
        </w:rPr>
        <w:t>reset</w:t>
      </w:r>
      <w:r>
        <w:rPr>
          <w:rFonts w:ascii="Courier New"/>
          <w:spacing w:val="-9"/>
        </w:rPr>
        <w:t xml:space="preserve"> </w:t>
      </w:r>
      <w:r>
        <w:rPr>
          <w:rFonts w:ascii="Courier New"/>
        </w:rPr>
        <w:t>factory-</w:t>
      </w:r>
      <w:r>
        <w:rPr>
          <w:rFonts w:ascii="Courier New"/>
          <w:spacing w:val="-2"/>
        </w:rPr>
        <w:t>defaults</w:t>
      </w:r>
    </w:p>
    <w:p w14:paraId="126C96BE" w14:textId="77777777" w:rsidR="005700C2" w:rsidRDefault="005700C2" w:rsidP="005700C2">
      <w:pPr>
        <w:pStyle w:val="ListParagraph"/>
        <w:numPr>
          <w:ilvl w:val="0"/>
          <w:numId w:val="22"/>
        </w:numPr>
        <w:tabs>
          <w:tab w:val="left" w:pos="2341"/>
        </w:tabs>
        <w:spacing w:before="228"/>
        <w:ind w:right="1164"/>
        <w:rPr>
          <w:sz w:val="24"/>
        </w:rPr>
      </w:pPr>
      <w:r>
        <w:rPr>
          <w:sz w:val="24"/>
        </w:rPr>
        <w:t>You should see the node reboot.</w:t>
      </w:r>
      <w:r>
        <w:rPr>
          <w:spacing w:val="40"/>
          <w:sz w:val="24"/>
        </w:rPr>
        <w:t xml:space="preserve"> </w:t>
      </w:r>
      <w:r>
        <w:rPr>
          <w:sz w:val="24"/>
        </w:rPr>
        <w:t>Once reboot is complete, all configuration on the node would have been removed.</w:t>
      </w:r>
      <w:r>
        <w:rPr>
          <w:spacing w:val="40"/>
          <w:sz w:val="24"/>
        </w:rPr>
        <w:t xml:space="preserve"> </w:t>
      </w:r>
      <w:r>
        <w:rPr>
          <w:sz w:val="24"/>
        </w:rPr>
        <w:t>Please note, licenses would have to be re-applied.</w:t>
      </w:r>
    </w:p>
    <w:p w14:paraId="6ADFA9BF" w14:textId="77777777" w:rsidR="005700C2" w:rsidRDefault="005700C2" w:rsidP="005700C2">
      <w:pPr>
        <w:pStyle w:val="BodyText"/>
        <w:spacing w:before="12"/>
        <w:rPr>
          <w:sz w:val="23"/>
        </w:rPr>
      </w:pPr>
    </w:p>
    <w:p w14:paraId="21800378" w14:textId="77777777" w:rsidR="005700C2" w:rsidRDefault="005700C2" w:rsidP="005700C2">
      <w:pPr>
        <w:pStyle w:val="Heading9"/>
      </w:pPr>
      <w:r>
        <w:t>Test</w:t>
      </w:r>
      <w:r>
        <w:rPr>
          <w:spacing w:val="-1"/>
        </w:rPr>
        <w:t xml:space="preserve"> </w:t>
      </w:r>
      <w:r>
        <w:t>Case</w:t>
      </w:r>
      <w:r>
        <w:rPr>
          <w:spacing w:val="-1"/>
        </w:rPr>
        <w:t xml:space="preserve"> </w:t>
      </w:r>
      <w:r>
        <w:rPr>
          <w:spacing w:val="-2"/>
        </w:rPr>
        <w:t>Results:</w:t>
      </w:r>
    </w:p>
    <w:p w14:paraId="4711C878" w14:textId="77777777" w:rsidR="005700C2" w:rsidRDefault="005700C2" w:rsidP="005700C2">
      <w:pPr>
        <w:pStyle w:val="BodyText"/>
        <w:tabs>
          <w:tab w:val="left" w:pos="3431"/>
          <w:tab w:val="left" w:pos="4534"/>
          <w:tab w:val="left" w:pos="6773"/>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10446E13" w14:textId="26BB7FFF" w:rsidR="005700C2" w:rsidRDefault="005700C2" w:rsidP="005700C2">
      <w:pPr>
        <w:pStyle w:val="BodyText"/>
        <w:spacing w:before="7"/>
        <w:rPr>
          <w:sz w:val="19"/>
        </w:rPr>
      </w:pPr>
      <w:r>
        <w:rPr>
          <w:noProof/>
        </w:rPr>
        <mc:AlternateContent>
          <mc:Choice Requires="wps">
            <w:drawing>
              <wp:anchor distT="0" distB="0" distL="0" distR="0" simplePos="0" relativeHeight="251659264" behindDoc="1" locked="0" layoutInCell="1" allowOverlap="1" wp14:anchorId="42DCA474" wp14:editId="40AC22B0">
                <wp:simplePos x="0" y="0"/>
                <wp:positionH relativeFrom="page">
                  <wp:posOffset>800100</wp:posOffset>
                </wp:positionH>
                <wp:positionV relativeFrom="paragraph">
                  <wp:posOffset>167005</wp:posOffset>
                </wp:positionV>
                <wp:extent cx="4854575" cy="1270"/>
                <wp:effectExtent l="9525" t="6985" r="3175" b="1270"/>
                <wp:wrapTopAndBottom/>
                <wp:docPr id="3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B6779" id="Freeform: Shape 4"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59DDB12" wp14:editId="4412436A">
                <wp:simplePos x="0" y="0"/>
                <wp:positionH relativeFrom="page">
                  <wp:posOffset>800100</wp:posOffset>
                </wp:positionH>
                <wp:positionV relativeFrom="paragraph">
                  <wp:posOffset>353060</wp:posOffset>
                </wp:positionV>
                <wp:extent cx="4854575" cy="1270"/>
                <wp:effectExtent l="9525" t="2540" r="3175" b="5715"/>
                <wp:wrapTopAndBottom/>
                <wp:docPr id="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CBED6" id="Freeform: Shape 3"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3EA0EB7" wp14:editId="2693CBF4">
                <wp:simplePos x="0" y="0"/>
                <wp:positionH relativeFrom="page">
                  <wp:posOffset>800100</wp:posOffset>
                </wp:positionH>
                <wp:positionV relativeFrom="paragraph">
                  <wp:posOffset>539115</wp:posOffset>
                </wp:positionV>
                <wp:extent cx="4857750" cy="1270"/>
                <wp:effectExtent l="9525" t="7620" r="9525" b="635"/>
                <wp:wrapTopAndBottom/>
                <wp:docPr id="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C3038" id="Freeform: Shape 2"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5435FC4" wp14:editId="0F3FDBA9">
                <wp:simplePos x="0" y="0"/>
                <wp:positionH relativeFrom="page">
                  <wp:posOffset>800100</wp:posOffset>
                </wp:positionH>
                <wp:positionV relativeFrom="paragraph">
                  <wp:posOffset>726440</wp:posOffset>
                </wp:positionV>
                <wp:extent cx="4854575" cy="1270"/>
                <wp:effectExtent l="9525" t="4445" r="3175" b="3810"/>
                <wp:wrapTopAndBottom/>
                <wp:docPr id="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2139" id="Freeform: Shape 1"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C3F9782" w14:textId="77777777" w:rsidR="005700C2" w:rsidRDefault="005700C2" w:rsidP="005700C2">
      <w:pPr>
        <w:pStyle w:val="BodyText"/>
        <w:spacing w:before="4"/>
        <w:rPr>
          <w:sz w:val="21"/>
        </w:rPr>
      </w:pPr>
    </w:p>
    <w:p w14:paraId="1EA43071" w14:textId="77777777" w:rsidR="005700C2" w:rsidRDefault="005700C2" w:rsidP="005700C2">
      <w:pPr>
        <w:pStyle w:val="BodyText"/>
        <w:spacing w:before="4"/>
        <w:rPr>
          <w:sz w:val="21"/>
        </w:rPr>
      </w:pPr>
    </w:p>
    <w:p w14:paraId="1BE32D34" w14:textId="77777777" w:rsidR="005700C2" w:rsidRDefault="005700C2" w:rsidP="005700C2">
      <w:pPr>
        <w:pStyle w:val="BodyText"/>
        <w:spacing w:before="7"/>
        <w:rPr>
          <w:sz w:val="21"/>
        </w:rPr>
      </w:pPr>
    </w:p>
    <w:p w14:paraId="7549E8AC" w14:textId="77777777" w:rsidR="005700C2" w:rsidRDefault="005700C2" w:rsidP="005700C2">
      <w:pPr>
        <w:rPr>
          <w:sz w:val="21"/>
        </w:rPr>
        <w:sectPr w:rsidR="005700C2">
          <w:pgSz w:w="12240" w:h="15840"/>
          <w:pgMar w:top="1560" w:right="0" w:bottom="280" w:left="0" w:header="720" w:footer="720" w:gutter="0"/>
          <w:cols w:space="720"/>
        </w:sectPr>
      </w:pPr>
    </w:p>
    <w:p w14:paraId="076E7315" w14:textId="77777777" w:rsidR="009E64AA" w:rsidRDefault="009E64AA"/>
    <w:p w14:paraId="37314E49" w14:textId="77777777" w:rsidR="00CA4A43" w:rsidRDefault="00CA4A43" w:rsidP="00CA4A43">
      <w:pPr>
        <w:pStyle w:val="Heading6"/>
        <w:numPr>
          <w:ilvl w:val="2"/>
          <w:numId w:val="23"/>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24"/>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24"/>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24"/>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24"/>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24"/>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24"/>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24"/>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4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4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4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4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4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095DE048" w14:textId="77777777" w:rsidR="00763D8E" w:rsidRDefault="00763D8E" w:rsidP="00763D8E">
      <w:pPr>
        <w:pStyle w:val="Heading6"/>
        <w:numPr>
          <w:ilvl w:val="2"/>
          <w:numId w:val="25"/>
        </w:numPr>
        <w:tabs>
          <w:tab w:val="left" w:pos="1885"/>
        </w:tabs>
        <w:spacing w:before="48"/>
      </w:pPr>
      <w:r>
        <w:rPr>
          <w:spacing w:val="-4"/>
        </w:rPr>
        <w:t>SZTP</w:t>
      </w:r>
    </w:p>
    <w:p w14:paraId="7171CD25" w14:textId="77777777" w:rsidR="00763D8E" w:rsidRDefault="00763D8E" w:rsidP="00763D8E">
      <w:pPr>
        <w:pStyle w:val="BodyText"/>
        <w:spacing w:before="7"/>
        <w:rPr>
          <w:b/>
          <w:sz w:val="19"/>
        </w:rPr>
      </w:pPr>
    </w:p>
    <w:p w14:paraId="35D7FDFA" w14:textId="77777777" w:rsidR="00763D8E" w:rsidRDefault="00763D8E" w:rsidP="00763D8E">
      <w:pPr>
        <w:pStyle w:val="BodyText"/>
        <w:ind w:left="1260" w:right="1165"/>
        <w:jc w:val="both"/>
      </w:pPr>
      <w:proofErr w:type="spellStart"/>
      <w:r>
        <w:t>Ciena’s</w:t>
      </w:r>
      <w:proofErr w:type="spellEnd"/>
      <w:r>
        <w:t xml:space="preserve"> RFC-based Secure Zero Touch Provisioning (SZTP) enables rapid secure deployment of new platforms to the network through automatic</w:t>
      </w:r>
      <w:r>
        <w:rPr>
          <w:spacing w:val="-1"/>
        </w:rPr>
        <w:t xml:space="preserve"> </w:t>
      </w:r>
      <w:r>
        <w:t>configuration.</w:t>
      </w:r>
      <w:r>
        <w:rPr>
          <w:spacing w:val="-1"/>
        </w:rPr>
        <w:t xml:space="preserve"> </w:t>
      </w:r>
      <w:r>
        <w:t>The implementation and processes used with</w:t>
      </w:r>
      <w:r>
        <w:rPr>
          <w:spacing w:val="-14"/>
        </w:rPr>
        <w:t xml:space="preserve"> </w:t>
      </w:r>
      <w:r>
        <w:t>this</w:t>
      </w:r>
      <w:r>
        <w:rPr>
          <w:spacing w:val="-14"/>
        </w:rPr>
        <w:t xml:space="preserve"> </w:t>
      </w:r>
      <w:r>
        <w:t>feature</w:t>
      </w:r>
      <w:r>
        <w:rPr>
          <w:spacing w:val="-12"/>
        </w:rPr>
        <w:t xml:space="preserve"> </w:t>
      </w:r>
      <w:r>
        <w:t>are</w:t>
      </w:r>
      <w:r>
        <w:rPr>
          <w:spacing w:val="-14"/>
        </w:rPr>
        <w:t xml:space="preserve"> </w:t>
      </w:r>
      <w:r>
        <w:t>based</w:t>
      </w:r>
      <w:r>
        <w:rPr>
          <w:spacing w:val="-11"/>
        </w:rPr>
        <w:t xml:space="preserve"> </w:t>
      </w:r>
      <w:r>
        <w:t>on</w:t>
      </w:r>
      <w:r>
        <w:rPr>
          <w:spacing w:val="-14"/>
        </w:rPr>
        <w:t xml:space="preserve"> </w:t>
      </w:r>
      <w:r>
        <w:t>the</w:t>
      </w:r>
      <w:r>
        <w:rPr>
          <w:spacing w:val="-11"/>
        </w:rPr>
        <w:t xml:space="preserve"> </w:t>
      </w:r>
      <w:r>
        <w:t>Internet</w:t>
      </w:r>
      <w:r>
        <w:rPr>
          <w:spacing w:val="-13"/>
        </w:rPr>
        <w:t xml:space="preserve"> </w:t>
      </w:r>
      <w:r>
        <w:t>Engineering</w:t>
      </w:r>
      <w:r>
        <w:rPr>
          <w:spacing w:val="-12"/>
        </w:rPr>
        <w:t xml:space="preserve"> </w:t>
      </w:r>
      <w:r>
        <w:t>Task</w:t>
      </w:r>
      <w:r>
        <w:rPr>
          <w:spacing w:val="-13"/>
        </w:rPr>
        <w:t xml:space="preserve"> </w:t>
      </w:r>
      <w:r>
        <w:t>Force</w:t>
      </w:r>
      <w:r>
        <w:rPr>
          <w:spacing w:val="-14"/>
        </w:rPr>
        <w:t xml:space="preserve"> </w:t>
      </w:r>
      <w:r>
        <w:t>(IETF)</w:t>
      </w:r>
      <w:r>
        <w:rPr>
          <w:spacing w:val="-13"/>
        </w:rPr>
        <w:t xml:space="preserve"> </w:t>
      </w:r>
      <w:r>
        <w:t>RFC-8572,</w:t>
      </w:r>
      <w:r>
        <w:rPr>
          <w:spacing w:val="-11"/>
        </w:rPr>
        <w:t xml:space="preserve"> </w:t>
      </w:r>
      <w:r>
        <w:t>Secure</w:t>
      </w:r>
      <w:r>
        <w:rPr>
          <w:spacing w:val="-14"/>
        </w:rPr>
        <w:t xml:space="preserve"> </w:t>
      </w:r>
      <w:r>
        <w:t>Zero</w:t>
      </w:r>
      <w:r>
        <w:rPr>
          <w:spacing w:val="-12"/>
        </w:rPr>
        <w:t xml:space="preserve"> </w:t>
      </w:r>
      <w:r>
        <w:t xml:space="preserve">Touch </w:t>
      </w:r>
      <w:r>
        <w:rPr>
          <w:spacing w:val="-2"/>
        </w:rPr>
        <w:t>Provisioning.</w:t>
      </w:r>
    </w:p>
    <w:p w14:paraId="3A372B46" w14:textId="77777777" w:rsidR="00763D8E" w:rsidRDefault="00763D8E" w:rsidP="00763D8E">
      <w:pPr>
        <w:pStyle w:val="BodyText"/>
        <w:spacing w:before="2"/>
      </w:pPr>
    </w:p>
    <w:p w14:paraId="7183F2E5" w14:textId="77777777" w:rsidR="00763D8E" w:rsidRDefault="00763D8E" w:rsidP="00763D8E">
      <w:pPr>
        <w:pStyle w:val="BodyText"/>
        <w:ind w:left="1260"/>
      </w:pPr>
      <w:r>
        <w:rPr>
          <w:b/>
          <w:i/>
        </w:rPr>
        <w:t xml:space="preserve">Objective: </w:t>
      </w:r>
      <w:r>
        <w:t>Objective</w:t>
      </w:r>
      <w:r>
        <w:rPr>
          <w:spacing w:val="-2"/>
        </w:rPr>
        <w:t xml:space="preserve"> </w:t>
      </w:r>
      <w:r>
        <w:t>is</w:t>
      </w:r>
      <w:r>
        <w:rPr>
          <w:spacing w:val="-4"/>
        </w:rPr>
        <w:t xml:space="preserve"> </w:t>
      </w:r>
      <w:r>
        <w:t>to</w:t>
      </w:r>
      <w:r>
        <w:rPr>
          <w:spacing w:val="-5"/>
        </w:rPr>
        <w:t xml:space="preserve"> </w:t>
      </w:r>
      <w:r>
        <w:t>securely</w:t>
      </w:r>
      <w:r>
        <w:rPr>
          <w:spacing w:val="-2"/>
        </w:rPr>
        <w:t xml:space="preserve"> </w:t>
      </w:r>
      <w:r>
        <w:t>provision SAOS</w:t>
      </w:r>
      <w:r>
        <w:rPr>
          <w:spacing w:val="-5"/>
        </w:rPr>
        <w:t xml:space="preserve"> </w:t>
      </w:r>
      <w:r>
        <w:t>10.x</w:t>
      </w:r>
      <w:r>
        <w:rPr>
          <w:spacing w:val="-2"/>
        </w:rPr>
        <w:t xml:space="preserve"> </w:t>
      </w:r>
      <w:r>
        <w:t>System</w:t>
      </w:r>
      <w:r>
        <w:rPr>
          <w:spacing w:val="-3"/>
        </w:rPr>
        <w:t xml:space="preserve"> </w:t>
      </w:r>
      <w:r>
        <w:t>using</w:t>
      </w:r>
      <w:r>
        <w:rPr>
          <w:spacing w:val="-4"/>
        </w:rPr>
        <w:t xml:space="preserve"> </w:t>
      </w:r>
      <w:r>
        <w:t>RFC</w:t>
      </w:r>
      <w:r>
        <w:rPr>
          <w:spacing w:val="-4"/>
        </w:rPr>
        <w:t xml:space="preserve"> </w:t>
      </w:r>
      <w:r>
        <w:t>8572</w:t>
      </w:r>
      <w:r>
        <w:rPr>
          <w:spacing w:val="-1"/>
        </w:rPr>
        <w:t xml:space="preserve"> </w:t>
      </w:r>
      <w:r>
        <w:t>Based</w:t>
      </w:r>
      <w:r>
        <w:rPr>
          <w:spacing w:val="-3"/>
        </w:rPr>
        <w:t xml:space="preserve"> </w:t>
      </w:r>
      <w:r>
        <w:t>Secure</w:t>
      </w:r>
      <w:r>
        <w:rPr>
          <w:spacing w:val="-1"/>
        </w:rPr>
        <w:t xml:space="preserve"> </w:t>
      </w:r>
      <w:r>
        <w:rPr>
          <w:spacing w:val="-4"/>
        </w:rPr>
        <w:t>ZTP.</w:t>
      </w:r>
    </w:p>
    <w:p w14:paraId="6E0A2C8E" w14:textId="77777777" w:rsidR="00763D8E" w:rsidRDefault="00763D8E" w:rsidP="00763D8E">
      <w:pPr>
        <w:pStyle w:val="BodyText"/>
        <w:spacing w:before="12"/>
        <w:rPr>
          <w:sz w:val="23"/>
        </w:rPr>
      </w:pPr>
    </w:p>
    <w:p w14:paraId="175C3D0C" w14:textId="77777777" w:rsidR="00763D8E" w:rsidRDefault="00763D8E" w:rsidP="00763D8E">
      <w:pPr>
        <w:ind w:left="1260"/>
        <w:rPr>
          <w:rFonts w:ascii="Calibri"/>
          <w:b/>
          <w:i/>
          <w:sz w:val="24"/>
        </w:rPr>
      </w:pPr>
      <w:r>
        <w:rPr>
          <w:rFonts w:ascii="Calibri"/>
          <w:b/>
          <w:i/>
          <w:spacing w:val="-2"/>
          <w:sz w:val="24"/>
        </w:rPr>
        <w:t>Steps:</w:t>
      </w:r>
    </w:p>
    <w:p w14:paraId="489EB9C5" w14:textId="77777777" w:rsidR="00763D8E" w:rsidRDefault="00763D8E" w:rsidP="00763D8E">
      <w:pPr>
        <w:pStyle w:val="ListParagraph"/>
        <w:numPr>
          <w:ilvl w:val="3"/>
          <w:numId w:val="26"/>
        </w:numPr>
        <w:tabs>
          <w:tab w:val="left" w:pos="2041"/>
        </w:tabs>
        <w:ind w:right="1164"/>
        <w:rPr>
          <w:sz w:val="24"/>
        </w:rPr>
      </w:pPr>
      <w:r>
        <w:rPr>
          <w:sz w:val="24"/>
        </w:rPr>
        <w:t xml:space="preserve">Configure bootstrap Server with Bootstrap artifacts including on-boarding-info, NOS Image </w:t>
      </w:r>
      <w:r>
        <w:rPr>
          <w:spacing w:val="-4"/>
          <w:sz w:val="24"/>
        </w:rPr>
        <w:t>etc.</w:t>
      </w:r>
    </w:p>
    <w:p w14:paraId="0C498E31" w14:textId="77777777" w:rsidR="00763D8E" w:rsidRDefault="00763D8E" w:rsidP="00763D8E">
      <w:pPr>
        <w:rPr>
          <w:sz w:val="24"/>
        </w:rPr>
        <w:sectPr w:rsidR="00763D8E">
          <w:pgSz w:w="12240" w:h="15840"/>
          <w:pgMar w:top="1560" w:right="0" w:bottom="280" w:left="0" w:header="720" w:footer="720" w:gutter="0"/>
          <w:cols w:space="720"/>
        </w:sectPr>
      </w:pPr>
    </w:p>
    <w:p w14:paraId="7CE0962F" w14:textId="77777777" w:rsidR="00763D8E" w:rsidRDefault="00763D8E" w:rsidP="00763D8E">
      <w:pPr>
        <w:pStyle w:val="ListParagraph"/>
        <w:numPr>
          <w:ilvl w:val="3"/>
          <w:numId w:val="26"/>
        </w:numPr>
        <w:tabs>
          <w:tab w:val="left" w:pos="2041"/>
        </w:tabs>
        <w:spacing w:before="28"/>
        <w:ind w:hanging="361"/>
        <w:rPr>
          <w:sz w:val="24"/>
        </w:rPr>
      </w:pPr>
      <w:r>
        <w:rPr>
          <w:sz w:val="24"/>
        </w:rPr>
        <w:lastRenderedPageBreak/>
        <w:t>Make</w:t>
      </w:r>
      <w:r>
        <w:rPr>
          <w:spacing w:val="-2"/>
          <w:sz w:val="24"/>
        </w:rPr>
        <w:t xml:space="preserve"> </w:t>
      </w:r>
      <w:r>
        <w:rPr>
          <w:sz w:val="24"/>
        </w:rPr>
        <w:t>sure</w:t>
      </w:r>
      <w:r>
        <w:rPr>
          <w:spacing w:val="-3"/>
          <w:sz w:val="24"/>
        </w:rPr>
        <w:t xml:space="preserve"> </w:t>
      </w:r>
      <w:r>
        <w:rPr>
          <w:sz w:val="24"/>
        </w:rPr>
        <w:t>System</w:t>
      </w:r>
      <w:r>
        <w:rPr>
          <w:spacing w:val="-3"/>
          <w:sz w:val="24"/>
        </w:rPr>
        <w:t xml:space="preserve"> </w:t>
      </w:r>
      <w:r>
        <w:rPr>
          <w:sz w:val="24"/>
        </w:rPr>
        <w:t>is</w:t>
      </w:r>
      <w:r>
        <w:rPr>
          <w:spacing w:val="-2"/>
          <w:sz w:val="24"/>
        </w:rPr>
        <w:t xml:space="preserve"> </w:t>
      </w:r>
      <w:r>
        <w:rPr>
          <w:sz w:val="24"/>
        </w:rPr>
        <w:t>configured</w:t>
      </w:r>
      <w:r>
        <w:rPr>
          <w:spacing w:val="-3"/>
          <w:sz w:val="24"/>
        </w:rPr>
        <w:t xml:space="preserve"> </w:t>
      </w:r>
      <w:r>
        <w:rPr>
          <w:sz w:val="24"/>
        </w:rPr>
        <w:t>with</w:t>
      </w:r>
      <w:r>
        <w:rPr>
          <w:spacing w:val="-1"/>
          <w:sz w:val="24"/>
        </w:rPr>
        <w:t xml:space="preserve"> </w:t>
      </w:r>
      <w:r>
        <w:rPr>
          <w:sz w:val="24"/>
        </w:rPr>
        <w:t>Golden</w:t>
      </w:r>
      <w:r>
        <w:rPr>
          <w:spacing w:val="-2"/>
          <w:sz w:val="24"/>
        </w:rPr>
        <w:t xml:space="preserve"> config.</w:t>
      </w:r>
    </w:p>
    <w:p w14:paraId="4EEE859B" w14:textId="77777777" w:rsidR="00763D8E" w:rsidRDefault="00763D8E" w:rsidP="00763D8E">
      <w:pPr>
        <w:pStyle w:val="ListParagraph"/>
        <w:numPr>
          <w:ilvl w:val="3"/>
          <w:numId w:val="26"/>
        </w:numPr>
        <w:tabs>
          <w:tab w:val="left" w:pos="2041"/>
        </w:tabs>
        <w:ind w:right="1165"/>
        <w:rPr>
          <w:sz w:val="24"/>
        </w:rPr>
      </w:pPr>
      <w:r>
        <w:rPr>
          <w:sz w:val="24"/>
        </w:rPr>
        <w:t>Perform</w:t>
      </w:r>
      <w:r>
        <w:rPr>
          <w:spacing w:val="40"/>
          <w:sz w:val="24"/>
        </w:rPr>
        <w:t xml:space="preserve"> </w:t>
      </w:r>
      <w:r>
        <w:rPr>
          <w:sz w:val="24"/>
        </w:rPr>
        <w:t>reset-to-golden-config</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Steps</w:t>
      </w:r>
      <w:r>
        <w:rPr>
          <w:spacing w:val="40"/>
          <w:sz w:val="24"/>
        </w:rPr>
        <w:t xml:space="preserve"> </w:t>
      </w:r>
      <w:r>
        <w:rPr>
          <w:sz w:val="24"/>
        </w:rPr>
        <w:t>to</w:t>
      </w:r>
      <w:r>
        <w:rPr>
          <w:spacing w:val="40"/>
          <w:sz w:val="24"/>
        </w:rPr>
        <w:t xml:space="preserve"> </w:t>
      </w:r>
      <w:r>
        <w:rPr>
          <w:sz w:val="24"/>
        </w:rPr>
        <w:t>create</w:t>
      </w:r>
      <w:r>
        <w:rPr>
          <w:spacing w:val="40"/>
          <w:sz w:val="24"/>
        </w:rPr>
        <w:t xml:space="preserve"> </w:t>
      </w:r>
      <w:proofErr w:type="gramStart"/>
      <w:r>
        <w:rPr>
          <w:sz w:val="24"/>
        </w:rPr>
        <w:t>golden-config</w:t>
      </w:r>
      <w:proofErr w:type="gramEnd"/>
      <w:r>
        <w:rPr>
          <w:spacing w:val="40"/>
          <w:sz w:val="24"/>
        </w:rPr>
        <w:t xml:space="preserve"> </w:t>
      </w:r>
      <w:r>
        <w:rPr>
          <w:sz w:val="24"/>
        </w:rPr>
        <w:t>is</w:t>
      </w:r>
      <w:r>
        <w:rPr>
          <w:spacing w:val="40"/>
          <w:sz w:val="24"/>
        </w:rPr>
        <w:t xml:space="preserve"> </w:t>
      </w:r>
      <w:r>
        <w:rPr>
          <w:sz w:val="24"/>
        </w:rPr>
        <w:t>given</w:t>
      </w:r>
      <w:r>
        <w:rPr>
          <w:spacing w:val="40"/>
          <w:sz w:val="24"/>
        </w:rPr>
        <w:t xml:space="preserve"> </w:t>
      </w:r>
      <w:r>
        <w:rPr>
          <w:sz w:val="24"/>
        </w:rPr>
        <w:t>in Procedures section below.</w:t>
      </w:r>
    </w:p>
    <w:p w14:paraId="2F8860F4" w14:textId="77777777" w:rsidR="00763D8E" w:rsidRDefault="00763D8E" w:rsidP="00763D8E">
      <w:pPr>
        <w:pStyle w:val="ListParagraph"/>
        <w:numPr>
          <w:ilvl w:val="3"/>
          <w:numId w:val="26"/>
        </w:numPr>
        <w:tabs>
          <w:tab w:val="left" w:pos="2041"/>
        </w:tabs>
        <w:spacing w:line="293" w:lineRule="exact"/>
        <w:ind w:hanging="361"/>
        <w:rPr>
          <w:sz w:val="24"/>
        </w:rPr>
      </w:pPr>
      <w:r>
        <w:rPr>
          <w:sz w:val="24"/>
        </w:rPr>
        <w:t>Execute</w:t>
      </w:r>
      <w:r>
        <w:rPr>
          <w:spacing w:val="-2"/>
          <w:sz w:val="24"/>
        </w:rPr>
        <w:t xml:space="preserve"> </w:t>
      </w:r>
      <w:r>
        <w:rPr>
          <w:sz w:val="24"/>
        </w:rPr>
        <w:t>‘show</w:t>
      </w:r>
      <w:r>
        <w:rPr>
          <w:spacing w:val="-2"/>
          <w:sz w:val="24"/>
        </w:rPr>
        <w:t xml:space="preserve"> </w:t>
      </w:r>
      <w:proofErr w:type="spellStart"/>
      <w:r>
        <w:rPr>
          <w:sz w:val="24"/>
        </w:rPr>
        <w:t>ztp</w:t>
      </w:r>
      <w:proofErr w:type="spellEnd"/>
      <w:r>
        <w:rPr>
          <w:sz w:val="24"/>
        </w:rPr>
        <w:t>’</w:t>
      </w:r>
      <w:r>
        <w:rPr>
          <w:spacing w:val="-4"/>
          <w:sz w:val="24"/>
        </w:rPr>
        <w:t xml:space="preserve"> </w:t>
      </w:r>
      <w:r>
        <w:rPr>
          <w:sz w:val="24"/>
        </w:rPr>
        <w:t>and</w:t>
      </w:r>
      <w:r>
        <w:rPr>
          <w:spacing w:val="-1"/>
          <w:sz w:val="24"/>
        </w:rPr>
        <w:t xml:space="preserve"> </w:t>
      </w:r>
      <w:r>
        <w:rPr>
          <w:sz w:val="24"/>
        </w:rPr>
        <w:t>Verify</w:t>
      </w:r>
      <w:r>
        <w:rPr>
          <w:spacing w:val="-3"/>
          <w:sz w:val="24"/>
        </w:rPr>
        <w:t xml:space="preserve"> </w:t>
      </w:r>
      <w:r>
        <w:rPr>
          <w:sz w:val="24"/>
        </w:rPr>
        <w:t>‘ZTP</w:t>
      </w:r>
      <w:r>
        <w:rPr>
          <w:spacing w:val="-1"/>
          <w:sz w:val="24"/>
        </w:rPr>
        <w:t xml:space="preserve"> </w:t>
      </w:r>
      <w:r>
        <w:rPr>
          <w:sz w:val="24"/>
        </w:rPr>
        <w:t>State’</w:t>
      </w:r>
      <w:r>
        <w:rPr>
          <w:spacing w:val="-2"/>
          <w:sz w:val="24"/>
        </w:rPr>
        <w:t xml:space="preserve"> </w:t>
      </w:r>
      <w:r>
        <w:rPr>
          <w:sz w:val="24"/>
        </w:rPr>
        <w:t>is</w:t>
      </w:r>
      <w:r>
        <w:rPr>
          <w:spacing w:val="-2"/>
          <w:sz w:val="24"/>
        </w:rPr>
        <w:t xml:space="preserve"> ‘activating’.</w:t>
      </w:r>
    </w:p>
    <w:p w14:paraId="1DFC3BB9" w14:textId="77777777" w:rsidR="00763D8E" w:rsidRDefault="00763D8E" w:rsidP="00763D8E">
      <w:pPr>
        <w:pStyle w:val="ListParagraph"/>
        <w:numPr>
          <w:ilvl w:val="3"/>
          <w:numId w:val="26"/>
        </w:numPr>
        <w:tabs>
          <w:tab w:val="left" w:pos="2041"/>
        </w:tabs>
        <w:ind w:hanging="361"/>
        <w:rPr>
          <w:sz w:val="24"/>
        </w:rPr>
      </w:pPr>
      <w:r>
        <w:rPr>
          <w:sz w:val="24"/>
        </w:rPr>
        <w:t>Executed</w:t>
      </w:r>
      <w:r>
        <w:rPr>
          <w:spacing w:val="-6"/>
          <w:sz w:val="24"/>
        </w:rPr>
        <w:t xml:space="preserve"> </w:t>
      </w:r>
      <w:r>
        <w:rPr>
          <w:sz w:val="24"/>
        </w:rPr>
        <w:t>‘show</w:t>
      </w:r>
      <w:r>
        <w:rPr>
          <w:spacing w:val="-2"/>
          <w:sz w:val="24"/>
        </w:rPr>
        <w:t xml:space="preserve"> </w:t>
      </w:r>
      <w:r>
        <w:rPr>
          <w:sz w:val="24"/>
        </w:rPr>
        <w:t>software’</w:t>
      </w:r>
      <w:r>
        <w:rPr>
          <w:spacing w:val="-3"/>
          <w:sz w:val="24"/>
        </w:rPr>
        <w:t xml:space="preserve"> </w:t>
      </w:r>
      <w:r>
        <w:rPr>
          <w:sz w:val="24"/>
        </w:rPr>
        <w:t>and</w:t>
      </w:r>
      <w:r>
        <w:rPr>
          <w:spacing w:val="-5"/>
          <w:sz w:val="24"/>
        </w:rPr>
        <w:t xml:space="preserve"> </w:t>
      </w:r>
      <w:r>
        <w:rPr>
          <w:sz w:val="24"/>
        </w:rPr>
        <w:t>Verify</w:t>
      </w:r>
      <w:r>
        <w:rPr>
          <w:spacing w:val="-4"/>
          <w:sz w:val="24"/>
        </w:rPr>
        <w:t xml:space="preserve"> </w:t>
      </w:r>
      <w:r>
        <w:rPr>
          <w:sz w:val="24"/>
        </w:rPr>
        <w:t>image</w:t>
      </w:r>
      <w:r>
        <w:rPr>
          <w:spacing w:val="-2"/>
          <w:sz w:val="24"/>
        </w:rPr>
        <w:t xml:space="preserve"> </w:t>
      </w:r>
      <w:r>
        <w:rPr>
          <w:sz w:val="24"/>
        </w:rPr>
        <w:t>downloading</w:t>
      </w:r>
      <w:r>
        <w:rPr>
          <w:spacing w:val="-6"/>
          <w:sz w:val="24"/>
        </w:rPr>
        <w:t xml:space="preserve"> </w:t>
      </w:r>
      <w:r>
        <w:rPr>
          <w:sz w:val="24"/>
        </w:rPr>
        <w:t>started</w:t>
      </w:r>
      <w:r>
        <w:rPr>
          <w:spacing w:val="-3"/>
          <w:sz w:val="24"/>
        </w:rPr>
        <w:t xml:space="preserve"> </w:t>
      </w:r>
      <w:r>
        <w:rPr>
          <w:spacing w:val="-2"/>
          <w:sz w:val="24"/>
        </w:rPr>
        <w:t>successfully.</w:t>
      </w:r>
    </w:p>
    <w:p w14:paraId="708BDBD4" w14:textId="77777777" w:rsidR="00763D8E" w:rsidRDefault="00763D8E" w:rsidP="00763D8E">
      <w:pPr>
        <w:pStyle w:val="ListParagraph"/>
        <w:numPr>
          <w:ilvl w:val="3"/>
          <w:numId w:val="26"/>
        </w:numPr>
        <w:tabs>
          <w:tab w:val="left" w:pos="2041"/>
        </w:tabs>
        <w:ind w:hanging="361"/>
        <w:rPr>
          <w:sz w:val="24"/>
        </w:rPr>
      </w:pPr>
      <w:r>
        <w:rPr>
          <w:sz w:val="24"/>
        </w:rPr>
        <w:t>Wait</w:t>
      </w:r>
      <w:r>
        <w:rPr>
          <w:spacing w:val="53"/>
          <w:sz w:val="24"/>
        </w:rPr>
        <w:t xml:space="preserve"> </w:t>
      </w:r>
      <w:r>
        <w:rPr>
          <w:sz w:val="24"/>
        </w:rPr>
        <w:t>till</w:t>
      </w:r>
      <w:r>
        <w:rPr>
          <w:spacing w:val="50"/>
          <w:sz w:val="24"/>
        </w:rPr>
        <w:t xml:space="preserve"> </w:t>
      </w:r>
      <w:r>
        <w:rPr>
          <w:sz w:val="24"/>
        </w:rPr>
        <w:t>the</w:t>
      </w:r>
      <w:r>
        <w:rPr>
          <w:spacing w:val="50"/>
          <w:sz w:val="24"/>
        </w:rPr>
        <w:t xml:space="preserve"> </w:t>
      </w:r>
      <w:r>
        <w:rPr>
          <w:sz w:val="24"/>
        </w:rPr>
        <w:t>time</w:t>
      </w:r>
      <w:r>
        <w:rPr>
          <w:spacing w:val="50"/>
          <w:sz w:val="24"/>
        </w:rPr>
        <w:t xml:space="preserve"> </w:t>
      </w:r>
      <w:r>
        <w:rPr>
          <w:sz w:val="24"/>
        </w:rPr>
        <w:t>when</w:t>
      </w:r>
      <w:r>
        <w:rPr>
          <w:spacing w:val="53"/>
          <w:sz w:val="24"/>
        </w:rPr>
        <w:t xml:space="preserve"> </w:t>
      </w:r>
      <w:r>
        <w:rPr>
          <w:sz w:val="24"/>
        </w:rPr>
        <w:t>image</w:t>
      </w:r>
      <w:r>
        <w:rPr>
          <w:spacing w:val="52"/>
          <w:sz w:val="24"/>
        </w:rPr>
        <w:t xml:space="preserve"> </w:t>
      </w:r>
      <w:r>
        <w:rPr>
          <w:sz w:val="24"/>
        </w:rPr>
        <w:t>is</w:t>
      </w:r>
      <w:r>
        <w:rPr>
          <w:spacing w:val="52"/>
          <w:sz w:val="24"/>
        </w:rPr>
        <w:t xml:space="preserve"> </w:t>
      </w:r>
      <w:r>
        <w:rPr>
          <w:sz w:val="24"/>
        </w:rPr>
        <w:t>activated</w:t>
      </w:r>
      <w:r>
        <w:rPr>
          <w:spacing w:val="53"/>
          <w:sz w:val="24"/>
        </w:rPr>
        <w:t xml:space="preserve"> </w:t>
      </w:r>
      <w:r>
        <w:rPr>
          <w:sz w:val="24"/>
        </w:rPr>
        <w:t>on</w:t>
      </w:r>
      <w:r>
        <w:rPr>
          <w:spacing w:val="50"/>
          <w:sz w:val="24"/>
        </w:rPr>
        <w:t xml:space="preserve"> </w:t>
      </w:r>
      <w:r>
        <w:rPr>
          <w:sz w:val="24"/>
        </w:rPr>
        <w:t>the</w:t>
      </w:r>
      <w:r>
        <w:rPr>
          <w:spacing w:val="52"/>
          <w:sz w:val="24"/>
        </w:rPr>
        <w:t xml:space="preserve"> </w:t>
      </w:r>
      <w:r>
        <w:rPr>
          <w:sz w:val="24"/>
        </w:rPr>
        <w:t>system.</w:t>
      </w:r>
      <w:r>
        <w:rPr>
          <w:spacing w:val="52"/>
          <w:sz w:val="24"/>
        </w:rPr>
        <w:t xml:space="preserve"> </w:t>
      </w:r>
      <w:r>
        <w:rPr>
          <w:sz w:val="24"/>
        </w:rPr>
        <w:t>Check</w:t>
      </w:r>
      <w:r>
        <w:rPr>
          <w:spacing w:val="49"/>
          <w:sz w:val="24"/>
        </w:rPr>
        <w:t xml:space="preserve"> </w:t>
      </w:r>
      <w:r>
        <w:rPr>
          <w:sz w:val="24"/>
        </w:rPr>
        <w:t>with</w:t>
      </w:r>
      <w:r>
        <w:rPr>
          <w:spacing w:val="58"/>
          <w:sz w:val="24"/>
        </w:rPr>
        <w:t xml:space="preserve"> </w:t>
      </w:r>
      <w:r>
        <w:rPr>
          <w:sz w:val="24"/>
        </w:rPr>
        <w:t>‘show</w:t>
      </w:r>
      <w:r>
        <w:rPr>
          <w:spacing w:val="54"/>
          <w:sz w:val="24"/>
        </w:rPr>
        <w:t xml:space="preserve"> </w:t>
      </w:r>
      <w:r>
        <w:rPr>
          <w:spacing w:val="-2"/>
          <w:sz w:val="24"/>
        </w:rPr>
        <w:t>software’</w:t>
      </w:r>
    </w:p>
    <w:p w14:paraId="407D59FD" w14:textId="77777777" w:rsidR="00763D8E" w:rsidRDefault="00763D8E" w:rsidP="00763D8E">
      <w:pPr>
        <w:pStyle w:val="BodyText"/>
        <w:ind w:left="2040"/>
      </w:pPr>
      <w:r>
        <w:rPr>
          <w:spacing w:val="-2"/>
        </w:rPr>
        <w:t>command.</w:t>
      </w:r>
    </w:p>
    <w:p w14:paraId="23F2100F" w14:textId="77777777" w:rsidR="00763D8E" w:rsidRDefault="00763D8E" w:rsidP="00763D8E">
      <w:pPr>
        <w:pStyle w:val="ListParagraph"/>
        <w:numPr>
          <w:ilvl w:val="3"/>
          <w:numId w:val="26"/>
        </w:numPr>
        <w:tabs>
          <w:tab w:val="left" w:pos="2041"/>
        </w:tabs>
        <w:ind w:hanging="361"/>
        <w:rPr>
          <w:sz w:val="24"/>
        </w:rPr>
      </w:pPr>
      <w:r>
        <w:rPr>
          <w:sz w:val="24"/>
        </w:rPr>
        <w:t>Now</w:t>
      </w:r>
      <w:r>
        <w:rPr>
          <w:spacing w:val="-6"/>
          <w:sz w:val="24"/>
        </w:rPr>
        <w:t xml:space="preserve"> </w:t>
      </w:r>
      <w:r>
        <w:rPr>
          <w:sz w:val="24"/>
        </w:rPr>
        <w:t>Verify</w:t>
      </w:r>
      <w:r>
        <w:rPr>
          <w:spacing w:val="-3"/>
          <w:sz w:val="24"/>
        </w:rPr>
        <w:t xml:space="preserve"> </w:t>
      </w:r>
      <w:proofErr w:type="gramStart"/>
      <w:r>
        <w:rPr>
          <w:sz w:val="24"/>
        </w:rPr>
        <w:t>initial-configuration</w:t>
      </w:r>
      <w:proofErr w:type="gramEnd"/>
      <w:r>
        <w:rPr>
          <w:spacing w:val="-1"/>
          <w:sz w:val="24"/>
        </w:rPr>
        <w:t xml:space="preserve"> </w:t>
      </w:r>
      <w:r>
        <w:rPr>
          <w:sz w:val="24"/>
        </w:rPr>
        <w:t>is</w:t>
      </w:r>
      <w:r>
        <w:rPr>
          <w:spacing w:val="-5"/>
          <w:sz w:val="24"/>
        </w:rPr>
        <w:t xml:space="preserve"> </w:t>
      </w:r>
      <w:r>
        <w:rPr>
          <w:sz w:val="24"/>
        </w:rPr>
        <w:t>replayed</w:t>
      </w:r>
      <w:r>
        <w:rPr>
          <w:spacing w:val="-4"/>
          <w:sz w:val="24"/>
        </w:rPr>
        <w:t xml:space="preserve"> </w:t>
      </w:r>
      <w:r>
        <w:rPr>
          <w:sz w:val="24"/>
        </w:rPr>
        <w:t>on</w:t>
      </w:r>
      <w:r>
        <w:rPr>
          <w:spacing w:val="-3"/>
          <w:sz w:val="24"/>
        </w:rPr>
        <w:t xml:space="preserve"> </w:t>
      </w:r>
      <w:r>
        <w:rPr>
          <w:sz w:val="24"/>
        </w:rPr>
        <w:t>the</w:t>
      </w:r>
      <w:r>
        <w:rPr>
          <w:spacing w:val="-2"/>
          <w:sz w:val="24"/>
        </w:rPr>
        <w:t xml:space="preserve"> </w:t>
      </w:r>
      <w:r>
        <w:rPr>
          <w:sz w:val="24"/>
        </w:rPr>
        <w:t>system</w:t>
      </w:r>
      <w:r>
        <w:rPr>
          <w:spacing w:val="-1"/>
          <w:sz w:val="24"/>
        </w:rPr>
        <w:t xml:space="preserve"> </w:t>
      </w:r>
      <w:r>
        <w:rPr>
          <w:spacing w:val="-2"/>
          <w:sz w:val="24"/>
        </w:rPr>
        <w:t>successfully</w:t>
      </w:r>
    </w:p>
    <w:p w14:paraId="185EDE6D" w14:textId="77777777" w:rsidR="00763D8E" w:rsidRDefault="00763D8E" w:rsidP="00763D8E">
      <w:pPr>
        <w:pStyle w:val="ListParagraph"/>
        <w:numPr>
          <w:ilvl w:val="3"/>
          <w:numId w:val="26"/>
        </w:numPr>
        <w:tabs>
          <w:tab w:val="left" w:pos="2041"/>
        </w:tabs>
        <w:ind w:hanging="361"/>
        <w:rPr>
          <w:sz w:val="24"/>
        </w:rPr>
      </w:pPr>
      <w:r>
        <w:rPr>
          <w:sz w:val="24"/>
        </w:rPr>
        <w:t>Verify</w:t>
      </w:r>
      <w:r>
        <w:rPr>
          <w:spacing w:val="-2"/>
          <w:sz w:val="24"/>
        </w:rPr>
        <w:t xml:space="preserve"> </w:t>
      </w:r>
      <w:r>
        <w:rPr>
          <w:sz w:val="24"/>
        </w:rPr>
        <w:t>‘ZTP</w:t>
      </w:r>
      <w:r>
        <w:rPr>
          <w:spacing w:val="-3"/>
          <w:sz w:val="24"/>
        </w:rPr>
        <w:t xml:space="preserve"> </w:t>
      </w:r>
      <w:r>
        <w:rPr>
          <w:sz w:val="24"/>
        </w:rPr>
        <w:t>State’ is</w:t>
      </w:r>
      <w:r>
        <w:rPr>
          <w:spacing w:val="-4"/>
          <w:sz w:val="24"/>
        </w:rPr>
        <w:t xml:space="preserve"> </w:t>
      </w:r>
      <w:r>
        <w:rPr>
          <w:sz w:val="24"/>
        </w:rPr>
        <w:t>‘Activated’</w:t>
      </w:r>
      <w:r>
        <w:rPr>
          <w:spacing w:val="-3"/>
          <w:sz w:val="24"/>
        </w:rPr>
        <w:t xml:space="preserve"> </w:t>
      </w:r>
      <w:r>
        <w:rPr>
          <w:sz w:val="24"/>
        </w:rPr>
        <w:t>now</w:t>
      </w:r>
      <w:r>
        <w:rPr>
          <w:spacing w:val="-1"/>
          <w:sz w:val="24"/>
        </w:rPr>
        <w:t xml:space="preserve"> </w:t>
      </w:r>
      <w:r>
        <w:rPr>
          <w:sz w:val="24"/>
        </w:rPr>
        <w:t>in</w:t>
      </w:r>
      <w:r>
        <w:rPr>
          <w:spacing w:val="-1"/>
          <w:sz w:val="24"/>
        </w:rPr>
        <w:t xml:space="preserve"> </w:t>
      </w:r>
      <w:r>
        <w:rPr>
          <w:sz w:val="24"/>
        </w:rPr>
        <w:t>‘show</w:t>
      </w:r>
      <w:r>
        <w:rPr>
          <w:spacing w:val="-2"/>
          <w:sz w:val="24"/>
        </w:rPr>
        <w:t xml:space="preserve"> </w:t>
      </w:r>
      <w:proofErr w:type="spellStart"/>
      <w:r>
        <w:rPr>
          <w:sz w:val="24"/>
        </w:rPr>
        <w:t>ztp</w:t>
      </w:r>
      <w:proofErr w:type="spellEnd"/>
      <w:r>
        <w:rPr>
          <w:sz w:val="24"/>
        </w:rPr>
        <w:t>’</w:t>
      </w:r>
      <w:r>
        <w:rPr>
          <w:spacing w:val="-6"/>
          <w:sz w:val="24"/>
        </w:rPr>
        <w:t xml:space="preserve"> </w:t>
      </w:r>
      <w:r>
        <w:rPr>
          <w:sz w:val="24"/>
        </w:rPr>
        <w:t>command</w:t>
      </w:r>
      <w:r>
        <w:rPr>
          <w:spacing w:val="-2"/>
          <w:sz w:val="24"/>
        </w:rPr>
        <w:t xml:space="preserve"> output.</w:t>
      </w:r>
    </w:p>
    <w:p w14:paraId="0A87C04F" w14:textId="77777777" w:rsidR="00763D8E" w:rsidRDefault="00763D8E" w:rsidP="00763D8E">
      <w:pPr>
        <w:pStyle w:val="ListParagraph"/>
        <w:numPr>
          <w:ilvl w:val="3"/>
          <w:numId w:val="26"/>
        </w:numPr>
        <w:tabs>
          <w:tab w:val="left" w:pos="2041"/>
        </w:tabs>
        <w:ind w:left="2184" w:right="2604" w:hanging="504"/>
        <w:rPr>
          <w:sz w:val="24"/>
        </w:rPr>
      </w:pPr>
      <w:r>
        <w:rPr>
          <w:sz w:val="24"/>
        </w:rPr>
        <w:t>Verify</w:t>
      </w:r>
      <w:r>
        <w:rPr>
          <w:spacing w:val="-6"/>
          <w:sz w:val="24"/>
        </w:rPr>
        <w:t xml:space="preserve"> </w:t>
      </w:r>
      <w:r>
        <w:rPr>
          <w:sz w:val="24"/>
        </w:rPr>
        <w:t>System</w:t>
      </w:r>
      <w:r>
        <w:rPr>
          <w:spacing w:val="-5"/>
          <w:sz w:val="24"/>
        </w:rPr>
        <w:t xml:space="preserve"> </w:t>
      </w:r>
      <w:r>
        <w:rPr>
          <w:sz w:val="24"/>
        </w:rPr>
        <w:t>sends</w:t>
      </w:r>
      <w:r>
        <w:rPr>
          <w:spacing w:val="-7"/>
          <w:sz w:val="24"/>
        </w:rPr>
        <w:t xml:space="preserve"> </w:t>
      </w:r>
      <w:r>
        <w:rPr>
          <w:sz w:val="24"/>
        </w:rPr>
        <w:t>below</w:t>
      </w:r>
      <w:r>
        <w:rPr>
          <w:spacing w:val="-5"/>
          <w:sz w:val="24"/>
        </w:rPr>
        <w:t xml:space="preserve"> </w:t>
      </w:r>
      <w:r>
        <w:rPr>
          <w:sz w:val="24"/>
        </w:rPr>
        <w:t>Progress-Reports</w:t>
      </w:r>
      <w:r>
        <w:rPr>
          <w:spacing w:val="-7"/>
          <w:sz w:val="24"/>
        </w:rPr>
        <w:t xml:space="preserve"> </w:t>
      </w:r>
      <w:r>
        <w:rPr>
          <w:sz w:val="24"/>
        </w:rPr>
        <w:t>on</w:t>
      </w:r>
      <w:r>
        <w:rPr>
          <w:spacing w:val="-6"/>
          <w:sz w:val="24"/>
        </w:rPr>
        <w:t xml:space="preserve"> </w:t>
      </w:r>
      <w:r>
        <w:rPr>
          <w:sz w:val="24"/>
        </w:rPr>
        <w:t>bootstrap-server</w:t>
      </w:r>
      <w:r>
        <w:rPr>
          <w:spacing w:val="-5"/>
          <w:sz w:val="24"/>
        </w:rPr>
        <w:t xml:space="preserve"> </w:t>
      </w:r>
      <w:r>
        <w:rPr>
          <w:sz w:val="24"/>
        </w:rPr>
        <w:t xml:space="preserve">successfully. </w:t>
      </w:r>
      <w:r>
        <w:rPr>
          <w:spacing w:val="-2"/>
          <w:sz w:val="24"/>
        </w:rPr>
        <w:t>bootstrap-initiated</w:t>
      </w:r>
    </w:p>
    <w:p w14:paraId="14E95FD5" w14:textId="77777777" w:rsidR="00763D8E" w:rsidRDefault="00763D8E" w:rsidP="00763D8E">
      <w:pPr>
        <w:pStyle w:val="BodyText"/>
        <w:ind w:left="2184" w:right="6995"/>
      </w:pPr>
      <w:r>
        <w:rPr>
          <w:spacing w:val="-2"/>
        </w:rPr>
        <w:t>boot-image-installed-rebooting boot-image-complete bootstrap-complete</w:t>
      </w:r>
    </w:p>
    <w:p w14:paraId="580E2CA5" w14:textId="77777777" w:rsidR="00763D8E" w:rsidRDefault="00763D8E" w:rsidP="00763D8E">
      <w:pPr>
        <w:pStyle w:val="BodyText"/>
        <w:spacing w:before="1"/>
      </w:pPr>
    </w:p>
    <w:p w14:paraId="32D38D9C" w14:textId="77777777" w:rsidR="00763D8E" w:rsidRDefault="00763D8E" w:rsidP="00763D8E">
      <w:pPr>
        <w:ind w:left="1260"/>
        <w:rPr>
          <w:rFonts w:ascii="Calibri"/>
          <w:b/>
          <w:i/>
          <w:sz w:val="24"/>
        </w:rPr>
      </w:pPr>
      <w:r>
        <w:rPr>
          <w:rFonts w:ascii="Calibri"/>
          <w:b/>
          <w:i/>
          <w:spacing w:val="-2"/>
          <w:sz w:val="24"/>
        </w:rPr>
        <w:t>Procedure:</w:t>
      </w:r>
    </w:p>
    <w:p w14:paraId="78EC6113" w14:textId="77777777" w:rsidR="00763D8E" w:rsidRDefault="00763D8E" w:rsidP="00763D8E">
      <w:pPr>
        <w:pStyle w:val="BodyText"/>
        <w:ind w:left="2340" w:right="1165" w:hanging="360"/>
      </w:pPr>
      <w:r>
        <w:rPr>
          <w:rFonts w:ascii="Wingdings" w:hAnsi="Wingdings"/>
          <w:sz w:val="22"/>
        </w:rPr>
        <w:t></w:t>
      </w:r>
      <w:r>
        <w:rPr>
          <w:rFonts w:ascii="Times New Roman" w:hAnsi="Times New Roman"/>
          <w:spacing w:val="80"/>
          <w:sz w:val="22"/>
        </w:rPr>
        <w:t xml:space="preserve"> </w:t>
      </w:r>
      <w:r>
        <w:t>Enter the following commands on CLI to install and configure PKIX certificates and create TLS Service Profile:</w:t>
      </w:r>
    </w:p>
    <w:p w14:paraId="1F551A14" w14:textId="77777777" w:rsidR="00763D8E" w:rsidRDefault="00763D8E" w:rsidP="00763D8E">
      <w:pPr>
        <w:pStyle w:val="BodyText"/>
        <w:spacing w:before="12"/>
        <w:rPr>
          <w:sz w:val="23"/>
        </w:rPr>
      </w:pPr>
    </w:p>
    <w:p w14:paraId="1ED634A1" w14:textId="77777777" w:rsidR="00763D8E" w:rsidRDefault="00763D8E" w:rsidP="00763D8E">
      <w:pPr>
        <w:pStyle w:val="BodyText"/>
        <w:spacing w:line="272" w:lineRule="exact"/>
        <w:ind w:left="1260"/>
        <w:rPr>
          <w:rFonts w:ascii="Courier New"/>
        </w:rPr>
      </w:pPr>
      <w:proofErr w:type="spellStart"/>
      <w:r>
        <w:rPr>
          <w:rFonts w:ascii="Courier New"/>
        </w:rPr>
        <w:t>pkix</w:t>
      </w:r>
      <w:proofErr w:type="spellEnd"/>
      <w:r>
        <w:rPr>
          <w:rFonts w:ascii="Courier New"/>
        </w:rPr>
        <w:t>-certificates</w:t>
      </w:r>
      <w:r>
        <w:rPr>
          <w:rFonts w:ascii="Courier New"/>
          <w:spacing w:val="-17"/>
        </w:rPr>
        <w:t xml:space="preserve"> </w:t>
      </w:r>
      <w:r>
        <w:rPr>
          <w:rFonts w:ascii="Courier New"/>
        </w:rPr>
        <w:t>install</w:t>
      </w:r>
      <w:r>
        <w:rPr>
          <w:rFonts w:ascii="Courier New"/>
          <w:spacing w:val="-14"/>
        </w:rPr>
        <w:t xml:space="preserve"> </w:t>
      </w:r>
      <w:r>
        <w:rPr>
          <w:rFonts w:ascii="Courier New"/>
        </w:rPr>
        <w:t>cert-name</w:t>
      </w:r>
      <w:r>
        <w:rPr>
          <w:rFonts w:ascii="Courier New"/>
          <w:spacing w:val="-14"/>
        </w:rPr>
        <w:t xml:space="preserve"> </w:t>
      </w:r>
      <w:r>
        <w:rPr>
          <w:rFonts w:ascii="Courier New"/>
        </w:rPr>
        <w:t>&lt;</w:t>
      </w:r>
      <w:proofErr w:type="spellStart"/>
      <w:r>
        <w:rPr>
          <w:rFonts w:ascii="Courier New"/>
        </w:rPr>
        <w:t>sztp</w:t>
      </w:r>
      <w:proofErr w:type="spellEnd"/>
      <w:r>
        <w:rPr>
          <w:rFonts w:ascii="Courier New"/>
        </w:rPr>
        <w:t>-cert-name&gt;</w:t>
      </w:r>
      <w:r>
        <w:rPr>
          <w:rFonts w:ascii="Courier New"/>
          <w:spacing w:val="-14"/>
        </w:rPr>
        <w:t xml:space="preserve"> </w:t>
      </w:r>
      <w:r>
        <w:rPr>
          <w:rFonts w:ascii="Courier New"/>
        </w:rPr>
        <w:t>remote-file-</w:t>
      </w:r>
      <w:proofErr w:type="spellStart"/>
      <w:r>
        <w:rPr>
          <w:rFonts w:ascii="Courier New"/>
          <w:spacing w:val="-5"/>
        </w:rPr>
        <w:t>uri</w:t>
      </w:r>
      <w:proofErr w:type="spellEnd"/>
    </w:p>
    <w:p w14:paraId="1AADC348" w14:textId="77777777" w:rsidR="00763D8E" w:rsidRDefault="00763D8E" w:rsidP="00763D8E">
      <w:pPr>
        <w:pStyle w:val="BodyText"/>
        <w:spacing w:line="272" w:lineRule="exact"/>
        <w:ind w:left="1260"/>
        <w:rPr>
          <w:rFonts w:ascii="Courier New"/>
        </w:rPr>
      </w:pPr>
      <w:r>
        <w:rPr>
          <w:rFonts w:ascii="Courier New"/>
        </w:rPr>
        <w:t>&lt;client-cert-</w:t>
      </w:r>
      <w:proofErr w:type="spellStart"/>
      <w:r>
        <w:rPr>
          <w:rFonts w:ascii="Courier New"/>
        </w:rPr>
        <w:t>uri</w:t>
      </w:r>
      <w:proofErr w:type="spellEnd"/>
      <w:r>
        <w:rPr>
          <w:rFonts w:ascii="Courier New"/>
        </w:rPr>
        <w:t>&gt;</w:t>
      </w:r>
      <w:r>
        <w:rPr>
          <w:rFonts w:ascii="Courier New"/>
          <w:spacing w:val="-11"/>
        </w:rPr>
        <w:t xml:space="preserve"> </w:t>
      </w:r>
      <w:r>
        <w:rPr>
          <w:rFonts w:ascii="Courier New"/>
        </w:rPr>
        <w:t>cert-only</w:t>
      </w:r>
      <w:r>
        <w:rPr>
          <w:rFonts w:ascii="Courier New"/>
          <w:spacing w:val="-10"/>
        </w:rPr>
        <w:t xml:space="preserve"> </w:t>
      </w:r>
      <w:r>
        <w:rPr>
          <w:rFonts w:ascii="Courier New"/>
        </w:rPr>
        <w:t>false</w:t>
      </w:r>
      <w:r>
        <w:rPr>
          <w:rFonts w:ascii="Courier New"/>
          <w:spacing w:val="-10"/>
        </w:rPr>
        <w:t xml:space="preserve"> </w:t>
      </w:r>
      <w:proofErr w:type="spellStart"/>
      <w:r>
        <w:rPr>
          <w:rFonts w:ascii="Courier New"/>
        </w:rPr>
        <w:t>certpassphrase</w:t>
      </w:r>
      <w:proofErr w:type="spellEnd"/>
      <w:r>
        <w:rPr>
          <w:rFonts w:ascii="Courier New"/>
          <w:spacing w:val="-10"/>
        </w:rPr>
        <w:t xml:space="preserve"> </w:t>
      </w:r>
      <w:r>
        <w:rPr>
          <w:rFonts w:ascii="Courier New"/>
        </w:rPr>
        <w:t>test</w:t>
      </w:r>
      <w:r>
        <w:rPr>
          <w:rFonts w:ascii="Courier New"/>
          <w:spacing w:val="-10"/>
        </w:rPr>
        <w:t xml:space="preserve"> </w:t>
      </w:r>
      <w:r>
        <w:rPr>
          <w:rFonts w:ascii="Courier New"/>
        </w:rPr>
        <w:t>login-</w:t>
      </w:r>
      <w:r>
        <w:rPr>
          <w:rFonts w:ascii="Courier New"/>
          <w:spacing w:val="-5"/>
        </w:rPr>
        <w:t>id</w:t>
      </w:r>
    </w:p>
    <w:p w14:paraId="17295CE0" w14:textId="77777777" w:rsidR="00763D8E" w:rsidRDefault="00763D8E" w:rsidP="00763D8E">
      <w:pPr>
        <w:pStyle w:val="BodyText"/>
        <w:spacing w:before="1"/>
        <w:ind w:left="1260"/>
        <w:rPr>
          <w:rFonts w:ascii="Courier New"/>
        </w:rPr>
      </w:pPr>
      <w:r>
        <w:rPr>
          <w:rFonts w:ascii="Courier New"/>
        </w:rPr>
        <w:t>&lt;username&gt;</w:t>
      </w:r>
      <w:r>
        <w:rPr>
          <w:rFonts w:ascii="Courier New"/>
          <w:spacing w:val="-9"/>
        </w:rPr>
        <w:t xml:space="preserve"> </w:t>
      </w:r>
      <w:r>
        <w:rPr>
          <w:rFonts w:ascii="Courier New"/>
        </w:rPr>
        <w:t>password</w:t>
      </w:r>
      <w:r>
        <w:rPr>
          <w:rFonts w:ascii="Courier New"/>
          <w:spacing w:val="-9"/>
        </w:rPr>
        <w:t xml:space="preserve"> </w:t>
      </w:r>
      <w:r>
        <w:rPr>
          <w:rFonts w:ascii="Courier New"/>
          <w:spacing w:val="-2"/>
        </w:rPr>
        <w:t>&lt;password&gt;</w:t>
      </w:r>
    </w:p>
    <w:p w14:paraId="28DCCE4D" w14:textId="77777777" w:rsidR="00763D8E" w:rsidRDefault="00763D8E" w:rsidP="00763D8E">
      <w:pPr>
        <w:spacing w:before="11"/>
        <w:rPr>
          <w:sz w:val="23"/>
        </w:rPr>
      </w:pPr>
    </w:p>
    <w:p w14:paraId="39E31A0B" w14:textId="77777777" w:rsidR="00763D8E" w:rsidRDefault="00763D8E" w:rsidP="00763D8E">
      <w:pPr>
        <w:pStyle w:val="BodyText"/>
        <w:ind w:left="1260" w:right="1165"/>
        <w:rPr>
          <w:rFonts w:ascii="Courier New"/>
        </w:rPr>
      </w:pPr>
      <w:proofErr w:type="spellStart"/>
      <w:r>
        <w:rPr>
          <w:rFonts w:ascii="Courier New"/>
        </w:rPr>
        <w:t>pkix</w:t>
      </w:r>
      <w:proofErr w:type="spellEnd"/>
      <w:r>
        <w:rPr>
          <w:rFonts w:ascii="Courier New"/>
        </w:rPr>
        <w:t>-ca install ca-cert-name DigiCert-CA remote-file-</w:t>
      </w:r>
      <w:proofErr w:type="spellStart"/>
      <w:r>
        <w:rPr>
          <w:rFonts w:ascii="Courier New"/>
        </w:rPr>
        <w:t>uri</w:t>
      </w:r>
      <w:proofErr w:type="spellEnd"/>
      <w:r>
        <w:rPr>
          <w:rFonts w:ascii="Courier New"/>
        </w:rPr>
        <w:t xml:space="preserve"> scp://[2620:11</w:t>
      </w:r>
      <w:proofErr w:type="gramStart"/>
      <w:r>
        <w:rPr>
          <w:rFonts w:ascii="Courier New"/>
        </w:rPr>
        <w:t>b:d</w:t>
      </w:r>
      <w:proofErr w:type="gramEnd"/>
      <w:r>
        <w:rPr>
          <w:rFonts w:ascii="Courier New"/>
        </w:rPr>
        <w:t>0a2:f0f3::9b]/tmp/certs/ca.crt</w:t>
      </w:r>
      <w:r>
        <w:rPr>
          <w:rFonts w:ascii="Courier New"/>
          <w:spacing w:val="-19"/>
        </w:rPr>
        <w:t xml:space="preserve"> </w:t>
      </w:r>
      <w:r>
        <w:rPr>
          <w:rFonts w:ascii="Courier New"/>
        </w:rPr>
        <w:t>login-id</w:t>
      </w:r>
      <w:r>
        <w:rPr>
          <w:rFonts w:ascii="Courier New"/>
          <w:spacing w:val="-19"/>
        </w:rPr>
        <w:t xml:space="preserve"> </w:t>
      </w:r>
      <w:r>
        <w:rPr>
          <w:rFonts w:ascii="Courier New"/>
        </w:rPr>
        <w:t>&lt;username&gt; password &lt;password&gt;</w:t>
      </w:r>
    </w:p>
    <w:p w14:paraId="586AE911" w14:textId="77777777" w:rsidR="00763D8E" w:rsidRDefault="00763D8E" w:rsidP="00763D8E">
      <w:pPr>
        <w:spacing w:before="11"/>
        <w:rPr>
          <w:sz w:val="23"/>
        </w:rPr>
      </w:pPr>
    </w:p>
    <w:p w14:paraId="187C1F8C" w14:textId="77777777" w:rsidR="00763D8E" w:rsidRDefault="00763D8E" w:rsidP="00763D8E">
      <w:pPr>
        <w:pStyle w:val="BodyText"/>
        <w:ind w:left="1260" w:right="1327"/>
        <w:rPr>
          <w:rFonts w:ascii="Courier New"/>
        </w:rPr>
      </w:pPr>
      <w:proofErr w:type="spellStart"/>
      <w:r>
        <w:rPr>
          <w:rFonts w:ascii="Courier New"/>
        </w:rPr>
        <w:t>pkix</w:t>
      </w:r>
      <w:proofErr w:type="spellEnd"/>
      <w:r>
        <w:rPr>
          <w:rFonts w:ascii="Courier New"/>
        </w:rPr>
        <w:t xml:space="preserve"> peer-auth-profiles peer-auth-profile &lt;profile-name&gt; check-</w:t>
      </w:r>
      <w:proofErr w:type="spellStart"/>
      <w:r>
        <w:rPr>
          <w:rFonts w:ascii="Courier New"/>
        </w:rPr>
        <w:t>ip</w:t>
      </w:r>
      <w:proofErr w:type="spellEnd"/>
      <w:r>
        <w:rPr>
          <w:rFonts w:ascii="Courier New"/>
        </w:rPr>
        <w:t>- host</w:t>
      </w:r>
      <w:r>
        <w:rPr>
          <w:rFonts w:ascii="Courier New"/>
          <w:spacing w:val="-7"/>
        </w:rPr>
        <w:t xml:space="preserve"> </w:t>
      </w:r>
      <w:r>
        <w:rPr>
          <w:rFonts w:ascii="Courier New"/>
        </w:rPr>
        <w:t>false</w:t>
      </w:r>
      <w:r>
        <w:rPr>
          <w:rFonts w:ascii="Courier New"/>
          <w:spacing w:val="-7"/>
        </w:rPr>
        <w:t xml:space="preserve"> </w:t>
      </w:r>
      <w:r>
        <w:rPr>
          <w:rFonts w:ascii="Courier New"/>
        </w:rPr>
        <w:t>check-cert-expiry</w:t>
      </w:r>
      <w:r>
        <w:rPr>
          <w:rFonts w:ascii="Courier New"/>
          <w:spacing w:val="-7"/>
        </w:rPr>
        <w:t xml:space="preserve"> </w:t>
      </w:r>
      <w:r>
        <w:rPr>
          <w:rFonts w:ascii="Courier New"/>
        </w:rPr>
        <w:t>false</w:t>
      </w:r>
      <w:r>
        <w:rPr>
          <w:rFonts w:ascii="Courier New"/>
          <w:spacing w:val="-7"/>
        </w:rPr>
        <w:t xml:space="preserve"> </w:t>
      </w:r>
      <w:proofErr w:type="spellStart"/>
      <w:r>
        <w:rPr>
          <w:rFonts w:ascii="Courier New"/>
        </w:rPr>
        <w:t>checkfingerprint</w:t>
      </w:r>
      <w:proofErr w:type="spellEnd"/>
      <w:r>
        <w:rPr>
          <w:rFonts w:ascii="Courier New"/>
          <w:spacing w:val="-7"/>
        </w:rPr>
        <w:t xml:space="preserve"> </w:t>
      </w:r>
      <w:r>
        <w:rPr>
          <w:rFonts w:ascii="Courier New"/>
        </w:rPr>
        <w:t>false</w:t>
      </w:r>
      <w:r>
        <w:rPr>
          <w:rFonts w:ascii="Courier New"/>
          <w:spacing w:val="-7"/>
        </w:rPr>
        <w:t xml:space="preserve"> </w:t>
      </w:r>
      <w:r>
        <w:rPr>
          <w:rFonts w:ascii="Courier New"/>
        </w:rPr>
        <w:t>periodic- reauthorization-max-interval &lt;max-interval&gt;</w:t>
      </w:r>
    </w:p>
    <w:p w14:paraId="6CD306B0" w14:textId="77777777" w:rsidR="00763D8E" w:rsidRDefault="00763D8E" w:rsidP="00763D8E">
      <w:pPr>
        <w:spacing w:before="11"/>
        <w:rPr>
          <w:sz w:val="23"/>
        </w:rPr>
      </w:pPr>
    </w:p>
    <w:p w14:paraId="76B47D0E" w14:textId="77777777" w:rsidR="00763D8E" w:rsidRDefault="00763D8E" w:rsidP="00763D8E">
      <w:pPr>
        <w:pStyle w:val="BodyText"/>
        <w:ind w:left="1260"/>
        <w:rPr>
          <w:rFonts w:ascii="Courier New"/>
        </w:rPr>
      </w:pPr>
      <w:r>
        <w:rPr>
          <w:rFonts w:ascii="Courier New"/>
        </w:rPr>
        <w:t>hello-params</w:t>
      </w:r>
      <w:r>
        <w:rPr>
          <w:rFonts w:ascii="Courier New"/>
          <w:spacing w:val="-15"/>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2"/>
        </w:rPr>
        <w:t xml:space="preserve"> </w:t>
      </w:r>
      <w:proofErr w:type="spellStart"/>
      <w:r>
        <w:rPr>
          <w:rFonts w:ascii="Courier New"/>
        </w:rPr>
        <w:t>tls</w:t>
      </w:r>
      <w:proofErr w:type="spellEnd"/>
      <w:r>
        <w:rPr>
          <w:rFonts w:ascii="Courier New"/>
        </w:rPr>
        <w:t>-versions</w:t>
      </w:r>
      <w:r>
        <w:rPr>
          <w:rFonts w:ascii="Courier New"/>
          <w:spacing w:val="-13"/>
        </w:rPr>
        <w:t xml:space="preserve"> </w:t>
      </w:r>
      <w:proofErr w:type="spellStart"/>
      <w:r>
        <w:rPr>
          <w:rFonts w:ascii="Courier New"/>
        </w:rPr>
        <w:t>tls</w:t>
      </w:r>
      <w:proofErr w:type="spellEnd"/>
      <w:r>
        <w:rPr>
          <w:rFonts w:ascii="Courier New"/>
        </w:rPr>
        <w:t>-version</w:t>
      </w:r>
      <w:r>
        <w:rPr>
          <w:rFonts w:ascii="Courier New"/>
          <w:spacing w:val="-12"/>
        </w:rPr>
        <w:t xml:space="preserve"> </w:t>
      </w:r>
      <w:r>
        <w:rPr>
          <w:rFonts w:ascii="Courier New"/>
        </w:rPr>
        <w:t>tls-</w:t>
      </w:r>
      <w:r>
        <w:rPr>
          <w:rFonts w:ascii="Courier New"/>
          <w:spacing w:val="-5"/>
        </w:rPr>
        <w:t>1.2</w:t>
      </w:r>
    </w:p>
    <w:p w14:paraId="052E6A51" w14:textId="77777777" w:rsidR="00763D8E" w:rsidRDefault="00763D8E" w:rsidP="00763D8E">
      <w:pPr>
        <w:spacing w:before="1"/>
        <w:rPr>
          <w:sz w:val="24"/>
        </w:rPr>
      </w:pPr>
    </w:p>
    <w:p w14:paraId="60B14C03" w14:textId="77777777" w:rsidR="00763D8E" w:rsidRDefault="00763D8E" w:rsidP="00763D8E">
      <w:pPr>
        <w:pStyle w:val="BodyText"/>
        <w:ind w:left="1260" w:right="1327"/>
        <w:rPr>
          <w:rFonts w:ascii="Courier New"/>
        </w:rPr>
      </w:pPr>
      <w:r>
        <w:rPr>
          <w:rFonts w:ascii="Courier New"/>
        </w:rPr>
        <w:t>hello-params</w:t>
      </w:r>
      <w:r>
        <w:rPr>
          <w:rFonts w:ascii="Courier New"/>
          <w:spacing w:val="-10"/>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0"/>
        </w:rPr>
        <w:t xml:space="preserve"> </w:t>
      </w:r>
      <w:r>
        <w:rPr>
          <w:rFonts w:ascii="Courier New"/>
        </w:rPr>
        <w:t>cipher-suites</w:t>
      </w:r>
      <w:r>
        <w:rPr>
          <w:rFonts w:ascii="Courier New"/>
          <w:spacing w:val="-10"/>
        </w:rPr>
        <w:t xml:space="preserve"> </w:t>
      </w:r>
      <w:proofErr w:type="spellStart"/>
      <w:r>
        <w:rPr>
          <w:rFonts w:ascii="Courier New"/>
        </w:rPr>
        <w:t>ciphersuite</w:t>
      </w:r>
      <w:proofErr w:type="spellEnd"/>
      <w:r>
        <w:rPr>
          <w:rFonts w:ascii="Courier New"/>
          <w:spacing w:val="-10"/>
        </w:rPr>
        <w:t xml:space="preserve"> </w:t>
      </w:r>
      <w:proofErr w:type="spellStart"/>
      <w:r>
        <w:rPr>
          <w:rFonts w:ascii="Courier New"/>
        </w:rPr>
        <w:t>ecdhe-rsa</w:t>
      </w:r>
      <w:proofErr w:type="spellEnd"/>
      <w:r>
        <w:rPr>
          <w:rFonts w:ascii="Courier New"/>
        </w:rPr>
        <w:t xml:space="preserve">- </w:t>
      </w:r>
      <w:r>
        <w:rPr>
          <w:rFonts w:ascii="Courier New"/>
          <w:spacing w:val="-2"/>
        </w:rPr>
        <w:t>with-aes-256-gcm-sha384</w:t>
      </w:r>
    </w:p>
    <w:p w14:paraId="0CBDFDD6" w14:textId="77777777" w:rsidR="00763D8E" w:rsidRDefault="00763D8E" w:rsidP="00763D8E">
      <w:pPr>
        <w:spacing w:before="1"/>
        <w:rPr>
          <w:sz w:val="24"/>
        </w:rPr>
      </w:pPr>
    </w:p>
    <w:p w14:paraId="6FBFC00C" w14:textId="77777777" w:rsidR="00763D8E" w:rsidRDefault="00763D8E" w:rsidP="00763D8E">
      <w:pPr>
        <w:pStyle w:val="BodyText"/>
        <w:ind w:left="1260" w:right="1165"/>
        <w:rPr>
          <w:rFonts w:ascii="Courier New"/>
        </w:rPr>
      </w:pPr>
      <w:r>
        <w:rPr>
          <w:rFonts w:ascii="Courier New"/>
        </w:rPr>
        <w:t>hello-params</w:t>
      </w:r>
      <w:r>
        <w:rPr>
          <w:rFonts w:ascii="Courier New"/>
          <w:spacing w:val="-13"/>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3"/>
        </w:rPr>
        <w:t xml:space="preserve"> </w:t>
      </w:r>
      <w:r>
        <w:rPr>
          <w:rFonts w:ascii="Courier New"/>
        </w:rPr>
        <w:t>elliptic-curves</w:t>
      </w:r>
      <w:r>
        <w:rPr>
          <w:rFonts w:ascii="Courier New"/>
          <w:spacing w:val="-13"/>
        </w:rPr>
        <w:t xml:space="preserve"> </w:t>
      </w:r>
      <w:proofErr w:type="spellStart"/>
      <w:r>
        <w:rPr>
          <w:rFonts w:ascii="Courier New"/>
        </w:rPr>
        <w:t>ellipticcurve</w:t>
      </w:r>
      <w:proofErr w:type="spellEnd"/>
      <w:r>
        <w:rPr>
          <w:rFonts w:ascii="Courier New"/>
        </w:rPr>
        <w:t xml:space="preserve"> </w:t>
      </w:r>
      <w:r>
        <w:rPr>
          <w:rFonts w:ascii="Courier New"/>
          <w:spacing w:val="-2"/>
        </w:rPr>
        <w:t>secp384r1</w:t>
      </w:r>
    </w:p>
    <w:p w14:paraId="2A378D3D" w14:textId="77777777" w:rsidR="00763D8E" w:rsidRDefault="00763D8E" w:rsidP="00763D8E">
      <w:pPr>
        <w:rPr>
          <w:sz w:val="24"/>
        </w:rPr>
      </w:pPr>
    </w:p>
    <w:p w14:paraId="303220D2" w14:textId="77777777" w:rsidR="00763D8E" w:rsidRDefault="00763D8E" w:rsidP="00763D8E">
      <w:pPr>
        <w:pStyle w:val="BodyText"/>
        <w:spacing w:line="272" w:lineRule="exact"/>
        <w:ind w:left="1260"/>
        <w:rPr>
          <w:rFonts w:ascii="Courier New"/>
        </w:rPr>
      </w:pPr>
      <w:proofErr w:type="spellStart"/>
      <w:r>
        <w:rPr>
          <w:rFonts w:ascii="Courier New"/>
        </w:rPr>
        <w:t>tls</w:t>
      </w:r>
      <w:proofErr w:type="spellEnd"/>
      <w:r>
        <w:rPr>
          <w:rFonts w:ascii="Courier New"/>
        </w:rPr>
        <w:t>-service-profiles</w:t>
      </w:r>
      <w:r>
        <w:rPr>
          <w:rFonts w:ascii="Courier New"/>
          <w:spacing w:val="-20"/>
        </w:rPr>
        <w:t xml:space="preserve"> </w:t>
      </w:r>
      <w:r>
        <w:rPr>
          <w:rFonts w:ascii="Courier New"/>
        </w:rPr>
        <w:t>&lt;</w:t>
      </w:r>
      <w:proofErr w:type="spellStart"/>
      <w:r>
        <w:rPr>
          <w:rFonts w:ascii="Courier New"/>
        </w:rPr>
        <w:t>tls</w:t>
      </w:r>
      <w:proofErr w:type="spellEnd"/>
      <w:r>
        <w:rPr>
          <w:rFonts w:ascii="Courier New"/>
        </w:rPr>
        <w:t>-</w:t>
      </w:r>
      <w:proofErr w:type="spellStart"/>
      <w:r>
        <w:rPr>
          <w:rFonts w:ascii="Courier New"/>
        </w:rPr>
        <w:t>serivce</w:t>
      </w:r>
      <w:proofErr w:type="spellEnd"/>
      <w:r>
        <w:rPr>
          <w:rFonts w:ascii="Courier New"/>
        </w:rPr>
        <w:t>-profile-name&gt;</w:t>
      </w:r>
      <w:r>
        <w:rPr>
          <w:rFonts w:ascii="Courier New"/>
          <w:spacing w:val="-18"/>
        </w:rPr>
        <w:t xml:space="preserve"> </w:t>
      </w:r>
      <w:proofErr w:type="spellStart"/>
      <w:r>
        <w:rPr>
          <w:rFonts w:ascii="Courier New"/>
        </w:rPr>
        <w:t>tlsprofile</w:t>
      </w:r>
      <w:proofErr w:type="spellEnd"/>
      <w:r>
        <w:rPr>
          <w:rFonts w:ascii="Courier New"/>
        </w:rPr>
        <w:t>-</w:t>
      </w:r>
      <w:r>
        <w:rPr>
          <w:rFonts w:ascii="Courier New"/>
          <w:spacing w:val="-17"/>
        </w:rPr>
        <w:t xml:space="preserve"> </w:t>
      </w:r>
      <w:r>
        <w:rPr>
          <w:rFonts w:ascii="Courier New"/>
          <w:spacing w:val="-4"/>
        </w:rPr>
        <w:t>name</w:t>
      </w:r>
    </w:p>
    <w:p w14:paraId="0E21F2F5" w14:textId="77777777" w:rsidR="00763D8E" w:rsidRDefault="00763D8E" w:rsidP="00763D8E">
      <w:pPr>
        <w:pStyle w:val="BodyText"/>
        <w:ind w:left="1260" w:right="1165"/>
        <w:rPr>
          <w:rFonts w:ascii="Courier New"/>
        </w:rPr>
      </w:pPr>
      <w:r>
        <w:rPr>
          <w:rFonts w:ascii="Courier New"/>
        </w:rPr>
        <w:t>&lt;</w:t>
      </w:r>
      <w:proofErr w:type="spellStart"/>
      <w:r>
        <w:rPr>
          <w:rFonts w:ascii="Courier New"/>
        </w:rPr>
        <w:t>tls</w:t>
      </w:r>
      <w:proofErr w:type="spellEnd"/>
      <w:r>
        <w:rPr>
          <w:rFonts w:ascii="Courier New"/>
        </w:rPr>
        <w:t>-profile-name&gt;</w:t>
      </w:r>
      <w:r>
        <w:rPr>
          <w:rFonts w:ascii="Courier New"/>
          <w:spacing w:val="-19"/>
        </w:rPr>
        <w:t xml:space="preserve"> </w:t>
      </w:r>
      <w:proofErr w:type="spellStart"/>
      <w:r>
        <w:rPr>
          <w:rFonts w:ascii="Courier New"/>
        </w:rPr>
        <w:t>tls</w:t>
      </w:r>
      <w:proofErr w:type="spellEnd"/>
      <w:r>
        <w:rPr>
          <w:rFonts w:ascii="Courier New"/>
        </w:rPr>
        <w:t>-peer-auth-</w:t>
      </w:r>
      <w:proofErr w:type="spellStart"/>
      <w:r>
        <w:rPr>
          <w:rFonts w:ascii="Courier New"/>
        </w:rPr>
        <w:t>profilename</w:t>
      </w:r>
      <w:proofErr w:type="spellEnd"/>
      <w:r>
        <w:rPr>
          <w:rFonts w:ascii="Courier New"/>
          <w:spacing w:val="-19"/>
        </w:rPr>
        <w:t xml:space="preserve"> </w:t>
      </w:r>
      <w:r>
        <w:rPr>
          <w:rFonts w:ascii="Courier New"/>
        </w:rPr>
        <w:t>&lt;</w:t>
      </w:r>
      <w:proofErr w:type="spellStart"/>
      <w:r>
        <w:rPr>
          <w:rFonts w:ascii="Courier New"/>
        </w:rPr>
        <w:t>tls</w:t>
      </w:r>
      <w:proofErr w:type="spellEnd"/>
      <w:r>
        <w:rPr>
          <w:rFonts w:ascii="Courier New"/>
        </w:rPr>
        <w:t xml:space="preserve">-peer-auth-profile- name&gt; </w:t>
      </w:r>
      <w:proofErr w:type="spellStart"/>
      <w:r>
        <w:rPr>
          <w:rFonts w:ascii="Courier New"/>
        </w:rPr>
        <w:t>tls</w:t>
      </w:r>
      <w:proofErr w:type="spellEnd"/>
      <w:r>
        <w:rPr>
          <w:rFonts w:ascii="Courier New"/>
        </w:rPr>
        <w:t>-certificate-name &lt;cert-name&gt;</w:t>
      </w:r>
    </w:p>
    <w:p w14:paraId="47724C3D" w14:textId="77777777" w:rsidR="00763D8E" w:rsidRDefault="00763D8E" w:rsidP="00763D8E">
      <w:pPr>
        <w:sectPr w:rsidR="00763D8E">
          <w:pgSz w:w="12240" w:h="15840"/>
          <w:pgMar w:top="1560" w:right="0" w:bottom="280" w:left="0" w:header="720" w:footer="720" w:gutter="0"/>
          <w:cols w:space="720"/>
        </w:sectPr>
      </w:pPr>
    </w:p>
    <w:p w14:paraId="06E39296" w14:textId="77777777" w:rsidR="00763D8E" w:rsidRDefault="00763D8E" w:rsidP="00763D8E">
      <w:pPr>
        <w:pStyle w:val="ListParagraph"/>
        <w:numPr>
          <w:ilvl w:val="0"/>
          <w:numId w:val="27"/>
        </w:numPr>
        <w:tabs>
          <w:tab w:val="left" w:pos="2341"/>
        </w:tabs>
        <w:spacing w:before="48"/>
        <w:ind w:hanging="361"/>
        <w:rPr>
          <w:sz w:val="24"/>
        </w:rPr>
      </w:pPr>
      <w:r>
        <w:rPr>
          <w:sz w:val="24"/>
        </w:rPr>
        <w:lastRenderedPageBreak/>
        <w:t>Use</w:t>
      </w:r>
      <w:r>
        <w:rPr>
          <w:spacing w:val="-1"/>
          <w:sz w:val="24"/>
        </w:rPr>
        <w:t xml:space="preserve"> </w:t>
      </w:r>
      <w:r>
        <w:rPr>
          <w:sz w:val="24"/>
        </w:rPr>
        <w:t>the</w:t>
      </w:r>
      <w:r>
        <w:rPr>
          <w:spacing w:val="-1"/>
          <w:sz w:val="24"/>
        </w:rPr>
        <w:t xml:space="preserve"> </w:t>
      </w:r>
      <w:r>
        <w:rPr>
          <w:sz w:val="24"/>
        </w:rPr>
        <w:t>following</w:t>
      </w:r>
      <w:r>
        <w:rPr>
          <w:spacing w:val="-2"/>
          <w:sz w:val="24"/>
        </w:rPr>
        <w:t xml:space="preserve"> </w:t>
      </w:r>
      <w:r>
        <w:rPr>
          <w:sz w:val="24"/>
        </w:rPr>
        <w:t>CLI</w:t>
      </w:r>
      <w:r>
        <w:rPr>
          <w:spacing w:val="-3"/>
          <w:sz w:val="24"/>
        </w:rPr>
        <w:t xml:space="preserve"> </w:t>
      </w:r>
      <w:r>
        <w:rPr>
          <w:sz w:val="24"/>
        </w:rPr>
        <w:t>command</w:t>
      </w:r>
      <w:r>
        <w:rPr>
          <w:spacing w:val="-2"/>
          <w:sz w:val="24"/>
        </w:rPr>
        <w:t xml:space="preserve"> </w:t>
      </w:r>
      <w:r>
        <w:rPr>
          <w:sz w:val="24"/>
        </w:rPr>
        <w:t>to</w:t>
      </w:r>
      <w:r>
        <w:rPr>
          <w:spacing w:val="-4"/>
          <w:sz w:val="24"/>
        </w:rPr>
        <w:t xml:space="preserve"> </w:t>
      </w:r>
      <w:r>
        <w:rPr>
          <w:sz w:val="24"/>
        </w:rPr>
        <w:t>configure</w:t>
      </w:r>
      <w:r>
        <w:rPr>
          <w:spacing w:val="-3"/>
          <w:sz w:val="24"/>
        </w:rPr>
        <w:t xml:space="preserve"> </w:t>
      </w:r>
      <w:r>
        <w:rPr>
          <w:sz w:val="24"/>
        </w:rPr>
        <w:t>rfc8572</w:t>
      </w:r>
      <w:r>
        <w:rPr>
          <w:spacing w:val="-3"/>
          <w:sz w:val="24"/>
        </w:rPr>
        <w:t xml:space="preserve"> </w:t>
      </w:r>
      <w:r>
        <w:rPr>
          <w:sz w:val="24"/>
        </w:rPr>
        <w:t>based</w:t>
      </w:r>
      <w:r>
        <w:rPr>
          <w:spacing w:val="-2"/>
          <w:sz w:val="24"/>
        </w:rPr>
        <w:t xml:space="preserve"> </w:t>
      </w:r>
      <w:r>
        <w:rPr>
          <w:sz w:val="24"/>
        </w:rPr>
        <w:t>S-</w:t>
      </w:r>
      <w:r>
        <w:rPr>
          <w:spacing w:val="-4"/>
          <w:sz w:val="24"/>
        </w:rPr>
        <w:t>ZTP:</w:t>
      </w:r>
    </w:p>
    <w:p w14:paraId="637B3079" w14:textId="77777777" w:rsidR="00763D8E" w:rsidRDefault="00763D8E" w:rsidP="00763D8E">
      <w:pPr>
        <w:pStyle w:val="BodyText"/>
        <w:spacing w:before="3"/>
        <w:rPr>
          <w:sz w:val="22"/>
        </w:rPr>
      </w:pPr>
    </w:p>
    <w:p w14:paraId="07FF83B4" w14:textId="77777777" w:rsidR="00763D8E" w:rsidRDefault="00763D8E" w:rsidP="00763D8E">
      <w:pPr>
        <w:pStyle w:val="BodyText"/>
        <w:ind w:left="1260" w:right="1472"/>
        <w:rPr>
          <w:rFonts w:ascii="Courier New"/>
        </w:rPr>
      </w:pPr>
      <w:proofErr w:type="spellStart"/>
      <w:r>
        <w:rPr>
          <w:rFonts w:ascii="Courier New"/>
        </w:rPr>
        <w:t>ztp</w:t>
      </w:r>
      <w:proofErr w:type="spellEnd"/>
      <w:r>
        <w:rPr>
          <w:rFonts w:ascii="Courier New"/>
          <w:spacing w:val="-10"/>
        </w:rPr>
        <w:t xml:space="preserve"> </w:t>
      </w:r>
      <w:proofErr w:type="spellStart"/>
      <w:r>
        <w:rPr>
          <w:rFonts w:ascii="Courier New"/>
        </w:rPr>
        <w:t>ztp</w:t>
      </w:r>
      <w:proofErr w:type="spellEnd"/>
      <w:r>
        <w:rPr>
          <w:rFonts w:ascii="Courier New"/>
        </w:rPr>
        <w:t>-type</w:t>
      </w:r>
      <w:r>
        <w:rPr>
          <w:rFonts w:ascii="Courier New"/>
          <w:spacing w:val="-10"/>
        </w:rPr>
        <w:t xml:space="preserve"> </w:t>
      </w:r>
      <w:r>
        <w:rPr>
          <w:rFonts w:ascii="Courier New"/>
        </w:rPr>
        <w:t>rfc8572</w:t>
      </w:r>
      <w:r>
        <w:rPr>
          <w:rFonts w:ascii="Courier New"/>
          <w:spacing w:val="-10"/>
        </w:rPr>
        <w:t xml:space="preserve"> </w:t>
      </w:r>
      <w:proofErr w:type="spellStart"/>
      <w:r>
        <w:rPr>
          <w:rFonts w:ascii="Courier New"/>
        </w:rPr>
        <w:t>tls</w:t>
      </w:r>
      <w:proofErr w:type="spellEnd"/>
      <w:r>
        <w:rPr>
          <w:rFonts w:ascii="Courier New"/>
        </w:rPr>
        <w:t>-service-profile</w:t>
      </w:r>
      <w:r>
        <w:rPr>
          <w:rFonts w:ascii="Courier New"/>
          <w:spacing w:val="-10"/>
        </w:rPr>
        <w:t xml:space="preserve"> </w:t>
      </w:r>
      <w:r>
        <w:rPr>
          <w:rFonts w:ascii="Courier New"/>
        </w:rPr>
        <w:t>&lt;</w:t>
      </w:r>
      <w:proofErr w:type="spellStart"/>
      <w:r>
        <w:rPr>
          <w:rFonts w:ascii="Courier New"/>
        </w:rPr>
        <w:t>tls</w:t>
      </w:r>
      <w:proofErr w:type="spellEnd"/>
      <w:r>
        <w:rPr>
          <w:rFonts w:ascii="Courier New"/>
        </w:rPr>
        <w:t>-</w:t>
      </w:r>
      <w:proofErr w:type="spellStart"/>
      <w:r>
        <w:rPr>
          <w:rFonts w:ascii="Courier New"/>
        </w:rPr>
        <w:t>serviceprofile</w:t>
      </w:r>
      <w:proofErr w:type="spellEnd"/>
      <w:r>
        <w:rPr>
          <w:rFonts w:ascii="Courier New"/>
        </w:rPr>
        <w:t>-name&gt; server-</w:t>
      </w:r>
      <w:proofErr w:type="spellStart"/>
      <w:r>
        <w:rPr>
          <w:rFonts w:ascii="Courier New"/>
        </w:rPr>
        <w:t>url</w:t>
      </w:r>
      <w:proofErr w:type="spellEnd"/>
      <w:r>
        <w:rPr>
          <w:rFonts w:ascii="Courier New"/>
        </w:rPr>
        <w:t xml:space="preserve"> &lt;space separated list of </w:t>
      </w:r>
      <w:proofErr w:type="spellStart"/>
      <w:proofErr w:type="gramStart"/>
      <w:r>
        <w:rPr>
          <w:rFonts w:ascii="Courier New"/>
        </w:rPr>
        <w:t>serverip:port</w:t>
      </w:r>
      <w:proofErr w:type="spellEnd"/>
      <w:proofErr w:type="gramEnd"/>
      <w:r>
        <w:rPr>
          <w:rFonts w:ascii="Courier New"/>
        </w:rPr>
        <w:t>&gt;</w:t>
      </w:r>
    </w:p>
    <w:p w14:paraId="706C3986" w14:textId="77777777" w:rsidR="00763D8E" w:rsidRDefault="00763D8E" w:rsidP="00763D8E">
      <w:pPr>
        <w:rPr>
          <w:sz w:val="24"/>
        </w:rPr>
      </w:pPr>
    </w:p>
    <w:p w14:paraId="02E7BF2C" w14:textId="77777777" w:rsidR="00763D8E" w:rsidRDefault="00763D8E" w:rsidP="00763D8E">
      <w:pPr>
        <w:pStyle w:val="ListParagraph"/>
        <w:numPr>
          <w:ilvl w:val="0"/>
          <w:numId w:val="27"/>
        </w:numPr>
        <w:tabs>
          <w:tab w:val="left" w:pos="2341"/>
        </w:tabs>
        <w:ind w:right="1165"/>
        <w:rPr>
          <w:sz w:val="24"/>
        </w:rPr>
      </w:pPr>
      <w:r>
        <w:rPr>
          <w:sz w:val="24"/>
        </w:rPr>
        <w:t>Use</w:t>
      </w:r>
      <w:r>
        <w:rPr>
          <w:spacing w:val="-3"/>
          <w:sz w:val="24"/>
        </w:rPr>
        <w:t xml:space="preserve"> </w:t>
      </w:r>
      <w:r>
        <w:rPr>
          <w:sz w:val="24"/>
        </w:rPr>
        <w:t>the</w:t>
      </w:r>
      <w:r>
        <w:rPr>
          <w:spacing w:val="-5"/>
          <w:sz w:val="24"/>
        </w:rPr>
        <w:t xml:space="preserve"> </w:t>
      </w:r>
      <w:r>
        <w:rPr>
          <w:sz w:val="24"/>
        </w:rPr>
        <w:t>below</w:t>
      </w:r>
      <w:r>
        <w:rPr>
          <w:spacing w:val="-3"/>
          <w:sz w:val="24"/>
        </w:rPr>
        <w:t xml:space="preserve"> </w:t>
      </w:r>
      <w:r>
        <w:rPr>
          <w:sz w:val="24"/>
        </w:rPr>
        <w:t>command</w:t>
      </w:r>
      <w:r>
        <w:rPr>
          <w:spacing w:val="-5"/>
          <w:sz w:val="24"/>
        </w:rPr>
        <w:t xml:space="preserve"> </w:t>
      </w:r>
      <w:r>
        <w:rPr>
          <w:sz w:val="24"/>
        </w:rPr>
        <w:t>to</w:t>
      </w:r>
      <w:r>
        <w:rPr>
          <w:spacing w:val="-5"/>
          <w:sz w:val="24"/>
        </w:rPr>
        <w:t xml:space="preserve"> </w:t>
      </w:r>
      <w:r>
        <w:rPr>
          <w:sz w:val="24"/>
        </w:rPr>
        <w:t>create</w:t>
      </w:r>
      <w:r>
        <w:rPr>
          <w:spacing w:val="-5"/>
          <w:sz w:val="24"/>
        </w:rPr>
        <w:t xml:space="preserve"> </w:t>
      </w:r>
      <w:r>
        <w:rPr>
          <w:sz w:val="24"/>
        </w:rPr>
        <w:t>the</w:t>
      </w:r>
      <w:r>
        <w:rPr>
          <w:spacing w:val="-3"/>
          <w:sz w:val="24"/>
        </w:rPr>
        <w:t xml:space="preserve"> </w:t>
      </w:r>
      <w:r>
        <w:rPr>
          <w:sz w:val="24"/>
        </w:rPr>
        <w:t>golden</w:t>
      </w:r>
      <w:r>
        <w:rPr>
          <w:spacing w:val="-3"/>
          <w:sz w:val="24"/>
        </w:rPr>
        <w:t xml:space="preserve"> </w:t>
      </w:r>
      <w:r>
        <w:rPr>
          <w:sz w:val="24"/>
        </w:rPr>
        <w:t>configuration</w:t>
      </w:r>
      <w:r>
        <w:rPr>
          <w:spacing w:val="-4"/>
          <w:sz w:val="24"/>
        </w:rPr>
        <w:t xml:space="preserve"> </w:t>
      </w:r>
      <w:r>
        <w:rPr>
          <w:sz w:val="24"/>
        </w:rPr>
        <w:t>backup –</w:t>
      </w:r>
      <w:r>
        <w:rPr>
          <w:spacing w:val="-7"/>
          <w:sz w:val="24"/>
        </w:rPr>
        <w:t xml:space="preserve"> </w:t>
      </w:r>
      <w:r>
        <w:rPr>
          <w:sz w:val="24"/>
        </w:rPr>
        <w:t>the</w:t>
      </w:r>
      <w:r>
        <w:rPr>
          <w:spacing w:val="-5"/>
          <w:sz w:val="24"/>
        </w:rPr>
        <w:t xml:space="preserve"> </w:t>
      </w:r>
      <w:r>
        <w:rPr>
          <w:sz w:val="24"/>
        </w:rPr>
        <w:t>golden-config</w:t>
      </w:r>
      <w:r>
        <w:rPr>
          <w:spacing w:val="-3"/>
          <w:sz w:val="24"/>
        </w:rPr>
        <w:t xml:space="preserve"> </w:t>
      </w:r>
      <w:r>
        <w:rPr>
          <w:sz w:val="24"/>
        </w:rPr>
        <w:t xml:space="preserve">is a configuration that enables the node to initiate </w:t>
      </w:r>
      <w:proofErr w:type="spellStart"/>
      <w:r>
        <w:rPr>
          <w:sz w:val="24"/>
        </w:rPr>
        <w:t>xZTP</w:t>
      </w:r>
      <w:proofErr w:type="spellEnd"/>
      <w:r>
        <w:rPr>
          <w:sz w:val="24"/>
        </w:rPr>
        <w:t>:</w:t>
      </w:r>
    </w:p>
    <w:p w14:paraId="0F9DA745" w14:textId="77777777" w:rsidR="00763D8E" w:rsidRDefault="00763D8E" w:rsidP="00763D8E">
      <w:pPr>
        <w:pStyle w:val="BodyText"/>
        <w:spacing w:before="2"/>
        <w:rPr>
          <w:sz w:val="22"/>
        </w:rPr>
      </w:pPr>
    </w:p>
    <w:p w14:paraId="2E26C2F5" w14:textId="77777777" w:rsidR="00763D8E" w:rsidRDefault="00763D8E" w:rsidP="00763D8E">
      <w:pPr>
        <w:pStyle w:val="BodyText"/>
        <w:ind w:left="1260"/>
        <w:rPr>
          <w:rFonts w:ascii="Courier New"/>
        </w:rPr>
      </w:pPr>
      <w:r>
        <w:rPr>
          <w:rFonts w:ascii="Courier New"/>
        </w:rPr>
        <w:t>config</w:t>
      </w:r>
      <w:r>
        <w:rPr>
          <w:rFonts w:ascii="Courier New"/>
          <w:spacing w:val="-9"/>
        </w:rPr>
        <w:t xml:space="preserve"> </w:t>
      </w:r>
      <w:r>
        <w:rPr>
          <w:rFonts w:ascii="Courier New"/>
        </w:rPr>
        <w:t>backup</w:t>
      </w:r>
      <w:r>
        <w:rPr>
          <w:rFonts w:ascii="Courier New"/>
          <w:spacing w:val="-8"/>
        </w:rPr>
        <w:t xml:space="preserve"> </w:t>
      </w:r>
      <w:proofErr w:type="gramStart"/>
      <w:r>
        <w:rPr>
          <w:rFonts w:ascii="Courier New"/>
        </w:rPr>
        <w:t>golden-</w:t>
      </w:r>
      <w:r>
        <w:rPr>
          <w:rFonts w:ascii="Courier New"/>
          <w:spacing w:val="-2"/>
        </w:rPr>
        <w:t>config</w:t>
      </w:r>
      <w:proofErr w:type="gramEnd"/>
    </w:p>
    <w:p w14:paraId="20120706" w14:textId="77777777" w:rsidR="00763D8E" w:rsidRDefault="00763D8E" w:rsidP="00763D8E">
      <w:pPr>
        <w:rPr>
          <w:sz w:val="26"/>
        </w:rPr>
      </w:pPr>
    </w:p>
    <w:p w14:paraId="6EA438BC" w14:textId="77777777" w:rsidR="00763D8E" w:rsidRDefault="00763D8E" w:rsidP="00763D8E">
      <w:pPr>
        <w:pStyle w:val="ListParagraph"/>
        <w:numPr>
          <w:ilvl w:val="0"/>
          <w:numId w:val="27"/>
        </w:numPr>
        <w:tabs>
          <w:tab w:val="left" w:pos="2341"/>
        </w:tabs>
        <w:spacing w:before="1"/>
        <w:ind w:right="1163"/>
        <w:rPr>
          <w:sz w:val="24"/>
        </w:rPr>
      </w:pPr>
      <w:r>
        <w:rPr>
          <w:sz w:val="24"/>
        </w:rPr>
        <w:t xml:space="preserve">Use the below command to start the SZTP process – by resetting to golden-config, </w:t>
      </w:r>
      <w:proofErr w:type="spellStart"/>
      <w:r>
        <w:rPr>
          <w:sz w:val="24"/>
        </w:rPr>
        <w:t>xZTP</w:t>
      </w:r>
      <w:proofErr w:type="spellEnd"/>
      <w:r>
        <w:rPr>
          <w:sz w:val="24"/>
        </w:rPr>
        <w:t xml:space="preserve"> process is automatically triggered.:</w:t>
      </w:r>
    </w:p>
    <w:p w14:paraId="2D21700C" w14:textId="77777777" w:rsidR="00763D8E" w:rsidRDefault="00763D8E" w:rsidP="00763D8E">
      <w:pPr>
        <w:pStyle w:val="BodyText"/>
        <w:spacing w:before="2"/>
        <w:rPr>
          <w:sz w:val="22"/>
        </w:rPr>
      </w:pPr>
    </w:p>
    <w:p w14:paraId="76D437A0" w14:textId="77777777" w:rsidR="00763D8E" w:rsidRDefault="00763D8E" w:rsidP="00763D8E">
      <w:pPr>
        <w:pStyle w:val="BodyText"/>
        <w:ind w:left="1260"/>
        <w:rPr>
          <w:rFonts w:ascii="Courier New"/>
        </w:rPr>
      </w:pPr>
      <w:r>
        <w:rPr>
          <w:rFonts w:ascii="Courier New"/>
        </w:rPr>
        <w:t>config</w:t>
      </w:r>
      <w:r>
        <w:rPr>
          <w:rFonts w:ascii="Courier New"/>
          <w:spacing w:val="-8"/>
        </w:rPr>
        <w:t xml:space="preserve"> </w:t>
      </w:r>
      <w:r>
        <w:rPr>
          <w:rFonts w:ascii="Courier New"/>
        </w:rPr>
        <w:t>reset</w:t>
      </w:r>
      <w:r>
        <w:rPr>
          <w:rFonts w:ascii="Courier New"/>
          <w:spacing w:val="-8"/>
        </w:rPr>
        <w:t xml:space="preserve"> </w:t>
      </w:r>
      <w:proofErr w:type="gramStart"/>
      <w:r>
        <w:rPr>
          <w:rFonts w:ascii="Courier New"/>
        </w:rPr>
        <w:t>golden-</w:t>
      </w:r>
      <w:r>
        <w:rPr>
          <w:rFonts w:ascii="Courier New"/>
          <w:spacing w:val="-2"/>
        </w:rPr>
        <w:t>config</w:t>
      </w:r>
      <w:proofErr w:type="gramEnd"/>
    </w:p>
    <w:p w14:paraId="4666E8F7" w14:textId="77777777" w:rsidR="00763D8E" w:rsidRDefault="00763D8E" w:rsidP="00763D8E">
      <w:pPr>
        <w:rPr>
          <w:sz w:val="26"/>
        </w:rPr>
      </w:pPr>
    </w:p>
    <w:p w14:paraId="75041EAC" w14:textId="77777777" w:rsidR="00763D8E" w:rsidRDefault="00763D8E" w:rsidP="00763D8E">
      <w:pPr>
        <w:pStyle w:val="BodyText"/>
        <w:spacing w:before="159"/>
        <w:ind w:left="2340"/>
      </w:pPr>
      <w:r>
        <w:t>After</w:t>
      </w:r>
      <w:r>
        <w:rPr>
          <w:spacing w:val="-9"/>
        </w:rPr>
        <w:t xml:space="preserve"> </w:t>
      </w:r>
      <w:r>
        <w:t>the</w:t>
      </w:r>
      <w:r>
        <w:rPr>
          <w:spacing w:val="-3"/>
        </w:rPr>
        <w:t xml:space="preserve"> </w:t>
      </w:r>
      <w:r>
        <w:t>a</w:t>
      </w:r>
      <w:r>
        <w:rPr>
          <w:spacing w:val="-5"/>
        </w:rPr>
        <w:t xml:space="preserve"> </w:t>
      </w:r>
      <w:r>
        <w:t>few</w:t>
      </w:r>
      <w:r>
        <w:rPr>
          <w:spacing w:val="-2"/>
        </w:rPr>
        <w:t xml:space="preserve"> </w:t>
      </w:r>
      <w:r>
        <w:t>minutes,</w:t>
      </w:r>
      <w:r>
        <w:rPr>
          <w:spacing w:val="-6"/>
        </w:rPr>
        <w:t xml:space="preserve"> </w:t>
      </w:r>
      <w:r>
        <w:t>the</w:t>
      </w:r>
      <w:r>
        <w:rPr>
          <w:spacing w:val="-7"/>
        </w:rPr>
        <w:t xml:space="preserve"> </w:t>
      </w:r>
      <w:r>
        <w:t>new</w:t>
      </w:r>
      <w:r>
        <w:rPr>
          <w:spacing w:val="-5"/>
        </w:rPr>
        <w:t xml:space="preserve"> </w:t>
      </w:r>
      <w:r>
        <w:t>build</w:t>
      </w:r>
      <w:r>
        <w:rPr>
          <w:spacing w:val="-3"/>
        </w:rPr>
        <w:t xml:space="preserve"> </w:t>
      </w:r>
      <w:r>
        <w:t>should</w:t>
      </w:r>
      <w:r>
        <w:rPr>
          <w:spacing w:val="-6"/>
        </w:rPr>
        <w:t xml:space="preserve"> </w:t>
      </w:r>
      <w:r>
        <w:t>have</w:t>
      </w:r>
      <w:r>
        <w:rPr>
          <w:spacing w:val="-3"/>
        </w:rPr>
        <w:t xml:space="preserve"> </w:t>
      </w:r>
      <w:r>
        <w:t>been</w:t>
      </w:r>
      <w:r>
        <w:rPr>
          <w:spacing w:val="-3"/>
        </w:rPr>
        <w:t xml:space="preserve"> </w:t>
      </w:r>
      <w:r>
        <w:t>activated</w:t>
      </w:r>
      <w:r>
        <w:rPr>
          <w:spacing w:val="-3"/>
        </w:rPr>
        <w:t xml:space="preserve"> </w:t>
      </w:r>
      <w:r>
        <w:t>successfully.</w:t>
      </w:r>
      <w:r>
        <w:rPr>
          <w:spacing w:val="-5"/>
        </w:rPr>
        <w:t xml:space="preserve"> </w:t>
      </w:r>
      <w:r>
        <w:t>Execute</w:t>
      </w:r>
      <w:r>
        <w:rPr>
          <w:spacing w:val="-4"/>
        </w:rPr>
        <w:t xml:space="preserve"> </w:t>
      </w:r>
      <w:r>
        <w:rPr>
          <w:spacing w:val="-10"/>
        </w:rPr>
        <w:t>a</w:t>
      </w:r>
    </w:p>
    <w:p w14:paraId="3A19AF9C" w14:textId="77777777" w:rsidR="00763D8E" w:rsidRDefault="00763D8E" w:rsidP="00763D8E">
      <w:pPr>
        <w:pStyle w:val="BodyText"/>
        <w:ind w:left="2340"/>
      </w:pPr>
      <w:r>
        <w:t>“</w:t>
      </w:r>
      <w:proofErr w:type="gramStart"/>
      <w:r>
        <w:rPr>
          <w:rFonts w:ascii="Courier New" w:hAnsi="Courier New"/>
        </w:rPr>
        <w:t>show</w:t>
      </w:r>
      <w:proofErr w:type="gramEnd"/>
      <w:r>
        <w:rPr>
          <w:rFonts w:ascii="Courier New" w:hAnsi="Courier New"/>
          <w:spacing w:val="-9"/>
        </w:rPr>
        <w:t xml:space="preserve"> </w:t>
      </w:r>
      <w:r>
        <w:rPr>
          <w:rFonts w:ascii="Courier New" w:hAnsi="Courier New"/>
        </w:rPr>
        <w:t>software</w:t>
      </w:r>
      <w:r>
        <w:t>”</w:t>
      </w:r>
      <w:r>
        <w:rPr>
          <w:spacing w:val="-2"/>
        </w:rPr>
        <w:t xml:space="preserve"> </w:t>
      </w:r>
      <w:r>
        <w:t>to</w:t>
      </w:r>
      <w:r>
        <w:rPr>
          <w:spacing w:val="-6"/>
        </w:rPr>
        <w:t xml:space="preserve"> </w:t>
      </w:r>
      <w:r>
        <w:t>check</w:t>
      </w:r>
      <w:r>
        <w:rPr>
          <w:spacing w:val="-3"/>
        </w:rPr>
        <w:t xml:space="preserve"> </w:t>
      </w:r>
      <w:r>
        <w:t>the</w:t>
      </w:r>
      <w:r>
        <w:rPr>
          <w:spacing w:val="-3"/>
        </w:rPr>
        <w:t xml:space="preserve"> </w:t>
      </w:r>
      <w:r>
        <w:t>status</w:t>
      </w:r>
      <w:r>
        <w:rPr>
          <w:spacing w:val="-4"/>
        </w:rPr>
        <w:t xml:space="preserve"> </w:t>
      </w:r>
      <w:r>
        <w:t>of</w:t>
      </w:r>
      <w:r>
        <w:rPr>
          <w:spacing w:val="-2"/>
        </w:rPr>
        <w:t xml:space="preserve"> </w:t>
      </w:r>
      <w:r>
        <w:t>the</w:t>
      </w:r>
      <w:r>
        <w:rPr>
          <w:spacing w:val="-3"/>
        </w:rPr>
        <w:t xml:space="preserve"> </w:t>
      </w:r>
      <w:r>
        <w:t>new loaded</w:t>
      </w:r>
      <w:r>
        <w:rPr>
          <w:spacing w:val="-1"/>
        </w:rPr>
        <w:t xml:space="preserve"> </w:t>
      </w:r>
      <w:r>
        <w:rPr>
          <w:spacing w:val="-2"/>
        </w:rPr>
        <w:t>software.</w:t>
      </w:r>
    </w:p>
    <w:p w14:paraId="0672C8B8" w14:textId="77777777" w:rsidR="00763D8E" w:rsidRDefault="00763D8E" w:rsidP="00763D8E">
      <w:pPr>
        <w:pStyle w:val="BodyText"/>
        <w:rPr>
          <w:sz w:val="26"/>
        </w:rPr>
      </w:pPr>
    </w:p>
    <w:p w14:paraId="7C8AF489" w14:textId="77777777" w:rsidR="00763D8E" w:rsidRDefault="00763D8E" w:rsidP="00763D8E">
      <w:pPr>
        <w:pStyle w:val="BodyText"/>
        <w:spacing w:before="1"/>
        <w:rPr>
          <w:sz w:val="22"/>
        </w:rPr>
      </w:pPr>
    </w:p>
    <w:p w14:paraId="79D426B9" w14:textId="77777777" w:rsidR="00763D8E" w:rsidRDefault="00763D8E" w:rsidP="00763D8E">
      <w:pPr>
        <w:pStyle w:val="Heading9"/>
      </w:pPr>
      <w:r>
        <w:t>Test</w:t>
      </w:r>
      <w:r>
        <w:rPr>
          <w:spacing w:val="-1"/>
        </w:rPr>
        <w:t xml:space="preserve"> </w:t>
      </w:r>
      <w:r>
        <w:t>Case</w:t>
      </w:r>
      <w:r>
        <w:rPr>
          <w:spacing w:val="-1"/>
        </w:rPr>
        <w:t xml:space="preserve"> </w:t>
      </w:r>
      <w:r>
        <w:rPr>
          <w:spacing w:val="-2"/>
        </w:rPr>
        <w:t>Results:</w:t>
      </w:r>
    </w:p>
    <w:p w14:paraId="5ADE8A41" w14:textId="77777777" w:rsidR="00763D8E" w:rsidRDefault="00763D8E" w:rsidP="00763D8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66AD3FB" w14:textId="0F07BDA6" w:rsidR="00763D8E" w:rsidRDefault="00763D8E" w:rsidP="00763D8E">
      <w:pPr>
        <w:pStyle w:val="BodyText"/>
        <w:spacing w:before="7"/>
        <w:rPr>
          <w:sz w:val="19"/>
        </w:rPr>
      </w:pPr>
      <w:r>
        <w:rPr>
          <w:noProof/>
        </w:rPr>
        <mc:AlternateContent>
          <mc:Choice Requires="wps">
            <w:drawing>
              <wp:anchor distT="0" distB="0" distL="0" distR="0" simplePos="0" relativeHeight="251659264" behindDoc="1" locked="0" layoutInCell="1" allowOverlap="1" wp14:anchorId="2968FF11" wp14:editId="5DC94FD0">
                <wp:simplePos x="0" y="0"/>
                <wp:positionH relativeFrom="page">
                  <wp:posOffset>800100</wp:posOffset>
                </wp:positionH>
                <wp:positionV relativeFrom="paragraph">
                  <wp:posOffset>167005</wp:posOffset>
                </wp:positionV>
                <wp:extent cx="4854575" cy="1270"/>
                <wp:effectExtent l="9525" t="635" r="3175" b="7620"/>
                <wp:wrapTopAndBottom/>
                <wp:docPr id="4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E24F8"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3C0DF3F6" wp14:editId="4F0F149F">
                <wp:simplePos x="0" y="0"/>
                <wp:positionH relativeFrom="page">
                  <wp:posOffset>800100</wp:posOffset>
                </wp:positionH>
                <wp:positionV relativeFrom="paragraph">
                  <wp:posOffset>353695</wp:posOffset>
                </wp:positionV>
                <wp:extent cx="4857115" cy="1270"/>
                <wp:effectExtent l="9525" t="6350" r="635" b="1905"/>
                <wp:wrapTopAndBottom/>
                <wp:docPr id="4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7331B" id="Freeform: Shape 4" o:spid="_x0000_s1026" style="position:absolute;margin-left:63pt;margin-top:27.85pt;width:382.4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u6nQ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E54F476" wp14:editId="435703D4">
                <wp:simplePos x="0" y="0"/>
                <wp:positionH relativeFrom="page">
                  <wp:posOffset>800100</wp:posOffset>
                </wp:positionH>
                <wp:positionV relativeFrom="paragraph">
                  <wp:posOffset>539115</wp:posOffset>
                </wp:positionV>
                <wp:extent cx="4854575" cy="1270"/>
                <wp:effectExtent l="9525" t="1270" r="3175" b="6985"/>
                <wp:wrapTopAndBottom/>
                <wp:docPr id="4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41104"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C3359BE" wp14:editId="354A59FF">
                <wp:simplePos x="0" y="0"/>
                <wp:positionH relativeFrom="page">
                  <wp:posOffset>800100</wp:posOffset>
                </wp:positionH>
                <wp:positionV relativeFrom="paragraph">
                  <wp:posOffset>725170</wp:posOffset>
                </wp:positionV>
                <wp:extent cx="4854575" cy="1270"/>
                <wp:effectExtent l="9525" t="6350" r="3175" b="1905"/>
                <wp:wrapTopAndBottom/>
                <wp:docPr id="4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824EF"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9067FB3" wp14:editId="073889A2">
                <wp:simplePos x="0" y="0"/>
                <wp:positionH relativeFrom="page">
                  <wp:posOffset>800100</wp:posOffset>
                </wp:positionH>
                <wp:positionV relativeFrom="paragraph">
                  <wp:posOffset>911225</wp:posOffset>
                </wp:positionV>
                <wp:extent cx="4854575" cy="1270"/>
                <wp:effectExtent l="9525" t="1905" r="3175" b="6350"/>
                <wp:wrapTopAndBottom/>
                <wp:docPr id="5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D320F"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B52FB07" w14:textId="77777777" w:rsidR="00763D8E" w:rsidRDefault="00763D8E" w:rsidP="00763D8E">
      <w:pPr>
        <w:pStyle w:val="BodyText"/>
        <w:spacing w:before="5"/>
        <w:rPr>
          <w:sz w:val="21"/>
        </w:rPr>
      </w:pPr>
    </w:p>
    <w:p w14:paraId="69753A3F" w14:textId="77777777" w:rsidR="00763D8E" w:rsidRDefault="00763D8E" w:rsidP="00763D8E">
      <w:pPr>
        <w:pStyle w:val="BodyText"/>
        <w:spacing w:before="4"/>
        <w:rPr>
          <w:sz w:val="21"/>
        </w:rPr>
      </w:pPr>
    </w:p>
    <w:p w14:paraId="514862B8" w14:textId="77777777" w:rsidR="00763D8E" w:rsidRDefault="00763D8E" w:rsidP="00763D8E">
      <w:pPr>
        <w:pStyle w:val="BodyText"/>
        <w:spacing w:before="4"/>
        <w:rPr>
          <w:sz w:val="21"/>
        </w:rPr>
      </w:pPr>
    </w:p>
    <w:p w14:paraId="610012E5" w14:textId="77777777" w:rsidR="00763D8E" w:rsidRDefault="00763D8E" w:rsidP="00763D8E">
      <w:pPr>
        <w:pStyle w:val="BodyText"/>
        <w:spacing w:before="4"/>
        <w:rPr>
          <w:sz w:val="21"/>
        </w:rPr>
      </w:pPr>
    </w:p>
    <w:p w14:paraId="5AE1C42A" w14:textId="77777777" w:rsidR="00763D8E" w:rsidRDefault="00763D8E" w:rsidP="00763D8E">
      <w:pPr>
        <w:pStyle w:val="BodyText"/>
        <w:rPr>
          <w:sz w:val="20"/>
        </w:rPr>
      </w:pPr>
    </w:p>
    <w:p w14:paraId="222F6B75" w14:textId="77777777" w:rsidR="00763D8E" w:rsidRDefault="00763D8E" w:rsidP="00763D8E">
      <w:pPr>
        <w:pStyle w:val="BodyText"/>
        <w:spacing w:before="7"/>
        <w:rPr>
          <w:sz w:val="21"/>
        </w:rPr>
      </w:pPr>
    </w:p>
    <w:p w14:paraId="2C95BE28" w14:textId="77777777" w:rsidR="009E64AA" w:rsidRDefault="009E64AA"/>
    <w:p w14:paraId="7285B532" w14:textId="77777777" w:rsidR="007926A2" w:rsidRPr="007926A2" w:rsidRDefault="007926A2" w:rsidP="007926A2">
      <w:pPr>
        <w:widowControl w:val="0"/>
        <w:numPr>
          <w:ilvl w:val="2"/>
          <w:numId w:val="28"/>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29"/>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29"/>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29"/>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3">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3">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29"/>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29"/>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29"/>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29"/>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6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6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6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6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6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6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30"/>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31"/>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31"/>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31"/>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4">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5">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6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67"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68"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32"/>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33"/>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33"/>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33"/>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33"/>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33"/>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6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7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7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7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7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34"/>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35"/>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6">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35"/>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35"/>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35"/>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35"/>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35"/>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7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7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7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7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7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7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8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8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8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8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8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8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8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8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8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8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9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9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9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9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9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9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9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9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9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9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10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35"/>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35"/>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35"/>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10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10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10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35"/>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10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10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10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10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10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11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11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11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1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1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1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79D605FA" w14:textId="77777777" w:rsidR="00ED0456" w:rsidRPr="00ED0456" w:rsidRDefault="00ED0456" w:rsidP="00804EB3">
      <w:pPr>
        <w:widowControl w:val="0"/>
        <w:numPr>
          <w:ilvl w:val="2"/>
          <w:numId w:val="36"/>
        </w:numPr>
        <w:tabs>
          <w:tab w:val="left" w:pos="1981"/>
        </w:tabs>
        <w:autoSpaceDE w:val="0"/>
        <w:autoSpaceDN w:val="0"/>
        <w:spacing w:before="29" w:after="0" w:line="240" w:lineRule="auto"/>
        <w:outlineLvl w:val="5"/>
        <w:rPr>
          <w:rFonts w:ascii="Calibri" w:eastAsia="Calibri" w:hAnsi="Calibri" w:cs="Calibri"/>
          <w:b/>
          <w:bCs/>
          <w:sz w:val="26"/>
          <w:szCs w:val="26"/>
        </w:rPr>
      </w:pPr>
      <w:r w:rsidRPr="00ED0456">
        <w:rPr>
          <w:rFonts w:ascii="Calibri" w:eastAsia="Calibri" w:hAnsi="Calibri" w:cs="Calibri"/>
          <w:b/>
          <w:bCs/>
          <w:sz w:val="26"/>
          <w:szCs w:val="26"/>
        </w:rPr>
        <w:t>Configuration</w:t>
      </w:r>
      <w:r w:rsidRPr="00ED0456">
        <w:rPr>
          <w:rFonts w:ascii="Calibri" w:eastAsia="Calibri" w:hAnsi="Calibri" w:cs="Calibri"/>
          <w:b/>
          <w:bCs/>
          <w:spacing w:val="-10"/>
          <w:sz w:val="26"/>
          <w:szCs w:val="26"/>
        </w:rPr>
        <w:t xml:space="preserve"> </w:t>
      </w:r>
      <w:r w:rsidRPr="00ED0456">
        <w:rPr>
          <w:rFonts w:ascii="Calibri" w:eastAsia="Calibri" w:hAnsi="Calibri" w:cs="Calibri"/>
          <w:b/>
          <w:bCs/>
          <w:sz w:val="26"/>
          <w:szCs w:val="26"/>
        </w:rPr>
        <w:t>–</w:t>
      </w:r>
      <w:r w:rsidRPr="00ED0456">
        <w:rPr>
          <w:rFonts w:ascii="Calibri" w:eastAsia="Calibri" w:hAnsi="Calibri" w:cs="Calibri"/>
          <w:b/>
          <w:bCs/>
          <w:spacing w:val="-8"/>
          <w:sz w:val="26"/>
          <w:szCs w:val="26"/>
        </w:rPr>
        <w:t xml:space="preserve"> </w:t>
      </w:r>
      <w:r w:rsidRPr="00ED0456">
        <w:rPr>
          <w:rFonts w:ascii="Calibri" w:eastAsia="Calibri" w:hAnsi="Calibri" w:cs="Calibri"/>
          <w:b/>
          <w:bCs/>
          <w:sz w:val="26"/>
          <w:szCs w:val="26"/>
        </w:rPr>
        <w:t>Show</w:t>
      </w:r>
      <w:r w:rsidRPr="00ED0456">
        <w:rPr>
          <w:rFonts w:ascii="Calibri" w:eastAsia="Calibri" w:hAnsi="Calibri" w:cs="Calibri"/>
          <w:b/>
          <w:bCs/>
          <w:spacing w:val="-9"/>
          <w:sz w:val="26"/>
          <w:szCs w:val="26"/>
        </w:rPr>
        <w:t xml:space="preserve"> </w:t>
      </w:r>
      <w:r w:rsidRPr="00ED0456">
        <w:rPr>
          <w:rFonts w:ascii="Calibri" w:eastAsia="Calibri" w:hAnsi="Calibri" w:cs="Calibri"/>
          <w:b/>
          <w:bCs/>
          <w:spacing w:val="-2"/>
          <w:sz w:val="26"/>
          <w:szCs w:val="26"/>
        </w:rPr>
        <w:t>running</w:t>
      </w:r>
    </w:p>
    <w:p w14:paraId="22B02EA0" w14:textId="77777777" w:rsidR="00ED0456" w:rsidRPr="00ED0456" w:rsidRDefault="00ED0456" w:rsidP="00ED0456">
      <w:pPr>
        <w:widowControl w:val="0"/>
        <w:autoSpaceDE w:val="0"/>
        <w:autoSpaceDN w:val="0"/>
        <w:spacing w:before="7" w:after="0" w:line="240" w:lineRule="auto"/>
        <w:rPr>
          <w:rFonts w:ascii="Calibri" w:eastAsia="Calibri" w:hAnsi="Calibri" w:cs="Calibri"/>
          <w:b/>
          <w:sz w:val="19"/>
          <w:szCs w:val="24"/>
        </w:rPr>
      </w:pPr>
    </w:p>
    <w:p w14:paraId="5BF96BB1" w14:textId="77777777" w:rsidR="00ED0456" w:rsidRPr="00ED0456" w:rsidRDefault="00ED0456" w:rsidP="00ED0456">
      <w:pPr>
        <w:widowControl w:val="0"/>
        <w:autoSpaceDE w:val="0"/>
        <w:autoSpaceDN w:val="0"/>
        <w:spacing w:after="0" w:line="240" w:lineRule="auto"/>
        <w:ind w:left="1260"/>
        <w:rPr>
          <w:rFonts w:ascii="Calibri" w:eastAsia="Courier New" w:hAnsi="Courier New" w:cs="Courier New"/>
          <w:b/>
          <w:i/>
          <w:sz w:val="24"/>
        </w:rPr>
      </w:pPr>
      <w:r w:rsidRPr="00ED0456">
        <w:rPr>
          <w:rFonts w:ascii="Calibri" w:eastAsia="Courier New" w:hAnsi="Courier New" w:cs="Courier New"/>
          <w:b/>
          <w:i/>
          <w:spacing w:val="-2"/>
          <w:sz w:val="24"/>
        </w:rPr>
        <w:t>Objective:</w:t>
      </w:r>
    </w:p>
    <w:p w14:paraId="0AA54EA7" w14:textId="77777777" w:rsidR="00ED0456" w:rsidRPr="00ED0456" w:rsidRDefault="00ED0456" w:rsidP="00ED0456">
      <w:pPr>
        <w:widowControl w:val="0"/>
        <w:autoSpaceDE w:val="0"/>
        <w:autoSpaceDN w:val="0"/>
        <w:spacing w:after="0" w:line="240" w:lineRule="auto"/>
        <w:ind w:left="1260"/>
        <w:rPr>
          <w:rFonts w:ascii="Calibri" w:eastAsia="Calibri" w:hAnsi="Calibri" w:cs="Calibri"/>
          <w:sz w:val="24"/>
          <w:szCs w:val="24"/>
        </w:rPr>
      </w:pPr>
      <w:r w:rsidRPr="00ED0456">
        <w:rPr>
          <w:rFonts w:ascii="Calibri" w:eastAsia="Calibri" w:hAnsi="Calibri" w:cs="Calibri"/>
          <w:sz w:val="24"/>
          <w:szCs w:val="24"/>
        </w:rPr>
        <w:t>Objective</w:t>
      </w:r>
      <w:r w:rsidRPr="00ED0456">
        <w:rPr>
          <w:rFonts w:ascii="Calibri" w:eastAsia="Calibri" w:hAnsi="Calibri" w:cs="Calibri"/>
          <w:spacing w:val="-3"/>
          <w:sz w:val="24"/>
          <w:szCs w:val="24"/>
        </w:rPr>
        <w:t xml:space="preserve"> </w:t>
      </w:r>
      <w:r w:rsidRPr="00ED0456">
        <w:rPr>
          <w:rFonts w:ascii="Calibri" w:eastAsia="Calibri" w:hAnsi="Calibri" w:cs="Calibri"/>
          <w:sz w:val="24"/>
          <w:szCs w:val="24"/>
        </w:rPr>
        <w:t>is</w:t>
      </w:r>
      <w:r w:rsidRPr="00ED0456">
        <w:rPr>
          <w:rFonts w:ascii="Calibri" w:eastAsia="Calibri" w:hAnsi="Calibri" w:cs="Calibri"/>
          <w:spacing w:val="-4"/>
          <w:sz w:val="24"/>
          <w:szCs w:val="24"/>
        </w:rPr>
        <w:t xml:space="preserve"> </w:t>
      </w:r>
      <w:r w:rsidRPr="00ED0456">
        <w:rPr>
          <w:rFonts w:ascii="Calibri" w:eastAsia="Calibri" w:hAnsi="Calibri" w:cs="Calibri"/>
          <w:sz w:val="24"/>
          <w:szCs w:val="24"/>
        </w:rPr>
        <w:t>to</w:t>
      </w:r>
      <w:r w:rsidRPr="00ED0456">
        <w:rPr>
          <w:rFonts w:ascii="Calibri" w:eastAsia="Calibri" w:hAnsi="Calibri" w:cs="Calibri"/>
          <w:spacing w:val="-4"/>
          <w:sz w:val="24"/>
          <w:szCs w:val="24"/>
        </w:rPr>
        <w:t xml:space="preserve"> </w:t>
      </w:r>
      <w:r w:rsidRPr="00ED0456">
        <w:rPr>
          <w:rFonts w:ascii="Calibri" w:eastAsia="Calibri" w:hAnsi="Calibri" w:cs="Calibri"/>
          <w:sz w:val="24"/>
          <w:szCs w:val="24"/>
        </w:rPr>
        <w:t>display</w:t>
      </w:r>
      <w:r w:rsidRPr="00ED0456">
        <w:rPr>
          <w:rFonts w:ascii="Calibri" w:eastAsia="Calibri" w:hAnsi="Calibri" w:cs="Calibri"/>
          <w:spacing w:val="-2"/>
          <w:sz w:val="24"/>
          <w:szCs w:val="24"/>
        </w:rPr>
        <w:t xml:space="preserve"> </w:t>
      </w:r>
      <w:r w:rsidRPr="00ED0456">
        <w:rPr>
          <w:rFonts w:ascii="Calibri" w:eastAsia="Calibri" w:hAnsi="Calibri" w:cs="Calibri"/>
          <w:sz w:val="24"/>
          <w:szCs w:val="24"/>
        </w:rPr>
        <w:t>the</w:t>
      </w:r>
      <w:r w:rsidRPr="00ED0456">
        <w:rPr>
          <w:rFonts w:ascii="Calibri" w:eastAsia="Calibri" w:hAnsi="Calibri" w:cs="Calibri"/>
          <w:spacing w:val="-1"/>
          <w:sz w:val="24"/>
          <w:szCs w:val="24"/>
        </w:rPr>
        <w:t xml:space="preserve"> </w:t>
      </w:r>
      <w:r w:rsidRPr="00ED0456">
        <w:rPr>
          <w:rFonts w:ascii="Calibri" w:eastAsia="Calibri" w:hAnsi="Calibri" w:cs="Calibri"/>
          <w:sz w:val="24"/>
          <w:szCs w:val="24"/>
        </w:rPr>
        <w:t>show</w:t>
      </w:r>
      <w:r w:rsidRPr="00ED0456">
        <w:rPr>
          <w:rFonts w:ascii="Calibri" w:eastAsia="Calibri" w:hAnsi="Calibri" w:cs="Calibri"/>
          <w:spacing w:val="-1"/>
          <w:sz w:val="24"/>
          <w:szCs w:val="24"/>
        </w:rPr>
        <w:t xml:space="preserve"> </w:t>
      </w:r>
      <w:r w:rsidRPr="00ED0456">
        <w:rPr>
          <w:rFonts w:ascii="Calibri" w:eastAsia="Calibri" w:hAnsi="Calibri" w:cs="Calibri"/>
          <w:sz w:val="24"/>
          <w:szCs w:val="24"/>
        </w:rPr>
        <w:t>running</w:t>
      </w:r>
      <w:r w:rsidRPr="00ED0456">
        <w:rPr>
          <w:rFonts w:ascii="Calibri" w:eastAsia="Calibri" w:hAnsi="Calibri" w:cs="Calibri"/>
          <w:spacing w:val="-2"/>
          <w:sz w:val="24"/>
          <w:szCs w:val="24"/>
        </w:rPr>
        <w:t xml:space="preserve"> command</w:t>
      </w:r>
    </w:p>
    <w:p w14:paraId="02C71EFC" w14:textId="77777777" w:rsidR="00ED0456" w:rsidRPr="00ED0456" w:rsidRDefault="00ED0456" w:rsidP="00ED0456">
      <w:pPr>
        <w:widowControl w:val="0"/>
        <w:autoSpaceDE w:val="0"/>
        <w:autoSpaceDN w:val="0"/>
        <w:spacing w:before="11" w:after="0" w:line="240" w:lineRule="auto"/>
        <w:rPr>
          <w:rFonts w:ascii="Calibri" w:eastAsia="Calibri" w:hAnsi="Calibri" w:cs="Calibri"/>
          <w:sz w:val="23"/>
          <w:szCs w:val="24"/>
        </w:rPr>
      </w:pPr>
    </w:p>
    <w:p w14:paraId="2BFC5382" w14:textId="77777777" w:rsidR="00ED0456" w:rsidRPr="00ED0456" w:rsidRDefault="00ED0456" w:rsidP="00ED0456">
      <w:pPr>
        <w:widowControl w:val="0"/>
        <w:autoSpaceDE w:val="0"/>
        <w:autoSpaceDN w:val="0"/>
        <w:spacing w:before="1" w:after="0" w:line="240" w:lineRule="auto"/>
        <w:ind w:left="1260"/>
        <w:rPr>
          <w:rFonts w:ascii="Calibri" w:eastAsia="Courier New" w:hAnsi="Courier New" w:cs="Courier New"/>
          <w:b/>
          <w:i/>
          <w:sz w:val="24"/>
        </w:rPr>
      </w:pPr>
      <w:r w:rsidRPr="00ED0456">
        <w:rPr>
          <w:rFonts w:ascii="Calibri" w:eastAsia="Courier New" w:hAnsi="Courier New" w:cs="Courier New"/>
          <w:b/>
          <w:i/>
          <w:spacing w:val="-2"/>
          <w:sz w:val="24"/>
        </w:rPr>
        <w:t>Procedure:</w:t>
      </w:r>
    </w:p>
    <w:p w14:paraId="0A1C7148" w14:textId="77777777" w:rsidR="00ED0456" w:rsidRPr="00ED0456" w:rsidRDefault="00ED0456" w:rsidP="00ED0456">
      <w:pPr>
        <w:widowControl w:val="0"/>
        <w:numPr>
          <w:ilvl w:val="0"/>
          <w:numId w:val="37"/>
        </w:numPr>
        <w:tabs>
          <w:tab w:val="left" w:pos="2341"/>
        </w:tabs>
        <w:autoSpaceDE w:val="0"/>
        <w:autoSpaceDN w:val="0"/>
        <w:spacing w:after="0" w:line="293" w:lineRule="exact"/>
        <w:ind w:hanging="361"/>
        <w:rPr>
          <w:rFonts w:ascii="Calibri" w:eastAsia="Calibri" w:hAnsi="Calibri" w:cs="Calibri"/>
          <w:sz w:val="24"/>
        </w:rPr>
      </w:pPr>
      <w:r w:rsidRPr="00ED0456">
        <w:rPr>
          <w:rFonts w:ascii="Calibri" w:eastAsia="Calibri" w:hAnsi="Calibri" w:cs="Calibri"/>
          <w:sz w:val="24"/>
        </w:rPr>
        <w:t>On</w:t>
      </w:r>
      <w:r w:rsidRPr="00ED0456">
        <w:rPr>
          <w:rFonts w:ascii="Calibri" w:eastAsia="Calibri" w:hAnsi="Calibri" w:cs="Calibri"/>
          <w:spacing w:val="-2"/>
          <w:sz w:val="24"/>
        </w:rPr>
        <w:t xml:space="preserve"> </w:t>
      </w:r>
      <w:proofErr w:type="spellStart"/>
      <w:r w:rsidRPr="00ED0456">
        <w:rPr>
          <w:rFonts w:ascii="Calibri" w:eastAsia="Calibri" w:hAnsi="Calibri" w:cs="Calibri"/>
          <w:sz w:val="24"/>
        </w:rPr>
        <w:t>Valimar</w:t>
      </w:r>
      <w:proofErr w:type="spellEnd"/>
      <w:r w:rsidRPr="00ED0456">
        <w:rPr>
          <w:rFonts w:ascii="Calibri" w:eastAsia="Calibri" w:hAnsi="Calibri" w:cs="Calibri"/>
          <w:spacing w:val="-3"/>
          <w:sz w:val="24"/>
        </w:rPr>
        <w:t xml:space="preserve"> </w:t>
      </w:r>
      <w:r w:rsidRPr="00ED0456">
        <w:rPr>
          <w:rFonts w:ascii="Calibri" w:eastAsia="Calibri" w:hAnsi="Calibri" w:cs="Calibri"/>
          <w:sz w:val="24"/>
        </w:rPr>
        <w:t>cli,</w:t>
      </w:r>
      <w:r w:rsidRPr="00ED0456">
        <w:rPr>
          <w:rFonts w:ascii="Calibri" w:eastAsia="Calibri" w:hAnsi="Calibri" w:cs="Calibri"/>
          <w:spacing w:val="-3"/>
          <w:sz w:val="24"/>
        </w:rPr>
        <w:t xml:space="preserve"> </w:t>
      </w:r>
      <w:r w:rsidRPr="00ED0456">
        <w:rPr>
          <w:rFonts w:ascii="Calibri" w:eastAsia="Calibri" w:hAnsi="Calibri" w:cs="Calibri"/>
          <w:sz w:val="24"/>
        </w:rPr>
        <w:t>display</w:t>
      </w:r>
      <w:r w:rsidRPr="00ED0456">
        <w:rPr>
          <w:rFonts w:ascii="Calibri" w:eastAsia="Calibri" w:hAnsi="Calibri" w:cs="Calibri"/>
          <w:spacing w:val="-4"/>
          <w:sz w:val="24"/>
        </w:rPr>
        <w:t xml:space="preserve"> </w:t>
      </w:r>
      <w:r w:rsidRPr="00ED0456">
        <w:rPr>
          <w:rFonts w:ascii="Calibri" w:eastAsia="Calibri" w:hAnsi="Calibri" w:cs="Calibri"/>
          <w:sz w:val="24"/>
        </w:rPr>
        <w:t>the</w:t>
      </w:r>
      <w:r w:rsidRPr="00ED0456">
        <w:rPr>
          <w:rFonts w:ascii="Calibri" w:eastAsia="Calibri" w:hAnsi="Calibri" w:cs="Calibri"/>
          <w:spacing w:val="-1"/>
          <w:sz w:val="24"/>
        </w:rPr>
        <w:t xml:space="preserve"> </w:t>
      </w:r>
      <w:r w:rsidRPr="00ED0456">
        <w:rPr>
          <w:rFonts w:ascii="Calibri" w:eastAsia="Calibri" w:hAnsi="Calibri" w:cs="Calibri"/>
          <w:sz w:val="24"/>
        </w:rPr>
        <w:t>configuration</w:t>
      </w:r>
      <w:r w:rsidRPr="00ED0456">
        <w:rPr>
          <w:rFonts w:ascii="Calibri" w:eastAsia="Calibri" w:hAnsi="Calibri" w:cs="Calibri"/>
          <w:spacing w:val="-3"/>
          <w:sz w:val="24"/>
        </w:rPr>
        <w:t xml:space="preserve"> </w:t>
      </w:r>
      <w:r w:rsidRPr="00ED0456">
        <w:rPr>
          <w:rFonts w:ascii="Calibri" w:eastAsia="Calibri" w:hAnsi="Calibri" w:cs="Calibri"/>
          <w:sz w:val="24"/>
        </w:rPr>
        <w:t>by</w:t>
      </w:r>
      <w:r w:rsidRPr="00ED0456">
        <w:rPr>
          <w:rFonts w:ascii="Calibri" w:eastAsia="Calibri" w:hAnsi="Calibri" w:cs="Calibri"/>
          <w:spacing w:val="-2"/>
          <w:sz w:val="24"/>
        </w:rPr>
        <w:t xml:space="preserve"> </w:t>
      </w:r>
      <w:r w:rsidRPr="00ED0456">
        <w:rPr>
          <w:rFonts w:ascii="Calibri" w:eastAsia="Calibri" w:hAnsi="Calibri" w:cs="Calibri"/>
          <w:sz w:val="24"/>
        </w:rPr>
        <w:t>issuing</w:t>
      </w:r>
      <w:r w:rsidRPr="00ED0456">
        <w:rPr>
          <w:rFonts w:ascii="Calibri" w:eastAsia="Calibri" w:hAnsi="Calibri" w:cs="Calibri"/>
          <w:spacing w:val="-2"/>
          <w:sz w:val="24"/>
        </w:rPr>
        <w:t xml:space="preserve"> </w:t>
      </w:r>
      <w:r w:rsidRPr="00ED0456">
        <w:rPr>
          <w:rFonts w:ascii="Calibri" w:eastAsia="Calibri" w:hAnsi="Calibri" w:cs="Calibri"/>
          <w:sz w:val="24"/>
        </w:rPr>
        <w:t>following</w:t>
      </w:r>
      <w:r w:rsidRPr="00ED0456">
        <w:rPr>
          <w:rFonts w:ascii="Calibri" w:eastAsia="Calibri" w:hAnsi="Calibri" w:cs="Calibri"/>
          <w:spacing w:val="-3"/>
          <w:sz w:val="24"/>
        </w:rPr>
        <w:t xml:space="preserve"> </w:t>
      </w:r>
      <w:r w:rsidRPr="00ED0456">
        <w:rPr>
          <w:rFonts w:ascii="Calibri" w:eastAsia="Calibri" w:hAnsi="Calibri" w:cs="Calibri"/>
          <w:spacing w:val="-2"/>
          <w:sz w:val="24"/>
        </w:rPr>
        <w:t>command.</w:t>
      </w:r>
    </w:p>
    <w:p w14:paraId="0032937A" w14:textId="77777777" w:rsidR="00ED0456" w:rsidRPr="00ED0456" w:rsidRDefault="00ED0456" w:rsidP="00ED0456">
      <w:pPr>
        <w:widowControl w:val="0"/>
        <w:numPr>
          <w:ilvl w:val="1"/>
          <w:numId w:val="37"/>
        </w:numPr>
        <w:tabs>
          <w:tab w:val="left" w:pos="2629"/>
        </w:tabs>
        <w:autoSpaceDE w:val="0"/>
        <w:autoSpaceDN w:val="0"/>
        <w:spacing w:after="0" w:line="240" w:lineRule="auto"/>
        <w:ind w:hanging="289"/>
        <w:rPr>
          <w:rFonts w:ascii="Courier New" w:eastAsia="Calibri" w:hAnsi="Courier New" w:cs="Calibri"/>
          <w:sz w:val="24"/>
        </w:rPr>
      </w:pPr>
      <w:r w:rsidRPr="00ED0456">
        <w:rPr>
          <w:rFonts w:ascii="Courier New" w:eastAsia="Calibri" w:hAnsi="Courier New" w:cs="Calibri"/>
          <w:sz w:val="24"/>
        </w:rPr>
        <w:t>show</w:t>
      </w:r>
      <w:r w:rsidRPr="00ED0456">
        <w:rPr>
          <w:rFonts w:ascii="Courier New" w:eastAsia="Calibri" w:hAnsi="Courier New" w:cs="Calibri"/>
          <w:spacing w:val="-4"/>
          <w:sz w:val="24"/>
        </w:rPr>
        <w:t xml:space="preserve"> </w:t>
      </w:r>
      <w:r w:rsidRPr="00ED0456">
        <w:rPr>
          <w:rFonts w:ascii="Courier New" w:eastAsia="Calibri" w:hAnsi="Courier New" w:cs="Calibri"/>
          <w:spacing w:val="-2"/>
          <w:sz w:val="24"/>
        </w:rPr>
        <w:t>running</w:t>
      </w:r>
    </w:p>
    <w:p w14:paraId="2F506B44" w14:textId="77777777" w:rsidR="00ED0456" w:rsidRPr="00ED0456" w:rsidRDefault="00ED0456" w:rsidP="00ED0456">
      <w:pPr>
        <w:widowControl w:val="0"/>
        <w:autoSpaceDE w:val="0"/>
        <w:autoSpaceDN w:val="0"/>
        <w:spacing w:after="0" w:line="240" w:lineRule="auto"/>
        <w:rPr>
          <w:rFonts w:ascii="Courier New" w:eastAsia="Courier New" w:hAnsi="Courier New" w:cs="Courier New"/>
          <w:sz w:val="24"/>
        </w:rPr>
      </w:pPr>
    </w:p>
    <w:p w14:paraId="3B2FCF2B" w14:textId="77777777" w:rsidR="00ED0456" w:rsidRPr="00ED0456" w:rsidRDefault="00ED0456" w:rsidP="00ED0456">
      <w:pPr>
        <w:widowControl w:val="0"/>
        <w:numPr>
          <w:ilvl w:val="0"/>
          <w:numId w:val="37"/>
        </w:numPr>
        <w:tabs>
          <w:tab w:val="left" w:pos="2341"/>
        </w:tabs>
        <w:autoSpaceDE w:val="0"/>
        <w:autoSpaceDN w:val="0"/>
        <w:spacing w:before="1" w:after="0" w:line="240" w:lineRule="auto"/>
        <w:ind w:hanging="361"/>
        <w:rPr>
          <w:rFonts w:ascii="Calibri" w:eastAsia="Calibri" w:hAnsi="Calibri" w:cs="Calibri"/>
          <w:sz w:val="24"/>
        </w:rPr>
      </w:pPr>
      <w:r w:rsidRPr="00ED0456">
        <w:rPr>
          <w:rFonts w:ascii="Calibri" w:eastAsia="Calibri" w:hAnsi="Calibri" w:cs="Calibri"/>
          <w:sz w:val="24"/>
        </w:rPr>
        <w:t>A</w:t>
      </w:r>
      <w:r w:rsidRPr="00ED0456">
        <w:rPr>
          <w:rFonts w:ascii="Calibri" w:eastAsia="Calibri" w:hAnsi="Calibri" w:cs="Calibri"/>
          <w:spacing w:val="-4"/>
          <w:sz w:val="24"/>
        </w:rPr>
        <w:t xml:space="preserve"> </w:t>
      </w:r>
      <w:r w:rsidRPr="00ED0456">
        <w:rPr>
          <w:rFonts w:ascii="Calibri" w:eastAsia="Calibri" w:hAnsi="Calibri" w:cs="Calibri"/>
          <w:sz w:val="24"/>
        </w:rPr>
        <w:t>list</w:t>
      </w:r>
      <w:r w:rsidRPr="00ED0456">
        <w:rPr>
          <w:rFonts w:ascii="Calibri" w:eastAsia="Calibri" w:hAnsi="Calibri" w:cs="Calibri"/>
          <w:spacing w:val="-3"/>
          <w:sz w:val="24"/>
        </w:rPr>
        <w:t xml:space="preserve"> </w:t>
      </w:r>
      <w:r w:rsidRPr="00ED0456">
        <w:rPr>
          <w:rFonts w:ascii="Calibri" w:eastAsia="Calibri" w:hAnsi="Calibri" w:cs="Calibri"/>
          <w:sz w:val="24"/>
        </w:rPr>
        <w:t>of</w:t>
      </w:r>
      <w:r w:rsidRPr="00ED0456">
        <w:rPr>
          <w:rFonts w:ascii="Calibri" w:eastAsia="Calibri" w:hAnsi="Calibri" w:cs="Calibri"/>
          <w:spacing w:val="-3"/>
          <w:sz w:val="24"/>
        </w:rPr>
        <w:t xml:space="preserve"> </w:t>
      </w:r>
      <w:r w:rsidRPr="00ED0456">
        <w:rPr>
          <w:rFonts w:ascii="Calibri" w:eastAsia="Calibri" w:hAnsi="Calibri" w:cs="Calibri"/>
          <w:sz w:val="24"/>
        </w:rPr>
        <w:t>configuration</w:t>
      </w:r>
      <w:r w:rsidRPr="00ED0456">
        <w:rPr>
          <w:rFonts w:ascii="Calibri" w:eastAsia="Calibri" w:hAnsi="Calibri" w:cs="Calibri"/>
          <w:spacing w:val="-2"/>
          <w:sz w:val="24"/>
        </w:rPr>
        <w:t xml:space="preserve"> </w:t>
      </w:r>
      <w:r w:rsidRPr="00ED0456">
        <w:rPr>
          <w:rFonts w:ascii="Calibri" w:eastAsia="Calibri" w:hAnsi="Calibri" w:cs="Calibri"/>
          <w:sz w:val="24"/>
        </w:rPr>
        <w:t>information</w:t>
      </w:r>
      <w:r w:rsidRPr="00ED0456">
        <w:rPr>
          <w:rFonts w:ascii="Calibri" w:eastAsia="Calibri" w:hAnsi="Calibri" w:cs="Calibri"/>
          <w:spacing w:val="-2"/>
          <w:sz w:val="24"/>
        </w:rPr>
        <w:t xml:space="preserve"> </w:t>
      </w:r>
      <w:r w:rsidRPr="00ED0456">
        <w:rPr>
          <w:rFonts w:ascii="Calibri" w:eastAsia="Calibri" w:hAnsi="Calibri" w:cs="Calibri"/>
          <w:sz w:val="24"/>
        </w:rPr>
        <w:t>is</w:t>
      </w:r>
      <w:r w:rsidRPr="00ED0456">
        <w:rPr>
          <w:rFonts w:ascii="Calibri" w:eastAsia="Calibri" w:hAnsi="Calibri" w:cs="Calibri"/>
          <w:spacing w:val="-4"/>
          <w:sz w:val="24"/>
        </w:rPr>
        <w:t xml:space="preserve"> </w:t>
      </w:r>
      <w:r w:rsidRPr="00ED0456">
        <w:rPr>
          <w:rFonts w:ascii="Calibri" w:eastAsia="Calibri" w:hAnsi="Calibri" w:cs="Calibri"/>
          <w:sz w:val="24"/>
        </w:rPr>
        <w:t>displayed</w:t>
      </w:r>
      <w:r w:rsidRPr="00ED0456">
        <w:rPr>
          <w:rFonts w:ascii="Calibri" w:eastAsia="Calibri" w:hAnsi="Calibri" w:cs="Calibri"/>
          <w:spacing w:val="-1"/>
          <w:sz w:val="24"/>
        </w:rPr>
        <w:t xml:space="preserve"> </w:t>
      </w:r>
      <w:r w:rsidRPr="00ED0456">
        <w:rPr>
          <w:rFonts w:ascii="Calibri" w:eastAsia="Calibri" w:hAnsi="Calibri" w:cs="Calibri"/>
          <w:sz w:val="24"/>
        </w:rPr>
        <w:t>in</w:t>
      </w:r>
      <w:r w:rsidRPr="00ED0456">
        <w:rPr>
          <w:rFonts w:ascii="Calibri" w:eastAsia="Calibri" w:hAnsi="Calibri" w:cs="Calibri"/>
          <w:spacing w:val="-1"/>
          <w:sz w:val="24"/>
        </w:rPr>
        <w:t xml:space="preserve"> </w:t>
      </w:r>
      <w:r w:rsidRPr="00ED0456">
        <w:rPr>
          <w:rFonts w:ascii="Calibri" w:eastAsia="Calibri" w:hAnsi="Calibri" w:cs="Calibri"/>
          <w:sz w:val="24"/>
        </w:rPr>
        <w:t>JSON-like</w:t>
      </w:r>
      <w:r w:rsidRPr="00ED0456">
        <w:rPr>
          <w:rFonts w:ascii="Calibri" w:eastAsia="Calibri" w:hAnsi="Calibri" w:cs="Calibri"/>
          <w:spacing w:val="-1"/>
          <w:sz w:val="24"/>
        </w:rPr>
        <w:t xml:space="preserve"> </w:t>
      </w:r>
      <w:r w:rsidRPr="00ED0456">
        <w:rPr>
          <w:rFonts w:ascii="Calibri" w:eastAsia="Calibri" w:hAnsi="Calibri" w:cs="Calibri"/>
          <w:spacing w:val="-2"/>
          <w:sz w:val="24"/>
        </w:rPr>
        <w:t>format.</w:t>
      </w:r>
    </w:p>
    <w:p w14:paraId="342B8714" w14:textId="77777777" w:rsidR="00ED0456" w:rsidRPr="00ED0456" w:rsidRDefault="00ED0456" w:rsidP="00ED0456">
      <w:pPr>
        <w:widowControl w:val="0"/>
        <w:numPr>
          <w:ilvl w:val="0"/>
          <w:numId w:val="37"/>
        </w:numPr>
        <w:tabs>
          <w:tab w:val="left" w:pos="2341"/>
        </w:tabs>
        <w:autoSpaceDE w:val="0"/>
        <w:autoSpaceDN w:val="0"/>
        <w:spacing w:after="0" w:line="240" w:lineRule="auto"/>
        <w:ind w:right="1172"/>
        <w:rPr>
          <w:rFonts w:ascii="Calibri" w:eastAsia="Calibri" w:hAnsi="Calibri" w:cs="Calibri"/>
          <w:sz w:val="24"/>
        </w:rPr>
      </w:pPr>
      <w:r w:rsidRPr="00ED0456">
        <w:rPr>
          <w:rFonts w:ascii="Calibri" w:eastAsia="Calibri" w:hAnsi="Calibri" w:cs="Calibri"/>
          <w:sz w:val="24"/>
        </w:rPr>
        <w:t>The user can also list the provisioning information per feature basis.</w:t>
      </w:r>
      <w:r w:rsidRPr="00ED0456">
        <w:rPr>
          <w:rFonts w:ascii="Calibri" w:eastAsia="Calibri" w:hAnsi="Calibri" w:cs="Calibri"/>
          <w:spacing w:val="40"/>
          <w:sz w:val="24"/>
        </w:rPr>
        <w:t xml:space="preserve"> </w:t>
      </w:r>
      <w:r w:rsidRPr="00ED0456">
        <w:rPr>
          <w:rFonts w:ascii="Calibri" w:eastAsia="Calibri" w:hAnsi="Calibri" w:cs="Calibri"/>
          <w:sz w:val="24"/>
        </w:rPr>
        <w:t>To do that, we use the following command to display the sections of the provisioning we can display:</w:t>
      </w:r>
    </w:p>
    <w:p w14:paraId="04E9D7AC" w14:textId="77777777" w:rsidR="00ED0456" w:rsidRPr="00ED0456" w:rsidRDefault="00ED0456" w:rsidP="00ED0456">
      <w:pPr>
        <w:widowControl w:val="0"/>
        <w:numPr>
          <w:ilvl w:val="1"/>
          <w:numId w:val="37"/>
        </w:numPr>
        <w:tabs>
          <w:tab w:val="left" w:pos="2629"/>
        </w:tabs>
        <w:autoSpaceDE w:val="0"/>
        <w:autoSpaceDN w:val="0"/>
        <w:spacing w:after="0" w:line="240" w:lineRule="auto"/>
        <w:ind w:hanging="289"/>
        <w:rPr>
          <w:rFonts w:ascii="Courier New" w:eastAsia="Calibri" w:hAnsi="Courier New" w:cs="Calibri"/>
          <w:sz w:val="24"/>
        </w:rPr>
      </w:pPr>
      <w:r w:rsidRPr="00ED0456">
        <w:rPr>
          <w:rFonts w:ascii="Courier New" w:eastAsia="Calibri" w:hAnsi="Courier New" w:cs="Calibri"/>
          <w:sz w:val="24"/>
        </w:rPr>
        <w:t>show</w:t>
      </w:r>
      <w:r w:rsidRPr="00ED0456">
        <w:rPr>
          <w:rFonts w:ascii="Courier New" w:eastAsia="Calibri" w:hAnsi="Courier New" w:cs="Calibri"/>
          <w:spacing w:val="-6"/>
          <w:sz w:val="24"/>
        </w:rPr>
        <w:t xml:space="preserve"> </w:t>
      </w:r>
      <w:r w:rsidRPr="00ED0456">
        <w:rPr>
          <w:rFonts w:ascii="Courier New" w:eastAsia="Calibri" w:hAnsi="Courier New" w:cs="Calibri"/>
          <w:sz w:val="24"/>
        </w:rPr>
        <w:t>running</w:t>
      </w:r>
      <w:r w:rsidRPr="00ED0456">
        <w:rPr>
          <w:rFonts w:ascii="Courier New" w:eastAsia="Calibri" w:hAnsi="Courier New" w:cs="Calibri"/>
          <w:spacing w:val="-6"/>
          <w:sz w:val="24"/>
        </w:rPr>
        <w:t xml:space="preserve"> </w:t>
      </w:r>
      <w:proofErr w:type="gramStart"/>
      <w:r w:rsidRPr="00ED0456">
        <w:rPr>
          <w:rFonts w:ascii="Courier New" w:eastAsia="Calibri" w:hAnsi="Courier New" w:cs="Calibri"/>
          <w:sz w:val="24"/>
        </w:rPr>
        <w:t>section</w:t>
      </w:r>
      <w:r w:rsidRPr="00ED0456">
        <w:rPr>
          <w:rFonts w:ascii="Courier New" w:eastAsia="Calibri" w:hAnsi="Courier New" w:cs="Calibri"/>
          <w:spacing w:val="-6"/>
          <w:sz w:val="24"/>
        </w:rPr>
        <w:t xml:space="preserve"> </w:t>
      </w:r>
      <w:r w:rsidRPr="00ED0456">
        <w:rPr>
          <w:rFonts w:ascii="Courier New" w:eastAsia="Calibri" w:hAnsi="Courier New" w:cs="Calibri"/>
          <w:spacing w:val="-10"/>
          <w:sz w:val="24"/>
        </w:rPr>
        <w:t>?</w:t>
      </w:r>
      <w:proofErr w:type="gramEnd"/>
    </w:p>
    <w:p w14:paraId="1A0386F3" w14:textId="77777777" w:rsidR="00ED0456" w:rsidRPr="00ED0456" w:rsidRDefault="00ED0456" w:rsidP="00ED0456">
      <w:pPr>
        <w:widowControl w:val="0"/>
        <w:autoSpaceDE w:val="0"/>
        <w:autoSpaceDN w:val="0"/>
        <w:spacing w:before="147" w:after="0" w:line="240" w:lineRule="auto"/>
        <w:ind w:left="1260"/>
        <w:rPr>
          <w:rFonts w:ascii="Courier New" w:eastAsia="Courier New" w:hAnsi="Courier New" w:cs="Courier New"/>
          <w:sz w:val="12"/>
        </w:rPr>
      </w:pPr>
      <w:r w:rsidRPr="00ED0456">
        <w:rPr>
          <w:rFonts w:ascii="Courier New" w:eastAsia="Courier New" w:hAnsi="Courier New" w:cs="Courier New"/>
          <w:sz w:val="12"/>
        </w:rPr>
        <w:t>5162-003&gt;</w:t>
      </w:r>
      <w:r w:rsidRPr="00ED0456">
        <w:rPr>
          <w:rFonts w:ascii="Courier New" w:eastAsia="Courier New" w:hAnsi="Courier New" w:cs="Courier New"/>
          <w:spacing w:val="-7"/>
          <w:sz w:val="12"/>
        </w:rPr>
        <w:t xml:space="preserve"> </w:t>
      </w:r>
      <w:r w:rsidRPr="00ED0456">
        <w:rPr>
          <w:rFonts w:ascii="Courier New" w:eastAsia="Courier New" w:hAnsi="Courier New" w:cs="Courier New"/>
          <w:sz w:val="12"/>
        </w:rPr>
        <w:t>show</w:t>
      </w:r>
      <w:r w:rsidRPr="00ED0456">
        <w:rPr>
          <w:rFonts w:ascii="Courier New" w:eastAsia="Courier New" w:hAnsi="Courier New" w:cs="Courier New"/>
          <w:spacing w:val="-6"/>
          <w:sz w:val="12"/>
        </w:rPr>
        <w:t xml:space="preserve"> </w:t>
      </w:r>
      <w:r w:rsidRPr="00ED0456">
        <w:rPr>
          <w:rFonts w:ascii="Courier New" w:eastAsia="Courier New" w:hAnsi="Courier New" w:cs="Courier New"/>
          <w:sz w:val="12"/>
        </w:rPr>
        <w:t>running</w:t>
      </w:r>
      <w:r w:rsidRPr="00ED0456">
        <w:rPr>
          <w:rFonts w:ascii="Courier New" w:eastAsia="Courier New" w:hAnsi="Courier New" w:cs="Courier New"/>
          <w:spacing w:val="-7"/>
          <w:sz w:val="12"/>
        </w:rPr>
        <w:t xml:space="preserve"> </w:t>
      </w:r>
      <w:r w:rsidRPr="00ED0456">
        <w:rPr>
          <w:rFonts w:ascii="Courier New" w:eastAsia="Courier New" w:hAnsi="Courier New" w:cs="Courier New"/>
          <w:sz w:val="12"/>
        </w:rPr>
        <w:t>section</w:t>
      </w:r>
      <w:r w:rsidRPr="00ED0456">
        <w:rPr>
          <w:rFonts w:ascii="Courier New" w:eastAsia="Courier New" w:hAnsi="Courier New" w:cs="Courier New"/>
          <w:spacing w:val="-6"/>
          <w:sz w:val="12"/>
        </w:rPr>
        <w:t xml:space="preserve"> </w:t>
      </w:r>
      <w:r w:rsidRPr="00ED0456">
        <w:rPr>
          <w:rFonts w:ascii="Courier New" w:eastAsia="Courier New" w:hAnsi="Courier New" w:cs="Courier New"/>
          <w:spacing w:val="-2"/>
          <w:sz w:val="12"/>
        </w:rPr>
        <w:t>&lt;TAB&gt;</w:t>
      </w:r>
    </w:p>
    <w:p w14:paraId="145CEB3A" w14:textId="77777777" w:rsidR="00ED0456" w:rsidRPr="00ED0456" w:rsidRDefault="00ED0456" w:rsidP="00ED0456">
      <w:pPr>
        <w:widowControl w:val="0"/>
        <w:tabs>
          <w:tab w:val="left" w:pos="5436"/>
          <w:tab w:val="left" w:pos="9252"/>
        </w:tabs>
        <w:autoSpaceDE w:val="0"/>
        <w:autoSpaceDN w:val="0"/>
        <w:spacing w:before="1" w:after="0" w:line="135" w:lineRule="exact"/>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ciena-bw-calculation-mode:bw-calculation-</w:t>
      </w:r>
      <w:r w:rsidRPr="00ED0456">
        <w:rPr>
          <w:rFonts w:ascii="Courier New" w:eastAsia="Courier New" w:hAnsi="Courier New" w:cs="Courier New"/>
          <w:spacing w:val="-4"/>
          <w:sz w:val="12"/>
        </w:rPr>
        <w:t>mode</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w:t>
      </w:r>
      <w:proofErr w:type="gramStart"/>
      <w:r w:rsidRPr="00ED0456">
        <w:rPr>
          <w:rFonts w:ascii="Courier New" w:eastAsia="Courier New" w:hAnsi="Courier New" w:cs="Courier New"/>
          <w:spacing w:val="-2"/>
          <w:sz w:val="12"/>
        </w:rPr>
        <w:t>fd:fds</w:t>
      </w:r>
      <w:proofErr w:type="spellEnd"/>
      <w:proofErr w:type="gram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ciena-sync:sync</w:t>
      </w:r>
      <w:proofErr w:type="spellEnd"/>
    </w:p>
    <w:p w14:paraId="4BB8C678" w14:textId="77777777" w:rsidR="00ED0456" w:rsidRPr="00ED0456" w:rsidRDefault="00ED0456" w:rsidP="00ED0456">
      <w:pPr>
        <w:widowControl w:val="0"/>
        <w:tabs>
          <w:tab w:val="left" w:pos="5383"/>
          <w:tab w:val="left" w:pos="5835"/>
          <w:tab w:val="left" w:pos="9125"/>
          <w:tab w:val="left" w:pos="9774"/>
        </w:tabs>
        <w:autoSpaceDE w:val="0"/>
        <w:autoSpaceDN w:val="0"/>
        <w:spacing w:after="0" w:line="240" w:lineRule="auto"/>
        <w:ind w:left="1620" w:right="1162"/>
        <w:rPr>
          <w:rFonts w:ascii="Courier New" w:eastAsia="Courier New" w:hAnsi="Courier New" w:cs="Courier New"/>
          <w:sz w:val="12"/>
        </w:rPr>
      </w:pPr>
      <w:proofErr w:type="spellStart"/>
      <w:r w:rsidRPr="00ED0456">
        <w:rPr>
          <w:rFonts w:ascii="Courier New" w:eastAsia="Courier New" w:hAnsi="Courier New" w:cs="Courier New"/>
          <w:spacing w:val="-2"/>
          <w:sz w:val="12"/>
        </w:rPr>
        <w:t>ciena-cfm:cfm-global-config</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w:t>
      </w:r>
      <w:proofErr w:type="gramStart"/>
      <w:r w:rsidRPr="00ED0456">
        <w:rPr>
          <w:rFonts w:ascii="Courier New" w:eastAsia="Courier New" w:hAnsi="Courier New" w:cs="Courier New"/>
          <w:spacing w:val="-2"/>
          <w:sz w:val="12"/>
        </w:rPr>
        <w:t>fp:fps</w:t>
      </w:r>
      <w:proofErr w:type="spellEnd"/>
      <w:proofErr w:type="gram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ciena-tdm-global:tdm-global</w:t>
      </w:r>
      <w:proofErr w:type="spellEnd"/>
      <w:r w:rsidRPr="00ED0456">
        <w:rPr>
          <w:rFonts w:ascii="Courier New" w:eastAsia="Courier New" w:hAnsi="Courier New" w:cs="Courier New"/>
          <w:spacing w:val="-2"/>
          <w:sz w:val="12"/>
        </w:rPr>
        <w:t xml:space="preserve"> </w:t>
      </w:r>
      <w:proofErr w:type="spellStart"/>
      <w:r w:rsidRPr="00ED0456">
        <w:rPr>
          <w:rFonts w:ascii="Courier New" w:eastAsia="Courier New" w:hAnsi="Courier New" w:cs="Courier New"/>
          <w:spacing w:val="-2"/>
          <w:sz w:val="12"/>
        </w:rPr>
        <w:t>ciena-dhcp:dhcp-client</w:t>
      </w:r>
      <w:proofErr w:type="spellEnd"/>
      <w:r w:rsidRPr="00ED0456">
        <w:rPr>
          <w:rFonts w:ascii="Courier New" w:eastAsia="Courier New" w:hAnsi="Courier New" w:cs="Courier New"/>
          <w:sz w:val="12"/>
        </w:rPr>
        <w:tab/>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ciena-mef-frame-to-cos-map:frame-to-cos-</w:t>
      </w:r>
      <w:r w:rsidRPr="00ED0456">
        <w:rPr>
          <w:rFonts w:ascii="Courier New" w:eastAsia="Courier New" w:hAnsi="Courier New" w:cs="Courier New"/>
          <w:spacing w:val="-4"/>
          <w:sz w:val="12"/>
        </w:rPr>
        <w:t>maps</w:t>
      </w:r>
      <w:proofErr w:type="spellEnd"/>
      <w:r w:rsidRPr="00ED0456">
        <w:rPr>
          <w:rFonts w:ascii="Courier New" w:eastAsia="Courier New" w:hAnsi="Courier New" w:cs="Courier New"/>
          <w:sz w:val="12"/>
        </w:rPr>
        <w:tab/>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w:t>
      </w:r>
      <w:proofErr w:type="spellEnd"/>
      <w:r w:rsidRPr="00ED0456">
        <w:rPr>
          <w:rFonts w:ascii="Courier New" w:eastAsia="Courier New" w:hAnsi="Courier New" w:cs="Courier New"/>
          <w:spacing w:val="-2"/>
          <w:sz w:val="12"/>
        </w:rPr>
        <w:t>-</w:t>
      </w:r>
      <w:proofErr w:type="spellStart"/>
      <w:r w:rsidRPr="00ED0456">
        <w:rPr>
          <w:rFonts w:ascii="Courier New" w:eastAsia="Courier New" w:hAnsi="Courier New" w:cs="Courier New"/>
          <w:spacing w:val="-2"/>
          <w:sz w:val="12"/>
        </w:rPr>
        <w:t>tls</w:t>
      </w:r>
      <w:proofErr w:type="spellEnd"/>
      <w:r w:rsidRPr="00ED0456">
        <w:rPr>
          <w:rFonts w:ascii="Courier New" w:eastAsia="Courier New" w:hAnsi="Courier New" w:cs="Courier New"/>
          <w:spacing w:val="-2"/>
          <w:sz w:val="12"/>
        </w:rPr>
        <w:t>-service-</w:t>
      </w:r>
    </w:p>
    <w:p w14:paraId="0AA2BE7E" w14:textId="77777777" w:rsidR="00ED0456" w:rsidRPr="00ED0456" w:rsidRDefault="00ED0456" w:rsidP="00ED0456">
      <w:pPr>
        <w:widowControl w:val="0"/>
        <w:autoSpaceDE w:val="0"/>
        <w:autoSpaceDN w:val="0"/>
        <w:spacing w:before="1" w:after="0" w:line="135" w:lineRule="exact"/>
        <w:ind w:left="1260"/>
        <w:rPr>
          <w:rFonts w:ascii="Courier New" w:eastAsia="Courier New" w:hAnsi="Courier New" w:cs="Courier New"/>
          <w:sz w:val="12"/>
        </w:rPr>
      </w:pPr>
      <w:proofErr w:type="spellStart"/>
      <w:proofErr w:type="gramStart"/>
      <w:r w:rsidRPr="00ED0456">
        <w:rPr>
          <w:rFonts w:ascii="Courier New" w:eastAsia="Courier New" w:hAnsi="Courier New" w:cs="Courier New"/>
          <w:spacing w:val="-2"/>
          <w:sz w:val="12"/>
        </w:rPr>
        <w:t>profile:tls</w:t>
      </w:r>
      <w:proofErr w:type="gramEnd"/>
      <w:r w:rsidRPr="00ED0456">
        <w:rPr>
          <w:rFonts w:ascii="Courier New" w:eastAsia="Courier New" w:hAnsi="Courier New" w:cs="Courier New"/>
          <w:spacing w:val="-2"/>
          <w:sz w:val="12"/>
        </w:rPr>
        <w:t>-service-profiles</w:t>
      </w:r>
      <w:proofErr w:type="spellEnd"/>
    </w:p>
    <w:p w14:paraId="20729389" w14:textId="77777777" w:rsidR="00ED0456" w:rsidRPr="00ED0456" w:rsidRDefault="00ED0456" w:rsidP="00ED0456">
      <w:pPr>
        <w:widowControl w:val="0"/>
        <w:tabs>
          <w:tab w:val="left" w:pos="5436"/>
          <w:tab w:val="left" w:pos="9253"/>
        </w:tabs>
        <w:autoSpaceDE w:val="0"/>
        <w:autoSpaceDN w:val="0"/>
        <w:spacing w:after="0" w:line="240" w:lineRule="auto"/>
        <w:ind w:left="1620" w:right="1401"/>
        <w:rPr>
          <w:rFonts w:ascii="Courier New" w:eastAsia="Courier New" w:hAnsi="Courier New" w:cs="Courier New"/>
          <w:sz w:val="12"/>
        </w:rPr>
      </w:pPr>
      <w:r w:rsidRPr="00ED0456">
        <w:rPr>
          <w:rFonts w:ascii="Courier New" w:eastAsia="Courier New" w:hAnsi="Courier New" w:cs="Courier New"/>
          <w:spacing w:val="-2"/>
          <w:sz w:val="12"/>
        </w:rPr>
        <w:t>ciena-dhcpv6-</w:t>
      </w:r>
      <w:proofErr w:type="gramStart"/>
      <w:r w:rsidRPr="00ED0456">
        <w:rPr>
          <w:rFonts w:ascii="Courier New" w:eastAsia="Courier New" w:hAnsi="Courier New" w:cs="Courier New"/>
          <w:spacing w:val="-2"/>
          <w:sz w:val="12"/>
        </w:rPr>
        <w:t>client:dhcpv</w:t>
      </w:r>
      <w:proofErr w:type="gramEnd"/>
      <w:r w:rsidRPr="00ED0456">
        <w:rPr>
          <w:rFonts w:ascii="Courier New" w:eastAsia="Courier New" w:hAnsi="Courier New" w:cs="Courier New"/>
          <w:spacing w:val="-2"/>
          <w:sz w:val="12"/>
        </w:rPr>
        <w:t>6-client</w:t>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ciena-mef-logical-port:logical-ports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ciena-tls:hello-params</w:t>
      </w:r>
      <w:proofErr w:type="spellEnd"/>
      <w:r w:rsidRPr="00ED0456">
        <w:rPr>
          <w:rFonts w:ascii="Courier New" w:eastAsia="Courier New" w:hAnsi="Courier New" w:cs="Courier New"/>
          <w:spacing w:val="-2"/>
          <w:sz w:val="12"/>
        </w:rPr>
        <w:t xml:space="preserve"> </w:t>
      </w:r>
      <w:proofErr w:type="spellStart"/>
      <w:r w:rsidRPr="00ED0456">
        <w:rPr>
          <w:rFonts w:ascii="Courier New" w:eastAsia="Courier New" w:hAnsi="Courier New" w:cs="Courier New"/>
          <w:spacing w:val="-2"/>
          <w:sz w:val="12"/>
        </w:rPr>
        <w:t>ciena-eoam:eoam-global-config-status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ciena-mef-mac-management:mac-management</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ciena-vrf:vrf</w:t>
      </w:r>
      <w:proofErr w:type="spellEnd"/>
    </w:p>
    <w:p w14:paraId="6692A53E" w14:textId="77777777" w:rsidR="00ED0456" w:rsidRPr="00ED0456" w:rsidRDefault="00ED0456" w:rsidP="00ED0456">
      <w:pPr>
        <w:widowControl w:val="0"/>
        <w:tabs>
          <w:tab w:val="left" w:pos="5436"/>
          <w:tab w:val="left" w:pos="9252"/>
        </w:tabs>
        <w:autoSpaceDE w:val="0"/>
        <w:autoSpaceDN w:val="0"/>
        <w:spacing w:after="0" w:line="240" w:lineRule="auto"/>
        <w:ind w:left="1620" w:right="1687"/>
        <w:rPr>
          <w:rFonts w:ascii="Courier New" w:eastAsia="Courier New" w:hAnsi="Courier New" w:cs="Courier New"/>
          <w:sz w:val="12"/>
        </w:rPr>
      </w:pPr>
      <w:proofErr w:type="spellStart"/>
      <w:r w:rsidRPr="00ED0456">
        <w:rPr>
          <w:rFonts w:ascii="Courier New" w:eastAsia="Courier New" w:hAnsi="Courier New" w:cs="Courier New"/>
          <w:spacing w:val="-2"/>
          <w:sz w:val="12"/>
        </w:rPr>
        <w:t>ciena-ieee-</w:t>
      </w:r>
      <w:proofErr w:type="gramStart"/>
      <w:r w:rsidRPr="00ED0456">
        <w:rPr>
          <w:rFonts w:ascii="Courier New" w:eastAsia="Courier New" w:hAnsi="Courier New" w:cs="Courier New"/>
          <w:spacing w:val="-2"/>
          <w:sz w:val="12"/>
        </w:rPr>
        <w:t>lag:agg</w:t>
      </w:r>
      <w:proofErr w:type="gramEnd"/>
      <w:r w:rsidRPr="00ED0456">
        <w:rPr>
          <w:rFonts w:ascii="Courier New" w:eastAsia="Courier New" w:hAnsi="Courier New" w:cs="Courier New"/>
          <w:spacing w:val="-2"/>
          <w:sz w:val="12"/>
        </w:rPr>
        <w:t>-global</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ciena-mef-pfg-profile:pfg-profiles</w:t>
      </w:r>
      <w:proofErr w:type="spellEnd"/>
      <w:r w:rsidRPr="00ED0456">
        <w:rPr>
          <w:rFonts w:ascii="Courier New" w:eastAsia="Courier New" w:hAnsi="Courier New" w:cs="Courier New"/>
          <w:sz w:val="12"/>
        </w:rPr>
        <w:tab/>
      </w:r>
      <w:r w:rsidRPr="00ED0456">
        <w:rPr>
          <w:rFonts w:ascii="Courier New" w:eastAsia="Courier New" w:hAnsi="Courier New" w:cs="Courier New"/>
          <w:spacing w:val="-72"/>
          <w:sz w:val="12"/>
        </w:rPr>
        <w:t xml:space="preserve"> </w:t>
      </w:r>
      <w:proofErr w:type="spellStart"/>
      <w:r w:rsidRPr="00ED0456">
        <w:rPr>
          <w:rFonts w:ascii="Courier New" w:eastAsia="Courier New" w:hAnsi="Courier New" w:cs="Courier New"/>
          <w:spacing w:val="-2"/>
          <w:sz w:val="12"/>
        </w:rPr>
        <w:t>ciena-ztp:ztp</w:t>
      </w:r>
      <w:proofErr w:type="spellEnd"/>
      <w:r w:rsidRPr="00ED0456">
        <w:rPr>
          <w:rFonts w:ascii="Courier New" w:eastAsia="Courier New" w:hAnsi="Courier New" w:cs="Courier New"/>
          <w:spacing w:val="-2"/>
          <w:sz w:val="12"/>
        </w:rPr>
        <w:t xml:space="preserve"> </w:t>
      </w:r>
      <w:proofErr w:type="spellStart"/>
      <w:r w:rsidRPr="00ED0456">
        <w:rPr>
          <w:rFonts w:ascii="Courier New" w:eastAsia="Courier New" w:hAnsi="Courier New" w:cs="Courier New"/>
          <w:spacing w:val="-2"/>
          <w:sz w:val="12"/>
        </w:rPr>
        <w:t>ciena-ieee-lldp:lldp-global-config</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ciena-mpls:mpls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ietf-alarms:alarms</w:t>
      </w:r>
      <w:proofErr w:type="spellEnd"/>
    </w:p>
    <w:p w14:paraId="22DA1763" w14:textId="77777777" w:rsidR="00ED0456" w:rsidRPr="00ED0456" w:rsidRDefault="00ED0456" w:rsidP="00ED0456">
      <w:pPr>
        <w:widowControl w:val="0"/>
        <w:tabs>
          <w:tab w:val="left" w:pos="5436"/>
          <w:tab w:val="left" w:pos="9252"/>
        </w:tabs>
        <w:autoSpaceDE w:val="0"/>
        <w:autoSpaceDN w:val="0"/>
        <w:spacing w:after="0" w:line="135" w:lineRule="exact"/>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ciena-ieee-</w:t>
      </w:r>
      <w:proofErr w:type="gramStart"/>
      <w:r w:rsidRPr="00ED0456">
        <w:rPr>
          <w:rFonts w:ascii="Courier New" w:eastAsia="Courier New" w:hAnsi="Courier New" w:cs="Courier New"/>
          <w:spacing w:val="-2"/>
          <w:sz w:val="12"/>
        </w:rPr>
        <w:t>rstp:rstp</w:t>
      </w:r>
      <w:proofErr w:type="spellEnd"/>
      <w:proofErr w:type="gram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ciena-packet-ptp:ptps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ietf-netconf-acm:nacm</w:t>
      </w:r>
      <w:proofErr w:type="spellEnd"/>
    </w:p>
    <w:p w14:paraId="23BFFEF8" w14:textId="77777777" w:rsidR="00ED0456" w:rsidRPr="00ED0456" w:rsidRDefault="00ED0456" w:rsidP="00ED0456">
      <w:pPr>
        <w:widowControl w:val="0"/>
        <w:tabs>
          <w:tab w:val="left" w:pos="5270"/>
          <w:tab w:val="left" w:pos="5436"/>
          <w:tab w:val="left" w:pos="8763"/>
          <w:tab w:val="left" w:pos="9252"/>
        </w:tabs>
        <w:autoSpaceDE w:val="0"/>
        <w:autoSpaceDN w:val="0"/>
        <w:spacing w:after="0" w:line="240" w:lineRule="auto"/>
        <w:ind w:left="1620" w:right="1165"/>
        <w:rPr>
          <w:rFonts w:ascii="Courier New" w:eastAsia="Courier New" w:hAnsi="Courier New" w:cs="Courier New"/>
          <w:sz w:val="12"/>
        </w:rPr>
      </w:pPr>
      <w:proofErr w:type="spellStart"/>
      <w:r w:rsidRPr="00ED0456">
        <w:rPr>
          <w:rFonts w:ascii="Courier New" w:eastAsia="Courier New" w:hAnsi="Courier New" w:cs="Courier New"/>
          <w:spacing w:val="-2"/>
          <w:sz w:val="12"/>
        </w:rPr>
        <w:t>ciena-</w:t>
      </w:r>
      <w:proofErr w:type="gramStart"/>
      <w:r w:rsidRPr="00ED0456">
        <w:rPr>
          <w:rFonts w:ascii="Courier New" w:eastAsia="Courier New" w:hAnsi="Courier New" w:cs="Courier New"/>
          <w:spacing w:val="-2"/>
          <w:sz w:val="12"/>
        </w:rPr>
        <w:t>isis:isis</w:t>
      </w:r>
      <w:proofErr w:type="spellEnd"/>
      <w:proofErr w:type="gramEnd"/>
      <w:r w:rsidRPr="00ED0456">
        <w:rPr>
          <w:rFonts w:ascii="Courier New" w:eastAsia="Courier New" w:hAnsi="Courier New" w:cs="Courier New"/>
          <w:sz w:val="12"/>
        </w:rPr>
        <w:tab/>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ciena-packet-xcvr:xcvrs</w:t>
      </w:r>
      <w:proofErr w:type="spellEnd"/>
      <w:r w:rsidRPr="00ED0456">
        <w:rPr>
          <w:rFonts w:ascii="Courier New" w:eastAsia="Courier New" w:hAnsi="Courier New" w:cs="Courier New"/>
          <w:sz w:val="12"/>
        </w:rPr>
        <w:tab/>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mef-cfm:default-md-levels</w:t>
      </w:r>
      <w:proofErr w:type="spellEnd"/>
      <w:r w:rsidRPr="00ED0456">
        <w:rPr>
          <w:rFonts w:ascii="Courier New" w:eastAsia="Courier New" w:hAnsi="Courier New" w:cs="Courier New"/>
          <w:spacing w:val="-2"/>
          <w:sz w:val="12"/>
        </w:rPr>
        <w:t xml:space="preserve"> ciena-itut-g8032-draft:g8032-rings</w:t>
      </w:r>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ciena-pkix:pkix</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openconfig-interfaces:interfaces</w:t>
      </w:r>
      <w:proofErr w:type="spellEnd"/>
    </w:p>
    <w:p w14:paraId="17A526F2" w14:textId="77777777" w:rsidR="00ED0456" w:rsidRPr="00ED0456" w:rsidRDefault="00ED0456" w:rsidP="00ED0456">
      <w:pPr>
        <w:widowControl w:val="0"/>
        <w:tabs>
          <w:tab w:val="left" w:pos="5355"/>
          <w:tab w:val="left" w:pos="8907"/>
        </w:tabs>
        <w:autoSpaceDE w:val="0"/>
        <w:autoSpaceDN w:val="0"/>
        <w:spacing w:before="1" w:after="0" w:line="135" w:lineRule="exact"/>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w:t>
      </w:r>
      <w:proofErr w:type="gramStart"/>
      <w:r w:rsidRPr="00ED0456">
        <w:rPr>
          <w:rFonts w:ascii="Courier New" w:eastAsia="Courier New" w:hAnsi="Courier New" w:cs="Courier New"/>
          <w:spacing w:val="-2"/>
          <w:sz w:val="12"/>
        </w:rPr>
        <w:t>licensing:license</w:t>
      </w:r>
      <w:proofErr w:type="gramEnd"/>
      <w:r w:rsidRPr="00ED0456">
        <w:rPr>
          <w:rFonts w:ascii="Courier New" w:eastAsia="Courier New" w:hAnsi="Courier New" w:cs="Courier New"/>
          <w:spacing w:val="-2"/>
          <w:sz w:val="12"/>
        </w:rPr>
        <w:t>-management-config</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ciena-ppm:ppm</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openconfig-platform:components</w:t>
      </w:r>
      <w:proofErr w:type="spellEnd"/>
    </w:p>
    <w:p w14:paraId="35D3C3E4" w14:textId="77777777" w:rsidR="00ED0456" w:rsidRPr="00ED0456" w:rsidRDefault="00ED0456" w:rsidP="00ED0456">
      <w:pPr>
        <w:widowControl w:val="0"/>
        <w:tabs>
          <w:tab w:val="left" w:pos="5436"/>
          <w:tab w:val="left" w:pos="9252"/>
        </w:tabs>
        <w:autoSpaceDE w:val="0"/>
        <w:autoSpaceDN w:val="0"/>
        <w:spacing w:after="0" w:line="135" w:lineRule="exact"/>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ciena-management-</w:t>
      </w:r>
      <w:proofErr w:type="gramStart"/>
      <w:r w:rsidRPr="00ED0456">
        <w:rPr>
          <w:rFonts w:ascii="Courier New" w:eastAsia="Courier New" w:hAnsi="Courier New" w:cs="Courier New"/>
          <w:spacing w:val="-2"/>
          <w:sz w:val="12"/>
        </w:rPr>
        <w:t>plane:management</w:t>
      </w:r>
      <w:proofErr w:type="gramEnd"/>
      <w:r w:rsidRPr="00ED0456">
        <w:rPr>
          <w:rFonts w:ascii="Courier New" w:eastAsia="Courier New" w:hAnsi="Courier New" w:cs="Courier New"/>
          <w:spacing w:val="-2"/>
          <w:sz w:val="12"/>
        </w:rPr>
        <w:t>-plane</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ciena-rib:rib</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openconfig-system:system</w:t>
      </w:r>
      <w:proofErr w:type="spellEnd"/>
    </w:p>
    <w:p w14:paraId="180EE197" w14:textId="77777777" w:rsidR="00ED0456" w:rsidRPr="00ED0456" w:rsidRDefault="00ED0456" w:rsidP="00ED0456">
      <w:pPr>
        <w:widowControl w:val="0"/>
        <w:tabs>
          <w:tab w:val="left" w:pos="5292"/>
          <w:tab w:val="left" w:pos="8838"/>
        </w:tabs>
        <w:autoSpaceDE w:val="0"/>
        <w:autoSpaceDN w:val="0"/>
        <w:spacing w:before="1" w:after="0" w:line="240" w:lineRule="auto"/>
        <w:ind w:left="1260" w:right="1165" w:firstLine="360"/>
        <w:rPr>
          <w:rFonts w:ascii="Courier New" w:eastAsia="Courier New" w:hAnsi="Courier New" w:cs="Courier New"/>
          <w:sz w:val="12"/>
        </w:rPr>
      </w:pPr>
      <w:proofErr w:type="spellStart"/>
      <w:r w:rsidRPr="00ED0456">
        <w:rPr>
          <w:rFonts w:ascii="Courier New" w:eastAsia="Courier New" w:hAnsi="Courier New" w:cs="Courier New"/>
          <w:spacing w:val="-2"/>
          <w:sz w:val="12"/>
        </w:rPr>
        <w:t>ciena-mef-</w:t>
      </w:r>
      <w:proofErr w:type="gramStart"/>
      <w:r w:rsidRPr="00ED0456">
        <w:rPr>
          <w:rFonts w:ascii="Courier New" w:eastAsia="Courier New" w:hAnsi="Courier New" w:cs="Courier New"/>
          <w:spacing w:val="-2"/>
          <w:sz w:val="12"/>
        </w:rPr>
        <w:t>classifier:classifiers</w:t>
      </w:r>
      <w:proofErr w:type="spellEnd"/>
      <w:proofErr w:type="gram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ciena-sat:sat</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openconfig-telemetry:telemetry</w:t>
      </w:r>
      <w:proofErr w:type="spellEnd"/>
      <w:r w:rsidRPr="00ED0456">
        <w:rPr>
          <w:rFonts w:ascii="Courier New" w:eastAsia="Courier New" w:hAnsi="Courier New" w:cs="Courier New"/>
          <w:spacing w:val="-2"/>
          <w:sz w:val="12"/>
        </w:rPr>
        <w:t>- system</w:t>
      </w:r>
    </w:p>
    <w:p w14:paraId="0DF11694" w14:textId="77777777" w:rsidR="00ED0456" w:rsidRPr="00ED0456" w:rsidRDefault="00ED0456" w:rsidP="00ED0456">
      <w:pPr>
        <w:widowControl w:val="0"/>
        <w:tabs>
          <w:tab w:val="left" w:pos="5436"/>
        </w:tabs>
        <w:autoSpaceDE w:val="0"/>
        <w:autoSpaceDN w:val="0"/>
        <w:spacing w:after="0" w:line="135" w:lineRule="exact"/>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ciena-mef-cos-to-frame-</w:t>
      </w:r>
      <w:proofErr w:type="gramStart"/>
      <w:r w:rsidRPr="00ED0456">
        <w:rPr>
          <w:rFonts w:ascii="Courier New" w:eastAsia="Courier New" w:hAnsi="Courier New" w:cs="Courier New"/>
          <w:spacing w:val="-2"/>
          <w:sz w:val="12"/>
        </w:rPr>
        <w:t>map:cos</w:t>
      </w:r>
      <w:proofErr w:type="gramEnd"/>
      <w:r w:rsidRPr="00ED0456">
        <w:rPr>
          <w:rFonts w:ascii="Courier New" w:eastAsia="Courier New" w:hAnsi="Courier New" w:cs="Courier New"/>
          <w:spacing w:val="-2"/>
          <w:sz w:val="12"/>
        </w:rPr>
        <w:t>-to-frame-</w:t>
      </w:r>
      <w:r w:rsidRPr="00ED0456">
        <w:rPr>
          <w:rFonts w:ascii="Courier New" w:eastAsia="Courier New" w:hAnsi="Courier New" w:cs="Courier New"/>
          <w:spacing w:val="-4"/>
          <w:sz w:val="12"/>
        </w:rPr>
        <w:t>maps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ciena-sr:segment-routing</w:t>
      </w:r>
      <w:proofErr w:type="spellEnd"/>
    </w:p>
    <w:p w14:paraId="74FBF27F" w14:textId="77777777" w:rsidR="00ED0456" w:rsidRPr="00ED0456" w:rsidRDefault="00ED0456" w:rsidP="00ED0456">
      <w:pPr>
        <w:widowControl w:val="0"/>
        <w:tabs>
          <w:tab w:val="left" w:pos="5436"/>
        </w:tabs>
        <w:autoSpaceDE w:val="0"/>
        <w:autoSpaceDN w:val="0"/>
        <w:spacing w:before="1" w:after="0" w:line="240" w:lineRule="auto"/>
        <w:ind w:left="1620"/>
        <w:rPr>
          <w:rFonts w:ascii="Courier New" w:eastAsia="Courier New" w:hAnsi="Courier New" w:cs="Courier New"/>
          <w:sz w:val="12"/>
        </w:rPr>
      </w:pPr>
      <w:proofErr w:type="spellStart"/>
      <w:r w:rsidRPr="00ED0456">
        <w:rPr>
          <w:rFonts w:ascii="Courier New" w:eastAsia="Courier New" w:hAnsi="Courier New" w:cs="Courier New"/>
          <w:spacing w:val="-2"/>
          <w:sz w:val="12"/>
        </w:rPr>
        <w:t>ciena-mef-egress-</w:t>
      </w:r>
      <w:proofErr w:type="gramStart"/>
      <w:r w:rsidRPr="00ED0456">
        <w:rPr>
          <w:rFonts w:ascii="Courier New" w:eastAsia="Courier New" w:hAnsi="Courier New" w:cs="Courier New"/>
          <w:spacing w:val="-2"/>
          <w:sz w:val="12"/>
        </w:rPr>
        <w:t>qos:egress</w:t>
      </w:r>
      <w:proofErr w:type="gramEnd"/>
      <w:r w:rsidRPr="00ED0456">
        <w:rPr>
          <w:rFonts w:ascii="Courier New" w:eastAsia="Courier New" w:hAnsi="Courier New" w:cs="Courier New"/>
          <w:spacing w:val="-2"/>
          <w:sz w:val="12"/>
        </w:rPr>
        <w:t>-</w:t>
      </w:r>
      <w:r w:rsidRPr="00ED0456">
        <w:rPr>
          <w:rFonts w:ascii="Courier New" w:eastAsia="Courier New" w:hAnsi="Courier New" w:cs="Courier New"/>
          <w:spacing w:val="-5"/>
          <w:sz w:val="12"/>
        </w:rPr>
        <w:t>qos</w:t>
      </w:r>
      <w:proofErr w:type="spellEnd"/>
      <w:r w:rsidRPr="00ED0456">
        <w:rPr>
          <w:rFonts w:ascii="Courier New" w:eastAsia="Courier New" w:hAnsi="Courier New" w:cs="Courier New"/>
          <w:sz w:val="12"/>
        </w:rPr>
        <w:tab/>
      </w:r>
      <w:proofErr w:type="spellStart"/>
      <w:r w:rsidRPr="00ED0456">
        <w:rPr>
          <w:rFonts w:ascii="Courier New" w:eastAsia="Courier New" w:hAnsi="Courier New" w:cs="Courier New"/>
          <w:spacing w:val="-2"/>
          <w:sz w:val="12"/>
        </w:rPr>
        <w:t>ciena-subsystem-resource:subsystems</w:t>
      </w:r>
      <w:proofErr w:type="spellEnd"/>
    </w:p>
    <w:p w14:paraId="0092DDF6" w14:textId="77777777" w:rsidR="00ED0456" w:rsidRPr="00ED0456" w:rsidRDefault="00ED0456" w:rsidP="00ED0456">
      <w:pPr>
        <w:widowControl w:val="0"/>
        <w:autoSpaceDE w:val="0"/>
        <w:autoSpaceDN w:val="0"/>
        <w:spacing w:before="9" w:after="0" w:line="240" w:lineRule="auto"/>
        <w:rPr>
          <w:rFonts w:ascii="Courier New" w:eastAsia="Courier New" w:hAnsi="Courier New" w:cs="Courier New"/>
          <w:sz w:val="19"/>
        </w:rPr>
      </w:pPr>
    </w:p>
    <w:p w14:paraId="1D59E888" w14:textId="77777777" w:rsidR="00ED0456" w:rsidRPr="00ED0456" w:rsidRDefault="00ED0456" w:rsidP="00ED0456">
      <w:pPr>
        <w:widowControl w:val="0"/>
        <w:numPr>
          <w:ilvl w:val="0"/>
          <w:numId w:val="37"/>
        </w:numPr>
        <w:tabs>
          <w:tab w:val="left" w:pos="2341"/>
        </w:tabs>
        <w:autoSpaceDE w:val="0"/>
        <w:autoSpaceDN w:val="0"/>
        <w:spacing w:after="0" w:line="240" w:lineRule="auto"/>
        <w:ind w:hanging="361"/>
        <w:rPr>
          <w:rFonts w:ascii="Calibri" w:eastAsia="Calibri" w:hAnsi="Calibri" w:cs="Calibri"/>
          <w:sz w:val="24"/>
        </w:rPr>
      </w:pPr>
      <w:r w:rsidRPr="00ED0456">
        <w:rPr>
          <w:rFonts w:ascii="Calibri" w:eastAsia="Calibri" w:hAnsi="Calibri" w:cs="Calibri"/>
          <w:sz w:val="24"/>
        </w:rPr>
        <w:t>As</w:t>
      </w:r>
      <w:r w:rsidRPr="00ED0456">
        <w:rPr>
          <w:rFonts w:ascii="Calibri" w:eastAsia="Calibri" w:hAnsi="Calibri" w:cs="Calibri"/>
          <w:spacing w:val="-2"/>
          <w:sz w:val="24"/>
        </w:rPr>
        <w:t xml:space="preserve"> </w:t>
      </w:r>
      <w:r w:rsidRPr="00ED0456">
        <w:rPr>
          <w:rFonts w:ascii="Calibri" w:eastAsia="Calibri" w:hAnsi="Calibri" w:cs="Calibri"/>
          <w:sz w:val="24"/>
        </w:rPr>
        <w:t>an</w:t>
      </w:r>
      <w:r w:rsidRPr="00ED0456">
        <w:rPr>
          <w:rFonts w:ascii="Calibri" w:eastAsia="Calibri" w:hAnsi="Calibri" w:cs="Calibri"/>
          <w:spacing w:val="-2"/>
          <w:sz w:val="24"/>
        </w:rPr>
        <w:t xml:space="preserve"> </w:t>
      </w:r>
      <w:r w:rsidRPr="00ED0456">
        <w:rPr>
          <w:rFonts w:ascii="Calibri" w:eastAsia="Calibri" w:hAnsi="Calibri" w:cs="Calibri"/>
          <w:sz w:val="24"/>
        </w:rPr>
        <w:t>example,</w:t>
      </w:r>
      <w:r w:rsidRPr="00ED0456">
        <w:rPr>
          <w:rFonts w:ascii="Calibri" w:eastAsia="Calibri" w:hAnsi="Calibri" w:cs="Calibri"/>
          <w:spacing w:val="-3"/>
          <w:sz w:val="24"/>
        </w:rPr>
        <w:t xml:space="preserve"> </w:t>
      </w:r>
      <w:r w:rsidRPr="00ED0456">
        <w:rPr>
          <w:rFonts w:ascii="Calibri" w:eastAsia="Calibri" w:hAnsi="Calibri" w:cs="Calibri"/>
          <w:sz w:val="24"/>
        </w:rPr>
        <w:t>display</w:t>
      </w:r>
      <w:r w:rsidRPr="00ED0456">
        <w:rPr>
          <w:rFonts w:ascii="Calibri" w:eastAsia="Calibri" w:hAnsi="Calibri" w:cs="Calibri"/>
          <w:spacing w:val="-1"/>
          <w:sz w:val="24"/>
        </w:rPr>
        <w:t xml:space="preserve"> </w:t>
      </w:r>
      <w:r w:rsidRPr="00ED0456">
        <w:rPr>
          <w:rFonts w:ascii="Calibri" w:eastAsia="Calibri" w:hAnsi="Calibri" w:cs="Calibri"/>
          <w:sz w:val="24"/>
        </w:rPr>
        <w:t>the</w:t>
      </w:r>
      <w:r w:rsidRPr="00ED0456">
        <w:rPr>
          <w:rFonts w:ascii="Calibri" w:eastAsia="Calibri" w:hAnsi="Calibri" w:cs="Calibri"/>
          <w:spacing w:val="-1"/>
          <w:sz w:val="24"/>
        </w:rPr>
        <w:t xml:space="preserve"> </w:t>
      </w:r>
      <w:proofErr w:type="spellStart"/>
      <w:r w:rsidRPr="00ED0456">
        <w:rPr>
          <w:rFonts w:ascii="Calibri" w:eastAsia="Calibri" w:hAnsi="Calibri" w:cs="Calibri"/>
          <w:sz w:val="24"/>
        </w:rPr>
        <w:t>isis</w:t>
      </w:r>
      <w:proofErr w:type="spellEnd"/>
      <w:r w:rsidRPr="00ED0456">
        <w:rPr>
          <w:rFonts w:ascii="Calibri" w:eastAsia="Calibri" w:hAnsi="Calibri" w:cs="Calibri"/>
          <w:spacing w:val="-1"/>
          <w:sz w:val="24"/>
        </w:rPr>
        <w:t xml:space="preserve"> </w:t>
      </w:r>
      <w:r w:rsidRPr="00ED0456">
        <w:rPr>
          <w:rFonts w:ascii="Calibri" w:eastAsia="Calibri" w:hAnsi="Calibri" w:cs="Calibri"/>
          <w:sz w:val="24"/>
        </w:rPr>
        <w:t>section</w:t>
      </w:r>
      <w:r w:rsidRPr="00ED0456">
        <w:rPr>
          <w:rFonts w:ascii="Calibri" w:eastAsia="Calibri" w:hAnsi="Calibri" w:cs="Calibri"/>
          <w:spacing w:val="-1"/>
          <w:sz w:val="24"/>
        </w:rPr>
        <w:t xml:space="preserve"> </w:t>
      </w:r>
      <w:r w:rsidRPr="00ED0456">
        <w:rPr>
          <w:rFonts w:ascii="Calibri" w:eastAsia="Calibri" w:hAnsi="Calibri" w:cs="Calibri"/>
          <w:sz w:val="24"/>
        </w:rPr>
        <w:t>of the</w:t>
      </w:r>
      <w:r w:rsidRPr="00ED0456">
        <w:rPr>
          <w:rFonts w:ascii="Calibri" w:eastAsia="Calibri" w:hAnsi="Calibri" w:cs="Calibri"/>
          <w:spacing w:val="-3"/>
          <w:sz w:val="24"/>
        </w:rPr>
        <w:t xml:space="preserve"> </w:t>
      </w:r>
      <w:r w:rsidRPr="00ED0456">
        <w:rPr>
          <w:rFonts w:ascii="Calibri" w:eastAsia="Calibri" w:hAnsi="Calibri" w:cs="Calibri"/>
          <w:sz w:val="24"/>
        </w:rPr>
        <w:t>provisioning</w:t>
      </w:r>
      <w:r w:rsidRPr="00ED0456">
        <w:rPr>
          <w:rFonts w:ascii="Calibri" w:eastAsia="Calibri" w:hAnsi="Calibri" w:cs="Calibri"/>
          <w:spacing w:val="-3"/>
          <w:sz w:val="24"/>
        </w:rPr>
        <w:t xml:space="preserve"> </w:t>
      </w:r>
      <w:r w:rsidRPr="00ED0456">
        <w:rPr>
          <w:rFonts w:ascii="Calibri" w:eastAsia="Calibri" w:hAnsi="Calibri" w:cs="Calibri"/>
          <w:spacing w:val="-2"/>
          <w:sz w:val="24"/>
        </w:rPr>
        <w:t>file.</w:t>
      </w:r>
    </w:p>
    <w:p w14:paraId="1D3A6BCC" w14:textId="77777777" w:rsidR="00ED0456" w:rsidRPr="00ED0456" w:rsidRDefault="00ED0456" w:rsidP="00ED0456">
      <w:pPr>
        <w:widowControl w:val="0"/>
        <w:numPr>
          <w:ilvl w:val="0"/>
          <w:numId w:val="38"/>
        </w:numPr>
        <w:tabs>
          <w:tab w:val="left" w:pos="2700"/>
          <w:tab w:val="left" w:pos="2701"/>
        </w:tabs>
        <w:autoSpaceDE w:val="0"/>
        <w:autoSpaceDN w:val="0"/>
        <w:spacing w:before="1" w:after="0" w:line="240" w:lineRule="auto"/>
        <w:ind w:hanging="361"/>
        <w:rPr>
          <w:rFonts w:ascii="Courier New" w:eastAsia="Calibri" w:hAnsi="Courier New" w:cs="Calibri"/>
          <w:sz w:val="20"/>
        </w:rPr>
      </w:pPr>
      <w:r w:rsidRPr="00ED0456">
        <w:rPr>
          <w:rFonts w:ascii="Courier New" w:eastAsia="Calibri" w:hAnsi="Courier New" w:cs="Calibri"/>
          <w:sz w:val="20"/>
        </w:rPr>
        <w:t>show</w:t>
      </w:r>
      <w:r w:rsidRPr="00ED0456">
        <w:rPr>
          <w:rFonts w:ascii="Courier New" w:eastAsia="Calibri" w:hAnsi="Courier New" w:cs="Calibri"/>
          <w:spacing w:val="-10"/>
          <w:sz w:val="20"/>
        </w:rPr>
        <w:t xml:space="preserve"> </w:t>
      </w:r>
      <w:r w:rsidRPr="00ED0456">
        <w:rPr>
          <w:rFonts w:ascii="Courier New" w:eastAsia="Calibri" w:hAnsi="Courier New" w:cs="Calibri"/>
          <w:sz w:val="20"/>
        </w:rPr>
        <w:t>running</w:t>
      </w:r>
      <w:r w:rsidRPr="00ED0456">
        <w:rPr>
          <w:rFonts w:ascii="Courier New" w:eastAsia="Calibri" w:hAnsi="Courier New" w:cs="Calibri"/>
          <w:spacing w:val="-9"/>
          <w:sz w:val="20"/>
        </w:rPr>
        <w:t xml:space="preserve"> </w:t>
      </w:r>
      <w:r w:rsidRPr="00ED0456">
        <w:rPr>
          <w:rFonts w:ascii="Courier New" w:eastAsia="Calibri" w:hAnsi="Courier New" w:cs="Calibri"/>
          <w:sz w:val="20"/>
        </w:rPr>
        <w:t>section</w:t>
      </w:r>
      <w:r w:rsidRPr="00ED0456">
        <w:rPr>
          <w:rFonts w:ascii="Courier New" w:eastAsia="Calibri" w:hAnsi="Courier New" w:cs="Calibri"/>
          <w:spacing w:val="-9"/>
          <w:sz w:val="20"/>
        </w:rPr>
        <w:t xml:space="preserve"> </w:t>
      </w:r>
      <w:proofErr w:type="spellStart"/>
      <w:r w:rsidRPr="00ED0456">
        <w:rPr>
          <w:rFonts w:ascii="Courier New" w:eastAsia="Calibri" w:hAnsi="Courier New" w:cs="Calibri"/>
          <w:sz w:val="20"/>
        </w:rPr>
        <w:t>ciena-</w:t>
      </w:r>
      <w:proofErr w:type="gramStart"/>
      <w:r w:rsidRPr="00ED0456">
        <w:rPr>
          <w:rFonts w:ascii="Courier New" w:eastAsia="Calibri" w:hAnsi="Courier New" w:cs="Calibri"/>
          <w:spacing w:val="-2"/>
          <w:sz w:val="20"/>
        </w:rPr>
        <w:t>isis:isis</w:t>
      </w:r>
      <w:proofErr w:type="spellEnd"/>
      <w:proofErr w:type="gramEnd"/>
    </w:p>
    <w:p w14:paraId="65462D89" w14:textId="77777777" w:rsidR="00ED0456" w:rsidRPr="00ED0456" w:rsidRDefault="00ED0456" w:rsidP="00ED0456">
      <w:pPr>
        <w:widowControl w:val="0"/>
        <w:autoSpaceDE w:val="0"/>
        <w:autoSpaceDN w:val="0"/>
        <w:spacing w:before="1" w:after="0" w:line="240" w:lineRule="auto"/>
        <w:rPr>
          <w:rFonts w:ascii="Courier New" w:eastAsia="Courier New" w:hAnsi="Courier New" w:cs="Courier New"/>
          <w:sz w:val="20"/>
        </w:rPr>
      </w:pPr>
    </w:p>
    <w:p w14:paraId="504DE0B5" w14:textId="77777777" w:rsidR="00ED0456" w:rsidRPr="00ED0456" w:rsidRDefault="00ED0456" w:rsidP="00ED0456">
      <w:pPr>
        <w:widowControl w:val="0"/>
        <w:autoSpaceDE w:val="0"/>
        <w:autoSpaceDN w:val="0"/>
        <w:spacing w:after="0" w:line="240" w:lineRule="auto"/>
        <w:ind w:left="2460" w:right="4378" w:hanging="120"/>
        <w:rPr>
          <w:rFonts w:ascii="Courier New" w:eastAsia="Courier New" w:hAnsi="Courier New" w:cs="Courier New"/>
          <w:sz w:val="20"/>
        </w:rPr>
      </w:pPr>
      <w:r w:rsidRPr="00ED0456">
        <w:rPr>
          <w:rFonts w:ascii="Courier New" w:eastAsia="Courier New" w:hAnsi="Courier New" w:cs="Courier New"/>
          <w:sz w:val="20"/>
        </w:rPr>
        <w:t>5162-003&gt;</w:t>
      </w:r>
      <w:r w:rsidRPr="00ED0456">
        <w:rPr>
          <w:rFonts w:ascii="Courier New" w:eastAsia="Courier New" w:hAnsi="Courier New" w:cs="Courier New"/>
          <w:spacing w:val="-10"/>
          <w:sz w:val="20"/>
        </w:rPr>
        <w:t xml:space="preserve"> </w:t>
      </w:r>
      <w:r w:rsidRPr="00ED0456">
        <w:rPr>
          <w:rFonts w:ascii="Courier New" w:eastAsia="Courier New" w:hAnsi="Courier New" w:cs="Courier New"/>
          <w:sz w:val="20"/>
        </w:rPr>
        <w:t>show</w:t>
      </w:r>
      <w:r w:rsidRPr="00ED0456">
        <w:rPr>
          <w:rFonts w:ascii="Courier New" w:eastAsia="Courier New" w:hAnsi="Courier New" w:cs="Courier New"/>
          <w:spacing w:val="-10"/>
          <w:sz w:val="20"/>
        </w:rPr>
        <w:t xml:space="preserve"> </w:t>
      </w:r>
      <w:r w:rsidRPr="00ED0456">
        <w:rPr>
          <w:rFonts w:ascii="Courier New" w:eastAsia="Courier New" w:hAnsi="Courier New" w:cs="Courier New"/>
          <w:sz w:val="20"/>
        </w:rPr>
        <w:t>running</w:t>
      </w:r>
      <w:r w:rsidRPr="00ED0456">
        <w:rPr>
          <w:rFonts w:ascii="Courier New" w:eastAsia="Courier New" w:hAnsi="Courier New" w:cs="Courier New"/>
          <w:spacing w:val="-10"/>
          <w:sz w:val="20"/>
        </w:rPr>
        <w:t xml:space="preserve"> </w:t>
      </w:r>
      <w:r w:rsidRPr="00ED0456">
        <w:rPr>
          <w:rFonts w:ascii="Courier New" w:eastAsia="Courier New" w:hAnsi="Courier New" w:cs="Courier New"/>
          <w:sz w:val="20"/>
        </w:rPr>
        <w:t>section</w:t>
      </w:r>
      <w:r w:rsidRPr="00ED0456">
        <w:rPr>
          <w:rFonts w:ascii="Courier New" w:eastAsia="Courier New" w:hAnsi="Courier New" w:cs="Courier New"/>
          <w:spacing w:val="-10"/>
          <w:sz w:val="20"/>
        </w:rPr>
        <w:t xml:space="preserve"> </w:t>
      </w:r>
      <w:proofErr w:type="spellStart"/>
      <w:r w:rsidRPr="00ED0456">
        <w:rPr>
          <w:rFonts w:ascii="Courier New" w:eastAsia="Courier New" w:hAnsi="Courier New" w:cs="Courier New"/>
          <w:sz w:val="20"/>
        </w:rPr>
        <w:t>ciena-</w:t>
      </w:r>
      <w:proofErr w:type="gramStart"/>
      <w:r w:rsidRPr="00ED0456">
        <w:rPr>
          <w:rFonts w:ascii="Courier New" w:eastAsia="Courier New" w:hAnsi="Courier New" w:cs="Courier New"/>
          <w:sz w:val="20"/>
        </w:rPr>
        <w:t>isis:isis</w:t>
      </w:r>
      <w:proofErr w:type="spellEnd"/>
      <w:proofErr w:type="gramEnd"/>
      <w:r w:rsidRPr="00ED0456">
        <w:rPr>
          <w:rFonts w:ascii="Courier New" w:eastAsia="Courier New" w:hAnsi="Courier New" w:cs="Courier New"/>
          <w:sz w:val="20"/>
        </w:rPr>
        <w:t xml:space="preserve"> </w:t>
      </w:r>
      <w:proofErr w:type="spellStart"/>
      <w:r w:rsidRPr="00ED0456">
        <w:rPr>
          <w:rFonts w:ascii="Courier New" w:eastAsia="Courier New" w:hAnsi="Courier New" w:cs="Courier New"/>
          <w:spacing w:val="-2"/>
          <w:sz w:val="20"/>
        </w:rPr>
        <w:t>ciena-isis:isis</w:t>
      </w:r>
      <w:proofErr w:type="spellEnd"/>
    </w:p>
    <w:p w14:paraId="56B2728B" w14:textId="77777777" w:rsidR="00ED0456" w:rsidRPr="00ED0456" w:rsidRDefault="00ED0456" w:rsidP="00ED0456">
      <w:pPr>
        <w:widowControl w:val="0"/>
        <w:autoSpaceDE w:val="0"/>
        <w:autoSpaceDN w:val="0"/>
        <w:spacing w:after="0" w:line="225" w:lineRule="exact"/>
        <w:ind w:left="2820"/>
        <w:rPr>
          <w:rFonts w:ascii="Courier New" w:eastAsia="Courier New" w:hAnsi="Courier New" w:cs="Courier New"/>
          <w:sz w:val="20"/>
        </w:rPr>
      </w:pPr>
      <w:r w:rsidRPr="00ED0456">
        <w:rPr>
          <w:rFonts w:ascii="Courier New" w:eastAsia="Courier New" w:hAnsi="Courier New" w:cs="Courier New"/>
          <w:spacing w:val="-2"/>
          <w:sz w:val="20"/>
        </w:rPr>
        <w:t>instance</w:t>
      </w:r>
    </w:p>
    <w:p w14:paraId="16E122D4" w14:textId="77777777" w:rsidR="00ED0456" w:rsidRPr="00ED0456" w:rsidRDefault="00ED0456" w:rsidP="00ED0456">
      <w:pPr>
        <w:widowControl w:val="0"/>
        <w:autoSpaceDE w:val="0"/>
        <w:autoSpaceDN w:val="0"/>
        <w:spacing w:before="1" w:after="0" w:line="226" w:lineRule="exact"/>
        <w:ind w:left="3180"/>
        <w:rPr>
          <w:rFonts w:ascii="Courier New" w:eastAsia="Courier New" w:hAnsi="Courier New" w:cs="Courier New"/>
          <w:sz w:val="20"/>
        </w:rPr>
      </w:pPr>
      <w:r w:rsidRPr="00ED0456">
        <w:rPr>
          <w:rFonts w:ascii="Courier New" w:eastAsia="Courier New" w:hAnsi="Courier New" w:cs="Courier New"/>
          <w:sz w:val="20"/>
        </w:rPr>
        <w:t>tag</w:t>
      </w:r>
      <w:r w:rsidRPr="00ED0456">
        <w:rPr>
          <w:rFonts w:ascii="Courier New" w:eastAsia="Courier New" w:hAnsi="Courier New" w:cs="Courier New"/>
          <w:spacing w:val="-4"/>
          <w:sz w:val="20"/>
        </w:rPr>
        <w:t xml:space="preserve"> </w:t>
      </w:r>
      <w:r w:rsidRPr="00ED0456">
        <w:rPr>
          <w:rFonts w:ascii="Courier New" w:eastAsia="Courier New" w:hAnsi="Courier New" w:cs="Courier New"/>
          <w:spacing w:val="-2"/>
          <w:sz w:val="20"/>
        </w:rPr>
        <w:t>Section3</w:t>
      </w:r>
    </w:p>
    <w:p w14:paraId="5601DACF" w14:textId="77777777" w:rsidR="00ED0456" w:rsidRPr="00ED0456" w:rsidRDefault="00ED0456" w:rsidP="00ED0456">
      <w:pPr>
        <w:widowControl w:val="0"/>
        <w:autoSpaceDE w:val="0"/>
        <w:autoSpaceDN w:val="0"/>
        <w:spacing w:after="0" w:line="240" w:lineRule="auto"/>
        <w:ind w:left="3180" w:right="6417"/>
        <w:rPr>
          <w:rFonts w:ascii="Courier New" w:eastAsia="Courier New" w:hAnsi="Courier New" w:cs="Courier New"/>
          <w:sz w:val="20"/>
        </w:rPr>
      </w:pPr>
      <w:r w:rsidRPr="00ED0456">
        <w:rPr>
          <w:rFonts w:ascii="Courier New" w:eastAsia="Courier New" w:hAnsi="Courier New" w:cs="Courier New"/>
          <w:sz w:val="20"/>
        </w:rPr>
        <w:t>dynamic-hostname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True </w:t>
      </w:r>
      <w:r w:rsidRPr="00ED0456">
        <w:rPr>
          <w:rFonts w:ascii="Courier New" w:eastAsia="Courier New" w:hAnsi="Courier New" w:cs="Courier New"/>
          <w:spacing w:val="-4"/>
          <w:sz w:val="20"/>
        </w:rPr>
        <w:t>net</w:t>
      </w:r>
    </w:p>
    <w:p w14:paraId="20340F18" w14:textId="77777777" w:rsidR="00ED0456" w:rsidRPr="00ED0456" w:rsidRDefault="00ED0456" w:rsidP="00ED0456">
      <w:pPr>
        <w:widowControl w:val="0"/>
        <w:autoSpaceDE w:val="0"/>
        <w:autoSpaceDN w:val="0"/>
        <w:spacing w:after="0" w:line="226" w:lineRule="exact"/>
        <w:ind w:left="3540"/>
        <w:rPr>
          <w:rFonts w:ascii="Courier New" w:eastAsia="Courier New" w:hAnsi="Courier New" w:cs="Courier New"/>
          <w:sz w:val="20"/>
        </w:rPr>
      </w:pPr>
      <w:r w:rsidRPr="00ED0456">
        <w:rPr>
          <w:rFonts w:ascii="Courier New" w:eastAsia="Courier New" w:hAnsi="Courier New" w:cs="Courier New"/>
          <w:spacing w:val="-2"/>
          <w:sz w:val="20"/>
        </w:rPr>
        <w:t>49.FAFA.0101.8110.2162.00</w:t>
      </w:r>
    </w:p>
    <w:p w14:paraId="0833C1AC" w14:textId="77777777" w:rsidR="00ED0456" w:rsidRPr="00ED0456" w:rsidRDefault="00ED0456" w:rsidP="00ED0456">
      <w:pPr>
        <w:widowControl w:val="0"/>
        <w:autoSpaceDE w:val="0"/>
        <w:autoSpaceDN w:val="0"/>
        <w:spacing w:after="0" w:line="240" w:lineRule="auto"/>
        <w:ind w:left="3180" w:right="6897"/>
        <w:rPr>
          <w:rFonts w:ascii="Courier New" w:eastAsia="Courier New" w:hAnsi="Courier New" w:cs="Courier New"/>
          <w:sz w:val="20"/>
        </w:rPr>
      </w:pPr>
      <w:r w:rsidRPr="00ED0456">
        <w:rPr>
          <w:rFonts w:ascii="Courier New" w:eastAsia="Courier New" w:hAnsi="Courier New" w:cs="Courier New"/>
          <w:sz w:val="20"/>
        </w:rPr>
        <w:t>level-type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level-1 </w:t>
      </w:r>
      <w:r w:rsidRPr="00ED0456">
        <w:rPr>
          <w:rFonts w:ascii="Courier New" w:eastAsia="Courier New" w:hAnsi="Courier New" w:cs="Courier New"/>
          <w:spacing w:val="-2"/>
          <w:sz w:val="20"/>
        </w:rPr>
        <w:t>proto-ipv4</w:t>
      </w:r>
    </w:p>
    <w:p w14:paraId="44998E91" w14:textId="77777777" w:rsidR="00ED0456" w:rsidRPr="00ED0456" w:rsidRDefault="00ED0456" w:rsidP="00ED0456">
      <w:pPr>
        <w:widowControl w:val="0"/>
        <w:autoSpaceDE w:val="0"/>
        <w:autoSpaceDN w:val="0"/>
        <w:spacing w:after="0" w:line="240" w:lineRule="auto"/>
        <w:ind w:left="3900" w:right="6995" w:hanging="360"/>
        <w:rPr>
          <w:rFonts w:ascii="Courier New" w:eastAsia="Courier New" w:hAnsi="Courier New" w:cs="Courier New"/>
          <w:sz w:val="20"/>
        </w:rPr>
      </w:pPr>
      <w:r w:rsidRPr="00ED0456">
        <w:rPr>
          <w:rFonts w:ascii="Courier New" w:eastAsia="Courier New" w:hAnsi="Courier New" w:cs="Courier New"/>
          <w:spacing w:val="-2"/>
          <w:sz w:val="20"/>
        </w:rPr>
        <w:t>redistribute protocol</w:t>
      </w:r>
    </w:p>
    <w:p w14:paraId="51FF3B86" w14:textId="77777777" w:rsidR="00ED0456" w:rsidRPr="00ED0456" w:rsidRDefault="00ED0456" w:rsidP="00ED0456">
      <w:pPr>
        <w:widowControl w:val="0"/>
        <w:autoSpaceDE w:val="0"/>
        <w:autoSpaceDN w:val="0"/>
        <w:spacing w:before="1" w:after="0" w:line="240" w:lineRule="auto"/>
        <w:ind w:left="4261" w:right="6417"/>
        <w:rPr>
          <w:rFonts w:ascii="Courier New" w:eastAsia="Courier New" w:hAnsi="Courier New" w:cs="Courier New"/>
          <w:sz w:val="20"/>
        </w:rPr>
      </w:pPr>
      <w:r w:rsidRPr="00ED0456">
        <w:rPr>
          <w:rFonts w:ascii="Courier New" w:eastAsia="Courier New" w:hAnsi="Courier New" w:cs="Courier New"/>
          <w:sz w:val="20"/>
        </w:rPr>
        <w:t>name static level</w:t>
      </w:r>
      <w:r w:rsidRPr="00ED0456">
        <w:rPr>
          <w:rFonts w:ascii="Courier New" w:eastAsia="Courier New" w:hAnsi="Courier New" w:cs="Courier New"/>
          <w:spacing w:val="-32"/>
          <w:sz w:val="20"/>
        </w:rPr>
        <w:t xml:space="preserve"> </w:t>
      </w:r>
      <w:proofErr w:type="gramStart"/>
      <w:r w:rsidRPr="00ED0456">
        <w:rPr>
          <w:rFonts w:ascii="Courier New" w:eastAsia="Courier New" w:hAnsi="Courier New" w:cs="Courier New"/>
          <w:sz w:val="20"/>
        </w:rPr>
        <w:t>level-1</w:t>
      </w:r>
      <w:proofErr w:type="gramEnd"/>
    </w:p>
    <w:p w14:paraId="479B5E45" w14:textId="77777777" w:rsidR="00ED0456" w:rsidRPr="00ED0456" w:rsidRDefault="00ED0456" w:rsidP="00ED0456">
      <w:pPr>
        <w:widowControl w:val="0"/>
        <w:autoSpaceDE w:val="0"/>
        <w:autoSpaceDN w:val="0"/>
        <w:spacing w:before="1" w:after="0" w:line="240" w:lineRule="auto"/>
        <w:ind w:left="3540" w:right="7258" w:hanging="360"/>
        <w:rPr>
          <w:rFonts w:ascii="Courier New" w:eastAsia="Courier New" w:hAnsi="Courier New" w:cs="Courier New"/>
          <w:sz w:val="20"/>
        </w:rPr>
      </w:pPr>
      <w:r w:rsidRPr="00ED0456">
        <w:rPr>
          <w:rFonts w:ascii="Courier New" w:eastAsia="Courier New" w:hAnsi="Courier New" w:cs="Courier New"/>
          <w:spacing w:val="-2"/>
          <w:sz w:val="20"/>
        </w:rPr>
        <w:t>fast-reroute level</w:t>
      </w:r>
    </w:p>
    <w:p w14:paraId="2E7C47B2" w14:textId="77777777" w:rsidR="00ED0456" w:rsidRPr="00ED0456" w:rsidRDefault="00ED0456" w:rsidP="00ED0456">
      <w:pPr>
        <w:widowControl w:val="0"/>
        <w:autoSpaceDE w:val="0"/>
        <w:autoSpaceDN w:val="0"/>
        <w:spacing w:after="0" w:line="240" w:lineRule="auto"/>
        <w:ind w:left="3900" w:right="6058"/>
        <w:rPr>
          <w:rFonts w:ascii="Courier New" w:eastAsia="Courier New" w:hAnsi="Courier New" w:cs="Courier New"/>
          <w:sz w:val="20"/>
        </w:rPr>
      </w:pPr>
      <w:r w:rsidRPr="00ED0456">
        <w:rPr>
          <w:rFonts w:ascii="Courier New" w:eastAsia="Courier New" w:hAnsi="Courier New" w:cs="Courier New"/>
          <w:sz w:val="20"/>
        </w:rPr>
        <w:t>level-type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level-1 </w:t>
      </w:r>
      <w:proofErr w:type="spellStart"/>
      <w:r w:rsidRPr="00ED0456">
        <w:rPr>
          <w:rFonts w:ascii="Courier New" w:eastAsia="Courier New" w:hAnsi="Courier New" w:cs="Courier New"/>
          <w:spacing w:val="-4"/>
          <w:sz w:val="20"/>
        </w:rPr>
        <w:t>lfa</w:t>
      </w:r>
      <w:proofErr w:type="spellEnd"/>
    </w:p>
    <w:p w14:paraId="70D74E34" w14:textId="77777777" w:rsidR="00ED0456" w:rsidRPr="00ED0456" w:rsidRDefault="00ED0456" w:rsidP="00ED0456">
      <w:pPr>
        <w:widowControl w:val="0"/>
        <w:autoSpaceDE w:val="0"/>
        <w:autoSpaceDN w:val="0"/>
        <w:spacing w:after="0" w:line="240" w:lineRule="auto"/>
        <w:ind w:left="4261" w:right="5337"/>
        <w:rPr>
          <w:rFonts w:ascii="Courier New" w:eastAsia="Courier New" w:hAnsi="Courier New" w:cs="Courier New"/>
          <w:sz w:val="20"/>
        </w:rPr>
      </w:pPr>
      <w:r w:rsidRPr="00ED0456">
        <w:rPr>
          <w:rFonts w:ascii="Courier New" w:eastAsia="Courier New" w:hAnsi="Courier New" w:cs="Courier New"/>
          <w:sz w:val="20"/>
        </w:rPr>
        <w:t>per-prefix-enable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True </w:t>
      </w:r>
      <w:proofErr w:type="spellStart"/>
      <w:r w:rsidRPr="00ED0456">
        <w:rPr>
          <w:rFonts w:ascii="Courier New" w:eastAsia="Courier New" w:hAnsi="Courier New" w:cs="Courier New"/>
          <w:spacing w:val="-2"/>
          <w:sz w:val="20"/>
        </w:rPr>
        <w:t>ti-lfa</w:t>
      </w:r>
      <w:proofErr w:type="spellEnd"/>
    </w:p>
    <w:p w14:paraId="0EE0193B" w14:textId="77777777" w:rsidR="00ED0456" w:rsidRPr="00ED0456" w:rsidRDefault="00ED0456" w:rsidP="00ED0456">
      <w:pPr>
        <w:widowControl w:val="0"/>
        <w:autoSpaceDE w:val="0"/>
        <w:autoSpaceDN w:val="0"/>
        <w:spacing w:after="0" w:line="240" w:lineRule="auto"/>
        <w:ind w:left="4621"/>
        <w:rPr>
          <w:rFonts w:ascii="Courier New" w:eastAsia="Courier New" w:hAnsi="Courier New" w:cs="Courier New"/>
          <w:sz w:val="20"/>
        </w:rPr>
      </w:pPr>
      <w:r w:rsidRPr="00ED0456">
        <w:rPr>
          <w:rFonts w:ascii="Courier New" w:eastAsia="Courier New" w:hAnsi="Courier New" w:cs="Courier New"/>
          <w:sz w:val="20"/>
        </w:rPr>
        <w:t>per-prefix-enable</w:t>
      </w:r>
      <w:r w:rsidRPr="00ED0456">
        <w:rPr>
          <w:rFonts w:ascii="Courier New" w:eastAsia="Courier New" w:hAnsi="Courier New" w:cs="Courier New"/>
          <w:spacing w:val="-21"/>
          <w:sz w:val="20"/>
        </w:rPr>
        <w:t xml:space="preserve"> </w:t>
      </w:r>
      <w:r w:rsidRPr="00ED0456">
        <w:rPr>
          <w:rFonts w:ascii="Courier New" w:eastAsia="Courier New" w:hAnsi="Courier New" w:cs="Courier New"/>
          <w:spacing w:val="-4"/>
          <w:sz w:val="20"/>
        </w:rPr>
        <w:t>True</w:t>
      </w:r>
    </w:p>
    <w:p w14:paraId="4634951F" w14:textId="77777777" w:rsidR="00ED0456" w:rsidRPr="00ED0456" w:rsidRDefault="00ED0456" w:rsidP="00ED0456">
      <w:pPr>
        <w:widowControl w:val="0"/>
        <w:autoSpaceDE w:val="0"/>
        <w:autoSpaceDN w:val="0"/>
        <w:spacing w:after="0" w:line="226" w:lineRule="exact"/>
        <w:ind w:left="3540"/>
        <w:rPr>
          <w:rFonts w:ascii="Courier New" w:eastAsia="Courier New" w:hAnsi="Courier New" w:cs="Courier New"/>
          <w:sz w:val="20"/>
        </w:rPr>
      </w:pPr>
      <w:r w:rsidRPr="00ED0456">
        <w:rPr>
          <w:rFonts w:ascii="Courier New" w:eastAsia="Courier New" w:hAnsi="Courier New" w:cs="Courier New"/>
          <w:spacing w:val="-2"/>
          <w:sz w:val="20"/>
        </w:rPr>
        <w:t>level</w:t>
      </w:r>
    </w:p>
    <w:p w14:paraId="23708F90" w14:textId="0ECB35EA" w:rsidR="00ED0456" w:rsidRPr="00ED0456" w:rsidRDefault="00ED0456" w:rsidP="00ED0456">
      <w:pPr>
        <w:widowControl w:val="0"/>
        <w:autoSpaceDE w:val="0"/>
        <w:autoSpaceDN w:val="0"/>
        <w:spacing w:after="0" w:line="240" w:lineRule="auto"/>
        <w:ind w:left="3900" w:right="6058"/>
        <w:rPr>
          <w:rFonts w:ascii="Courier New" w:eastAsia="Courier New" w:hAnsi="Courier New" w:cs="Courier New"/>
          <w:sz w:val="20"/>
        </w:rPr>
        <w:sectPr w:rsidR="00ED0456" w:rsidRPr="00ED0456">
          <w:pgSz w:w="12240" w:h="15840"/>
          <w:pgMar w:top="1560" w:right="0" w:bottom="280" w:left="0" w:header="720" w:footer="720" w:gutter="0"/>
          <w:cols w:space="720"/>
        </w:sectPr>
      </w:pPr>
      <w:r w:rsidRPr="00ED0456">
        <w:rPr>
          <w:rFonts w:ascii="Courier New" w:eastAsia="Courier New" w:hAnsi="Courier New" w:cs="Courier New"/>
          <w:sz w:val="20"/>
        </w:rPr>
        <w:t>level-type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level-2 </w:t>
      </w:r>
      <w:proofErr w:type="spellStart"/>
      <w:r w:rsidRPr="00ED0456">
        <w:rPr>
          <w:rFonts w:ascii="Courier New" w:eastAsia="Courier New" w:hAnsi="Courier New" w:cs="Courier New"/>
          <w:spacing w:val="-4"/>
          <w:sz w:val="20"/>
        </w:rPr>
        <w:t>lfa</w:t>
      </w:r>
      <w:proofErr w:type="spellEnd"/>
    </w:p>
    <w:p w14:paraId="5723FA70" w14:textId="67899857" w:rsidR="00ED0456" w:rsidRDefault="00ED0456" w:rsidP="00ED0456">
      <w:pPr>
        <w:widowControl w:val="0"/>
        <w:autoSpaceDE w:val="0"/>
        <w:autoSpaceDN w:val="0"/>
        <w:spacing w:before="88" w:after="0" w:line="240" w:lineRule="auto"/>
        <w:ind w:right="-144"/>
        <w:rPr>
          <w:rFonts w:ascii="Courier New" w:eastAsia="Courier New" w:hAnsi="Courier New" w:cs="Courier New"/>
          <w:sz w:val="20"/>
        </w:rPr>
      </w:pPr>
      <w:r>
        <w:rPr>
          <w:rFonts w:ascii="Courier New" w:eastAsia="Courier New" w:hAnsi="Courier New" w:cs="Courier New"/>
          <w:sz w:val="20"/>
        </w:rPr>
        <w:lastRenderedPageBreak/>
        <w:t xml:space="preserve"> </w:t>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 xml:space="preserve">       p</w:t>
      </w:r>
      <w:r w:rsidRPr="00ED0456">
        <w:rPr>
          <w:rFonts w:ascii="Courier New" w:eastAsia="Courier New" w:hAnsi="Courier New" w:cs="Courier New"/>
          <w:sz w:val="20"/>
        </w:rPr>
        <w:t>er-prefix-enable</w:t>
      </w:r>
      <w:r w:rsidRPr="00ED0456">
        <w:rPr>
          <w:rFonts w:ascii="Courier New" w:eastAsia="Courier New" w:hAnsi="Courier New" w:cs="Courier New"/>
          <w:spacing w:val="-32"/>
          <w:sz w:val="20"/>
        </w:rPr>
        <w:t xml:space="preserve"> </w:t>
      </w:r>
      <w:r w:rsidRPr="00ED0456">
        <w:rPr>
          <w:rFonts w:ascii="Courier New" w:eastAsia="Courier New" w:hAnsi="Courier New" w:cs="Courier New"/>
          <w:sz w:val="20"/>
        </w:rPr>
        <w:t xml:space="preserve">True </w:t>
      </w:r>
    </w:p>
    <w:p w14:paraId="304045F4" w14:textId="224ADA18" w:rsidR="00ED0456" w:rsidRPr="00ED0456" w:rsidRDefault="00804EB3" w:rsidP="00804EB3">
      <w:pPr>
        <w:widowControl w:val="0"/>
        <w:autoSpaceDE w:val="0"/>
        <w:autoSpaceDN w:val="0"/>
        <w:spacing w:before="88" w:after="0" w:line="240" w:lineRule="auto"/>
        <w:ind w:left="3312"/>
        <w:rPr>
          <w:rFonts w:ascii="Courier New" w:eastAsia="Courier New" w:hAnsi="Courier New" w:cs="Courier New"/>
          <w:sz w:val="20"/>
        </w:rPr>
      </w:pPr>
      <w:r>
        <w:rPr>
          <w:rFonts w:ascii="Courier New" w:eastAsia="Courier New" w:hAnsi="Courier New" w:cs="Courier New"/>
          <w:spacing w:val="-2"/>
          <w:sz w:val="20"/>
        </w:rPr>
        <w:t xml:space="preserve">    </w:t>
      </w:r>
      <w:proofErr w:type="spellStart"/>
      <w:r w:rsidR="00ED0456" w:rsidRPr="00ED0456">
        <w:rPr>
          <w:rFonts w:ascii="Courier New" w:eastAsia="Courier New" w:hAnsi="Courier New" w:cs="Courier New"/>
          <w:spacing w:val="-2"/>
          <w:sz w:val="20"/>
        </w:rPr>
        <w:t>ti-lfa</w:t>
      </w:r>
      <w:proofErr w:type="spellEnd"/>
    </w:p>
    <w:p w14:paraId="2CC875C9" w14:textId="5CE397FE" w:rsidR="00ED0456" w:rsidRPr="00ED0456" w:rsidRDefault="00804EB3" w:rsidP="00804EB3">
      <w:pPr>
        <w:widowControl w:val="0"/>
        <w:autoSpaceDE w:val="0"/>
        <w:autoSpaceDN w:val="0"/>
        <w:spacing w:after="0" w:line="225" w:lineRule="exact"/>
        <w:ind w:left="3312"/>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per-prefix-enable</w:t>
      </w:r>
      <w:r w:rsidR="00ED0456" w:rsidRPr="00ED0456">
        <w:rPr>
          <w:rFonts w:ascii="Courier New" w:eastAsia="Courier New" w:hAnsi="Courier New" w:cs="Courier New"/>
          <w:spacing w:val="-21"/>
          <w:sz w:val="20"/>
        </w:rPr>
        <w:t xml:space="preserve"> </w:t>
      </w:r>
      <w:r w:rsidR="00ED0456" w:rsidRPr="00ED0456">
        <w:rPr>
          <w:rFonts w:ascii="Courier New" w:eastAsia="Courier New" w:hAnsi="Courier New" w:cs="Courier New"/>
          <w:spacing w:val="-4"/>
          <w:sz w:val="20"/>
        </w:rPr>
        <w:t>True</w:t>
      </w:r>
    </w:p>
    <w:p w14:paraId="107905CA" w14:textId="77777777" w:rsidR="00804EB3" w:rsidRDefault="00ED0456" w:rsidP="00804EB3">
      <w:pPr>
        <w:widowControl w:val="0"/>
        <w:autoSpaceDE w:val="0"/>
        <w:autoSpaceDN w:val="0"/>
        <w:spacing w:before="1" w:after="0" w:line="240" w:lineRule="auto"/>
        <w:ind w:left="3312"/>
        <w:rPr>
          <w:rFonts w:ascii="Courier New" w:eastAsia="Courier New" w:hAnsi="Courier New" w:cs="Courier New"/>
          <w:spacing w:val="-2"/>
          <w:sz w:val="20"/>
        </w:rPr>
      </w:pPr>
      <w:r w:rsidRPr="00ED0456">
        <w:rPr>
          <w:rFonts w:ascii="Courier New" w:eastAsia="Courier New" w:hAnsi="Courier New" w:cs="Courier New"/>
          <w:spacing w:val="-2"/>
          <w:sz w:val="20"/>
        </w:rPr>
        <w:t>interfaces</w:t>
      </w:r>
    </w:p>
    <w:p w14:paraId="215B7930" w14:textId="45118B0E" w:rsidR="00ED0456" w:rsidRPr="00ED0456" w:rsidRDefault="00ED0456" w:rsidP="00804EB3">
      <w:pPr>
        <w:widowControl w:val="0"/>
        <w:autoSpaceDE w:val="0"/>
        <w:autoSpaceDN w:val="0"/>
        <w:spacing w:before="1" w:after="0" w:line="240" w:lineRule="auto"/>
        <w:ind w:left="3312"/>
        <w:rPr>
          <w:rFonts w:ascii="Courier New" w:eastAsia="Courier New" w:hAnsi="Courier New" w:cs="Courier New"/>
          <w:sz w:val="20"/>
        </w:rPr>
      </w:pPr>
      <w:r w:rsidRPr="00ED0456">
        <w:rPr>
          <w:rFonts w:ascii="Courier New" w:eastAsia="Courier New" w:hAnsi="Courier New" w:cs="Courier New"/>
          <w:spacing w:val="-2"/>
          <w:sz w:val="20"/>
        </w:rPr>
        <w:t xml:space="preserve"> </w:t>
      </w:r>
      <w:r w:rsidR="00804EB3">
        <w:rPr>
          <w:rFonts w:ascii="Courier New" w:eastAsia="Courier New" w:hAnsi="Courier New" w:cs="Courier New"/>
          <w:spacing w:val="-2"/>
          <w:sz w:val="20"/>
        </w:rPr>
        <w:t xml:space="preserve"> </w:t>
      </w:r>
      <w:r w:rsidRPr="00ED0456">
        <w:rPr>
          <w:rFonts w:ascii="Courier New" w:eastAsia="Courier New" w:hAnsi="Courier New" w:cs="Courier New"/>
          <w:spacing w:val="-2"/>
          <w:sz w:val="20"/>
        </w:rPr>
        <w:t>interface</w:t>
      </w:r>
    </w:p>
    <w:p w14:paraId="4D44DFC2" w14:textId="3E8CBC64" w:rsidR="00ED0456" w:rsidRPr="00ED0456" w:rsidRDefault="00804EB3" w:rsidP="00804EB3">
      <w:pPr>
        <w:widowControl w:val="0"/>
        <w:autoSpaceDE w:val="0"/>
        <w:autoSpaceDN w:val="0"/>
        <w:spacing w:before="1" w:after="0" w:line="226" w:lineRule="exact"/>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name</w:t>
      </w:r>
      <w:r w:rsidR="00ED0456" w:rsidRPr="00ED0456">
        <w:rPr>
          <w:rFonts w:ascii="Courier New" w:eastAsia="Courier New" w:hAnsi="Courier New" w:cs="Courier New"/>
          <w:spacing w:val="-5"/>
          <w:sz w:val="20"/>
        </w:rPr>
        <w:t xml:space="preserve"> if5</w:t>
      </w:r>
    </w:p>
    <w:p w14:paraId="085E68BC" w14:textId="77777777" w:rsidR="00804EB3" w:rsidRDefault="00804EB3" w:rsidP="00804EB3">
      <w:pPr>
        <w:widowControl w:val="0"/>
        <w:autoSpaceDE w:val="0"/>
        <w:autoSpaceDN w:val="0"/>
        <w:spacing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interface-type</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 xml:space="preserve">point-to-point </w:t>
      </w:r>
    </w:p>
    <w:p w14:paraId="6648ED97" w14:textId="6991AB3E" w:rsidR="00ED0456" w:rsidRPr="00ED0456" w:rsidRDefault="00ED0456" w:rsidP="00804EB3">
      <w:pPr>
        <w:widowControl w:val="0"/>
        <w:autoSpaceDE w:val="0"/>
        <w:autoSpaceDN w:val="0"/>
        <w:spacing w:after="0" w:line="240" w:lineRule="auto"/>
        <w:ind w:left="3600"/>
        <w:rPr>
          <w:rFonts w:ascii="Courier New" w:eastAsia="Courier New" w:hAnsi="Courier New" w:cs="Courier New"/>
          <w:sz w:val="20"/>
        </w:rPr>
      </w:pPr>
      <w:r w:rsidRPr="00ED0456">
        <w:rPr>
          <w:rFonts w:ascii="Courier New" w:eastAsia="Courier New" w:hAnsi="Courier New" w:cs="Courier New"/>
          <w:spacing w:val="-2"/>
          <w:sz w:val="20"/>
        </w:rPr>
        <w:t>interface</w:t>
      </w:r>
    </w:p>
    <w:p w14:paraId="16CFAB13" w14:textId="14635A85" w:rsidR="00ED0456" w:rsidRPr="00ED0456" w:rsidRDefault="00804EB3" w:rsidP="00804EB3">
      <w:pPr>
        <w:widowControl w:val="0"/>
        <w:autoSpaceDE w:val="0"/>
        <w:autoSpaceDN w:val="0"/>
        <w:spacing w:after="0" w:line="226" w:lineRule="exact"/>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name</w:t>
      </w:r>
      <w:r w:rsidR="00ED0456" w:rsidRPr="00ED0456">
        <w:rPr>
          <w:rFonts w:ascii="Courier New" w:eastAsia="Courier New" w:hAnsi="Courier New" w:cs="Courier New"/>
          <w:spacing w:val="-5"/>
          <w:sz w:val="20"/>
        </w:rPr>
        <w:t xml:space="preserve"> </w:t>
      </w:r>
      <w:r w:rsidR="00ED0456" w:rsidRPr="00ED0456">
        <w:rPr>
          <w:rFonts w:ascii="Courier New" w:eastAsia="Courier New" w:hAnsi="Courier New" w:cs="Courier New"/>
          <w:spacing w:val="-4"/>
          <w:sz w:val="20"/>
        </w:rPr>
        <w:t>if10</w:t>
      </w:r>
    </w:p>
    <w:p w14:paraId="4E56B671" w14:textId="77777777" w:rsidR="00804EB3" w:rsidRDefault="00804EB3" w:rsidP="00804EB3">
      <w:pPr>
        <w:widowControl w:val="0"/>
        <w:autoSpaceDE w:val="0"/>
        <w:autoSpaceDN w:val="0"/>
        <w:spacing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interface-type</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point-to-point</w:t>
      </w:r>
    </w:p>
    <w:p w14:paraId="37E2BCFD" w14:textId="6FA1E4F0" w:rsidR="00ED0456" w:rsidRPr="00ED0456" w:rsidRDefault="00ED0456" w:rsidP="00804EB3">
      <w:pPr>
        <w:widowControl w:val="0"/>
        <w:autoSpaceDE w:val="0"/>
        <w:autoSpaceDN w:val="0"/>
        <w:spacing w:after="0" w:line="240" w:lineRule="auto"/>
        <w:ind w:left="3600"/>
        <w:rPr>
          <w:rFonts w:ascii="Courier New" w:eastAsia="Courier New" w:hAnsi="Courier New" w:cs="Courier New"/>
          <w:sz w:val="20"/>
        </w:rPr>
      </w:pPr>
      <w:r w:rsidRPr="00ED0456">
        <w:rPr>
          <w:rFonts w:ascii="Courier New" w:eastAsia="Courier New" w:hAnsi="Courier New" w:cs="Courier New"/>
          <w:spacing w:val="-2"/>
          <w:sz w:val="20"/>
        </w:rPr>
        <w:t>interface</w:t>
      </w:r>
    </w:p>
    <w:p w14:paraId="1078FB86" w14:textId="25820313" w:rsidR="00ED0456" w:rsidRPr="00ED0456" w:rsidRDefault="00804EB3" w:rsidP="00804EB3">
      <w:pPr>
        <w:widowControl w:val="0"/>
        <w:autoSpaceDE w:val="0"/>
        <w:autoSpaceDN w:val="0"/>
        <w:spacing w:after="0" w:line="226" w:lineRule="exact"/>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name</w:t>
      </w:r>
      <w:r w:rsidR="00ED0456" w:rsidRPr="00ED0456">
        <w:rPr>
          <w:rFonts w:ascii="Courier New" w:eastAsia="Courier New" w:hAnsi="Courier New" w:cs="Courier New"/>
          <w:spacing w:val="-5"/>
          <w:sz w:val="20"/>
        </w:rPr>
        <w:t xml:space="preserve"> </w:t>
      </w:r>
      <w:r w:rsidR="00ED0456" w:rsidRPr="00ED0456">
        <w:rPr>
          <w:rFonts w:ascii="Courier New" w:eastAsia="Courier New" w:hAnsi="Courier New" w:cs="Courier New"/>
          <w:spacing w:val="-4"/>
          <w:sz w:val="20"/>
        </w:rPr>
        <w:t>if23</w:t>
      </w:r>
    </w:p>
    <w:p w14:paraId="7B9D1C0D" w14:textId="77777777" w:rsidR="00804EB3" w:rsidRDefault="00804EB3" w:rsidP="00804EB3">
      <w:pPr>
        <w:widowControl w:val="0"/>
        <w:autoSpaceDE w:val="0"/>
        <w:autoSpaceDN w:val="0"/>
        <w:spacing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interface-type</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 xml:space="preserve">point-to-point </w:t>
      </w:r>
    </w:p>
    <w:p w14:paraId="0C55ED58" w14:textId="6C5E6031" w:rsidR="00ED0456" w:rsidRPr="00ED0456" w:rsidRDefault="00ED0456" w:rsidP="00804EB3">
      <w:pPr>
        <w:widowControl w:val="0"/>
        <w:autoSpaceDE w:val="0"/>
        <w:autoSpaceDN w:val="0"/>
        <w:spacing w:after="0" w:line="240" w:lineRule="auto"/>
        <w:ind w:left="3600"/>
        <w:rPr>
          <w:rFonts w:ascii="Courier New" w:eastAsia="Courier New" w:hAnsi="Courier New" w:cs="Courier New"/>
          <w:sz w:val="20"/>
        </w:rPr>
      </w:pPr>
      <w:r w:rsidRPr="00ED0456">
        <w:rPr>
          <w:rFonts w:ascii="Courier New" w:eastAsia="Courier New" w:hAnsi="Courier New" w:cs="Courier New"/>
          <w:spacing w:val="-2"/>
          <w:sz w:val="20"/>
        </w:rPr>
        <w:t>interface</w:t>
      </w:r>
    </w:p>
    <w:p w14:paraId="577EFC25" w14:textId="17CAB943" w:rsidR="00ED0456" w:rsidRPr="00ED0456" w:rsidRDefault="00804EB3" w:rsidP="00804EB3">
      <w:pPr>
        <w:widowControl w:val="0"/>
        <w:autoSpaceDE w:val="0"/>
        <w:autoSpaceDN w:val="0"/>
        <w:spacing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name</w:t>
      </w:r>
      <w:r w:rsidR="00ED0456" w:rsidRPr="00ED0456">
        <w:rPr>
          <w:rFonts w:ascii="Courier New" w:eastAsia="Courier New" w:hAnsi="Courier New" w:cs="Courier New"/>
          <w:spacing w:val="-5"/>
          <w:sz w:val="20"/>
        </w:rPr>
        <w:t xml:space="preserve"> lb1</w:t>
      </w:r>
    </w:p>
    <w:p w14:paraId="0ACA0474" w14:textId="5731F3A4" w:rsidR="00804EB3" w:rsidRDefault="00804EB3" w:rsidP="00804EB3">
      <w:pPr>
        <w:widowControl w:val="0"/>
        <w:autoSpaceDE w:val="0"/>
        <w:autoSpaceDN w:val="0"/>
        <w:spacing w:before="2"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interface-type</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point-to-point</w:t>
      </w:r>
    </w:p>
    <w:p w14:paraId="062405B5" w14:textId="77777777" w:rsidR="00804EB3" w:rsidRDefault="00804EB3" w:rsidP="00804EB3">
      <w:pPr>
        <w:widowControl w:val="0"/>
        <w:autoSpaceDE w:val="0"/>
        <w:autoSpaceDN w:val="0"/>
        <w:spacing w:before="2" w:after="0" w:line="240" w:lineRule="auto"/>
        <w:ind w:left="288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 xml:space="preserve"> </w:t>
      </w:r>
      <w:proofErr w:type="spellStart"/>
      <w:r w:rsidR="00ED0456" w:rsidRPr="00ED0456">
        <w:rPr>
          <w:rFonts w:ascii="Courier New" w:eastAsia="Courier New" w:hAnsi="Courier New" w:cs="Courier New"/>
          <w:spacing w:val="-2"/>
          <w:sz w:val="20"/>
        </w:rPr>
        <w:t>mpls-te</w:t>
      </w:r>
      <w:proofErr w:type="spellEnd"/>
      <w:r w:rsidR="00ED0456">
        <w:rPr>
          <w:rFonts w:ascii="Courier New" w:eastAsia="Courier New" w:hAnsi="Courier New" w:cs="Courier New"/>
          <w:sz w:val="20"/>
        </w:rPr>
        <w:t xml:space="preserve"> </w:t>
      </w:r>
    </w:p>
    <w:p w14:paraId="22DD44D2" w14:textId="77CD64ED" w:rsidR="00ED0456" w:rsidRPr="00ED0456" w:rsidRDefault="00804EB3" w:rsidP="00804EB3">
      <w:pPr>
        <w:widowControl w:val="0"/>
        <w:autoSpaceDE w:val="0"/>
        <w:autoSpaceDN w:val="0"/>
        <w:spacing w:before="2" w:after="0" w:line="240" w:lineRule="auto"/>
        <w:ind w:left="288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router-id</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10.181.102.162 level-type level-1</w:t>
      </w:r>
    </w:p>
    <w:p w14:paraId="06DA7AB9" w14:textId="5A59DADF" w:rsidR="00804EB3" w:rsidRDefault="00804EB3" w:rsidP="00804EB3">
      <w:pPr>
        <w:widowControl w:val="0"/>
        <w:autoSpaceDE w:val="0"/>
        <w:autoSpaceDN w:val="0"/>
        <w:spacing w:after="0" w:line="240" w:lineRule="auto"/>
        <w:ind w:left="3600"/>
        <w:rPr>
          <w:rFonts w:ascii="Courier New" w:eastAsia="Courier New" w:hAnsi="Courier New" w:cs="Courier New"/>
          <w:sz w:val="20"/>
        </w:rPr>
      </w:pPr>
      <w:r>
        <w:rPr>
          <w:rFonts w:ascii="Courier New" w:eastAsia="Courier New" w:hAnsi="Courier New" w:cs="Courier New"/>
          <w:sz w:val="20"/>
        </w:rPr>
        <w:t xml:space="preserve">     </w:t>
      </w:r>
      <w:proofErr w:type="spellStart"/>
      <w:r w:rsidR="00ED0456" w:rsidRPr="00ED0456">
        <w:rPr>
          <w:rFonts w:ascii="Courier New" w:eastAsia="Courier New" w:hAnsi="Courier New" w:cs="Courier New"/>
          <w:sz w:val="20"/>
        </w:rPr>
        <w:t>cspf</w:t>
      </w:r>
      <w:proofErr w:type="spellEnd"/>
      <w:r w:rsidR="00ED0456" w:rsidRPr="00ED0456">
        <w:rPr>
          <w:rFonts w:ascii="Courier New" w:eastAsia="Courier New" w:hAnsi="Courier New" w:cs="Courier New"/>
          <w:sz w:val="20"/>
        </w:rPr>
        <w:t xml:space="preserve">-flag True </w:t>
      </w:r>
    </w:p>
    <w:p w14:paraId="1DA5F905" w14:textId="24402057" w:rsidR="00ED0456" w:rsidRPr="00ED0456" w:rsidRDefault="00ED0456" w:rsidP="00804EB3">
      <w:pPr>
        <w:widowControl w:val="0"/>
        <w:autoSpaceDE w:val="0"/>
        <w:autoSpaceDN w:val="0"/>
        <w:spacing w:after="0" w:line="240" w:lineRule="auto"/>
        <w:ind w:left="3600"/>
        <w:rPr>
          <w:rFonts w:ascii="Courier New" w:eastAsia="Courier New" w:hAnsi="Courier New" w:cs="Courier New"/>
          <w:sz w:val="20"/>
        </w:rPr>
      </w:pPr>
      <w:r w:rsidRPr="00ED0456">
        <w:rPr>
          <w:rFonts w:ascii="Courier New" w:eastAsia="Courier New" w:hAnsi="Courier New" w:cs="Courier New"/>
          <w:spacing w:val="-2"/>
          <w:sz w:val="20"/>
        </w:rPr>
        <w:t>segment-routing</w:t>
      </w:r>
    </w:p>
    <w:p w14:paraId="0FCBE397" w14:textId="78C342FF" w:rsidR="00804EB3" w:rsidRDefault="00804EB3" w:rsidP="00804EB3">
      <w:pPr>
        <w:widowControl w:val="0"/>
        <w:autoSpaceDE w:val="0"/>
        <w:autoSpaceDN w:val="0"/>
        <w:spacing w:after="0" w:line="240" w:lineRule="auto"/>
        <w:ind w:left="2880" w:firstLine="72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enabled</w:t>
      </w:r>
      <w:r w:rsidR="00ED0456" w:rsidRPr="00ED0456">
        <w:rPr>
          <w:rFonts w:ascii="Courier New" w:eastAsia="Courier New" w:hAnsi="Courier New" w:cs="Courier New"/>
          <w:spacing w:val="-32"/>
          <w:sz w:val="20"/>
        </w:rPr>
        <w:t xml:space="preserve"> </w:t>
      </w:r>
      <w:r w:rsidR="00ED0456" w:rsidRPr="00ED0456">
        <w:rPr>
          <w:rFonts w:ascii="Courier New" w:eastAsia="Courier New" w:hAnsi="Courier New" w:cs="Courier New"/>
          <w:sz w:val="20"/>
        </w:rPr>
        <w:t xml:space="preserve">True </w:t>
      </w:r>
    </w:p>
    <w:p w14:paraId="034EE84C" w14:textId="7120BBA7" w:rsidR="00ED0456" w:rsidRPr="00ED0456" w:rsidRDefault="00ED0456" w:rsidP="00804EB3">
      <w:pPr>
        <w:widowControl w:val="0"/>
        <w:autoSpaceDE w:val="0"/>
        <w:autoSpaceDN w:val="0"/>
        <w:spacing w:after="0" w:line="240" w:lineRule="auto"/>
        <w:ind w:left="2880" w:firstLine="720"/>
        <w:rPr>
          <w:rFonts w:ascii="Courier New" w:eastAsia="Courier New" w:hAnsi="Courier New" w:cs="Courier New"/>
          <w:sz w:val="20"/>
        </w:rPr>
      </w:pPr>
      <w:proofErr w:type="spellStart"/>
      <w:r w:rsidRPr="00ED0456">
        <w:rPr>
          <w:rFonts w:ascii="Courier New" w:eastAsia="Courier New" w:hAnsi="Courier New" w:cs="Courier New"/>
          <w:spacing w:val="-4"/>
          <w:sz w:val="20"/>
        </w:rPr>
        <w:t>srgb</w:t>
      </w:r>
      <w:proofErr w:type="spellEnd"/>
    </w:p>
    <w:p w14:paraId="053256EC" w14:textId="6196395F" w:rsidR="00ED0456" w:rsidRPr="00ED0456" w:rsidRDefault="00804EB3" w:rsidP="00804EB3">
      <w:pPr>
        <w:widowControl w:val="0"/>
        <w:autoSpaceDE w:val="0"/>
        <w:autoSpaceDN w:val="0"/>
        <w:spacing w:after="0" w:line="226" w:lineRule="exact"/>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lower-bound</w:t>
      </w:r>
      <w:r w:rsidR="00ED0456" w:rsidRPr="00ED0456">
        <w:rPr>
          <w:rFonts w:ascii="Courier New" w:eastAsia="Courier New" w:hAnsi="Courier New" w:cs="Courier New"/>
          <w:spacing w:val="-13"/>
          <w:sz w:val="20"/>
        </w:rPr>
        <w:t xml:space="preserve"> </w:t>
      </w:r>
      <w:r w:rsidR="00ED0456" w:rsidRPr="00ED0456">
        <w:rPr>
          <w:rFonts w:ascii="Courier New" w:eastAsia="Courier New" w:hAnsi="Courier New" w:cs="Courier New"/>
          <w:spacing w:val="-2"/>
          <w:sz w:val="20"/>
        </w:rPr>
        <w:t>16000</w:t>
      </w:r>
    </w:p>
    <w:p w14:paraId="773D4EC3" w14:textId="7754622B" w:rsidR="00ED0456" w:rsidRPr="00ED0456" w:rsidRDefault="00804EB3" w:rsidP="00804EB3">
      <w:pPr>
        <w:widowControl w:val="0"/>
        <w:autoSpaceDE w:val="0"/>
        <w:autoSpaceDN w:val="0"/>
        <w:spacing w:after="0" w:line="226" w:lineRule="exact"/>
        <w:ind w:left="3600"/>
        <w:rPr>
          <w:rFonts w:ascii="Courier New" w:eastAsia="Courier New" w:hAnsi="Courier New" w:cs="Courier New"/>
          <w:sz w:val="20"/>
        </w:rPr>
      </w:pPr>
      <w:r>
        <w:rPr>
          <w:rFonts w:ascii="Courier New" w:eastAsia="Courier New" w:hAnsi="Courier New" w:cs="Courier New"/>
          <w:sz w:val="20"/>
        </w:rPr>
        <w:t xml:space="preserve">   </w:t>
      </w:r>
      <w:r w:rsidR="00ED0456" w:rsidRPr="00ED0456">
        <w:rPr>
          <w:rFonts w:ascii="Courier New" w:eastAsia="Courier New" w:hAnsi="Courier New" w:cs="Courier New"/>
          <w:sz w:val="20"/>
        </w:rPr>
        <w:t>upper-bound</w:t>
      </w:r>
      <w:r w:rsidR="00ED0456" w:rsidRPr="00ED0456">
        <w:rPr>
          <w:rFonts w:ascii="Courier New" w:eastAsia="Courier New" w:hAnsi="Courier New" w:cs="Courier New"/>
          <w:spacing w:val="-13"/>
          <w:sz w:val="20"/>
        </w:rPr>
        <w:t xml:space="preserve"> </w:t>
      </w:r>
      <w:r w:rsidR="00ED0456" w:rsidRPr="00ED0456">
        <w:rPr>
          <w:rFonts w:ascii="Courier New" w:eastAsia="Courier New" w:hAnsi="Courier New" w:cs="Courier New"/>
          <w:spacing w:val="-2"/>
          <w:sz w:val="20"/>
        </w:rPr>
        <w:t>23999</w:t>
      </w:r>
    </w:p>
    <w:p w14:paraId="06037410" w14:textId="77777777" w:rsidR="00ED0456" w:rsidRPr="00ED0456" w:rsidRDefault="00ED0456" w:rsidP="00804EB3">
      <w:pPr>
        <w:widowControl w:val="0"/>
        <w:autoSpaceDE w:val="0"/>
        <w:autoSpaceDN w:val="0"/>
        <w:spacing w:after="0" w:line="240" w:lineRule="auto"/>
        <w:ind w:left="3312"/>
        <w:rPr>
          <w:rFonts w:ascii="Courier New" w:eastAsia="Courier New" w:hAnsi="Courier New" w:cs="Courier New"/>
        </w:rPr>
      </w:pPr>
    </w:p>
    <w:p w14:paraId="4D883D4A" w14:textId="77777777" w:rsidR="00ED0456" w:rsidRPr="00ED0456" w:rsidRDefault="00ED0456" w:rsidP="00ED0456">
      <w:pPr>
        <w:widowControl w:val="0"/>
        <w:autoSpaceDE w:val="0"/>
        <w:autoSpaceDN w:val="0"/>
        <w:spacing w:before="10" w:after="0" w:line="240" w:lineRule="auto"/>
        <w:rPr>
          <w:rFonts w:ascii="Courier New" w:eastAsia="Courier New" w:hAnsi="Courier New" w:cs="Courier New"/>
          <w:sz w:val="17"/>
        </w:rPr>
      </w:pPr>
    </w:p>
    <w:p w14:paraId="7EA4118D" w14:textId="77777777" w:rsidR="00ED0456" w:rsidRPr="00ED0456" w:rsidRDefault="00ED0456" w:rsidP="00ED0456">
      <w:pPr>
        <w:widowControl w:val="0"/>
        <w:autoSpaceDE w:val="0"/>
        <w:autoSpaceDN w:val="0"/>
        <w:spacing w:before="1" w:after="0" w:line="240" w:lineRule="auto"/>
        <w:ind w:left="1260"/>
        <w:outlineLvl w:val="8"/>
        <w:rPr>
          <w:rFonts w:ascii="Calibri" w:eastAsia="Calibri" w:hAnsi="Calibri" w:cs="Calibri"/>
          <w:b/>
          <w:bCs/>
          <w:sz w:val="24"/>
          <w:szCs w:val="24"/>
        </w:rPr>
      </w:pPr>
      <w:r w:rsidRPr="00ED0456">
        <w:rPr>
          <w:rFonts w:ascii="Calibri" w:eastAsia="Calibri" w:hAnsi="Calibri" w:cs="Calibri"/>
          <w:b/>
          <w:bCs/>
          <w:sz w:val="24"/>
          <w:szCs w:val="24"/>
        </w:rPr>
        <w:t>Test</w:t>
      </w:r>
      <w:r w:rsidRPr="00ED0456">
        <w:rPr>
          <w:rFonts w:ascii="Calibri" w:eastAsia="Calibri" w:hAnsi="Calibri" w:cs="Calibri"/>
          <w:b/>
          <w:bCs/>
          <w:spacing w:val="-1"/>
          <w:sz w:val="24"/>
          <w:szCs w:val="24"/>
        </w:rPr>
        <w:t xml:space="preserve"> </w:t>
      </w:r>
      <w:r w:rsidRPr="00ED0456">
        <w:rPr>
          <w:rFonts w:ascii="Calibri" w:eastAsia="Calibri" w:hAnsi="Calibri" w:cs="Calibri"/>
          <w:b/>
          <w:bCs/>
          <w:sz w:val="24"/>
          <w:szCs w:val="24"/>
        </w:rPr>
        <w:t>Case</w:t>
      </w:r>
      <w:r w:rsidRPr="00ED0456">
        <w:rPr>
          <w:rFonts w:ascii="Calibri" w:eastAsia="Calibri" w:hAnsi="Calibri" w:cs="Calibri"/>
          <w:b/>
          <w:bCs/>
          <w:spacing w:val="-1"/>
          <w:sz w:val="24"/>
          <w:szCs w:val="24"/>
        </w:rPr>
        <w:t xml:space="preserve"> </w:t>
      </w:r>
      <w:r w:rsidRPr="00ED0456">
        <w:rPr>
          <w:rFonts w:ascii="Calibri" w:eastAsia="Calibri" w:hAnsi="Calibri" w:cs="Calibri"/>
          <w:b/>
          <w:bCs/>
          <w:spacing w:val="-2"/>
          <w:sz w:val="24"/>
          <w:szCs w:val="24"/>
        </w:rPr>
        <w:t>Results:</w:t>
      </w:r>
    </w:p>
    <w:p w14:paraId="77424DF9" w14:textId="77777777" w:rsidR="00ED0456" w:rsidRPr="00ED0456" w:rsidRDefault="00ED0456" w:rsidP="00ED0456">
      <w:pPr>
        <w:widowControl w:val="0"/>
        <w:tabs>
          <w:tab w:val="left" w:pos="3431"/>
          <w:tab w:val="left" w:pos="4534"/>
          <w:tab w:val="left" w:pos="6773"/>
          <w:tab w:val="left" w:pos="8939"/>
          <w:tab w:val="left" w:pos="8995"/>
        </w:tabs>
        <w:autoSpaceDE w:val="0"/>
        <w:autoSpaceDN w:val="0"/>
        <w:spacing w:before="2" w:after="0" w:line="240" w:lineRule="auto"/>
        <w:ind w:left="1260" w:right="3242"/>
        <w:rPr>
          <w:rFonts w:ascii="Calibri" w:eastAsia="Calibri" w:hAnsi="Calibri" w:cs="Calibri"/>
          <w:sz w:val="24"/>
          <w:szCs w:val="24"/>
        </w:rPr>
      </w:pPr>
      <w:r w:rsidRPr="00ED0456">
        <w:rPr>
          <w:rFonts w:ascii="Calibri" w:eastAsia="Calibri" w:hAnsi="Calibri" w:cs="Calibri"/>
          <w:sz w:val="24"/>
          <w:szCs w:val="24"/>
        </w:rPr>
        <w:t>Passed:</w:t>
      </w:r>
      <w:r w:rsidRPr="00ED0456">
        <w:rPr>
          <w:rFonts w:ascii="Calibri" w:eastAsia="Calibri" w:hAnsi="Calibri" w:cs="Calibri"/>
          <w:spacing w:val="80"/>
          <w:sz w:val="24"/>
          <w:szCs w:val="24"/>
        </w:rPr>
        <w:t xml:space="preserve"> </w:t>
      </w:r>
      <w:r w:rsidRPr="00ED0456">
        <w:rPr>
          <w:rFonts w:ascii="Calibri" w:eastAsia="Calibri" w:hAnsi="Calibri" w:cs="Calibri"/>
          <w:sz w:val="24"/>
          <w:szCs w:val="24"/>
        </w:rPr>
        <w:t xml:space="preserve">Yes </w:t>
      </w:r>
      <w:r w:rsidRPr="00ED0456">
        <w:rPr>
          <w:rFonts w:ascii="Calibri" w:eastAsia="Calibri" w:hAnsi="Calibri" w:cs="Calibri"/>
          <w:sz w:val="24"/>
          <w:szCs w:val="24"/>
          <w:u w:val="single"/>
        </w:rPr>
        <w:tab/>
      </w:r>
      <w:r w:rsidRPr="00ED0456">
        <w:rPr>
          <w:rFonts w:ascii="Calibri" w:eastAsia="Calibri" w:hAnsi="Calibri" w:cs="Calibri"/>
          <w:sz w:val="24"/>
          <w:szCs w:val="24"/>
        </w:rPr>
        <w:t xml:space="preserve">No </w:t>
      </w:r>
      <w:r w:rsidRPr="00ED0456">
        <w:rPr>
          <w:rFonts w:ascii="Calibri" w:eastAsia="Calibri" w:hAnsi="Calibri" w:cs="Calibri"/>
          <w:sz w:val="24"/>
          <w:szCs w:val="24"/>
          <w:u w:val="single"/>
        </w:rPr>
        <w:tab/>
      </w:r>
      <w:r w:rsidRPr="00ED0456">
        <w:rPr>
          <w:rFonts w:ascii="Calibri" w:eastAsia="Calibri" w:hAnsi="Calibri" w:cs="Calibri"/>
          <w:sz w:val="24"/>
          <w:szCs w:val="24"/>
        </w:rPr>
        <w:t xml:space="preserve">Verified by </w:t>
      </w:r>
      <w:r w:rsidRPr="00ED0456">
        <w:rPr>
          <w:rFonts w:ascii="Calibri" w:eastAsia="Calibri" w:hAnsi="Calibri" w:cs="Calibri"/>
          <w:sz w:val="24"/>
          <w:szCs w:val="24"/>
          <w:u w:val="single"/>
        </w:rPr>
        <w:tab/>
      </w:r>
      <w:r w:rsidRPr="00ED0456">
        <w:rPr>
          <w:rFonts w:ascii="Calibri" w:eastAsia="Calibri" w:hAnsi="Calibri" w:cs="Calibri"/>
          <w:spacing w:val="-2"/>
          <w:sz w:val="24"/>
          <w:szCs w:val="24"/>
        </w:rPr>
        <w:t>Date/Time</w:t>
      </w:r>
      <w:r w:rsidRPr="00ED0456">
        <w:rPr>
          <w:rFonts w:ascii="Calibri" w:eastAsia="Calibri" w:hAnsi="Calibri" w:cs="Calibri"/>
          <w:sz w:val="24"/>
          <w:szCs w:val="24"/>
          <w:u w:val="single"/>
        </w:rPr>
        <w:tab/>
      </w:r>
      <w:r w:rsidRPr="00ED0456">
        <w:rPr>
          <w:rFonts w:ascii="Calibri" w:eastAsia="Calibri" w:hAnsi="Calibri" w:cs="Calibri"/>
          <w:sz w:val="24"/>
          <w:szCs w:val="24"/>
        </w:rPr>
        <w:t xml:space="preserve"> Comments </w:t>
      </w:r>
      <w:r w:rsidRPr="00ED0456">
        <w:rPr>
          <w:rFonts w:ascii="Calibri" w:eastAsia="Calibri" w:hAnsi="Calibri" w:cs="Calibri"/>
          <w:sz w:val="24"/>
          <w:szCs w:val="24"/>
          <w:u w:val="single"/>
        </w:rPr>
        <w:tab/>
      </w:r>
      <w:r w:rsidRPr="00ED0456">
        <w:rPr>
          <w:rFonts w:ascii="Calibri" w:eastAsia="Calibri" w:hAnsi="Calibri" w:cs="Calibri"/>
          <w:sz w:val="24"/>
          <w:szCs w:val="24"/>
          <w:u w:val="single"/>
        </w:rPr>
        <w:tab/>
      </w:r>
      <w:r w:rsidRPr="00ED0456">
        <w:rPr>
          <w:rFonts w:ascii="Calibri" w:eastAsia="Calibri" w:hAnsi="Calibri" w:cs="Calibri"/>
          <w:sz w:val="24"/>
          <w:szCs w:val="24"/>
          <w:u w:val="single"/>
        </w:rPr>
        <w:tab/>
      </w:r>
      <w:r w:rsidRPr="00ED0456">
        <w:rPr>
          <w:rFonts w:ascii="Calibri" w:eastAsia="Calibri" w:hAnsi="Calibri" w:cs="Calibri"/>
          <w:sz w:val="24"/>
          <w:szCs w:val="24"/>
          <w:u w:val="single"/>
        </w:rPr>
        <w:tab/>
      </w:r>
      <w:r w:rsidRPr="00ED0456">
        <w:rPr>
          <w:rFonts w:ascii="Calibri" w:eastAsia="Calibri" w:hAnsi="Calibri" w:cs="Calibri"/>
          <w:sz w:val="24"/>
          <w:szCs w:val="24"/>
          <w:u w:val="single"/>
        </w:rPr>
        <w:tab/>
      </w:r>
    </w:p>
    <w:p w14:paraId="45B63E1F" w14:textId="04E12508" w:rsidR="00ED0456" w:rsidRPr="00ED0456" w:rsidRDefault="00ED0456" w:rsidP="00ED0456">
      <w:pPr>
        <w:widowControl w:val="0"/>
        <w:autoSpaceDE w:val="0"/>
        <w:autoSpaceDN w:val="0"/>
        <w:spacing w:before="7" w:after="0" w:line="240" w:lineRule="auto"/>
        <w:rPr>
          <w:rFonts w:ascii="Calibri" w:eastAsia="Calibri" w:hAnsi="Calibri" w:cs="Calibri"/>
          <w:sz w:val="19"/>
          <w:szCs w:val="24"/>
        </w:rPr>
      </w:pPr>
      <w:r w:rsidRPr="00ED0456">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7E460AD" wp14:editId="6EA68249">
                <wp:simplePos x="0" y="0"/>
                <wp:positionH relativeFrom="page">
                  <wp:posOffset>800100</wp:posOffset>
                </wp:positionH>
                <wp:positionV relativeFrom="paragraph">
                  <wp:posOffset>167640</wp:posOffset>
                </wp:positionV>
                <wp:extent cx="4854575" cy="1270"/>
                <wp:effectExtent l="9525" t="8890" r="3175" b="0"/>
                <wp:wrapTopAndBottom/>
                <wp:docPr id="116"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1C091" id="Freeform: Shape 9"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ED0456">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7F5D83D7" wp14:editId="492D2901">
                <wp:simplePos x="0" y="0"/>
                <wp:positionH relativeFrom="page">
                  <wp:posOffset>800100</wp:posOffset>
                </wp:positionH>
                <wp:positionV relativeFrom="paragraph">
                  <wp:posOffset>353695</wp:posOffset>
                </wp:positionV>
                <wp:extent cx="4854575" cy="1270"/>
                <wp:effectExtent l="9525" t="4445" r="3175" b="3810"/>
                <wp:wrapTopAndBottom/>
                <wp:docPr id="1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E3F06" id="Freeform: Shape 8"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ED0456">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197DBBF" wp14:editId="06DCD31E">
                <wp:simplePos x="0" y="0"/>
                <wp:positionH relativeFrom="page">
                  <wp:posOffset>800100</wp:posOffset>
                </wp:positionH>
                <wp:positionV relativeFrom="paragraph">
                  <wp:posOffset>539115</wp:posOffset>
                </wp:positionV>
                <wp:extent cx="4854575" cy="1270"/>
                <wp:effectExtent l="9525" t="8890" r="3175" b="0"/>
                <wp:wrapTopAndBottom/>
                <wp:docPr id="11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D74BE" id="Freeform: Shape 7"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7B79FE0E" w14:textId="77777777" w:rsidR="00ED0456" w:rsidRPr="00ED0456" w:rsidRDefault="00ED0456" w:rsidP="00ED0456">
      <w:pPr>
        <w:widowControl w:val="0"/>
        <w:autoSpaceDE w:val="0"/>
        <w:autoSpaceDN w:val="0"/>
        <w:spacing w:before="4" w:after="0" w:line="240" w:lineRule="auto"/>
        <w:rPr>
          <w:rFonts w:ascii="Calibri" w:eastAsia="Calibri" w:hAnsi="Calibri" w:cs="Calibri"/>
          <w:sz w:val="21"/>
          <w:szCs w:val="24"/>
        </w:rPr>
      </w:pPr>
    </w:p>
    <w:p w14:paraId="12145447" w14:textId="77777777" w:rsidR="00ED0456" w:rsidRPr="00ED0456" w:rsidRDefault="00ED0456" w:rsidP="00ED0456">
      <w:pPr>
        <w:widowControl w:val="0"/>
        <w:autoSpaceDE w:val="0"/>
        <w:autoSpaceDN w:val="0"/>
        <w:spacing w:before="4" w:after="0" w:line="240" w:lineRule="auto"/>
        <w:rPr>
          <w:rFonts w:ascii="Calibri" w:eastAsia="Calibri" w:hAnsi="Calibri" w:cs="Calibri"/>
          <w:sz w:val="21"/>
          <w:szCs w:val="24"/>
        </w:rPr>
      </w:pPr>
    </w:p>
    <w:p w14:paraId="30F1DE91" w14:textId="77777777" w:rsidR="00ED0456" w:rsidRPr="00ED0456" w:rsidRDefault="00ED0456" w:rsidP="00ED0456">
      <w:pPr>
        <w:widowControl w:val="0"/>
        <w:autoSpaceDE w:val="0"/>
        <w:autoSpaceDN w:val="0"/>
        <w:spacing w:after="0" w:line="240" w:lineRule="auto"/>
        <w:rPr>
          <w:rFonts w:ascii="Calibri" w:eastAsia="Calibri" w:hAnsi="Calibri" w:cs="Calibri"/>
          <w:sz w:val="20"/>
          <w:szCs w:val="24"/>
        </w:rPr>
      </w:pPr>
    </w:p>
    <w:p w14:paraId="49F4320C" w14:textId="77777777" w:rsidR="00ED0456" w:rsidRPr="00ED0456" w:rsidRDefault="00ED0456" w:rsidP="00ED0456">
      <w:pPr>
        <w:widowControl w:val="0"/>
        <w:autoSpaceDE w:val="0"/>
        <w:autoSpaceDN w:val="0"/>
        <w:spacing w:before="7" w:after="0" w:line="240" w:lineRule="auto"/>
        <w:rPr>
          <w:rFonts w:ascii="Calibri" w:eastAsia="Calibri" w:hAnsi="Calibri" w:cs="Calibri"/>
          <w:sz w:val="21"/>
          <w:szCs w:val="24"/>
        </w:rPr>
      </w:pPr>
    </w:p>
    <w:p w14:paraId="56FD7CA8" w14:textId="77777777" w:rsidR="009E64AA" w:rsidRDefault="009E64AA"/>
    <w:p w14:paraId="07D4AF52" w14:textId="77777777" w:rsidR="00112827" w:rsidRDefault="00112827" w:rsidP="00112827">
      <w:pPr>
        <w:pStyle w:val="Heading6"/>
        <w:numPr>
          <w:ilvl w:val="2"/>
          <w:numId w:val="39"/>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40"/>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40"/>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40"/>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40"/>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40"/>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1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1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1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1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27C59A00" w14:textId="77777777" w:rsidR="00E27F28" w:rsidRDefault="00E27F28" w:rsidP="00E27F28">
      <w:pPr>
        <w:pStyle w:val="Heading6"/>
        <w:numPr>
          <w:ilvl w:val="2"/>
          <w:numId w:val="41"/>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42"/>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42"/>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42"/>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42"/>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42"/>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2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2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12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12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12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1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1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13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13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13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42"/>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42"/>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42"/>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13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13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13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13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13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256E9821" w14:textId="77777777" w:rsidR="0074113A" w:rsidRDefault="0074113A" w:rsidP="0074113A">
      <w:pPr>
        <w:pStyle w:val="Heading6"/>
        <w:numPr>
          <w:ilvl w:val="2"/>
          <w:numId w:val="43"/>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44"/>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44"/>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44"/>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44"/>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44"/>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1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14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14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1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14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14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14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14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14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14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44"/>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44"/>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44"/>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14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15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15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15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15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1603BA2" w14:textId="77777777" w:rsidR="00CD17DC" w:rsidRDefault="00CD17DC" w:rsidP="00CD17DC">
      <w:pPr>
        <w:pStyle w:val="Heading6"/>
        <w:numPr>
          <w:ilvl w:val="2"/>
          <w:numId w:val="45"/>
        </w:numPr>
        <w:tabs>
          <w:tab w:val="left" w:pos="1981"/>
        </w:tabs>
        <w:spacing w:before="29"/>
      </w:pPr>
      <w:r>
        <w:t>Management</w:t>
      </w:r>
      <w:r>
        <w:rPr>
          <w:spacing w:val="-8"/>
        </w:rPr>
        <w:t xml:space="preserve"> </w:t>
      </w:r>
      <w:r>
        <w:t>-</w:t>
      </w:r>
      <w:r>
        <w:rPr>
          <w:spacing w:val="-9"/>
        </w:rPr>
        <w:t xml:space="preserve"> </w:t>
      </w:r>
      <w:r>
        <w:t>Source</w:t>
      </w:r>
      <w:r>
        <w:rPr>
          <w:spacing w:val="-7"/>
        </w:rPr>
        <w:t xml:space="preserve"> </w:t>
      </w:r>
      <w:r>
        <w:rPr>
          <w:spacing w:val="-5"/>
        </w:rPr>
        <w:t>IP</w:t>
      </w:r>
    </w:p>
    <w:p w14:paraId="73DC8E44" w14:textId="77777777" w:rsidR="00CD17DC" w:rsidRDefault="00CD17DC" w:rsidP="00CD17DC">
      <w:pPr>
        <w:pStyle w:val="BodyText"/>
        <w:spacing w:before="7"/>
        <w:rPr>
          <w:b/>
          <w:sz w:val="19"/>
        </w:rPr>
      </w:pPr>
    </w:p>
    <w:p w14:paraId="6F4AAD6D" w14:textId="77777777" w:rsidR="00CD17DC" w:rsidRDefault="00CD17DC" w:rsidP="00CD17DC">
      <w:pPr>
        <w:ind w:left="1260"/>
        <w:rPr>
          <w:rFonts w:ascii="Calibri"/>
          <w:b/>
          <w:i/>
          <w:sz w:val="24"/>
        </w:rPr>
      </w:pPr>
      <w:r>
        <w:rPr>
          <w:rFonts w:ascii="Calibri"/>
          <w:b/>
          <w:i/>
          <w:spacing w:val="-2"/>
          <w:sz w:val="24"/>
        </w:rPr>
        <w:t>Objective:</w:t>
      </w:r>
    </w:p>
    <w:p w14:paraId="1EEC3000" w14:textId="77777777" w:rsidR="00CD17DC" w:rsidRDefault="00CD17DC" w:rsidP="00CD17DC">
      <w:pPr>
        <w:pStyle w:val="BodyText"/>
        <w:ind w:left="1260" w:right="1165"/>
      </w:pPr>
      <w:r>
        <w:t>Objective is to verify Source IP management IP.</w:t>
      </w:r>
      <w:r>
        <w:rPr>
          <w:spacing w:val="80"/>
        </w:rPr>
        <w:t xml:space="preserve"> </w:t>
      </w:r>
      <w:r>
        <w:t xml:space="preserve">Source IP management address must be set on the system for proper communication with remote applications such as telemetry, radius, syslog </w:t>
      </w:r>
      <w:proofErr w:type="gramStart"/>
      <w:r>
        <w:t>etc..</w:t>
      </w:r>
      <w:proofErr w:type="gramEnd"/>
    </w:p>
    <w:p w14:paraId="65FA3E26" w14:textId="77777777" w:rsidR="00CD17DC" w:rsidRDefault="00CD17DC" w:rsidP="00CD17DC">
      <w:pPr>
        <w:pStyle w:val="BodyText"/>
        <w:spacing w:before="11"/>
        <w:rPr>
          <w:sz w:val="23"/>
        </w:rPr>
      </w:pPr>
    </w:p>
    <w:p w14:paraId="4C2F22F4" w14:textId="77777777" w:rsidR="00CD17DC" w:rsidRDefault="00CD17DC" w:rsidP="00CD17DC">
      <w:pPr>
        <w:ind w:left="1260"/>
        <w:rPr>
          <w:rFonts w:ascii="Calibri"/>
          <w:b/>
          <w:i/>
          <w:sz w:val="24"/>
        </w:rPr>
      </w:pPr>
      <w:r>
        <w:rPr>
          <w:rFonts w:ascii="Calibri"/>
          <w:b/>
          <w:i/>
          <w:spacing w:val="-2"/>
          <w:sz w:val="24"/>
        </w:rPr>
        <w:t>Procedure:</w:t>
      </w:r>
    </w:p>
    <w:p w14:paraId="475CBABD" w14:textId="77777777" w:rsidR="00CD17DC" w:rsidRDefault="00CD17DC" w:rsidP="00CD17DC">
      <w:pPr>
        <w:pStyle w:val="BodyText"/>
        <w:rPr>
          <w:b/>
          <w:i/>
        </w:rPr>
      </w:pPr>
    </w:p>
    <w:p w14:paraId="4B74C52B" w14:textId="77777777" w:rsidR="00CD17DC" w:rsidRDefault="00CD17DC" w:rsidP="00CD17DC">
      <w:pPr>
        <w:pStyle w:val="ListParagraph"/>
        <w:numPr>
          <w:ilvl w:val="0"/>
          <w:numId w:val="46"/>
        </w:numPr>
        <w:tabs>
          <w:tab w:val="left" w:pos="2341"/>
        </w:tabs>
        <w:spacing w:line="293" w:lineRule="exact"/>
        <w:ind w:hanging="361"/>
        <w:rPr>
          <w:sz w:val="24"/>
        </w:rPr>
      </w:pPr>
      <w:r>
        <w:rPr>
          <w:sz w:val="24"/>
        </w:rPr>
        <w:t>Create</w:t>
      </w:r>
      <w:r>
        <w:rPr>
          <w:spacing w:val="-1"/>
          <w:sz w:val="24"/>
        </w:rPr>
        <w:t xml:space="preserve"> </w:t>
      </w:r>
      <w:r>
        <w:rPr>
          <w:sz w:val="24"/>
        </w:rPr>
        <w:t>a</w:t>
      </w:r>
      <w:r>
        <w:rPr>
          <w:spacing w:val="-2"/>
          <w:sz w:val="24"/>
        </w:rPr>
        <w:t xml:space="preserve"> </w:t>
      </w:r>
      <w:r>
        <w:rPr>
          <w:sz w:val="24"/>
        </w:rPr>
        <w:t>loopback</w:t>
      </w:r>
      <w:r>
        <w:rPr>
          <w:spacing w:val="-2"/>
          <w:sz w:val="24"/>
        </w:rPr>
        <w:t xml:space="preserve"> </w:t>
      </w:r>
      <w:r>
        <w:rPr>
          <w:sz w:val="24"/>
        </w:rPr>
        <w:t>interface</w:t>
      </w:r>
      <w:r>
        <w:rPr>
          <w:spacing w:val="-1"/>
          <w:sz w:val="24"/>
        </w:rPr>
        <w:t xml:space="preserve"> </w:t>
      </w:r>
      <w:r>
        <w:rPr>
          <w:sz w:val="24"/>
        </w:rPr>
        <w:t xml:space="preserve">with </w:t>
      </w:r>
      <w:r>
        <w:rPr>
          <w:b/>
          <w:sz w:val="24"/>
        </w:rPr>
        <w:t>role</w:t>
      </w:r>
      <w:r>
        <w:rPr>
          <w:b/>
          <w:spacing w:val="-3"/>
          <w:sz w:val="24"/>
        </w:rPr>
        <w:t xml:space="preserve"> </w:t>
      </w:r>
      <w:r>
        <w:rPr>
          <w:b/>
          <w:sz w:val="24"/>
        </w:rPr>
        <w:t>of</w:t>
      </w:r>
      <w:r>
        <w:rPr>
          <w:b/>
          <w:spacing w:val="1"/>
          <w:sz w:val="24"/>
        </w:rPr>
        <w:t xml:space="preserve"> </w:t>
      </w:r>
      <w:r>
        <w:rPr>
          <w:b/>
          <w:spacing w:val="-2"/>
          <w:sz w:val="24"/>
        </w:rPr>
        <w:t>management</w:t>
      </w:r>
      <w:r>
        <w:rPr>
          <w:spacing w:val="-2"/>
          <w:sz w:val="24"/>
        </w:rPr>
        <w:t>.</w:t>
      </w:r>
    </w:p>
    <w:p w14:paraId="59BCDAA9" w14:textId="77777777" w:rsidR="00CD17DC" w:rsidRDefault="00CD17DC" w:rsidP="00CD17DC">
      <w:pPr>
        <w:pStyle w:val="ListParagraph"/>
        <w:numPr>
          <w:ilvl w:val="1"/>
          <w:numId w:val="46"/>
        </w:numPr>
        <w:tabs>
          <w:tab w:val="left" w:pos="3061"/>
        </w:tabs>
        <w:ind w:right="1652"/>
        <w:rPr>
          <w:rFonts w:ascii="Wingdings" w:hAnsi="Wingdings"/>
          <w:color w:val="242323"/>
        </w:rPr>
      </w:pPr>
      <w:proofErr w:type="spellStart"/>
      <w:r>
        <w:rPr>
          <w:rFonts w:ascii="Courier New" w:hAnsi="Courier New"/>
          <w:color w:val="242323"/>
        </w:rPr>
        <w:t>oc-</w:t>
      </w:r>
      <w:proofErr w:type="gramStart"/>
      <w:r>
        <w:rPr>
          <w:rFonts w:ascii="Courier New" w:hAnsi="Courier New"/>
          <w:color w:val="242323"/>
        </w:rPr>
        <w:t>if:interfaces</w:t>
      </w:r>
      <w:proofErr w:type="spellEnd"/>
      <w:proofErr w:type="gramEnd"/>
      <w:r>
        <w:rPr>
          <w:rFonts w:ascii="Courier New" w:hAnsi="Courier New"/>
          <w:color w:val="242323"/>
          <w:spacing w:val="-7"/>
        </w:rPr>
        <w:t xml:space="preserve"> </w:t>
      </w:r>
      <w:r>
        <w:rPr>
          <w:rFonts w:ascii="Courier New" w:hAnsi="Courier New"/>
          <w:color w:val="242323"/>
        </w:rPr>
        <w:t>interface</w:t>
      </w:r>
      <w:r>
        <w:rPr>
          <w:rFonts w:ascii="Courier New" w:hAnsi="Courier New"/>
          <w:color w:val="242323"/>
          <w:spacing w:val="-7"/>
        </w:rPr>
        <w:t xml:space="preserve"> </w:t>
      </w:r>
      <w:r>
        <w:rPr>
          <w:rFonts w:ascii="Courier New" w:hAnsi="Courier New"/>
          <w:color w:val="242323"/>
        </w:rPr>
        <w:t>lb1</w:t>
      </w:r>
      <w:r>
        <w:rPr>
          <w:rFonts w:ascii="Courier New" w:hAnsi="Courier New"/>
          <w:color w:val="242323"/>
          <w:spacing w:val="-7"/>
        </w:rPr>
        <w:t xml:space="preserve"> </w:t>
      </w:r>
      <w:r>
        <w:rPr>
          <w:rFonts w:ascii="Courier New" w:hAnsi="Courier New"/>
          <w:color w:val="242323"/>
        </w:rPr>
        <w:t>config</w:t>
      </w:r>
      <w:r>
        <w:rPr>
          <w:rFonts w:ascii="Courier New" w:hAnsi="Courier New"/>
          <w:color w:val="242323"/>
          <w:spacing w:val="-7"/>
        </w:rPr>
        <w:t xml:space="preserve"> </w:t>
      </w:r>
      <w:r>
        <w:rPr>
          <w:rFonts w:ascii="Courier New" w:hAnsi="Courier New"/>
          <w:color w:val="242323"/>
        </w:rPr>
        <w:t>name</w:t>
      </w:r>
      <w:r>
        <w:rPr>
          <w:rFonts w:ascii="Courier New" w:hAnsi="Courier New"/>
          <w:color w:val="242323"/>
          <w:spacing w:val="-7"/>
        </w:rPr>
        <w:t xml:space="preserve"> </w:t>
      </w:r>
      <w:r>
        <w:rPr>
          <w:rFonts w:ascii="Courier New" w:hAnsi="Courier New"/>
          <w:color w:val="242323"/>
        </w:rPr>
        <w:t>lb1</w:t>
      </w:r>
      <w:r>
        <w:rPr>
          <w:rFonts w:ascii="Courier New" w:hAnsi="Courier New"/>
          <w:color w:val="242323"/>
          <w:spacing w:val="-7"/>
        </w:rPr>
        <w:t xml:space="preserve"> </w:t>
      </w:r>
      <w:proofErr w:type="spellStart"/>
      <w:r>
        <w:rPr>
          <w:rFonts w:ascii="Courier New" w:hAnsi="Courier New"/>
          <w:color w:val="242323"/>
        </w:rPr>
        <w:t>cn-if:type</w:t>
      </w:r>
      <w:proofErr w:type="spellEnd"/>
      <w:r>
        <w:rPr>
          <w:rFonts w:ascii="Courier New" w:hAnsi="Courier New"/>
          <w:color w:val="242323"/>
        </w:rPr>
        <w:t xml:space="preserve"> loopback </w:t>
      </w:r>
      <w:r>
        <w:rPr>
          <w:rFonts w:ascii="Courier New" w:hAnsi="Courier New"/>
          <w:b/>
          <w:color w:val="242323"/>
        </w:rPr>
        <w:t>role management</w:t>
      </w:r>
    </w:p>
    <w:p w14:paraId="3D1D6FA5" w14:textId="77777777" w:rsidR="00CD17DC" w:rsidRDefault="00CD17DC" w:rsidP="00CD17DC">
      <w:pPr>
        <w:pStyle w:val="ListParagraph"/>
        <w:numPr>
          <w:ilvl w:val="1"/>
          <w:numId w:val="46"/>
        </w:numPr>
        <w:tabs>
          <w:tab w:val="left" w:pos="3061"/>
        </w:tabs>
        <w:ind w:right="1784"/>
        <w:rPr>
          <w:rFonts w:ascii="Wingdings" w:hAnsi="Wingdings"/>
          <w:color w:val="242323"/>
        </w:rPr>
      </w:pPr>
      <w:proofErr w:type="spellStart"/>
      <w:r>
        <w:rPr>
          <w:rFonts w:ascii="Courier New" w:hAnsi="Courier New"/>
          <w:color w:val="242323"/>
        </w:rPr>
        <w:t>oc-</w:t>
      </w:r>
      <w:proofErr w:type="gramStart"/>
      <w:r>
        <w:rPr>
          <w:rFonts w:ascii="Courier New" w:hAnsi="Courier New"/>
          <w:color w:val="242323"/>
        </w:rPr>
        <w:t>if:interfaces</w:t>
      </w:r>
      <w:proofErr w:type="spellEnd"/>
      <w:proofErr w:type="gramEnd"/>
      <w:r>
        <w:rPr>
          <w:rFonts w:ascii="Courier New" w:hAnsi="Courier New"/>
          <w:color w:val="242323"/>
        </w:rPr>
        <w:t xml:space="preserve"> interface lb1 ipv4 addresses address 10.181.102.164</w:t>
      </w:r>
      <w:r>
        <w:rPr>
          <w:rFonts w:ascii="Courier New" w:hAnsi="Courier New"/>
          <w:color w:val="242323"/>
          <w:spacing w:val="-8"/>
        </w:rPr>
        <w:t xml:space="preserve"> </w:t>
      </w:r>
      <w:r>
        <w:rPr>
          <w:rFonts w:ascii="Courier New" w:hAnsi="Courier New"/>
          <w:color w:val="242323"/>
        </w:rPr>
        <w:t>config</w:t>
      </w:r>
      <w:r>
        <w:rPr>
          <w:rFonts w:ascii="Courier New" w:hAnsi="Courier New"/>
          <w:color w:val="242323"/>
          <w:spacing w:val="-8"/>
        </w:rPr>
        <w:t xml:space="preserve"> </w:t>
      </w:r>
      <w:proofErr w:type="spellStart"/>
      <w:r>
        <w:rPr>
          <w:rFonts w:ascii="Courier New" w:hAnsi="Courier New"/>
          <w:color w:val="242323"/>
        </w:rPr>
        <w:t>ip</w:t>
      </w:r>
      <w:proofErr w:type="spellEnd"/>
      <w:r>
        <w:rPr>
          <w:rFonts w:ascii="Courier New" w:hAnsi="Courier New"/>
          <w:color w:val="242323"/>
          <w:spacing w:val="-8"/>
        </w:rPr>
        <w:t xml:space="preserve"> </w:t>
      </w:r>
      <w:r>
        <w:rPr>
          <w:rFonts w:ascii="Courier New" w:hAnsi="Courier New"/>
          <w:color w:val="242323"/>
        </w:rPr>
        <w:t>10.181.102.164</w:t>
      </w:r>
      <w:r>
        <w:rPr>
          <w:rFonts w:ascii="Courier New" w:hAnsi="Courier New"/>
          <w:color w:val="242323"/>
          <w:spacing w:val="-8"/>
        </w:rPr>
        <w:t xml:space="preserve"> </w:t>
      </w:r>
      <w:r>
        <w:rPr>
          <w:rFonts w:ascii="Courier New" w:hAnsi="Courier New"/>
          <w:color w:val="242323"/>
        </w:rPr>
        <w:t>prefix-length</w:t>
      </w:r>
      <w:r>
        <w:rPr>
          <w:rFonts w:ascii="Courier New" w:hAnsi="Courier New"/>
          <w:color w:val="242323"/>
          <w:spacing w:val="-8"/>
        </w:rPr>
        <w:t xml:space="preserve"> </w:t>
      </w:r>
      <w:r>
        <w:rPr>
          <w:rFonts w:ascii="Courier New" w:hAnsi="Courier New"/>
          <w:color w:val="242323"/>
        </w:rPr>
        <w:t>32</w:t>
      </w:r>
    </w:p>
    <w:p w14:paraId="2D50D626" w14:textId="77777777" w:rsidR="00CD17DC" w:rsidRDefault="00CD17DC" w:rsidP="00CD17DC">
      <w:pPr>
        <w:pStyle w:val="ListParagraph"/>
        <w:numPr>
          <w:ilvl w:val="0"/>
          <w:numId w:val="46"/>
        </w:numPr>
        <w:tabs>
          <w:tab w:val="left" w:pos="2341"/>
        </w:tabs>
        <w:spacing w:before="2" w:line="268" w:lineRule="exact"/>
        <w:ind w:hanging="361"/>
      </w:pPr>
      <w:r>
        <w:rPr>
          <w:color w:val="242323"/>
        </w:rPr>
        <w:t>Show</w:t>
      </w:r>
      <w:r>
        <w:rPr>
          <w:color w:val="242323"/>
          <w:spacing w:val="-1"/>
        </w:rPr>
        <w:t xml:space="preserve"> </w:t>
      </w:r>
      <w:r>
        <w:rPr>
          <w:color w:val="242323"/>
        </w:rPr>
        <w:t>the</w:t>
      </w:r>
      <w:r>
        <w:rPr>
          <w:color w:val="242323"/>
          <w:spacing w:val="-1"/>
        </w:rPr>
        <w:t xml:space="preserve"> </w:t>
      </w:r>
      <w:proofErr w:type="spellStart"/>
      <w:r>
        <w:rPr>
          <w:color w:val="242323"/>
        </w:rPr>
        <w:t>ip</w:t>
      </w:r>
      <w:proofErr w:type="spellEnd"/>
      <w:r>
        <w:rPr>
          <w:color w:val="242323"/>
          <w:spacing w:val="-2"/>
        </w:rPr>
        <w:t xml:space="preserve"> interface</w:t>
      </w:r>
    </w:p>
    <w:p w14:paraId="1134350B" w14:textId="77777777" w:rsidR="00CD17DC" w:rsidRDefault="00CD17DC" w:rsidP="00CD17DC">
      <w:pPr>
        <w:ind w:left="1260"/>
        <w:rPr>
          <w:sz w:val="16"/>
        </w:rPr>
      </w:pPr>
      <w:r>
        <w:rPr>
          <w:color w:val="242323"/>
          <w:sz w:val="16"/>
        </w:rPr>
        <w:t>5144-008&gt;</w:t>
      </w:r>
      <w:r>
        <w:rPr>
          <w:color w:val="242323"/>
          <w:spacing w:val="-5"/>
          <w:sz w:val="16"/>
        </w:rPr>
        <w:t xml:space="preserve"> </w:t>
      </w:r>
      <w:r>
        <w:rPr>
          <w:color w:val="242323"/>
          <w:sz w:val="16"/>
        </w:rPr>
        <w:t>show</w:t>
      </w:r>
      <w:r>
        <w:rPr>
          <w:color w:val="242323"/>
          <w:spacing w:val="-4"/>
          <w:sz w:val="16"/>
        </w:rPr>
        <w:t xml:space="preserve"> </w:t>
      </w:r>
      <w:proofErr w:type="spellStart"/>
      <w:r>
        <w:rPr>
          <w:color w:val="242323"/>
          <w:sz w:val="16"/>
        </w:rPr>
        <w:t>ip</w:t>
      </w:r>
      <w:proofErr w:type="spellEnd"/>
      <w:r>
        <w:rPr>
          <w:color w:val="242323"/>
          <w:spacing w:val="-5"/>
          <w:sz w:val="16"/>
        </w:rPr>
        <w:t xml:space="preserve"> </w:t>
      </w:r>
      <w:r>
        <w:rPr>
          <w:color w:val="242323"/>
          <w:sz w:val="16"/>
        </w:rPr>
        <w:t>int</w:t>
      </w:r>
      <w:r>
        <w:rPr>
          <w:color w:val="242323"/>
          <w:spacing w:val="-4"/>
          <w:sz w:val="16"/>
        </w:rPr>
        <w:t xml:space="preserve"> </w:t>
      </w:r>
      <w:r>
        <w:rPr>
          <w:color w:val="242323"/>
          <w:spacing w:val="-10"/>
          <w:sz w:val="16"/>
        </w:rPr>
        <w:t>b</w:t>
      </w:r>
    </w:p>
    <w:p w14:paraId="1AE3942E" w14:textId="4B69CB1A" w:rsidR="00CD17DC" w:rsidRDefault="00CD17DC" w:rsidP="00CD17DC">
      <w:pPr>
        <w:tabs>
          <w:tab w:val="left" w:pos="6060"/>
        </w:tabs>
        <w:spacing w:before="1" w:line="181" w:lineRule="exact"/>
        <w:ind w:left="1260"/>
        <w:rPr>
          <w:sz w:val="16"/>
        </w:rPr>
      </w:pPr>
      <w:r>
        <w:rPr>
          <w:noProof/>
        </w:rPr>
        <mc:AlternateContent>
          <mc:Choice Requires="wps">
            <w:drawing>
              <wp:anchor distT="0" distB="0" distL="114300" distR="114300" simplePos="0" relativeHeight="251667456" behindDoc="1" locked="0" layoutInCell="1" allowOverlap="1" wp14:anchorId="3FBC87D6" wp14:editId="0523D9DE">
                <wp:simplePos x="0" y="0"/>
                <wp:positionH relativeFrom="page">
                  <wp:posOffset>861060</wp:posOffset>
                </wp:positionH>
                <wp:positionV relativeFrom="paragraph">
                  <wp:posOffset>56515</wp:posOffset>
                </wp:positionV>
                <wp:extent cx="2926080" cy="0"/>
                <wp:effectExtent l="3810" t="635" r="3810" b="8890"/>
                <wp:wrapNone/>
                <wp:docPr id="15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6FFF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298.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3EB403C5" wp14:editId="298DA216">
                <wp:simplePos x="0" y="0"/>
                <wp:positionH relativeFrom="page">
                  <wp:posOffset>5128895</wp:posOffset>
                </wp:positionH>
                <wp:positionV relativeFrom="paragraph">
                  <wp:posOffset>56515</wp:posOffset>
                </wp:positionV>
                <wp:extent cx="1889760" cy="0"/>
                <wp:effectExtent l="4445" t="635" r="1270" b="8890"/>
                <wp:wrapNone/>
                <wp:docPr id="15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976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4E19D"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3.85pt,4.45pt" to="55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" strokecolor="#232222" strokeweight=".16733mm">
                <v:stroke dashstyle="dash"/>
                <w10:wrap anchorx="page"/>
              </v:line>
            </w:pict>
          </mc:Fallback>
        </mc:AlternateContent>
      </w:r>
      <w:r>
        <w:rPr>
          <w:color w:val="242323"/>
          <w:spacing w:val="-10"/>
          <w:sz w:val="16"/>
        </w:rPr>
        <w:t>+</w:t>
      </w:r>
      <w:r>
        <w:rPr>
          <w:color w:val="242323"/>
          <w:sz w:val="16"/>
        </w:rPr>
        <w:tab/>
        <w:t>IP</w:t>
      </w:r>
      <w:r>
        <w:rPr>
          <w:color w:val="242323"/>
          <w:spacing w:val="-8"/>
          <w:sz w:val="16"/>
        </w:rPr>
        <w:t xml:space="preserve"> </w:t>
      </w:r>
      <w:r>
        <w:rPr>
          <w:color w:val="242323"/>
          <w:sz w:val="16"/>
        </w:rPr>
        <w:t>INTERFACES</w:t>
      </w:r>
      <w:r>
        <w:rPr>
          <w:color w:val="242323"/>
          <w:spacing w:val="-6"/>
          <w:sz w:val="16"/>
        </w:rPr>
        <w:t xml:space="preserve"> </w:t>
      </w:r>
      <w:r>
        <w:rPr>
          <w:color w:val="242323"/>
          <w:spacing w:val="-2"/>
          <w:sz w:val="16"/>
        </w:rPr>
        <w:t>BRIEF</w:t>
      </w:r>
    </w:p>
    <w:p w14:paraId="27B8707E" w14:textId="6D377E4D" w:rsidR="00CD17DC" w:rsidRDefault="00CD17DC" w:rsidP="00CD17DC">
      <w:pPr>
        <w:spacing w:line="181" w:lineRule="exact"/>
        <w:ind w:left="2796"/>
        <w:rPr>
          <w:sz w:val="16"/>
        </w:rPr>
      </w:pPr>
      <w:r>
        <w:rPr>
          <w:noProof/>
        </w:rPr>
        <mc:AlternateContent>
          <mc:Choice Requires="wps">
            <w:drawing>
              <wp:anchor distT="0" distB="0" distL="114300" distR="114300" simplePos="0" relativeHeight="251660288" behindDoc="0" locked="0" layoutInCell="1" allowOverlap="1" wp14:anchorId="1B016D0B" wp14:editId="2C9BB9E6">
                <wp:simplePos x="0" y="0"/>
                <wp:positionH relativeFrom="page">
                  <wp:posOffset>800100</wp:posOffset>
                </wp:positionH>
                <wp:positionV relativeFrom="paragraph">
                  <wp:posOffset>55245</wp:posOffset>
                </wp:positionV>
                <wp:extent cx="975360" cy="0"/>
                <wp:effectExtent l="0" t="635" r="5715" b="8890"/>
                <wp:wrapNone/>
                <wp:docPr id="15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C7888" id="Straight Connector 26"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35pt" to="139.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" strokecolor="#232222" strokeweight=".16733mm">
                <v:stroke dashstyle="dash"/>
                <w10:wrap anchorx="page"/>
              </v:line>
            </w:pict>
          </mc:Fallback>
        </mc:AlternateContent>
      </w:r>
      <w:r>
        <w:rPr>
          <w:color w:val="242323"/>
          <w:sz w:val="16"/>
        </w:rPr>
        <w:t>+</w:t>
      </w:r>
    </w:p>
    <w:p w14:paraId="69C06C0F" w14:textId="77777777" w:rsidR="00CD17DC" w:rsidRDefault="00CD17DC" w:rsidP="00CD17DC">
      <w:pPr>
        <w:tabs>
          <w:tab w:val="left" w:pos="2891"/>
          <w:tab w:val="left" w:pos="3083"/>
          <w:tab w:val="left" w:pos="4811"/>
          <w:tab w:val="left" w:pos="6635"/>
          <w:tab w:val="left" w:pos="7883"/>
          <w:tab w:val="left" w:pos="8459"/>
          <w:tab w:val="left" w:pos="9515"/>
          <w:tab w:val="left" w:pos="10763"/>
        </w:tabs>
        <w:spacing w:before="1"/>
        <w:ind w:left="1260" w:right="1377"/>
        <w:rPr>
          <w:sz w:val="16"/>
        </w:rPr>
      </w:pPr>
      <w:r>
        <w:rPr>
          <w:color w:val="242323"/>
          <w:spacing w:val="-10"/>
          <w:sz w:val="16"/>
        </w:rPr>
        <w:t>|</w:t>
      </w:r>
      <w:r>
        <w:rPr>
          <w:color w:val="242323"/>
          <w:sz w:val="16"/>
        </w:rPr>
        <w:tab/>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2"/>
          <w:sz w:val="16"/>
        </w:rPr>
        <w:t>Status</w:t>
      </w:r>
      <w:r>
        <w:rPr>
          <w:color w:val="242323"/>
          <w:sz w:val="16"/>
        </w:rPr>
        <w:tab/>
      </w:r>
      <w:r>
        <w:rPr>
          <w:color w:val="242323"/>
          <w:spacing w:val="-10"/>
          <w:sz w:val="16"/>
        </w:rPr>
        <w:t>|</w:t>
      </w:r>
      <w:r>
        <w:rPr>
          <w:color w:val="242323"/>
          <w:sz w:val="16"/>
        </w:rPr>
        <w:tab/>
      </w:r>
      <w:r>
        <w:rPr>
          <w:color w:val="242323"/>
          <w:spacing w:val="-10"/>
          <w:sz w:val="16"/>
        </w:rPr>
        <w:t xml:space="preserve">| </w:t>
      </w:r>
      <w:r>
        <w:rPr>
          <w:color w:val="242323"/>
          <w:spacing w:val="-2"/>
          <w:sz w:val="16"/>
        </w:rPr>
        <w:t>Underlay</w:t>
      </w:r>
      <w:r>
        <w:rPr>
          <w:color w:val="242323"/>
          <w:sz w:val="16"/>
        </w:rPr>
        <w:tab/>
      </w:r>
      <w:r>
        <w:rPr>
          <w:color w:val="242323"/>
          <w:spacing w:val="-10"/>
          <w:sz w:val="16"/>
        </w:rPr>
        <w:t>|</w:t>
      </w:r>
    </w:p>
    <w:p w14:paraId="15FE76EF" w14:textId="2A61F43D" w:rsidR="00CD17DC" w:rsidRDefault="00CD17DC" w:rsidP="00CD17DC">
      <w:pPr>
        <w:tabs>
          <w:tab w:val="left" w:pos="2891"/>
          <w:tab w:val="left" w:pos="3083"/>
          <w:tab w:val="left" w:pos="4812"/>
          <w:tab w:val="left" w:pos="6636"/>
          <w:tab w:val="left" w:pos="7884"/>
          <w:tab w:val="left" w:pos="10763"/>
        </w:tabs>
        <w:ind w:left="1260" w:right="1377"/>
        <w:rPr>
          <w:sz w:val="16"/>
        </w:rPr>
      </w:pPr>
      <w:r>
        <w:rPr>
          <w:noProof/>
        </w:rPr>
        <mc:AlternateContent>
          <mc:Choice Requires="wps">
            <w:drawing>
              <wp:anchor distT="0" distB="0" distL="114300" distR="114300" simplePos="0" relativeHeight="251670528" behindDoc="1" locked="0" layoutInCell="1" allowOverlap="1" wp14:anchorId="20C0F59F" wp14:editId="00647ED2">
                <wp:simplePos x="0" y="0"/>
                <wp:positionH relativeFrom="page">
                  <wp:posOffset>4275455</wp:posOffset>
                </wp:positionH>
                <wp:positionV relativeFrom="paragraph">
                  <wp:posOffset>285750</wp:posOffset>
                </wp:positionV>
                <wp:extent cx="731520" cy="0"/>
                <wp:effectExtent l="8255" t="5715" r="3175" b="3810"/>
                <wp:wrapNone/>
                <wp:docPr id="15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77075" id="Straight Connector 2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65pt,22.5pt" to="394.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59B9833" wp14:editId="676398FE">
                <wp:simplePos x="0" y="0"/>
                <wp:positionH relativeFrom="page">
                  <wp:posOffset>5067935</wp:posOffset>
                </wp:positionH>
                <wp:positionV relativeFrom="paragraph">
                  <wp:posOffset>285750</wp:posOffset>
                </wp:positionV>
                <wp:extent cx="426720" cy="0"/>
                <wp:effectExtent l="635" t="5715" r="1270" b="3810"/>
                <wp:wrapNone/>
                <wp:docPr id="15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5B9D1" id="Straight Connector 2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05pt,22.5pt" to="432.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D2AA249" wp14:editId="0BBA2D96">
                <wp:simplePos x="0" y="0"/>
                <wp:positionH relativeFrom="page">
                  <wp:posOffset>5555615</wp:posOffset>
                </wp:positionH>
                <wp:positionV relativeFrom="paragraph">
                  <wp:posOffset>285750</wp:posOffset>
                </wp:positionV>
                <wp:extent cx="487680" cy="0"/>
                <wp:effectExtent l="2540" t="5715" r="5080" b="3810"/>
                <wp:wrapNone/>
                <wp:docPr id="15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E8F3A" id="Straight Connector 2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22.5pt" to="475.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47A0A87B" wp14:editId="6DEB080C">
                <wp:simplePos x="0" y="0"/>
                <wp:positionH relativeFrom="page">
                  <wp:posOffset>6104890</wp:posOffset>
                </wp:positionH>
                <wp:positionV relativeFrom="paragraph">
                  <wp:posOffset>285750</wp:posOffset>
                </wp:positionV>
                <wp:extent cx="731520" cy="0"/>
                <wp:effectExtent l="8890" t="5715" r="2540" b="3810"/>
                <wp:wrapNone/>
                <wp:docPr id="16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B4AA3" id="Straight Connector 2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22.5pt" to="538.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796C47FA" wp14:editId="0BAC53B2">
                <wp:simplePos x="0" y="0"/>
                <wp:positionH relativeFrom="page">
                  <wp:posOffset>6897370</wp:posOffset>
                </wp:positionH>
                <wp:positionV relativeFrom="paragraph">
                  <wp:posOffset>285750</wp:posOffset>
                </wp:positionV>
                <wp:extent cx="121920" cy="0"/>
                <wp:effectExtent l="1270" t="5715" r="635" b="3810"/>
                <wp:wrapNone/>
                <wp:docPr id="16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045DF" id="Straight Connector 2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pt" to="552.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" strokecolor="#232222" strokeweight=".16733mm">
                <v:stroke dashstyle="dash"/>
                <w10:wrap anchorx="page"/>
              </v:line>
            </w:pict>
          </mc:Fallback>
        </mc:AlternateContent>
      </w:r>
      <w:r>
        <w:rPr>
          <w:color w:val="242323"/>
          <w:sz w:val="16"/>
        </w:rPr>
        <w:t>| Interface</w:t>
      </w:r>
      <w:r>
        <w:rPr>
          <w:color w:val="242323"/>
          <w:sz w:val="16"/>
        </w:rPr>
        <w:tab/>
      </w:r>
      <w:r>
        <w:rPr>
          <w:color w:val="242323"/>
          <w:sz w:val="16"/>
        </w:rPr>
        <w:tab/>
        <w:t>| IP Address</w:t>
      </w:r>
      <w:r>
        <w:rPr>
          <w:color w:val="242323"/>
          <w:sz w:val="16"/>
        </w:rPr>
        <w:tab/>
        <w:t>| VRF</w:t>
      </w:r>
      <w:r>
        <w:rPr>
          <w:color w:val="242323"/>
          <w:sz w:val="16"/>
        </w:rPr>
        <w:tab/>
        <w:t>| Origin</w:t>
      </w:r>
      <w:r>
        <w:rPr>
          <w:color w:val="242323"/>
          <w:sz w:val="16"/>
        </w:rPr>
        <w:tab/>
        <w:t>| Admin |</w:t>
      </w:r>
      <w:r>
        <w:rPr>
          <w:color w:val="242323"/>
          <w:spacing w:val="40"/>
          <w:sz w:val="16"/>
        </w:rPr>
        <w:t xml:space="preserve"> </w:t>
      </w:r>
      <w:proofErr w:type="spellStart"/>
      <w:r>
        <w:rPr>
          <w:color w:val="242323"/>
          <w:sz w:val="16"/>
        </w:rPr>
        <w:t>Oper</w:t>
      </w:r>
      <w:proofErr w:type="spellEnd"/>
      <w:r>
        <w:rPr>
          <w:color w:val="242323"/>
          <w:spacing w:val="40"/>
          <w:sz w:val="16"/>
        </w:rPr>
        <w:t xml:space="preserve"> </w:t>
      </w:r>
      <w:r>
        <w:rPr>
          <w:color w:val="242323"/>
          <w:sz w:val="16"/>
        </w:rPr>
        <w:t>| Role</w:t>
      </w:r>
      <w:r>
        <w:rPr>
          <w:color w:val="242323"/>
          <w:sz w:val="16"/>
        </w:rPr>
        <w:tab/>
      </w:r>
      <w:r>
        <w:rPr>
          <w:color w:val="242323"/>
          <w:spacing w:val="-10"/>
          <w:sz w:val="16"/>
        </w:rPr>
        <w:t xml:space="preserve">| </w:t>
      </w:r>
      <w:r>
        <w:rPr>
          <w:color w:val="242323"/>
          <w:spacing w:val="-2"/>
          <w:sz w:val="16"/>
        </w:rPr>
        <w:t>Binding</w:t>
      </w:r>
      <w:r>
        <w:rPr>
          <w:color w:val="242323"/>
          <w:sz w:val="16"/>
        </w:rPr>
        <w:tab/>
      </w:r>
      <w:r>
        <w:rPr>
          <w:color w:val="242323"/>
          <w:spacing w:val="-10"/>
          <w:sz w:val="16"/>
        </w:rPr>
        <w:t>|</w:t>
      </w:r>
    </w:p>
    <w:p w14:paraId="5E256F7C" w14:textId="77777777" w:rsidR="00CD17DC" w:rsidRDefault="00CD17DC" w:rsidP="00CD17DC">
      <w:pPr>
        <w:rPr>
          <w:sz w:val="16"/>
        </w:rPr>
        <w:sectPr w:rsidR="00CD17DC">
          <w:pgSz w:w="12240" w:h="15840"/>
          <w:pgMar w:top="1560" w:right="0" w:bottom="280" w:left="0" w:header="720" w:footer="720" w:gutter="0"/>
          <w:cols w:space="720"/>
        </w:sectPr>
      </w:pPr>
    </w:p>
    <w:p w14:paraId="5D32DEE2" w14:textId="19B47258" w:rsidR="00CD17DC" w:rsidRDefault="00CD17DC" w:rsidP="00CD17DC">
      <w:pPr>
        <w:tabs>
          <w:tab w:val="left" w:pos="3044"/>
          <w:tab w:val="left" w:pos="4772"/>
        </w:tabs>
        <w:spacing w:line="181" w:lineRule="exact"/>
        <w:ind w:left="1220"/>
        <w:jc w:val="center"/>
        <w:rPr>
          <w:sz w:val="16"/>
        </w:rPr>
      </w:pPr>
      <w:r>
        <w:rPr>
          <w:noProof/>
        </w:rPr>
        <mc:AlternateContent>
          <mc:Choice Requires="wps">
            <w:drawing>
              <wp:anchor distT="0" distB="0" distL="114300" distR="114300" simplePos="0" relativeHeight="251668480" behindDoc="1" locked="0" layoutInCell="1" allowOverlap="1" wp14:anchorId="4A124518" wp14:editId="32559EA8">
                <wp:simplePos x="0" y="0"/>
                <wp:positionH relativeFrom="page">
                  <wp:posOffset>861060</wp:posOffset>
                </wp:positionH>
                <wp:positionV relativeFrom="paragraph">
                  <wp:posOffset>55880</wp:posOffset>
                </wp:positionV>
                <wp:extent cx="1097280" cy="0"/>
                <wp:effectExtent l="3810" t="5715" r="3810" b="3810"/>
                <wp:wrapNone/>
                <wp:docPr id="16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9B428" id="Straight Connector 2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54.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9F18C8D" wp14:editId="480EB863">
                <wp:simplePos x="0" y="0"/>
                <wp:positionH relativeFrom="page">
                  <wp:posOffset>2019300</wp:posOffset>
                </wp:positionH>
                <wp:positionV relativeFrom="paragraph">
                  <wp:posOffset>55880</wp:posOffset>
                </wp:positionV>
                <wp:extent cx="1036320" cy="0"/>
                <wp:effectExtent l="0" t="5715" r="1905" b="3810"/>
                <wp:wrapNone/>
                <wp:docPr id="16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D95EF" id="Straight Connector 1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4.4pt" to="240.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2A9C71B" wp14:editId="09A78338">
                <wp:simplePos x="0" y="0"/>
                <wp:positionH relativeFrom="page">
                  <wp:posOffset>3117215</wp:posOffset>
                </wp:positionH>
                <wp:positionV relativeFrom="paragraph">
                  <wp:posOffset>55880</wp:posOffset>
                </wp:positionV>
                <wp:extent cx="1097280" cy="0"/>
                <wp:effectExtent l="2540" t="5715" r="5080" b="3810"/>
                <wp:wrapNone/>
                <wp:docPr id="16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934AA"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45pt,4.4pt" to="331.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" strokecolor="#232222" strokeweight=".16733mm">
                <v:stroke dashstyle="dash"/>
                <w10:wrap anchorx="page"/>
              </v:line>
            </w:pict>
          </mc:Fallback>
        </mc:AlternateContent>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p>
    <w:p w14:paraId="039D6117" w14:textId="07762CB3" w:rsidR="00CD17DC" w:rsidRDefault="00CD17DC" w:rsidP="00CD17DC">
      <w:pPr>
        <w:spacing w:line="181" w:lineRule="exact"/>
        <w:ind w:left="739"/>
        <w:jc w:val="center"/>
        <w:rPr>
          <w:sz w:val="16"/>
        </w:rPr>
      </w:pPr>
      <w:r>
        <w:rPr>
          <w:noProof/>
        </w:rPr>
        <mc:AlternateContent>
          <mc:Choice Requires="wps">
            <w:drawing>
              <wp:anchor distT="0" distB="0" distL="114300" distR="114300" simplePos="0" relativeHeight="251663360" behindDoc="0" locked="0" layoutInCell="1" allowOverlap="1" wp14:anchorId="46480E08" wp14:editId="73C92AA7">
                <wp:simplePos x="0" y="0"/>
                <wp:positionH relativeFrom="page">
                  <wp:posOffset>800100</wp:posOffset>
                </wp:positionH>
                <wp:positionV relativeFrom="paragraph">
                  <wp:posOffset>55245</wp:posOffset>
                </wp:positionV>
                <wp:extent cx="975360" cy="0"/>
                <wp:effectExtent l="0" t="5715" r="5715" b="3810"/>
                <wp:wrapNone/>
                <wp:docPr id="16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517E0"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35pt" to="139.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" strokecolor="#232222" strokeweight=".16733mm">
                <v:stroke dashstyle="dash"/>
                <w10:wrap anchorx="page"/>
              </v:line>
            </w:pict>
          </mc:Fallback>
        </mc:AlternateContent>
      </w:r>
      <w:r>
        <w:rPr>
          <w:color w:val="242323"/>
          <w:sz w:val="16"/>
        </w:rPr>
        <w:t>+</w:t>
      </w:r>
    </w:p>
    <w:p w14:paraId="47A272CA" w14:textId="77777777" w:rsidR="00CD17DC" w:rsidRDefault="00CD17DC" w:rsidP="00CD17DC">
      <w:pPr>
        <w:tabs>
          <w:tab w:val="left" w:pos="1248"/>
          <w:tab w:val="left" w:pos="2016"/>
          <w:tab w:val="left" w:pos="2880"/>
          <w:tab w:val="left" w:pos="4128"/>
        </w:tabs>
        <w:ind w:right="115"/>
        <w:jc w:val="center"/>
        <w:rPr>
          <w:sz w:val="16"/>
        </w:rPr>
      </w:pPr>
      <w:r>
        <w:br w:type="column"/>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p>
    <w:p w14:paraId="3E1A9B81" w14:textId="77777777" w:rsidR="00CD17DC" w:rsidRDefault="00CD17DC" w:rsidP="00CD17DC">
      <w:pPr>
        <w:jc w:val="center"/>
        <w:rPr>
          <w:sz w:val="16"/>
        </w:rPr>
        <w:sectPr w:rsidR="00CD17DC">
          <w:type w:val="continuous"/>
          <w:pgSz w:w="12240" w:h="15840"/>
          <w:pgMar w:top="1820" w:right="0" w:bottom="280" w:left="0" w:header="720" w:footer="720" w:gutter="0"/>
          <w:cols w:num="2" w:space="720" w:equalWidth="0">
            <w:col w:w="4950" w:space="427"/>
            <w:col w:w="6863"/>
          </w:cols>
        </w:sectPr>
      </w:pPr>
    </w:p>
    <w:p w14:paraId="1DCC81D3" w14:textId="77777777" w:rsidR="00CD17DC" w:rsidRDefault="00CD17DC" w:rsidP="00CD17DC">
      <w:pPr>
        <w:tabs>
          <w:tab w:val="left" w:pos="3084"/>
          <w:tab w:val="left" w:pos="4812"/>
          <w:tab w:val="left" w:pos="6635"/>
          <w:tab w:val="left" w:pos="7883"/>
        </w:tabs>
        <w:spacing w:before="1"/>
        <w:ind w:left="1260"/>
        <w:rPr>
          <w:sz w:val="16"/>
        </w:rPr>
      </w:pPr>
      <w:r>
        <w:rPr>
          <w:color w:val="242323"/>
          <w:sz w:val="16"/>
        </w:rPr>
        <w:t>|</w:t>
      </w:r>
      <w:r>
        <w:rPr>
          <w:color w:val="242323"/>
          <w:spacing w:val="-1"/>
          <w:sz w:val="16"/>
        </w:rPr>
        <w:t xml:space="preserve"> </w:t>
      </w:r>
      <w:r>
        <w:rPr>
          <w:b/>
          <w:color w:val="242323"/>
          <w:spacing w:val="-2"/>
          <w:sz w:val="16"/>
        </w:rPr>
        <w:t>mgmtbr0</w:t>
      </w:r>
      <w:r>
        <w:rPr>
          <w:b/>
          <w:color w:val="242323"/>
          <w:sz w:val="16"/>
        </w:rPr>
        <w:tab/>
      </w:r>
      <w:r>
        <w:rPr>
          <w:color w:val="242323"/>
          <w:sz w:val="16"/>
        </w:rPr>
        <w:t>|</w:t>
      </w:r>
      <w:r>
        <w:rPr>
          <w:color w:val="242323"/>
          <w:spacing w:val="-3"/>
          <w:sz w:val="16"/>
        </w:rPr>
        <w:t xml:space="preserve"> </w:t>
      </w:r>
      <w:r>
        <w:rPr>
          <w:color w:val="242323"/>
          <w:spacing w:val="-2"/>
          <w:sz w:val="16"/>
        </w:rPr>
        <w:t>10.181.37.142</w:t>
      </w:r>
      <w:r>
        <w:rPr>
          <w:color w:val="242323"/>
          <w:sz w:val="16"/>
        </w:rPr>
        <w:tab/>
        <w:t>|</w:t>
      </w:r>
      <w:r>
        <w:rPr>
          <w:color w:val="242323"/>
          <w:spacing w:val="-1"/>
          <w:sz w:val="16"/>
        </w:rPr>
        <w:t xml:space="preserve"> </w:t>
      </w:r>
      <w:r>
        <w:rPr>
          <w:color w:val="242323"/>
          <w:spacing w:val="-2"/>
          <w:sz w:val="16"/>
        </w:rPr>
        <w:t>default</w:t>
      </w:r>
      <w:r>
        <w:rPr>
          <w:color w:val="242323"/>
          <w:sz w:val="16"/>
        </w:rPr>
        <w:tab/>
        <w:t>|</w:t>
      </w:r>
      <w:r>
        <w:rPr>
          <w:color w:val="242323"/>
          <w:spacing w:val="-3"/>
          <w:sz w:val="16"/>
        </w:rPr>
        <w:t xml:space="preserve"> </w:t>
      </w:r>
      <w:r>
        <w:rPr>
          <w:color w:val="242323"/>
          <w:spacing w:val="-2"/>
          <w:sz w:val="16"/>
        </w:rPr>
        <w:t>STATIC</w:t>
      </w:r>
      <w:r>
        <w:rPr>
          <w:color w:val="242323"/>
          <w:sz w:val="16"/>
        </w:rPr>
        <w:tab/>
        <w:t>|</w:t>
      </w:r>
      <w:r>
        <w:rPr>
          <w:color w:val="242323"/>
          <w:spacing w:val="43"/>
          <w:w w:val="150"/>
          <w:sz w:val="16"/>
        </w:rPr>
        <w:t xml:space="preserve"> </w:t>
      </w:r>
      <w:r>
        <w:rPr>
          <w:b/>
          <w:color w:val="242323"/>
          <w:sz w:val="16"/>
        </w:rPr>
        <w:t>DOWN</w:t>
      </w:r>
      <w:r>
        <w:rPr>
          <w:b/>
          <w:color w:val="242323"/>
          <w:spacing w:val="-3"/>
          <w:sz w:val="16"/>
        </w:rPr>
        <w:t xml:space="preserve"> </w:t>
      </w:r>
      <w:r>
        <w:rPr>
          <w:b/>
          <w:color w:val="242323"/>
          <w:sz w:val="16"/>
        </w:rPr>
        <w:t>|</w:t>
      </w:r>
      <w:r>
        <w:rPr>
          <w:b/>
          <w:color w:val="242323"/>
          <w:spacing w:val="44"/>
          <w:w w:val="150"/>
          <w:sz w:val="16"/>
        </w:rPr>
        <w:t xml:space="preserve"> </w:t>
      </w:r>
      <w:r>
        <w:rPr>
          <w:b/>
          <w:color w:val="242323"/>
          <w:sz w:val="16"/>
        </w:rPr>
        <w:t>DOWN</w:t>
      </w:r>
      <w:r>
        <w:rPr>
          <w:b/>
          <w:color w:val="242323"/>
          <w:spacing w:val="44"/>
          <w:w w:val="150"/>
          <w:sz w:val="16"/>
        </w:rPr>
        <w:t xml:space="preserve"> </w:t>
      </w:r>
      <w:r>
        <w:rPr>
          <w:color w:val="242323"/>
          <w:sz w:val="16"/>
        </w:rPr>
        <w:t>|</w:t>
      </w:r>
      <w:r>
        <w:rPr>
          <w:color w:val="242323"/>
          <w:spacing w:val="-2"/>
          <w:sz w:val="16"/>
        </w:rPr>
        <w:t xml:space="preserve"> </w:t>
      </w:r>
      <w:r>
        <w:rPr>
          <w:color w:val="242323"/>
          <w:sz w:val="16"/>
        </w:rPr>
        <w:t>management</w:t>
      </w:r>
      <w:r>
        <w:rPr>
          <w:color w:val="242323"/>
          <w:spacing w:val="-3"/>
          <w:sz w:val="16"/>
        </w:rPr>
        <w:t xml:space="preserve"> </w:t>
      </w:r>
      <w:r>
        <w:rPr>
          <w:color w:val="242323"/>
          <w:sz w:val="16"/>
        </w:rPr>
        <w:t>|</w:t>
      </w:r>
      <w:r>
        <w:rPr>
          <w:color w:val="242323"/>
          <w:spacing w:val="-1"/>
          <w:sz w:val="16"/>
        </w:rPr>
        <w:t xml:space="preserve"> </w:t>
      </w:r>
      <w:r>
        <w:rPr>
          <w:color w:val="242323"/>
          <w:spacing w:val="-10"/>
          <w:sz w:val="16"/>
        </w:rPr>
        <w:t>-</w:t>
      </w:r>
    </w:p>
    <w:p w14:paraId="499D4CF3" w14:textId="77777777" w:rsidR="00CD17DC" w:rsidRDefault="00CD17DC" w:rsidP="00CD17DC">
      <w:pPr>
        <w:spacing w:before="1" w:line="181" w:lineRule="exact"/>
        <w:ind w:left="1260"/>
        <w:rPr>
          <w:sz w:val="16"/>
        </w:rPr>
      </w:pPr>
      <w:r>
        <w:rPr>
          <w:color w:val="242323"/>
          <w:sz w:val="16"/>
        </w:rPr>
        <w:t>|</w:t>
      </w:r>
    </w:p>
    <w:p w14:paraId="329DE331" w14:textId="77777777" w:rsidR="00CD17DC" w:rsidRDefault="00CD17DC" w:rsidP="00CD17DC">
      <w:pPr>
        <w:tabs>
          <w:tab w:val="left" w:pos="2892"/>
          <w:tab w:val="left" w:pos="3083"/>
          <w:tab w:val="left" w:pos="4811"/>
          <w:tab w:val="left" w:pos="6635"/>
          <w:tab w:val="left" w:pos="7885"/>
          <w:tab w:val="left" w:pos="8269"/>
          <w:tab w:val="left" w:pos="9037"/>
          <w:tab w:val="left" w:pos="9517"/>
        </w:tabs>
        <w:ind w:left="1260" w:right="1376"/>
        <w:rPr>
          <w:sz w:val="16"/>
        </w:rPr>
      </w:pPr>
      <w:r>
        <w:rPr>
          <w:color w:val="242323"/>
          <w:sz w:val="16"/>
        </w:rPr>
        <w:t>| remote</w:t>
      </w:r>
      <w:r>
        <w:rPr>
          <w:color w:val="242323"/>
          <w:sz w:val="16"/>
        </w:rPr>
        <w:tab/>
      </w:r>
      <w:r>
        <w:rPr>
          <w:color w:val="242323"/>
          <w:sz w:val="16"/>
        </w:rPr>
        <w:tab/>
        <w:t>| unassigned</w:t>
      </w:r>
      <w:r>
        <w:rPr>
          <w:color w:val="242323"/>
          <w:sz w:val="16"/>
        </w:rPr>
        <w:tab/>
        <w:t>| default</w:t>
      </w:r>
      <w:r>
        <w:rPr>
          <w:color w:val="242323"/>
          <w:sz w:val="16"/>
        </w:rPr>
        <w:tab/>
        <w:t>| -</w:t>
      </w:r>
      <w:r>
        <w:rPr>
          <w:color w:val="242323"/>
          <w:sz w:val="16"/>
        </w:rPr>
        <w:tab/>
      </w:r>
      <w:r>
        <w:rPr>
          <w:color w:val="242323"/>
          <w:spacing w:val="-10"/>
          <w:sz w:val="16"/>
        </w:rPr>
        <w:t>|</w:t>
      </w:r>
      <w:r>
        <w:rPr>
          <w:color w:val="242323"/>
          <w:sz w:val="16"/>
        </w:rPr>
        <w:tab/>
        <w:t>UP</w:t>
      </w:r>
      <w:r>
        <w:rPr>
          <w:color w:val="242323"/>
          <w:spacing w:val="40"/>
          <w:sz w:val="16"/>
        </w:rPr>
        <w:t xml:space="preserve"> </w:t>
      </w:r>
      <w:r>
        <w:rPr>
          <w:color w:val="242323"/>
          <w:sz w:val="16"/>
        </w:rPr>
        <w:t>|</w:t>
      </w:r>
      <w:r>
        <w:rPr>
          <w:color w:val="242323"/>
          <w:sz w:val="16"/>
        </w:rPr>
        <w:tab/>
      </w:r>
      <w:r>
        <w:rPr>
          <w:color w:val="242323"/>
          <w:spacing w:val="-6"/>
          <w:sz w:val="16"/>
        </w:rPr>
        <w:t>UP</w:t>
      </w:r>
      <w:r>
        <w:rPr>
          <w:color w:val="242323"/>
          <w:sz w:val="16"/>
        </w:rPr>
        <w:tab/>
        <w:t>|</w:t>
      </w:r>
      <w:r>
        <w:rPr>
          <w:color w:val="242323"/>
          <w:spacing w:val="-19"/>
          <w:sz w:val="16"/>
        </w:rPr>
        <w:t xml:space="preserve"> </w:t>
      </w:r>
      <w:r>
        <w:rPr>
          <w:color w:val="242323"/>
          <w:sz w:val="16"/>
        </w:rPr>
        <w:t>management</w:t>
      </w:r>
      <w:r>
        <w:rPr>
          <w:color w:val="242323"/>
          <w:spacing w:val="-19"/>
          <w:sz w:val="16"/>
        </w:rPr>
        <w:t xml:space="preserve"> </w:t>
      </w:r>
      <w:r>
        <w:rPr>
          <w:color w:val="242323"/>
          <w:sz w:val="16"/>
        </w:rPr>
        <w:t xml:space="preserve">| </w:t>
      </w:r>
      <w:r>
        <w:rPr>
          <w:color w:val="242323"/>
          <w:spacing w:val="-2"/>
          <w:sz w:val="16"/>
        </w:rPr>
        <w:t>remote-</w:t>
      </w:r>
      <w:proofErr w:type="spellStart"/>
      <w:r>
        <w:rPr>
          <w:color w:val="242323"/>
          <w:spacing w:val="-2"/>
          <w:sz w:val="16"/>
        </w:rPr>
        <w:t>fd</w:t>
      </w:r>
      <w:proofErr w:type="spellEnd"/>
      <w:r>
        <w:rPr>
          <w:color w:val="242323"/>
          <w:sz w:val="16"/>
        </w:rPr>
        <w:tab/>
      </w:r>
      <w:r>
        <w:rPr>
          <w:color w:val="242323"/>
          <w:spacing w:val="-10"/>
          <w:sz w:val="16"/>
        </w:rPr>
        <w:t>|</w:t>
      </w:r>
    </w:p>
    <w:p w14:paraId="6E218B44" w14:textId="77777777" w:rsidR="00CD17DC" w:rsidRDefault="00CD17DC" w:rsidP="00CD17DC">
      <w:pPr>
        <w:tabs>
          <w:tab w:val="left" w:pos="2891"/>
          <w:tab w:val="left" w:pos="3083"/>
          <w:tab w:val="left" w:pos="4812"/>
          <w:tab w:val="left" w:pos="6636"/>
          <w:tab w:val="left" w:pos="7883"/>
          <w:tab w:val="left" w:pos="8267"/>
          <w:tab w:val="left" w:pos="10763"/>
        </w:tabs>
        <w:ind w:left="1260" w:right="1377"/>
        <w:rPr>
          <w:sz w:val="16"/>
        </w:rPr>
      </w:pPr>
      <w:r>
        <w:rPr>
          <w:color w:val="242323"/>
          <w:sz w:val="16"/>
        </w:rPr>
        <w:t>| if21</w:t>
      </w:r>
      <w:r>
        <w:rPr>
          <w:color w:val="242323"/>
          <w:sz w:val="16"/>
        </w:rPr>
        <w:tab/>
      </w:r>
      <w:r>
        <w:rPr>
          <w:color w:val="242323"/>
          <w:sz w:val="16"/>
        </w:rPr>
        <w:tab/>
        <w:t>| 172.18.1.1</w:t>
      </w:r>
      <w:r>
        <w:rPr>
          <w:color w:val="242323"/>
          <w:sz w:val="16"/>
        </w:rPr>
        <w:tab/>
        <w:t>| default</w:t>
      </w:r>
      <w:r>
        <w:rPr>
          <w:color w:val="242323"/>
          <w:sz w:val="16"/>
        </w:rPr>
        <w:tab/>
        <w:t>| STATIC</w:t>
      </w:r>
      <w:r>
        <w:rPr>
          <w:color w:val="242323"/>
          <w:sz w:val="16"/>
        </w:rPr>
        <w:tab/>
      </w:r>
      <w:r>
        <w:rPr>
          <w:color w:val="242323"/>
          <w:spacing w:val="-10"/>
          <w:sz w:val="16"/>
        </w:rPr>
        <w:t>|</w:t>
      </w:r>
      <w:r>
        <w:rPr>
          <w:color w:val="242323"/>
          <w:sz w:val="16"/>
        </w:rPr>
        <w:tab/>
        <w:t>UP</w:t>
      </w:r>
      <w:r>
        <w:rPr>
          <w:color w:val="242323"/>
          <w:spacing w:val="40"/>
          <w:sz w:val="16"/>
        </w:rPr>
        <w:t xml:space="preserve"> </w:t>
      </w:r>
      <w:r>
        <w:rPr>
          <w:color w:val="242323"/>
          <w:sz w:val="16"/>
        </w:rPr>
        <w:t>|</w:t>
      </w:r>
      <w:r>
        <w:rPr>
          <w:color w:val="242323"/>
          <w:spacing w:val="40"/>
          <w:sz w:val="16"/>
        </w:rPr>
        <w:t xml:space="preserve"> </w:t>
      </w:r>
      <w:r>
        <w:rPr>
          <w:color w:val="242323"/>
          <w:sz w:val="16"/>
        </w:rPr>
        <w:t>DOWN</w:t>
      </w:r>
      <w:r>
        <w:rPr>
          <w:color w:val="242323"/>
          <w:spacing w:val="40"/>
          <w:sz w:val="16"/>
        </w:rPr>
        <w:t xml:space="preserve"> </w:t>
      </w:r>
      <w:r>
        <w:rPr>
          <w:color w:val="242323"/>
          <w:sz w:val="16"/>
        </w:rPr>
        <w:t>| data</w:t>
      </w:r>
      <w:r>
        <w:rPr>
          <w:color w:val="242323"/>
          <w:sz w:val="16"/>
        </w:rPr>
        <w:tab/>
      </w:r>
      <w:r>
        <w:rPr>
          <w:color w:val="242323"/>
          <w:spacing w:val="-10"/>
          <w:sz w:val="16"/>
        </w:rPr>
        <w:t xml:space="preserve">| </w:t>
      </w:r>
      <w:r>
        <w:rPr>
          <w:color w:val="242323"/>
          <w:spacing w:val="-2"/>
          <w:sz w:val="16"/>
        </w:rPr>
        <w:t>VLAN4001</w:t>
      </w:r>
      <w:r>
        <w:rPr>
          <w:color w:val="242323"/>
          <w:sz w:val="16"/>
        </w:rPr>
        <w:tab/>
      </w:r>
      <w:r>
        <w:rPr>
          <w:color w:val="242323"/>
          <w:spacing w:val="-10"/>
          <w:sz w:val="16"/>
        </w:rPr>
        <w:t>|</w:t>
      </w:r>
    </w:p>
    <w:p w14:paraId="17E89FF3" w14:textId="77777777" w:rsidR="00CD17DC" w:rsidRDefault="00CD17DC" w:rsidP="00CD17DC">
      <w:pPr>
        <w:tabs>
          <w:tab w:val="left" w:pos="2891"/>
          <w:tab w:val="left" w:pos="3083"/>
          <w:tab w:val="left" w:pos="4811"/>
          <w:tab w:val="left" w:pos="6635"/>
          <w:tab w:val="left" w:pos="7883"/>
          <w:tab w:val="left" w:pos="8267"/>
          <w:tab w:val="left" w:pos="9035"/>
          <w:tab w:val="left" w:pos="9515"/>
          <w:tab w:val="left" w:pos="10763"/>
        </w:tabs>
        <w:ind w:left="1260" w:right="1378"/>
        <w:rPr>
          <w:sz w:val="16"/>
        </w:rPr>
      </w:pPr>
      <w:r>
        <w:rPr>
          <w:color w:val="242323"/>
          <w:sz w:val="16"/>
        </w:rPr>
        <w:t>| if22</w:t>
      </w:r>
      <w:r>
        <w:rPr>
          <w:color w:val="242323"/>
          <w:sz w:val="16"/>
        </w:rPr>
        <w:tab/>
      </w:r>
      <w:r>
        <w:rPr>
          <w:color w:val="242323"/>
          <w:sz w:val="16"/>
        </w:rPr>
        <w:tab/>
        <w:t>| 172.18.4.2</w:t>
      </w:r>
      <w:r>
        <w:rPr>
          <w:color w:val="242323"/>
          <w:sz w:val="16"/>
        </w:rPr>
        <w:tab/>
        <w:t>| default</w:t>
      </w:r>
      <w:r>
        <w:rPr>
          <w:color w:val="242323"/>
          <w:sz w:val="16"/>
        </w:rPr>
        <w:tab/>
        <w:t>| STATIC</w:t>
      </w:r>
      <w:r>
        <w:rPr>
          <w:color w:val="242323"/>
          <w:sz w:val="16"/>
        </w:rPr>
        <w:tab/>
      </w:r>
      <w:r>
        <w:rPr>
          <w:color w:val="242323"/>
          <w:spacing w:val="-10"/>
          <w:sz w:val="16"/>
        </w:rPr>
        <w:t>|</w:t>
      </w:r>
      <w:r>
        <w:rPr>
          <w:color w:val="242323"/>
          <w:sz w:val="16"/>
        </w:rPr>
        <w:tab/>
        <w:t>UP</w:t>
      </w:r>
      <w:r>
        <w:rPr>
          <w:color w:val="242323"/>
          <w:spacing w:val="40"/>
          <w:sz w:val="16"/>
        </w:rPr>
        <w:t xml:space="preserve"> </w:t>
      </w:r>
      <w:r>
        <w:rPr>
          <w:color w:val="242323"/>
          <w:sz w:val="16"/>
        </w:rPr>
        <w:t>|</w:t>
      </w:r>
      <w:r>
        <w:rPr>
          <w:color w:val="242323"/>
          <w:sz w:val="16"/>
        </w:rPr>
        <w:tab/>
      </w:r>
      <w:r>
        <w:rPr>
          <w:color w:val="242323"/>
          <w:spacing w:val="-6"/>
          <w:sz w:val="16"/>
        </w:rPr>
        <w:t>UP</w:t>
      </w:r>
      <w:r>
        <w:rPr>
          <w:color w:val="242323"/>
          <w:sz w:val="16"/>
        </w:rPr>
        <w:tab/>
        <w:t>| data</w:t>
      </w:r>
      <w:r>
        <w:rPr>
          <w:color w:val="242323"/>
          <w:sz w:val="16"/>
        </w:rPr>
        <w:tab/>
      </w:r>
      <w:r>
        <w:rPr>
          <w:color w:val="242323"/>
          <w:spacing w:val="-10"/>
          <w:sz w:val="16"/>
        </w:rPr>
        <w:t xml:space="preserve">| </w:t>
      </w:r>
      <w:r>
        <w:rPr>
          <w:color w:val="242323"/>
          <w:spacing w:val="-2"/>
          <w:sz w:val="16"/>
        </w:rPr>
        <w:t>VLAN4004</w:t>
      </w:r>
      <w:r>
        <w:rPr>
          <w:color w:val="242323"/>
          <w:sz w:val="16"/>
        </w:rPr>
        <w:tab/>
      </w:r>
      <w:r>
        <w:rPr>
          <w:color w:val="242323"/>
          <w:spacing w:val="-10"/>
          <w:sz w:val="16"/>
        </w:rPr>
        <w:t>|</w:t>
      </w:r>
    </w:p>
    <w:p w14:paraId="524CE4A6" w14:textId="77777777" w:rsidR="00CD17DC" w:rsidRDefault="00CD17DC" w:rsidP="00CD17DC">
      <w:pPr>
        <w:tabs>
          <w:tab w:val="left" w:pos="2891"/>
          <w:tab w:val="left" w:pos="3083"/>
          <w:tab w:val="left" w:pos="4811"/>
          <w:tab w:val="left" w:pos="6636"/>
          <w:tab w:val="left" w:pos="7884"/>
          <w:tab w:val="left" w:pos="8268"/>
          <w:tab w:val="left" w:pos="9036"/>
          <w:tab w:val="left" w:pos="9516"/>
          <w:tab w:val="left" w:pos="10764"/>
        </w:tabs>
        <w:ind w:left="1260" w:right="1376"/>
        <w:rPr>
          <w:sz w:val="16"/>
        </w:rPr>
      </w:pPr>
      <w:r>
        <w:rPr>
          <w:color w:val="242323"/>
          <w:sz w:val="16"/>
        </w:rPr>
        <w:t>| if23</w:t>
      </w:r>
      <w:r>
        <w:rPr>
          <w:color w:val="242323"/>
          <w:sz w:val="16"/>
        </w:rPr>
        <w:tab/>
      </w:r>
      <w:r>
        <w:rPr>
          <w:color w:val="242323"/>
          <w:sz w:val="16"/>
        </w:rPr>
        <w:tab/>
        <w:t>| 172.18.5.1</w:t>
      </w:r>
      <w:r>
        <w:rPr>
          <w:color w:val="242323"/>
          <w:sz w:val="16"/>
        </w:rPr>
        <w:tab/>
        <w:t>| default</w:t>
      </w:r>
      <w:r>
        <w:rPr>
          <w:color w:val="242323"/>
          <w:sz w:val="16"/>
        </w:rPr>
        <w:tab/>
        <w:t>| STATIC</w:t>
      </w:r>
      <w:r>
        <w:rPr>
          <w:color w:val="242323"/>
          <w:sz w:val="16"/>
        </w:rPr>
        <w:tab/>
      </w:r>
      <w:r>
        <w:rPr>
          <w:color w:val="242323"/>
          <w:spacing w:val="-10"/>
          <w:sz w:val="16"/>
        </w:rPr>
        <w:t>|</w:t>
      </w:r>
      <w:r>
        <w:rPr>
          <w:color w:val="242323"/>
          <w:sz w:val="16"/>
        </w:rPr>
        <w:tab/>
        <w:t>UP</w:t>
      </w:r>
      <w:r>
        <w:rPr>
          <w:color w:val="242323"/>
          <w:spacing w:val="40"/>
          <w:sz w:val="16"/>
        </w:rPr>
        <w:t xml:space="preserve"> </w:t>
      </w:r>
      <w:r>
        <w:rPr>
          <w:color w:val="242323"/>
          <w:sz w:val="16"/>
        </w:rPr>
        <w:t>|</w:t>
      </w:r>
      <w:r>
        <w:rPr>
          <w:color w:val="242323"/>
          <w:sz w:val="16"/>
        </w:rPr>
        <w:tab/>
      </w:r>
      <w:r>
        <w:rPr>
          <w:color w:val="242323"/>
          <w:spacing w:val="-6"/>
          <w:sz w:val="16"/>
        </w:rPr>
        <w:t>UP</w:t>
      </w:r>
      <w:r>
        <w:rPr>
          <w:color w:val="242323"/>
          <w:sz w:val="16"/>
        </w:rPr>
        <w:tab/>
        <w:t>| data</w:t>
      </w:r>
      <w:r>
        <w:rPr>
          <w:color w:val="242323"/>
          <w:sz w:val="16"/>
        </w:rPr>
        <w:tab/>
      </w:r>
      <w:r>
        <w:rPr>
          <w:color w:val="242323"/>
          <w:spacing w:val="-10"/>
          <w:sz w:val="16"/>
        </w:rPr>
        <w:t xml:space="preserve">| </w:t>
      </w:r>
      <w:r>
        <w:rPr>
          <w:color w:val="242323"/>
          <w:spacing w:val="-2"/>
          <w:sz w:val="16"/>
        </w:rPr>
        <w:t>VLAN4005</w:t>
      </w:r>
      <w:r>
        <w:rPr>
          <w:color w:val="242323"/>
          <w:sz w:val="16"/>
        </w:rPr>
        <w:tab/>
      </w:r>
      <w:r>
        <w:rPr>
          <w:color w:val="242323"/>
          <w:spacing w:val="-10"/>
          <w:sz w:val="16"/>
        </w:rPr>
        <w:t>|</w:t>
      </w:r>
    </w:p>
    <w:p w14:paraId="6AEC970F" w14:textId="77777777" w:rsidR="00CD17DC" w:rsidRDefault="00CD17DC" w:rsidP="00CD17DC">
      <w:pPr>
        <w:tabs>
          <w:tab w:val="left" w:pos="3084"/>
          <w:tab w:val="left" w:pos="6635"/>
          <w:tab w:val="left" w:pos="7885"/>
          <w:tab w:val="left" w:pos="8269"/>
          <w:tab w:val="left" w:pos="9037"/>
          <w:tab w:val="left" w:pos="9517"/>
        </w:tabs>
        <w:ind w:left="1260"/>
        <w:rPr>
          <w:sz w:val="16"/>
        </w:rPr>
      </w:pPr>
      <w:r>
        <w:rPr>
          <w:color w:val="242323"/>
          <w:sz w:val="16"/>
        </w:rPr>
        <w:t>|</w:t>
      </w:r>
      <w:r>
        <w:rPr>
          <w:color w:val="242323"/>
          <w:spacing w:val="-1"/>
          <w:sz w:val="16"/>
        </w:rPr>
        <w:t xml:space="preserve"> </w:t>
      </w:r>
      <w:r>
        <w:rPr>
          <w:b/>
          <w:color w:val="242323"/>
          <w:spacing w:val="-5"/>
          <w:sz w:val="16"/>
        </w:rPr>
        <w:t>lb1</w:t>
      </w:r>
      <w:r>
        <w:rPr>
          <w:b/>
          <w:color w:val="242323"/>
          <w:sz w:val="16"/>
        </w:rPr>
        <w:tab/>
      </w:r>
      <w:r>
        <w:rPr>
          <w:color w:val="242323"/>
          <w:sz w:val="16"/>
        </w:rPr>
        <w:t>|</w:t>
      </w:r>
      <w:r>
        <w:rPr>
          <w:color w:val="242323"/>
          <w:spacing w:val="-7"/>
          <w:sz w:val="16"/>
        </w:rPr>
        <w:t xml:space="preserve"> </w:t>
      </w:r>
      <w:r>
        <w:rPr>
          <w:color w:val="242323"/>
          <w:sz w:val="16"/>
        </w:rPr>
        <w:t>10.181.102.164</w:t>
      </w:r>
      <w:r>
        <w:rPr>
          <w:color w:val="242323"/>
          <w:spacing w:val="41"/>
          <w:w w:val="150"/>
          <w:sz w:val="16"/>
        </w:rPr>
        <w:t xml:space="preserve"> </w:t>
      </w:r>
      <w:r>
        <w:rPr>
          <w:color w:val="242323"/>
          <w:sz w:val="16"/>
        </w:rPr>
        <w:t>|</w:t>
      </w:r>
      <w:r>
        <w:rPr>
          <w:color w:val="242323"/>
          <w:spacing w:val="-4"/>
          <w:sz w:val="16"/>
        </w:rPr>
        <w:t xml:space="preserve"> </w:t>
      </w:r>
      <w:r>
        <w:rPr>
          <w:color w:val="242323"/>
          <w:spacing w:val="-2"/>
          <w:sz w:val="16"/>
        </w:rPr>
        <w:t>default</w:t>
      </w:r>
      <w:r>
        <w:rPr>
          <w:color w:val="242323"/>
          <w:sz w:val="16"/>
        </w:rPr>
        <w:tab/>
        <w:t>|</w:t>
      </w:r>
      <w:r>
        <w:rPr>
          <w:color w:val="242323"/>
          <w:spacing w:val="-3"/>
          <w:sz w:val="16"/>
        </w:rPr>
        <w:t xml:space="preserve"> </w:t>
      </w:r>
      <w:r>
        <w:rPr>
          <w:color w:val="242323"/>
          <w:spacing w:val="-2"/>
          <w:sz w:val="16"/>
        </w:rPr>
        <w:t>STATIC</w:t>
      </w:r>
      <w:r>
        <w:rPr>
          <w:color w:val="242323"/>
          <w:sz w:val="16"/>
        </w:rPr>
        <w:tab/>
      </w:r>
      <w:r>
        <w:rPr>
          <w:b/>
          <w:color w:val="242323"/>
          <w:spacing w:val="-10"/>
          <w:sz w:val="16"/>
        </w:rPr>
        <w:t>|</w:t>
      </w:r>
      <w:r>
        <w:rPr>
          <w:b/>
          <w:color w:val="242323"/>
          <w:sz w:val="16"/>
        </w:rPr>
        <w:tab/>
        <w:t>UP</w:t>
      </w:r>
      <w:r>
        <w:rPr>
          <w:b/>
          <w:color w:val="242323"/>
          <w:spacing w:val="44"/>
          <w:w w:val="150"/>
          <w:sz w:val="16"/>
        </w:rPr>
        <w:t xml:space="preserve"> </w:t>
      </w:r>
      <w:r>
        <w:rPr>
          <w:b/>
          <w:color w:val="242323"/>
          <w:spacing w:val="-10"/>
          <w:sz w:val="16"/>
        </w:rPr>
        <w:t>|</w:t>
      </w:r>
      <w:r>
        <w:rPr>
          <w:b/>
          <w:color w:val="242323"/>
          <w:sz w:val="16"/>
        </w:rPr>
        <w:tab/>
      </w:r>
      <w:r>
        <w:rPr>
          <w:b/>
          <w:color w:val="242323"/>
          <w:spacing w:val="-5"/>
          <w:sz w:val="16"/>
        </w:rPr>
        <w:t>UP</w:t>
      </w:r>
      <w:r>
        <w:rPr>
          <w:b/>
          <w:color w:val="242323"/>
          <w:sz w:val="16"/>
        </w:rPr>
        <w:tab/>
      </w:r>
      <w:r>
        <w:rPr>
          <w:color w:val="242323"/>
          <w:sz w:val="16"/>
        </w:rPr>
        <w:t>|</w:t>
      </w:r>
      <w:r>
        <w:rPr>
          <w:color w:val="242323"/>
          <w:spacing w:val="-4"/>
          <w:sz w:val="16"/>
        </w:rPr>
        <w:t xml:space="preserve"> </w:t>
      </w:r>
      <w:r>
        <w:rPr>
          <w:color w:val="242323"/>
          <w:sz w:val="16"/>
        </w:rPr>
        <w:t>management</w:t>
      </w:r>
      <w:r>
        <w:rPr>
          <w:color w:val="242323"/>
          <w:spacing w:val="-4"/>
          <w:sz w:val="16"/>
        </w:rPr>
        <w:t xml:space="preserve"> </w:t>
      </w:r>
      <w:r>
        <w:rPr>
          <w:color w:val="242323"/>
          <w:sz w:val="16"/>
        </w:rPr>
        <w:t>|</w:t>
      </w:r>
      <w:r>
        <w:rPr>
          <w:color w:val="242323"/>
          <w:spacing w:val="-3"/>
          <w:sz w:val="16"/>
        </w:rPr>
        <w:t xml:space="preserve"> </w:t>
      </w:r>
      <w:r>
        <w:rPr>
          <w:color w:val="242323"/>
          <w:spacing w:val="-10"/>
          <w:sz w:val="16"/>
        </w:rPr>
        <w:t>-</w:t>
      </w:r>
    </w:p>
    <w:p w14:paraId="116C03BA" w14:textId="77777777" w:rsidR="00CD17DC" w:rsidRDefault="00CD17DC" w:rsidP="00CD17DC">
      <w:pPr>
        <w:spacing w:before="1" w:line="179" w:lineRule="exact"/>
        <w:ind w:left="1260"/>
        <w:rPr>
          <w:sz w:val="16"/>
        </w:rPr>
      </w:pPr>
      <w:r>
        <w:rPr>
          <w:color w:val="242323"/>
          <w:sz w:val="16"/>
        </w:rPr>
        <w:t>|</w:t>
      </w:r>
    </w:p>
    <w:p w14:paraId="77D7B1FC" w14:textId="77777777" w:rsidR="00CD17DC" w:rsidRDefault="00CD17DC" w:rsidP="00CD17DC">
      <w:pPr>
        <w:spacing w:line="179" w:lineRule="exact"/>
        <w:rPr>
          <w:sz w:val="16"/>
        </w:rPr>
        <w:sectPr w:rsidR="00CD17DC">
          <w:type w:val="continuous"/>
          <w:pgSz w:w="12240" w:h="15840"/>
          <w:pgMar w:top="1820" w:right="0" w:bottom="280" w:left="0" w:header="720" w:footer="720" w:gutter="0"/>
          <w:cols w:space="720"/>
        </w:sectPr>
      </w:pPr>
    </w:p>
    <w:p w14:paraId="28D41253" w14:textId="07F4E21C" w:rsidR="00CD17DC" w:rsidRDefault="00CD17DC" w:rsidP="00CD17DC">
      <w:pPr>
        <w:tabs>
          <w:tab w:val="left" w:pos="3044"/>
          <w:tab w:val="left" w:pos="4772"/>
        </w:tabs>
        <w:ind w:left="1220"/>
        <w:jc w:val="center"/>
        <w:rPr>
          <w:sz w:val="16"/>
        </w:rPr>
      </w:pPr>
      <w:r>
        <w:rPr>
          <w:noProof/>
        </w:rPr>
        <mc:AlternateContent>
          <mc:Choice Requires="wps">
            <w:drawing>
              <wp:anchor distT="0" distB="0" distL="114300" distR="114300" simplePos="0" relativeHeight="251674624" behindDoc="1" locked="0" layoutInCell="1" allowOverlap="1" wp14:anchorId="554F1DBA" wp14:editId="5E79F690">
                <wp:simplePos x="0" y="0"/>
                <wp:positionH relativeFrom="page">
                  <wp:posOffset>861060</wp:posOffset>
                </wp:positionH>
                <wp:positionV relativeFrom="paragraph">
                  <wp:posOffset>55880</wp:posOffset>
                </wp:positionV>
                <wp:extent cx="1097280" cy="0"/>
                <wp:effectExtent l="3810" t="7620" r="3810" b="1905"/>
                <wp:wrapNone/>
                <wp:docPr id="16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D6B3A" id="Straight Connector 16"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54.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57344ABA" wp14:editId="43B96EC4">
                <wp:simplePos x="0" y="0"/>
                <wp:positionH relativeFrom="page">
                  <wp:posOffset>2019300</wp:posOffset>
                </wp:positionH>
                <wp:positionV relativeFrom="paragraph">
                  <wp:posOffset>55880</wp:posOffset>
                </wp:positionV>
                <wp:extent cx="1036320" cy="0"/>
                <wp:effectExtent l="0" t="7620" r="1905" b="1905"/>
                <wp:wrapNone/>
                <wp:docPr id="16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CDDE9" id="Straight Connector 15"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4.4pt" to="240.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0C239977" wp14:editId="0F6BB716">
                <wp:simplePos x="0" y="0"/>
                <wp:positionH relativeFrom="page">
                  <wp:posOffset>3117215</wp:posOffset>
                </wp:positionH>
                <wp:positionV relativeFrom="paragraph">
                  <wp:posOffset>55880</wp:posOffset>
                </wp:positionV>
                <wp:extent cx="1097280" cy="0"/>
                <wp:effectExtent l="2540" t="7620" r="5080" b="1905"/>
                <wp:wrapNone/>
                <wp:docPr id="16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375C0"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45pt,4.4pt" to="331.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CC3202E" wp14:editId="3DCAE2DE">
                <wp:simplePos x="0" y="0"/>
                <wp:positionH relativeFrom="page">
                  <wp:posOffset>4275455</wp:posOffset>
                </wp:positionH>
                <wp:positionV relativeFrom="paragraph">
                  <wp:posOffset>55880</wp:posOffset>
                </wp:positionV>
                <wp:extent cx="731520" cy="0"/>
                <wp:effectExtent l="8255" t="7620" r="3175" b="1905"/>
                <wp:wrapNone/>
                <wp:docPr id="16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A8190"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65pt,4.4pt" to="39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4B65628" wp14:editId="60DECAB2">
                <wp:simplePos x="0" y="0"/>
                <wp:positionH relativeFrom="page">
                  <wp:posOffset>5067935</wp:posOffset>
                </wp:positionH>
                <wp:positionV relativeFrom="paragraph">
                  <wp:posOffset>55880</wp:posOffset>
                </wp:positionV>
                <wp:extent cx="426720" cy="0"/>
                <wp:effectExtent l="635" t="7620" r="1270" b="1905"/>
                <wp:wrapNone/>
                <wp:docPr id="17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87DC8"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05pt,4.4pt" to="432.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2142762" wp14:editId="456E5979">
                <wp:simplePos x="0" y="0"/>
                <wp:positionH relativeFrom="page">
                  <wp:posOffset>5555615</wp:posOffset>
                </wp:positionH>
                <wp:positionV relativeFrom="paragraph">
                  <wp:posOffset>55880</wp:posOffset>
                </wp:positionV>
                <wp:extent cx="487680" cy="0"/>
                <wp:effectExtent l="2540" t="7620" r="5080" b="1905"/>
                <wp:wrapNone/>
                <wp:docPr id="17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C45F9" id="Straight Connector 1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2A378EFA" wp14:editId="127C40FC">
                <wp:simplePos x="0" y="0"/>
                <wp:positionH relativeFrom="page">
                  <wp:posOffset>6104890</wp:posOffset>
                </wp:positionH>
                <wp:positionV relativeFrom="paragraph">
                  <wp:posOffset>55880</wp:posOffset>
                </wp:positionV>
                <wp:extent cx="731520" cy="0"/>
                <wp:effectExtent l="8890" t="7620" r="2540" b="1905"/>
                <wp:wrapNone/>
                <wp:docPr id="17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33214" id="Straight Connector 1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" strokecolor="#232222"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3074E563" wp14:editId="0AE3D28D">
                <wp:simplePos x="0" y="0"/>
                <wp:positionH relativeFrom="page">
                  <wp:posOffset>6897370</wp:posOffset>
                </wp:positionH>
                <wp:positionV relativeFrom="paragraph">
                  <wp:posOffset>55880</wp:posOffset>
                </wp:positionV>
                <wp:extent cx="121920" cy="0"/>
                <wp:effectExtent l="1270" t="7620" r="635" b="1905"/>
                <wp:wrapNone/>
                <wp:docPr id="17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E181F"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" strokecolor="#232222" strokeweight=".16733mm">
                <v:stroke dashstyle="dash"/>
                <w10:wrap anchorx="page"/>
              </v:line>
            </w:pict>
          </mc:Fallback>
        </mc:AlternateContent>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p>
    <w:p w14:paraId="6ACFC4B4" w14:textId="7294AEB8" w:rsidR="00CD17DC" w:rsidRDefault="00CD17DC" w:rsidP="00CD17DC">
      <w:pPr>
        <w:spacing w:before="1"/>
        <w:ind w:left="739"/>
        <w:jc w:val="center"/>
        <w:rPr>
          <w:sz w:val="16"/>
        </w:rPr>
      </w:pPr>
      <w:r>
        <w:rPr>
          <w:noProof/>
        </w:rPr>
        <mc:AlternateContent>
          <mc:Choice Requires="wps">
            <w:drawing>
              <wp:anchor distT="0" distB="0" distL="114300" distR="114300" simplePos="0" relativeHeight="251666432" behindDoc="0" locked="0" layoutInCell="1" allowOverlap="1" wp14:anchorId="0F90D545" wp14:editId="1F2F3F1B">
                <wp:simplePos x="0" y="0"/>
                <wp:positionH relativeFrom="page">
                  <wp:posOffset>800100</wp:posOffset>
                </wp:positionH>
                <wp:positionV relativeFrom="paragraph">
                  <wp:posOffset>56515</wp:posOffset>
                </wp:positionV>
                <wp:extent cx="975360" cy="0"/>
                <wp:effectExtent l="0" t="8890" r="5715" b="635"/>
                <wp:wrapNone/>
                <wp:docPr id="17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232222"/>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7A5FB"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" strokecolor="#232222" strokeweight=".16733mm">
                <v:stroke dashstyle="dash"/>
                <w10:wrap anchorx="page"/>
              </v:line>
            </w:pict>
          </mc:Fallback>
        </mc:AlternateContent>
      </w:r>
      <w:r>
        <w:rPr>
          <w:color w:val="242323"/>
          <w:sz w:val="16"/>
        </w:rPr>
        <w:t>+</w:t>
      </w:r>
    </w:p>
    <w:p w14:paraId="3FBA2354" w14:textId="77777777" w:rsidR="00CD17DC" w:rsidRDefault="00CD17DC" w:rsidP="00CD17DC">
      <w:pPr>
        <w:tabs>
          <w:tab w:val="left" w:pos="1248"/>
          <w:tab w:val="left" w:pos="2016"/>
          <w:tab w:val="left" w:pos="2880"/>
          <w:tab w:val="left" w:pos="4128"/>
        </w:tabs>
        <w:ind w:right="115"/>
        <w:jc w:val="center"/>
        <w:rPr>
          <w:sz w:val="16"/>
        </w:rPr>
      </w:pPr>
      <w:r>
        <w:br w:type="column"/>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r>
        <w:rPr>
          <w:color w:val="242323"/>
          <w:sz w:val="16"/>
        </w:rPr>
        <w:tab/>
      </w:r>
      <w:r>
        <w:rPr>
          <w:color w:val="242323"/>
          <w:spacing w:val="-10"/>
          <w:sz w:val="16"/>
        </w:rPr>
        <w:t>+</w:t>
      </w:r>
    </w:p>
    <w:p w14:paraId="62EA23C2" w14:textId="77777777" w:rsidR="00CD17DC" w:rsidRDefault="00CD17DC" w:rsidP="00CD17DC">
      <w:pPr>
        <w:jc w:val="center"/>
        <w:rPr>
          <w:sz w:val="16"/>
        </w:rPr>
        <w:sectPr w:rsidR="00CD17DC">
          <w:type w:val="continuous"/>
          <w:pgSz w:w="12240" w:h="15840"/>
          <w:pgMar w:top="1820" w:right="0" w:bottom="280" w:left="0" w:header="720" w:footer="720" w:gutter="0"/>
          <w:cols w:num="2" w:space="720" w:equalWidth="0">
            <w:col w:w="4950" w:space="427"/>
            <w:col w:w="6863"/>
          </w:cols>
        </w:sectPr>
      </w:pPr>
    </w:p>
    <w:p w14:paraId="4B6AA5F0" w14:textId="77777777" w:rsidR="00CD17DC" w:rsidRDefault="00CD17DC" w:rsidP="00CD17DC">
      <w:pPr>
        <w:pStyle w:val="BodyText"/>
        <w:spacing w:before="180"/>
        <w:ind w:left="1980"/>
        <w:rPr>
          <w:rFonts w:ascii="Courier New"/>
        </w:rPr>
      </w:pPr>
      <w:r>
        <w:rPr>
          <w:rFonts w:ascii="Courier New"/>
        </w:rPr>
        <w:t>5144-008&gt;</w:t>
      </w:r>
      <w:r>
        <w:rPr>
          <w:rFonts w:ascii="Courier New"/>
          <w:spacing w:val="-12"/>
        </w:rPr>
        <w:t xml:space="preserve"> </w:t>
      </w:r>
      <w:r>
        <w:rPr>
          <w:rFonts w:ascii="Courier New"/>
        </w:rPr>
        <w:t>show</w:t>
      </w:r>
      <w:r>
        <w:rPr>
          <w:rFonts w:ascii="Courier New"/>
          <w:spacing w:val="-11"/>
        </w:rPr>
        <w:t xml:space="preserve"> </w:t>
      </w:r>
      <w:r>
        <w:rPr>
          <w:rFonts w:ascii="Courier New"/>
        </w:rPr>
        <w:t>management-</w:t>
      </w:r>
      <w:r>
        <w:rPr>
          <w:rFonts w:ascii="Courier New"/>
          <w:spacing w:val="-2"/>
        </w:rPr>
        <w:t>plane</w:t>
      </w:r>
    </w:p>
    <w:p w14:paraId="556CC792" w14:textId="77777777" w:rsidR="00CD17DC" w:rsidRDefault="00CD17DC" w:rsidP="00CD17DC">
      <w:pPr>
        <w:pStyle w:val="BodyText"/>
        <w:spacing w:before="1" w:line="272" w:lineRule="exact"/>
        <w:ind w:left="1980"/>
        <w:rPr>
          <w:rFonts w:ascii="Courier New"/>
        </w:rPr>
      </w:pPr>
      <w:r>
        <w:rPr>
          <w:rFonts w:ascii="Courier New"/>
        </w:rPr>
        <w:t>+</w:t>
      </w:r>
      <w:r>
        <w:rPr>
          <w:rFonts w:ascii="Courier New"/>
          <w:spacing w:val="-5"/>
        </w:rPr>
        <w:t xml:space="preserve"> </w:t>
      </w:r>
      <w:r>
        <w:rPr>
          <w:rFonts w:ascii="Courier New"/>
        </w:rPr>
        <w:t>DEFAULT</w:t>
      </w:r>
      <w:r>
        <w:rPr>
          <w:rFonts w:ascii="Courier New"/>
          <w:spacing w:val="-5"/>
        </w:rPr>
        <w:t xml:space="preserve"> </w:t>
      </w:r>
      <w:r>
        <w:rPr>
          <w:rFonts w:ascii="Courier New"/>
        </w:rPr>
        <w:t>SOURCE</w:t>
      </w:r>
      <w:r>
        <w:rPr>
          <w:rFonts w:ascii="Courier New"/>
          <w:spacing w:val="-5"/>
        </w:rPr>
        <w:t xml:space="preserve"> </w:t>
      </w:r>
      <w:r>
        <w:rPr>
          <w:rFonts w:ascii="Courier New"/>
        </w:rPr>
        <w:t>IP</w:t>
      </w:r>
      <w:r>
        <w:rPr>
          <w:rFonts w:ascii="Courier New"/>
          <w:spacing w:val="-5"/>
        </w:rPr>
        <w:t xml:space="preserve"> </w:t>
      </w:r>
      <w:r>
        <w:rPr>
          <w:rFonts w:ascii="Courier New"/>
        </w:rPr>
        <w:t>INTERFACE</w:t>
      </w:r>
      <w:r>
        <w:rPr>
          <w:rFonts w:ascii="Courier New"/>
          <w:spacing w:val="-5"/>
        </w:rPr>
        <w:t xml:space="preserve"> </w:t>
      </w:r>
      <w:r>
        <w:rPr>
          <w:rFonts w:ascii="Courier New"/>
          <w:spacing w:val="-12"/>
        </w:rPr>
        <w:t>+</w:t>
      </w:r>
    </w:p>
    <w:p w14:paraId="49310EA5" w14:textId="77777777" w:rsidR="00CD17DC" w:rsidRDefault="00CD17DC" w:rsidP="00CD17DC">
      <w:pPr>
        <w:pStyle w:val="BodyText"/>
        <w:tabs>
          <w:tab w:val="left" w:pos="6300"/>
        </w:tabs>
        <w:spacing w:line="271" w:lineRule="exact"/>
        <w:ind w:left="1980"/>
        <w:rPr>
          <w:rFonts w:ascii="Courier New"/>
        </w:rPr>
      </w:pPr>
      <w:r>
        <w:rPr>
          <w:rFonts w:ascii="Courier New"/>
        </w:rPr>
        <w:t>|</w:t>
      </w:r>
      <w:r>
        <w:rPr>
          <w:rFonts w:ascii="Courier New"/>
          <w:spacing w:val="-1"/>
        </w:rPr>
        <w:t xml:space="preserve"> </w:t>
      </w:r>
      <w:r>
        <w:rPr>
          <w:rFonts w:ascii="Courier New"/>
          <w:spacing w:val="-2"/>
        </w:rPr>
        <w:t>Interface</w:t>
      </w:r>
      <w:r>
        <w:rPr>
          <w:rFonts w:ascii="Courier New"/>
        </w:rPr>
        <w:tab/>
      </w:r>
      <w:r>
        <w:rPr>
          <w:rFonts w:ascii="Courier New"/>
          <w:spacing w:val="-10"/>
        </w:rPr>
        <w:t>|</w:t>
      </w:r>
    </w:p>
    <w:p w14:paraId="7A0BAB47" w14:textId="0A5F60E1" w:rsidR="00CD17DC" w:rsidRDefault="00CD17DC" w:rsidP="00CD17DC">
      <w:pPr>
        <w:tabs>
          <w:tab w:val="left" w:pos="6300"/>
        </w:tabs>
        <w:spacing w:line="271" w:lineRule="exact"/>
        <w:ind w:left="1980"/>
        <w:rPr>
          <w:sz w:val="24"/>
        </w:rPr>
      </w:pPr>
      <w:r>
        <w:rPr>
          <w:noProof/>
        </w:rPr>
        <mc:AlternateContent>
          <mc:Choice Requires="wps">
            <w:drawing>
              <wp:anchor distT="0" distB="0" distL="114300" distR="114300" simplePos="0" relativeHeight="251680768" behindDoc="1" locked="0" layoutInCell="1" allowOverlap="1" wp14:anchorId="4252646D" wp14:editId="572A3C7D">
                <wp:simplePos x="0" y="0"/>
                <wp:positionH relativeFrom="page">
                  <wp:posOffset>1348740</wp:posOffset>
                </wp:positionH>
                <wp:positionV relativeFrom="paragraph">
                  <wp:posOffset>83820</wp:posOffset>
                </wp:positionV>
                <wp:extent cx="2651760" cy="0"/>
                <wp:effectExtent l="5715" t="3175" r="0" b="6350"/>
                <wp:wrapNone/>
                <wp:docPr id="17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EFF1E" id="Straight Connector 7"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31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2CB6ACBE" w14:textId="77777777" w:rsidR="00CD17DC" w:rsidRDefault="00CD17DC" w:rsidP="00CD17DC">
      <w:pPr>
        <w:tabs>
          <w:tab w:val="left" w:pos="6300"/>
        </w:tabs>
        <w:ind w:left="1980"/>
        <w:rPr>
          <w:sz w:val="24"/>
        </w:rPr>
      </w:pPr>
      <w:r>
        <w:rPr>
          <w:spacing w:val="-10"/>
          <w:sz w:val="24"/>
        </w:rPr>
        <w:t>|</w:t>
      </w:r>
      <w:r>
        <w:rPr>
          <w:sz w:val="24"/>
        </w:rPr>
        <w:tab/>
      </w:r>
      <w:r>
        <w:rPr>
          <w:spacing w:val="-10"/>
          <w:sz w:val="24"/>
        </w:rPr>
        <w:t>|</w:t>
      </w:r>
    </w:p>
    <w:p w14:paraId="770DC8DD" w14:textId="73C470B0" w:rsidR="00CD17DC" w:rsidRDefault="00CD17DC" w:rsidP="00CD17DC">
      <w:pPr>
        <w:tabs>
          <w:tab w:val="left" w:pos="6300"/>
        </w:tabs>
        <w:spacing w:before="2"/>
        <w:ind w:left="1980"/>
        <w:rPr>
          <w:sz w:val="24"/>
        </w:rPr>
      </w:pPr>
      <w:r>
        <w:rPr>
          <w:noProof/>
        </w:rPr>
        <mc:AlternateContent>
          <mc:Choice Requires="wps">
            <w:drawing>
              <wp:anchor distT="0" distB="0" distL="114300" distR="114300" simplePos="0" relativeHeight="251681792" behindDoc="1" locked="0" layoutInCell="1" allowOverlap="1" wp14:anchorId="6DE37174" wp14:editId="05BB0BE8">
                <wp:simplePos x="0" y="0"/>
                <wp:positionH relativeFrom="page">
                  <wp:posOffset>1348740</wp:posOffset>
                </wp:positionH>
                <wp:positionV relativeFrom="paragraph">
                  <wp:posOffset>85090</wp:posOffset>
                </wp:positionV>
                <wp:extent cx="2651760" cy="0"/>
                <wp:effectExtent l="5715" t="6350" r="0" b="3175"/>
                <wp:wrapNone/>
                <wp:docPr id="17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E639A" id="Straight Connector 6"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7pt" to="3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66DFD04D" w14:textId="77777777" w:rsidR="00CD17DC" w:rsidRDefault="00CD17DC" w:rsidP="00CD17DC">
      <w:pPr>
        <w:spacing w:before="8"/>
        <w:rPr>
          <w:sz w:val="19"/>
        </w:rPr>
      </w:pPr>
    </w:p>
    <w:p w14:paraId="33470A4B" w14:textId="77777777" w:rsidR="00CD17DC" w:rsidRDefault="00CD17DC" w:rsidP="00CD17DC">
      <w:pPr>
        <w:pStyle w:val="ListParagraph"/>
        <w:numPr>
          <w:ilvl w:val="0"/>
          <w:numId w:val="46"/>
        </w:numPr>
        <w:tabs>
          <w:tab w:val="left" w:pos="2341"/>
        </w:tabs>
        <w:spacing w:before="70"/>
        <w:ind w:hanging="361"/>
        <w:rPr>
          <w:sz w:val="24"/>
        </w:rPr>
      </w:pPr>
      <w:r>
        <w:rPr>
          <w:sz w:val="24"/>
        </w:rPr>
        <w:t>Now</w:t>
      </w:r>
      <w:r>
        <w:rPr>
          <w:spacing w:val="-6"/>
          <w:sz w:val="24"/>
        </w:rPr>
        <w:t xml:space="preserve"> </w:t>
      </w:r>
      <w:r>
        <w:rPr>
          <w:sz w:val="24"/>
        </w:rPr>
        <w:t>set</w:t>
      </w:r>
      <w:r>
        <w:rPr>
          <w:spacing w:val="-3"/>
          <w:sz w:val="24"/>
        </w:rPr>
        <w:t xml:space="preserve"> </w:t>
      </w:r>
      <w:r>
        <w:rPr>
          <w:sz w:val="24"/>
        </w:rPr>
        <w:t>the</w:t>
      </w:r>
      <w:r>
        <w:rPr>
          <w:spacing w:val="-3"/>
          <w:sz w:val="24"/>
        </w:rPr>
        <w:t xml:space="preserve"> </w:t>
      </w:r>
      <w:r>
        <w:rPr>
          <w:sz w:val="24"/>
        </w:rPr>
        <w:t>default</w:t>
      </w:r>
      <w:r>
        <w:rPr>
          <w:spacing w:val="-4"/>
          <w:sz w:val="24"/>
        </w:rPr>
        <w:t xml:space="preserve"> </w:t>
      </w:r>
      <w:r>
        <w:rPr>
          <w:sz w:val="24"/>
        </w:rPr>
        <w:t>source</w:t>
      </w:r>
      <w:r>
        <w:rPr>
          <w:spacing w:val="-1"/>
          <w:sz w:val="24"/>
        </w:rPr>
        <w:t xml:space="preserve"> </w:t>
      </w:r>
      <w:proofErr w:type="spellStart"/>
      <w:r>
        <w:rPr>
          <w:sz w:val="24"/>
        </w:rPr>
        <w:t>ip</w:t>
      </w:r>
      <w:proofErr w:type="spellEnd"/>
      <w:r>
        <w:rPr>
          <w:spacing w:val="-3"/>
          <w:sz w:val="24"/>
        </w:rPr>
        <w:t xml:space="preserve"> </w:t>
      </w:r>
      <w:r>
        <w:rPr>
          <w:sz w:val="24"/>
        </w:rPr>
        <w:t>to</w:t>
      </w:r>
      <w:r>
        <w:rPr>
          <w:spacing w:val="-2"/>
          <w:sz w:val="24"/>
        </w:rPr>
        <w:t xml:space="preserve"> </w:t>
      </w:r>
      <w:r>
        <w:rPr>
          <w:sz w:val="24"/>
        </w:rPr>
        <w:t>loopback</w:t>
      </w:r>
      <w:r>
        <w:rPr>
          <w:spacing w:val="-3"/>
          <w:sz w:val="24"/>
        </w:rPr>
        <w:t xml:space="preserve"> </w:t>
      </w:r>
      <w:r>
        <w:rPr>
          <w:sz w:val="24"/>
        </w:rPr>
        <w:t>address</w:t>
      </w:r>
      <w:r>
        <w:rPr>
          <w:spacing w:val="-2"/>
          <w:sz w:val="24"/>
        </w:rPr>
        <w:t xml:space="preserve"> </w:t>
      </w:r>
      <w:r>
        <w:rPr>
          <w:sz w:val="24"/>
        </w:rPr>
        <w:t>just</w:t>
      </w:r>
      <w:r>
        <w:rPr>
          <w:spacing w:val="-3"/>
          <w:sz w:val="24"/>
        </w:rPr>
        <w:t xml:space="preserve"> </w:t>
      </w:r>
      <w:r>
        <w:rPr>
          <w:spacing w:val="-2"/>
          <w:sz w:val="24"/>
        </w:rPr>
        <w:t>created.</w:t>
      </w:r>
    </w:p>
    <w:p w14:paraId="47629D70" w14:textId="77777777" w:rsidR="00CD17DC" w:rsidRDefault="00CD17DC" w:rsidP="00CD17DC">
      <w:pPr>
        <w:pStyle w:val="ListParagraph"/>
        <w:numPr>
          <w:ilvl w:val="1"/>
          <w:numId w:val="46"/>
        </w:numPr>
        <w:tabs>
          <w:tab w:val="left" w:pos="3061"/>
        </w:tabs>
        <w:spacing w:line="288" w:lineRule="exact"/>
        <w:ind w:hanging="361"/>
        <w:rPr>
          <w:rFonts w:ascii="Wingdings" w:hAnsi="Wingdings"/>
          <w:sz w:val="24"/>
        </w:rPr>
      </w:pPr>
      <w:r>
        <w:rPr>
          <w:rFonts w:ascii="Courier New" w:hAnsi="Courier New"/>
          <w:sz w:val="24"/>
        </w:rPr>
        <w:t>management-plane</w:t>
      </w:r>
      <w:r>
        <w:rPr>
          <w:rFonts w:ascii="Courier New" w:hAnsi="Courier New"/>
          <w:spacing w:val="-15"/>
          <w:sz w:val="24"/>
        </w:rPr>
        <w:t xml:space="preserve"> </w:t>
      </w:r>
      <w:r>
        <w:rPr>
          <w:rFonts w:ascii="Courier New" w:hAnsi="Courier New"/>
          <w:sz w:val="24"/>
        </w:rPr>
        <w:t>default-source-</w:t>
      </w:r>
      <w:proofErr w:type="spellStart"/>
      <w:r>
        <w:rPr>
          <w:rFonts w:ascii="Courier New" w:hAnsi="Courier New"/>
          <w:sz w:val="24"/>
        </w:rPr>
        <w:t>ip</w:t>
      </w:r>
      <w:proofErr w:type="spellEnd"/>
      <w:r>
        <w:rPr>
          <w:rFonts w:ascii="Courier New" w:hAnsi="Courier New"/>
          <w:spacing w:val="-13"/>
          <w:sz w:val="24"/>
        </w:rPr>
        <w:t xml:space="preserve"> </w:t>
      </w:r>
      <w:r>
        <w:rPr>
          <w:rFonts w:ascii="Courier New" w:hAnsi="Courier New"/>
          <w:sz w:val="24"/>
        </w:rPr>
        <w:t>interface</w:t>
      </w:r>
      <w:r>
        <w:rPr>
          <w:rFonts w:ascii="Courier New" w:hAnsi="Courier New"/>
          <w:spacing w:val="-13"/>
          <w:sz w:val="24"/>
        </w:rPr>
        <w:t xml:space="preserve"> </w:t>
      </w:r>
      <w:r>
        <w:rPr>
          <w:rFonts w:ascii="Courier New" w:hAnsi="Courier New"/>
          <w:spacing w:val="-5"/>
          <w:sz w:val="24"/>
        </w:rPr>
        <w:t>lb1</w:t>
      </w:r>
    </w:p>
    <w:p w14:paraId="2D3EA263" w14:textId="77777777" w:rsidR="00CD17DC" w:rsidRDefault="00CD17DC" w:rsidP="00CD17DC">
      <w:pPr>
        <w:pStyle w:val="ListParagraph"/>
        <w:numPr>
          <w:ilvl w:val="0"/>
          <w:numId w:val="46"/>
        </w:numPr>
        <w:tabs>
          <w:tab w:val="left" w:pos="2341"/>
        </w:tabs>
        <w:spacing w:line="293" w:lineRule="exact"/>
        <w:ind w:hanging="361"/>
        <w:rPr>
          <w:sz w:val="24"/>
        </w:rPr>
      </w:pPr>
      <w:r>
        <w:rPr>
          <w:sz w:val="24"/>
        </w:rPr>
        <w:t>Show</w:t>
      </w:r>
      <w:r>
        <w:rPr>
          <w:spacing w:val="-3"/>
          <w:sz w:val="24"/>
        </w:rPr>
        <w:t xml:space="preserve"> </w:t>
      </w:r>
      <w:r>
        <w:rPr>
          <w:sz w:val="24"/>
        </w:rPr>
        <w:t>the</w:t>
      </w:r>
      <w:r>
        <w:rPr>
          <w:spacing w:val="-1"/>
          <w:sz w:val="24"/>
        </w:rPr>
        <w:t xml:space="preserve"> </w:t>
      </w:r>
      <w:r>
        <w:rPr>
          <w:sz w:val="24"/>
        </w:rPr>
        <w:t>management</w:t>
      </w:r>
      <w:r>
        <w:rPr>
          <w:spacing w:val="-3"/>
          <w:sz w:val="24"/>
        </w:rPr>
        <w:t xml:space="preserve"> </w:t>
      </w:r>
      <w:r>
        <w:rPr>
          <w:sz w:val="24"/>
        </w:rPr>
        <w:t>plane</w:t>
      </w:r>
      <w:r>
        <w:rPr>
          <w:spacing w:val="-3"/>
          <w:sz w:val="24"/>
        </w:rPr>
        <w:t xml:space="preserve"> </w:t>
      </w:r>
      <w:r>
        <w:rPr>
          <w:sz w:val="24"/>
        </w:rPr>
        <w:t>default</w:t>
      </w:r>
      <w:r>
        <w:rPr>
          <w:spacing w:val="-1"/>
          <w:sz w:val="24"/>
        </w:rPr>
        <w:t xml:space="preserve"> </w:t>
      </w:r>
      <w:r>
        <w:rPr>
          <w:sz w:val="24"/>
        </w:rPr>
        <w:t>source</w:t>
      </w:r>
      <w:r>
        <w:rPr>
          <w:spacing w:val="-1"/>
          <w:sz w:val="24"/>
        </w:rPr>
        <w:t xml:space="preserve"> </w:t>
      </w:r>
      <w:r>
        <w:rPr>
          <w:spacing w:val="-5"/>
          <w:sz w:val="24"/>
        </w:rPr>
        <w:t>IP.</w:t>
      </w:r>
    </w:p>
    <w:p w14:paraId="56E87B7E" w14:textId="77777777" w:rsidR="00CD17DC" w:rsidRDefault="00CD17DC" w:rsidP="00CD17DC">
      <w:pPr>
        <w:pStyle w:val="BodyText"/>
      </w:pPr>
    </w:p>
    <w:p w14:paraId="2FD66E36" w14:textId="77777777" w:rsidR="00CD17DC" w:rsidRDefault="00CD17DC" w:rsidP="00CD17DC">
      <w:pPr>
        <w:pStyle w:val="BodyText"/>
        <w:spacing w:line="272" w:lineRule="exact"/>
        <w:ind w:left="1980"/>
        <w:rPr>
          <w:rFonts w:ascii="Courier New"/>
        </w:rPr>
      </w:pPr>
      <w:r>
        <w:rPr>
          <w:rFonts w:ascii="Courier New"/>
        </w:rPr>
        <w:t>5144-008&gt;</w:t>
      </w:r>
      <w:r>
        <w:rPr>
          <w:rFonts w:ascii="Courier New"/>
          <w:spacing w:val="-12"/>
        </w:rPr>
        <w:t xml:space="preserve"> </w:t>
      </w:r>
      <w:r>
        <w:rPr>
          <w:rFonts w:ascii="Courier New"/>
        </w:rPr>
        <w:t>show</w:t>
      </w:r>
      <w:r>
        <w:rPr>
          <w:rFonts w:ascii="Courier New"/>
          <w:spacing w:val="-11"/>
        </w:rPr>
        <w:t xml:space="preserve"> </w:t>
      </w:r>
      <w:r>
        <w:rPr>
          <w:rFonts w:ascii="Courier New"/>
        </w:rPr>
        <w:t>management-</w:t>
      </w:r>
      <w:r>
        <w:rPr>
          <w:rFonts w:ascii="Courier New"/>
          <w:spacing w:val="-2"/>
        </w:rPr>
        <w:t>plane</w:t>
      </w:r>
    </w:p>
    <w:p w14:paraId="504ED480" w14:textId="77777777" w:rsidR="00CD17DC" w:rsidRDefault="00CD17DC" w:rsidP="00CD17DC">
      <w:pPr>
        <w:pStyle w:val="BodyText"/>
        <w:spacing w:line="272" w:lineRule="exact"/>
        <w:ind w:left="1980"/>
        <w:rPr>
          <w:rFonts w:ascii="Courier New"/>
        </w:rPr>
      </w:pPr>
      <w:r>
        <w:rPr>
          <w:rFonts w:ascii="Courier New"/>
        </w:rPr>
        <w:t>+</w:t>
      </w:r>
      <w:r>
        <w:rPr>
          <w:rFonts w:ascii="Courier New"/>
          <w:spacing w:val="-5"/>
        </w:rPr>
        <w:t xml:space="preserve"> </w:t>
      </w:r>
      <w:r>
        <w:rPr>
          <w:rFonts w:ascii="Courier New"/>
        </w:rPr>
        <w:t>DEFAULT</w:t>
      </w:r>
      <w:r>
        <w:rPr>
          <w:rFonts w:ascii="Courier New"/>
          <w:spacing w:val="-5"/>
        </w:rPr>
        <w:t xml:space="preserve"> </w:t>
      </w:r>
      <w:r>
        <w:rPr>
          <w:rFonts w:ascii="Courier New"/>
        </w:rPr>
        <w:t>SOURCE</w:t>
      </w:r>
      <w:r>
        <w:rPr>
          <w:rFonts w:ascii="Courier New"/>
          <w:spacing w:val="-5"/>
        </w:rPr>
        <w:t xml:space="preserve"> </w:t>
      </w:r>
      <w:r>
        <w:rPr>
          <w:rFonts w:ascii="Courier New"/>
        </w:rPr>
        <w:t>IP</w:t>
      </w:r>
      <w:r>
        <w:rPr>
          <w:rFonts w:ascii="Courier New"/>
          <w:spacing w:val="-5"/>
        </w:rPr>
        <w:t xml:space="preserve"> </w:t>
      </w:r>
      <w:r>
        <w:rPr>
          <w:rFonts w:ascii="Courier New"/>
        </w:rPr>
        <w:t>INTERFACE</w:t>
      </w:r>
      <w:r>
        <w:rPr>
          <w:rFonts w:ascii="Courier New"/>
          <w:spacing w:val="-3"/>
        </w:rPr>
        <w:t xml:space="preserve"> </w:t>
      </w:r>
      <w:r>
        <w:rPr>
          <w:rFonts w:ascii="Courier New"/>
          <w:spacing w:val="-10"/>
        </w:rPr>
        <w:t>+</w:t>
      </w:r>
    </w:p>
    <w:p w14:paraId="7B3B05E4" w14:textId="77777777" w:rsidR="00CD17DC" w:rsidRDefault="00CD17DC" w:rsidP="00CD17DC">
      <w:pPr>
        <w:pStyle w:val="BodyText"/>
        <w:tabs>
          <w:tab w:val="left" w:pos="6300"/>
        </w:tabs>
        <w:spacing w:before="2" w:line="271" w:lineRule="exact"/>
        <w:ind w:left="1980"/>
        <w:rPr>
          <w:rFonts w:ascii="Courier New"/>
        </w:rPr>
      </w:pPr>
      <w:r>
        <w:rPr>
          <w:rFonts w:ascii="Courier New"/>
        </w:rPr>
        <w:t>|</w:t>
      </w:r>
      <w:r>
        <w:rPr>
          <w:rFonts w:ascii="Courier New"/>
          <w:spacing w:val="-1"/>
        </w:rPr>
        <w:t xml:space="preserve"> </w:t>
      </w:r>
      <w:r>
        <w:rPr>
          <w:rFonts w:ascii="Courier New"/>
          <w:spacing w:val="-2"/>
        </w:rPr>
        <w:t>Interface</w:t>
      </w:r>
      <w:r>
        <w:rPr>
          <w:rFonts w:ascii="Courier New"/>
        </w:rPr>
        <w:tab/>
      </w:r>
      <w:r>
        <w:rPr>
          <w:rFonts w:ascii="Courier New"/>
          <w:spacing w:val="-10"/>
        </w:rPr>
        <w:t>|</w:t>
      </w:r>
    </w:p>
    <w:p w14:paraId="225E0267" w14:textId="6A585771" w:rsidR="00CD17DC" w:rsidRDefault="00CD17DC" w:rsidP="00CD17DC">
      <w:pPr>
        <w:tabs>
          <w:tab w:val="left" w:pos="6300"/>
        </w:tabs>
        <w:ind w:left="1980"/>
        <w:rPr>
          <w:sz w:val="24"/>
        </w:rPr>
      </w:pPr>
      <w:r>
        <w:rPr>
          <w:noProof/>
        </w:rPr>
        <mc:AlternateContent>
          <mc:Choice Requires="wps">
            <w:drawing>
              <wp:anchor distT="0" distB="0" distL="114300" distR="114300" simplePos="0" relativeHeight="251682816" behindDoc="1" locked="0" layoutInCell="1" allowOverlap="1" wp14:anchorId="49845066" wp14:editId="68FA6DEF">
                <wp:simplePos x="0" y="0"/>
                <wp:positionH relativeFrom="page">
                  <wp:posOffset>1348740</wp:posOffset>
                </wp:positionH>
                <wp:positionV relativeFrom="paragraph">
                  <wp:posOffset>83820</wp:posOffset>
                </wp:positionV>
                <wp:extent cx="2651760" cy="0"/>
                <wp:effectExtent l="5715" t="5715" r="0" b="3810"/>
                <wp:wrapNone/>
                <wp:docPr id="17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46653" id="Straight Connector 5"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31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0B8EE597" w14:textId="77777777" w:rsidR="00CD17DC" w:rsidRDefault="00CD17DC" w:rsidP="00CD17DC">
      <w:pPr>
        <w:rPr>
          <w:sz w:val="24"/>
        </w:rPr>
        <w:sectPr w:rsidR="00CD17DC">
          <w:type w:val="continuous"/>
          <w:pgSz w:w="12240" w:h="15840"/>
          <w:pgMar w:top="1820" w:right="0" w:bottom="280" w:left="0" w:header="720" w:footer="720" w:gutter="0"/>
          <w:cols w:space="720"/>
        </w:sectPr>
      </w:pPr>
    </w:p>
    <w:p w14:paraId="040A7FDE" w14:textId="77777777" w:rsidR="00CD17DC" w:rsidRDefault="00CD17DC" w:rsidP="00CD17DC">
      <w:pPr>
        <w:pStyle w:val="BodyText"/>
        <w:tabs>
          <w:tab w:val="left" w:pos="6300"/>
        </w:tabs>
        <w:spacing w:before="88" w:line="271" w:lineRule="exact"/>
        <w:ind w:left="1980"/>
        <w:rPr>
          <w:rFonts w:ascii="Courier New"/>
        </w:rPr>
      </w:pPr>
      <w:r>
        <w:rPr>
          <w:rFonts w:ascii="Courier New"/>
        </w:rPr>
        <w:lastRenderedPageBreak/>
        <w:t>|</w:t>
      </w:r>
      <w:r>
        <w:rPr>
          <w:rFonts w:ascii="Courier New"/>
          <w:spacing w:val="-1"/>
        </w:rPr>
        <w:t xml:space="preserve"> </w:t>
      </w:r>
      <w:r>
        <w:rPr>
          <w:rFonts w:ascii="Courier New"/>
          <w:spacing w:val="-5"/>
        </w:rPr>
        <w:t>lb1</w:t>
      </w:r>
      <w:r>
        <w:rPr>
          <w:rFonts w:ascii="Courier New"/>
        </w:rPr>
        <w:tab/>
      </w:r>
      <w:r>
        <w:rPr>
          <w:rFonts w:ascii="Courier New"/>
          <w:spacing w:val="-10"/>
        </w:rPr>
        <w:t>|</w:t>
      </w:r>
    </w:p>
    <w:p w14:paraId="21D808FE" w14:textId="5EC55F2F" w:rsidR="00CD17DC" w:rsidRDefault="00CD17DC" w:rsidP="00CD17DC">
      <w:pPr>
        <w:tabs>
          <w:tab w:val="left" w:pos="6300"/>
        </w:tabs>
        <w:ind w:left="1980"/>
        <w:rPr>
          <w:sz w:val="24"/>
        </w:rPr>
      </w:pPr>
      <w:r>
        <w:rPr>
          <w:noProof/>
        </w:rPr>
        <mc:AlternateContent>
          <mc:Choice Requires="wps">
            <w:drawing>
              <wp:anchor distT="0" distB="0" distL="114300" distR="114300" simplePos="0" relativeHeight="251683840" behindDoc="1" locked="0" layoutInCell="1" allowOverlap="1" wp14:anchorId="740D2A33" wp14:editId="6F886631">
                <wp:simplePos x="0" y="0"/>
                <wp:positionH relativeFrom="page">
                  <wp:posOffset>1348740</wp:posOffset>
                </wp:positionH>
                <wp:positionV relativeFrom="paragraph">
                  <wp:posOffset>83820</wp:posOffset>
                </wp:positionV>
                <wp:extent cx="2651760" cy="0"/>
                <wp:effectExtent l="5715" t="6985" r="0" b="2540"/>
                <wp:wrapNone/>
                <wp:docPr id="1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87DA3" id="Straight Connector 4"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31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77DDCB97" w14:textId="77777777" w:rsidR="00CD17DC" w:rsidRDefault="00CD17DC" w:rsidP="00CD17DC">
      <w:pPr>
        <w:rPr>
          <w:sz w:val="20"/>
        </w:rPr>
      </w:pPr>
    </w:p>
    <w:p w14:paraId="12D85F76" w14:textId="77777777" w:rsidR="00CD17DC" w:rsidRDefault="00CD17DC" w:rsidP="00CD17DC">
      <w:pPr>
        <w:spacing w:before="1"/>
        <w:rPr>
          <w:sz w:val="27"/>
        </w:rPr>
      </w:pPr>
    </w:p>
    <w:p w14:paraId="11D2F23C" w14:textId="77777777" w:rsidR="00CD17DC" w:rsidRDefault="00CD17DC" w:rsidP="00CD17DC">
      <w:pPr>
        <w:pStyle w:val="Heading9"/>
        <w:spacing w:before="52"/>
      </w:pPr>
      <w:r>
        <w:t>Test</w:t>
      </w:r>
      <w:r>
        <w:rPr>
          <w:spacing w:val="-1"/>
        </w:rPr>
        <w:t xml:space="preserve"> </w:t>
      </w:r>
      <w:r>
        <w:t>Case</w:t>
      </w:r>
      <w:r>
        <w:rPr>
          <w:spacing w:val="-1"/>
        </w:rPr>
        <w:t xml:space="preserve"> </w:t>
      </w:r>
      <w:r>
        <w:rPr>
          <w:spacing w:val="-2"/>
        </w:rPr>
        <w:t>Results:</w:t>
      </w:r>
    </w:p>
    <w:p w14:paraId="64A39C65" w14:textId="77777777" w:rsidR="00CD17DC" w:rsidRDefault="00CD17DC" w:rsidP="00CD17DC">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3B3BC29" w14:textId="01B1A56D" w:rsidR="00CD17DC" w:rsidRDefault="00CD17DC" w:rsidP="00CD17DC">
      <w:pPr>
        <w:pStyle w:val="BodyText"/>
        <w:spacing w:before="9"/>
        <w:rPr>
          <w:sz w:val="19"/>
        </w:rPr>
      </w:pPr>
      <w:r>
        <w:rPr>
          <w:noProof/>
        </w:rPr>
        <mc:AlternateContent>
          <mc:Choice Requires="wps">
            <w:drawing>
              <wp:anchor distT="0" distB="0" distL="0" distR="0" simplePos="0" relativeHeight="251684864" behindDoc="1" locked="0" layoutInCell="1" allowOverlap="1" wp14:anchorId="3818DBDE" wp14:editId="6A9C1A81">
                <wp:simplePos x="0" y="0"/>
                <wp:positionH relativeFrom="page">
                  <wp:posOffset>800100</wp:posOffset>
                </wp:positionH>
                <wp:positionV relativeFrom="paragraph">
                  <wp:posOffset>168910</wp:posOffset>
                </wp:positionV>
                <wp:extent cx="4854575" cy="1270"/>
                <wp:effectExtent l="9525" t="3810" r="3175" b="4445"/>
                <wp:wrapTopAndBottom/>
                <wp:docPr id="17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7325A" id="Freeform: Shape 3" o:spid="_x0000_s1026" style="position:absolute;margin-left:63pt;margin-top:13.3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2CB79882" wp14:editId="552665F2">
                <wp:simplePos x="0" y="0"/>
                <wp:positionH relativeFrom="page">
                  <wp:posOffset>800100</wp:posOffset>
                </wp:positionH>
                <wp:positionV relativeFrom="paragraph">
                  <wp:posOffset>354330</wp:posOffset>
                </wp:positionV>
                <wp:extent cx="4854575" cy="1270"/>
                <wp:effectExtent l="9525" t="8255" r="3175" b="0"/>
                <wp:wrapTopAndBottom/>
                <wp:docPr id="18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B5C6" id="Freeform: Shape 2" o:spid="_x0000_s1026" style="position:absolute;margin-left:63pt;margin-top:27.9pt;width:38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6912" behindDoc="1" locked="0" layoutInCell="1" allowOverlap="1" wp14:anchorId="1A628A4C" wp14:editId="7F5E971D">
                <wp:simplePos x="0" y="0"/>
                <wp:positionH relativeFrom="page">
                  <wp:posOffset>800100</wp:posOffset>
                </wp:positionH>
                <wp:positionV relativeFrom="paragraph">
                  <wp:posOffset>540385</wp:posOffset>
                </wp:positionV>
                <wp:extent cx="4854575" cy="1270"/>
                <wp:effectExtent l="9525" t="3810" r="3175" b="4445"/>
                <wp:wrapTopAndBottom/>
                <wp:docPr id="1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AA12E" id="Freeform: Shape 1" o:spid="_x0000_s1026" style="position:absolute;margin-left:63pt;margin-top:42.55pt;width:382.2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1465932" w14:textId="77777777" w:rsidR="00CD17DC" w:rsidRDefault="00CD17DC" w:rsidP="00CD17DC">
      <w:pPr>
        <w:pStyle w:val="BodyText"/>
        <w:spacing w:before="4"/>
        <w:rPr>
          <w:sz w:val="21"/>
        </w:rPr>
      </w:pPr>
    </w:p>
    <w:p w14:paraId="12D8A703" w14:textId="77777777" w:rsidR="00CD17DC" w:rsidRDefault="00CD17DC" w:rsidP="00CD17DC">
      <w:pPr>
        <w:pStyle w:val="BodyText"/>
        <w:spacing w:before="4"/>
        <w:rPr>
          <w:sz w:val="21"/>
        </w:rPr>
      </w:pPr>
    </w:p>
    <w:p w14:paraId="1C8BDB62" w14:textId="77777777" w:rsidR="00CD17DC" w:rsidRDefault="00CD17DC" w:rsidP="00CD17DC">
      <w:pPr>
        <w:pStyle w:val="BodyText"/>
        <w:rPr>
          <w:sz w:val="20"/>
        </w:rPr>
      </w:pPr>
    </w:p>
    <w:p w14:paraId="3C6C0868" w14:textId="77777777" w:rsidR="00CD17DC" w:rsidRDefault="00CD17DC" w:rsidP="00CD17DC">
      <w:pPr>
        <w:pStyle w:val="BodyText"/>
        <w:rPr>
          <w:sz w:val="20"/>
        </w:rPr>
      </w:pPr>
    </w:p>
    <w:p w14:paraId="178B5467" w14:textId="77777777" w:rsidR="00CD17DC" w:rsidRDefault="00CD17DC" w:rsidP="00CD17DC">
      <w:pPr>
        <w:pStyle w:val="BodyText"/>
        <w:spacing w:before="7"/>
        <w:rPr>
          <w:sz w:val="25"/>
        </w:rPr>
      </w:pPr>
    </w:p>
    <w:p w14:paraId="415DF5AE" w14:textId="77777777" w:rsidR="009E64AA" w:rsidRDefault="009E64AA"/>
    <w:p w14:paraId="4EB3A706" w14:textId="77777777" w:rsidR="00FC73AA" w:rsidRDefault="00FC73AA" w:rsidP="00FC73AA">
      <w:pPr>
        <w:pStyle w:val="Heading6"/>
        <w:numPr>
          <w:ilvl w:val="2"/>
          <w:numId w:val="47"/>
        </w:numPr>
        <w:tabs>
          <w:tab w:val="left" w:pos="1981"/>
        </w:tabs>
      </w:pPr>
      <w:r>
        <w:t>Syslog</w:t>
      </w:r>
      <w:r>
        <w:rPr>
          <w:spacing w:val="-8"/>
        </w:rPr>
        <w:t xml:space="preserve"> </w:t>
      </w:r>
      <w:r>
        <w:rPr>
          <w:spacing w:val="-2"/>
        </w:rPr>
        <w:t>Setup</w:t>
      </w:r>
    </w:p>
    <w:p w14:paraId="5D1B7C40" w14:textId="77777777" w:rsidR="00FC73AA" w:rsidRDefault="00FC73AA" w:rsidP="00FC73AA">
      <w:pPr>
        <w:pStyle w:val="BodyText"/>
        <w:spacing w:before="7"/>
        <w:rPr>
          <w:b/>
          <w:sz w:val="19"/>
        </w:rPr>
      </w:pPr>
    </w:p>
    <w:p w14:paraId="027A92BF" w14:textId="77777777" w:rsidR="00FC73AA" w:rsidRDefault="00FC73AA" w:rsidP="00FC73AA">
      <w:pPr>
        <w:ind w:left="1260"/>
        <w:rPr>
          <w:rFonts w:ascii="Calibri"/>
          <w:b/>
          <w:i/>
          <w:sz w:val="24"/>
        </w:rPr>
      </w:pPr>
      <w:r>
        <w:rPr>
          <w:rFonts w:ascii="Calibri"/>
          <w:b/>
          <w:i/>
          <w:spacing w:val="-2"/>
          <w:sz w:val="24"/>
        </w:rPr>
        <w:t>Objective:</w:t>
      </w:r>
    </w:p>
    <w:p w14:paraId="335C67A7" w14:textId="77777777" w:rsidR="00FC73AA" w:rsidRDefault="00FC73AA" w:rsidP="00FC73AA">
      <w:pPr>
        <w:pStyle w:val="BodyText"/>
        <w:ind w:left="1260"/>
      </w:pPr>
      <w:r>
        <w:t>Objective</w:t>
      </w:r>
      <w:r>
        <w:rPr>
          <w:spacing w:val="-3"/>
        </w:rPr>
        <w:t xml:space="preserve"> </w:t>
      </w:r>
      <w:r>
        <w:t>is</w:t>
      </w:r>
      <w:r>
        <w:rPr>
          <w:spacing w:val="-4"/>
        </w:rPr>
        <w:t xml:space="preserve"> </w:t>
      </w:r>
      <w:r>
        <w:t>to</w:t>
      </w:r>
      <w:r>
        <w:rPr>
          <w:spacing w:val="-5"/>
        </w:rPr>
        <w:t xml:space="preserve"> </w:t>
      </w:r>
      <w:r>
        <w:t>validate</w:t>
      </w:r>
      <w:r>
        <w:rPr>
          <w:spacing w:val="-1"/>
        </w:rPr>
        <w:t xml:space="preserve"> </w:t>
      </w:r>
      <w:r>
        <w:t>syslog</w:t>
      </w:r>
      <w:r>
        <w:rPr>
          <w:spacing w:val="-2"/>
        </w:rPr>
        <w:t xml:space="preserve"> </w:t>
      </w:r>
      <w:r>
        <w:t>server</w:t>
      </w:r>
      <w:r>
        <w:rPr>
          <w:spacing w:val="-1"/>
        </w:rPr>
        <w:t xml:space="preserve"> </w:t>
      </w:r>
      <w:r>
        <w:t>setup.</w:t>
      </w:r>
      <w:r>
        <w:rPr>
          <w:spacing w:val="49"/>
        </w:rPr>
        <w:t xml:space="preserve"> </w:t>
      </w:r>
      <w:r>
        <w:t>This</w:t>
      </w:r>
      <w:r>
        <w:rPr>
          <w:spacing w:val="-4"/>
        </w:rPr>
        <w:t xml:space="preserve"> </w:t>
      </w:r>
      <w:r>
        <w:t>test is</w:t>
      </w:r>
      <w:r>
        <w:rPr>
          <w:spacing w:val="-3"/>
        </w:rPr>
        <w:t xml:space="preserve"> </w:t>
      </w:r>
      <w:r>
        <w:t>a</w:t>
      </w:r>
      <w:r>
        <w:rPr>
          <w:spacing w:val="-4"/>
        </w:rPr>
        <w:t xml:space="preserve"> </w:t>
      </w:r>
      <w:r>
        <w:t>continuation</w:t>
      </w:r>
      <w:r>
        <w:rPr>
          <w:spacing w:val="-3"/>
        </w:rPr>
        <w:t xml:space="preserve"> </w:t>
      </w:r>
      <w:r>
        <w:t>of</w:t>
      </w:r>
      <w:r>
        <w:rPr>
          <w:spacing w:val="-3"/>
        </w:rPr>
        <w:t xml:space="preserve"> </w:t>
      </w:r>
      <w:r>
        <w:t>the</w:t>
      </w:r>
      <w:r>
        <w:rPr>
          <w:spacing w:val="-1"/>
        </w:rPr>
        <w:t xml:space="preserve"> </w:t>
      </w:r>
      <w:r>
        <w:t>Source</w:t>
      </w:r>
      <w:r>
        <w:rPr>
          <w:spacing w:val="-3"/>
        </w:rPr>
        <w:t xml:space="preserve"> </w:t>
      </w:r>
      <w:r>
        <w:t>IP</w:t>
      </w:r>
      <w:r>
        <w:rPr>
          <w:spacing w:val="-4"/>
        </w:rPr>
        <w:t xml:space="preserve"> </w:t>
      </w:r>
      <w:r>
        <w:rPr>
          <w:spacing w:val="-2"/>
        </w:rPr>
        <w:t>testcase.</w:t>
      </w:r>
    </w:p>
    <w:p w14:paraId="7B014955" w14:textId="77777777" w:rsidR="00FC73AA" w:rsidRDefault="00FC73AA" w:rsidP="00FC73AA">
      <w:pPr>
        <w:pStyle w:val="BodyText"/>
      </w:pPr>
    </w:p>
    <w:p w14:paraId="7B6746A6" w14:textId="77777777" w:rsidR="00FC73AA" w:rsidRDefault="00FC73AA" w:rsidP="00FC73AA">
      <w:pPr>
        <w:ind w:left="1260"/>
        <w:rPr>
          <w:rFonts w:ascii="Calibri"/>
          <w:b/>
          <w:i/>
          <w:sz w:val="24"/>
        </w:rPr>
      </w:pPr>
      <w:r>
        <w:rPr>
          <w:rFonts w:ascii="Calibri"/>
          <w:b/>
          <w:i/>
          <w:spacing w:val="-2"/>
          <w:sz w:val="24"/>
        </w:rPr>
        <w:t>Procedure:</w:t>
      </w:r>
    </w:p>
    <w:p w14:paraId="440E4969" w14:textId="77777777" w:rsidR="00FC73AA" w:rsidRDefault="00FC73AA" w:rsidP="00FC73AA">
      <w:pPr>
        <w:pStyle w:val="BodyText"/>
        <w:spacing w:before="12"/>
        <w:rPr>
          <w:b/>
          <w:i/>
          <w:sz w:val="23"/>
        </w:rPr>
      </w:pPr>
    </w:p>
    <w:p w14:paraId="73232BC4" w14:textId="77777777" w:rsidR="00FC73AA" w:rsidRDefault="00FC73AA" w:rsidP="00FC73AA">
      <w:pPr>
        <w:pStyle w:val="ListParagraph"/>
        <w:numPr>
          <w:ilvl w:val="0"/>
          <w:numId w:val="48"/>
        </w:numPr>
        <w:tabs>
          <w:tab w:val="left" w:pos="2341"/>
        </w:tabs>
        <w:spacing w:line="242" w:lineRule="auto"/>
        <w:ind w:right="1166"/>
        <w:rPr>
          <w:sz w:val="24"/>
        </w:rPr>
      </w:pPr>
      <w:r>
        <w:rPr>
          <w:sz w:val="24"/>
        </w:rPr>
        <w:t>Enter the management IP on 10x node.</w:t>
      </w:r>
      <w:r>
        <w:rPr>
          <w:spacing w:val="40"/>
          <w:sz w:val="24"/>
        </w:rPr>
        <w:t xml:space="preserve"> </w:t>
      </w:r>
      <w:r>
        <w:rPr>
          <w:sz w:val="24"/>
        </w:rPr>
        <w:t>The node in this testcase is in-band managed via a routable loopback interface “lb1”.</w:t>
      </w:r>
    </w:p>
    <w:p w14:paraId="2752EA40" w14:textId="77777777" w:rsidR="00FC73AA" w:rsidRDefault="00FC73AA" w:rsidP="00FC73AA">
      <w:pPr>
        <w:pStyle w:val="ListParagraph"/>
        <w:numPr>
          <w:ilvl w:val="1"/>
          <w:numId w:val="48"/>
        </w:numPr>
        <w:tabs>
          <w:tab w:val="left" w:pos="3060"/>
          <w:tab w:val="left" w:pos="3061"/>
        </w:tabs>
        <w:spacing w:line="268" w:lineRule="exact"/>
        <w:ind w:hanging="361"/>
        <w:rPr>
          <w:rFonts w:ascii="Wingdings" w:hAnsi="Wingdings"/>
          <w:sz w:val="20"/>
        </w:rPr>
      </w:pPr>
      <w:r>
        <w:rPr>
          <w:rFonts w:ascii="Courier New" w:hAnsi="Courier New"/>
          <w:sz w:val="24"/>
        </w:rPr>
        <w:t>show</w:t>
      </w:r>
      <w:r>
        <w:rPr>
          <w:rFonts w:ascii="Courier New" w:hAnsi="Courier New"/>
          <w:spacing w:val="-6"/>
          <w:sz w:val="24"/>
        </w:rPr>
        <w:t xml:space="preserve"> </w:t>
      </w:r>
      <w:proofErr w:type="spellStart"/>
      <w:r>
        <w:rPr>
          <w:rFonts w:ascii="Courier New" w:hAnsi="Courier New"/>
          <w:sz w:val="24"/>
        </w:rPr>
        <w:t>ip</w:t>
      </w:r>
      <w:proofErr w:type="spellEnd"/>
      <w:r>
        <w:rPr>
          <w:rFonts w:ascii="Courier New" w:hAnsi="Courier New"/>
          <w:spacing w:val="-5"/>
          <w:sz w:val="24"/>
        </w:rPr>
        <w:t xml:space="preserve"> </w:t>
      </w:r>
      <w:r>
        <w:rPr>
          <w:rFonts w:ascii="Courier New" w:hAnsi="Courier New"/>
          <w:sz w:val="24"/>
        </w:rPr>
        <w:t>interfaces</w:t>
      </w:r>
      <w:r>
        <w:rPr>
          <w:rFonts w:ascii="Courier New" w:hAnsi="Courier New"/>
          <w:spacing w:val="-5"/>
          <w:sz w:val="24"/>
        </w:rPr>
        <w:t xml:space="preserve"> </w:t>
      </w:r>
      <w:r>
        <w:rPr>
          <w:rFonts w:ascii="Courier New" w:hAnsi="Courier New"/>
          <w:spacing w:val="-2"/>
          <w:sz w:val="24"/>
        </w:rPr>
        <w:t>brief</w:t>
      </w:r>
    </w:p>
    <w:p w14:paraId="32F17065" w14:textId="77777777" w:rsidR="00FC73AA" w:rsidRDefault="00FC73AA" w:rsidP="00FC73AA">
      <w:pPr>
        <w:spacing w:before="1" w:line="134" w:lineRule="exact"/>
        <w:ind w:left="1260"/>
        <w:rPr>
          <w:sz w:val="12"/>
        </w:rPr>
      </w:pPr>
      <w:r>
        <w:rPr>
          <w:sz w:val="12"/>
        </w:rPr>
        <w:t>3928-003&gt;</w:t>
      </w:r>
      <w:r>
        <w:rPr>
          <w:spacing w:val="-5"/>
          <w:sz w:val="12"/>
        </w:rPr>
        <w:t xml:space="preserve"> </w:t>
      </w:r>
      <w:r>
        <w:rPr>
          <w:sz w:val="12"/>
        </w:rPr>
        <w:t>show</w:t>
      </w:r>
      <w:r>
        <w:rPr>
          <w:spacing w:val="-4"/>
          <w:sz w:val="12"/>
        </w:rPr>
        <w:t xml:space="preserve"> </w:t>
      </w:r>
      <w:proofErr w:type="spellStart"/>
      <w:r>
        <w:rPr>
          <w:sz w:val="12"/>
        </w:rPr>
        <w:t>ip</w:t>
      </w:r>
      <w:proofErr w:type="spellEnd"/>
      <w:r>
        <w:rPr>
          <w:spacing w:val="-4"/>
          <w:sz w:val="12"/>
        </w:rPr>
        <w:t xml:space="preserve"> </w:t>
      </w:r>
      <w:r>
        <w:rPr>
          <w:sz w:val="12"/>
        </w:rPr>
        <w:t>int</w:t>
      </w:r>
      <w:r>
        <w:rPr>
          <w:spacing w:val="-4"/>
          <w:sz w:val="12"/>
        </w:rPr>
        <w:t xml:space="preserve"> </w:t>
      </w:r>
      <w:r>
        <w:rPr>
          <w:spacing w:val="-10"/>
          <w:sz w:val="12"/>
        </w:rPr>
        <w:t>b</w:t>
      </w:r>
    </w:p>
    <w:p w14:paraId="73718FAE" w14:textId="3C3B4ADC" w:rsidR="00FC73AA" w:rsidRDefault="00FC73AA" w:rsidP="00FC73AA">
      <w:pPr>
        <w:tabs>
          <w:tab w:val="left" w:pos="4860"/>
          <w:tab w:val="left" w:pos="9757"/>
        </w:tabs>
        <w:ind w:left="1260"/>
        <w:rPr>
          <w:sz w:val="12"/>
        </w:rPr>
      </w:pPr>
      <w:r>
        <w:rPr>
          <w:noProof/>
        </w:rPr>
        <mc:AlternateContent>
          <mc:Choice Requires="wps">
            <w:drawing>
              <wp:anchor distT="0" distB="0" distL="114300" distR="114300" simplePos="0" relativeHeight="251660288" behindDoc="1" locked="0" layoutInCell="1" allowOverlap="1" wp14:anchorId="7F28415F" wp14:editId="1AB210CD">
                <wp:simplePos x="0" y="0"/>
                <wp:positionH relativeFrom="page">
                  <wp:posOffset>845820</wp:posOffset>
                </wp:positionH>
                <wp:positionV relativeFrom="paragraph">
                  <wp:posOffset>41910</wp:posOffset>
                </wp:positionV>
                <wp:extent cx="2194560" cy="0"/>
                <wp:effectExtent l="7620" t="3810" r="7620" b="5715"/>
                <wp:wrapNone/>
                <wp:docPr id="18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02E0B" id="Straight Connector 41"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3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ApnnOO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Z6D4Hx+X/Aru1+WdSX/+9ffAAAA//8DAFBL&#10;AQItABQABgAIAAAAIQC2gziS/gAAAOEBAAATAAAAAAAAAAAAAAAAAAAAAABbQ29udGVudF9UeXBl&#10;c10ueG1sUEsBAi0AFAAGAAgAAAAhADj9If/WAAAAlAEAAAsAAAAAAAAAAAAAAAAALwEAAF9yZWxz&#10;Ly5yZWxzUEsBAi0AFAAGAAgAAAAhAKVK0mm6AQAAYAMAAA4AAAAAAAAAAAAAAAAALgIAAGRycy9l&#10;Mm9Eb2MueG1sUEsBAi0AFAAGAAgAAAAhACmec47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660DB96" wp14:editId="05194B47">
                <wp:simplePos x="0" y="0"/>
                <wp:positionH relativeFrom="page">
                  <wp:posOffset>4046855</wp:posOffset>
                </wp:positionH>
                <wp:positionV relativeFrom="paragraph">
                  <wp:posOffset>41910</wp:posOffset>
                </wp:positionV>
                <wp:extent cx="2148840" cy="0"/>
                <wp:effectExtent l="8255" t="3810" r="5080" b="5715"/>
                <wp:wrapNone/>
                <wp:docPr id="18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4F81" id="Straight Connector 40"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" strokeweight=".1249mm">
                <v:stroke dashstyle="dash"/>
                <w10:wrap anchorx="page"/>
              </v:line>
            </w:pict>
          </mc:Fallback>
        </mc:AlternateContent>
      </w:r>
      <w:r>
        <w:rPr>
          <w:spacing w:val="-10"/>
          <w:sz w:val="12"/>
        </w:rPr>
        <w:t>+</w:t>
      </w:r>
      <w:r>
        <w:rPr>
          <w:sz w:val="12"/>
        </w:rPr>
        <w:tab/>
        <w:t>IP</w:t>
      </w:r>
      <w:r>
        <w:rPr>
          <w:spacing w:val="-8"/>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66A200DE" w14:textId="77777777" w:rsidR="00FC73AA" w:rsidRDefault="00FC73AA" w:rsidP="00FC73AA">
      <w:pPr>
        <w:tabs>
          <w:tab w:val="left" w:pos="2627"/>
          <w:tab w:val="left" w:pos="3923"/>
          <w:tab w:val="left" w:pos="5291"/>
          <w:tab w:val="left" w:pos="6228"/>
          <w:tab w:val="left" w:pos="6660"/>
          <w:tab w:val="left" w:pos="7452"/>
          <w:tab w:val="left" w:pos="8388"/>
          <w:tab w:val="left" w:pos="9756"/>
        </w:tabs>
        <w:spacing w:before="1" w:line="135" w:lineRule="exact"/>
        <w:ind w:left="1260"/>
        <w:rPr>
          <w:sz w:val="12"/>
        </w:rPr>
      </w:pP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70082BD2" w14:textId="77777777" w:rsidR="00FC73AA" w:rsidRDefault="00FC73AA" w:rsidP="00FC73AA">
      <w:pPr>
        <w:tabs>
          <w:tab w:val="left" w:pos="2627"/>
          <w:tab w:val="left" w:pos="3923"/>
          <w:tab w:val="left" w:pos="5291"/>
          <w:tab w:val="left" w:pos="6227"/>
          <w:tab w:val="left" w:pos="8387"/>
          <w:tab w:val="left" w:pos="9755"/>
        </w:tabs>
        <w:spacing w:line="135" w:lineRule="exact"/>
        <w:ind w:left="126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w:t>
      </w:r>
      <w:r>
        <w:rPr>
          <w:spacing w:val="-2"/>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04861C11" w14:textId="36912C37" w:rsidR="00FC73AA" w:rsidRDefault="00FC73AA" w:rsidP="00FC73AA">
      <w:pPr>
        <w:tabs>
          <w:tab w:val="left" w:pos="2628"/>
          <w:tab w:val="left" w:pos="3924"/>
          <w:tab w:val="left" w:pos="5292"/>
          <w:tab w:val="left" w:pos="6228"/>
          <w:tab w:val="left" w:pos="6804"/>
          <w:tab w:val="left" w:pos="7453"/>
          <w:tab w:val="left" w:pos="8389"/>
          <w:tab w:val="left" w:pos="9757"/>
        </w:tabs>
        <w:spacing w:before="1"/>
        <w:ind w:left="1260"/>
        <w:rPr>
          <w:sz w:val="12"/>
        </w:rPr>
      </w:pPr>
      <w:r>
        <w:rPr>
          <w:noProof/>
        </w:rPr>
        <mc:AlternateContent>
          <mc:Choice Requires="wps">
            <w:drawing>
              <wp:anchor distT="0" distB="0" distL="114300" distR="114300" simplePos="0" relativeHeight="251662336" behindDoc="1" locked="0" layoutInCell="1" allowOverlap="1" wp14:anchorId="0CD4EFEC" wp14:editId="4F882F73">
                <wp:simplePos x="0" y="0"/>
                <wp:positionH relativeFrom="page">
                  <wp:posOffset>845820</wp:posOffset>
                </wp:positionH>
                <wp:positionV relativeFrom="paragraph">
                  <wp:posOffset>42545</wp:posOffset>
                </wp:positionV>
                <wp:extent cx="822960" cy="0"/>
                <wp:effectExtent l="7620" t="5715" r="7620" b="3810"/>
                <wp:wrapNone/>
                <wp:docPr id="18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7ADFB" id="Straight Connector 3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6004EFD3" wp14:editId="0896A4E6">
                <wp:simplePos x="0" y="0"/>
                <wp:positionH relativeFrom="page">
                  <wp:posOffset>1714500</wp:posOffset>
                </wp:positionH>
                <wp:positionV relativeFrom="paragraph">
                  <wp:posOffset>42545</wp:posOffset>
                </wp:positionV>
                <wp:extent cx="777240" cy="0"/>
                <wp:effectExtent l="0" t="5715" r="3810" b="3810"/>
                <wp:wrapNone/>
                <wp:docPr id="18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F67C" id="Straight Connector 3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871493F" wp14:editId="524BD47A">
                <wp:simplePos x="0" y="0"/>
                <wp:positionH relativeFrom="page">
                  <wp:posOffset>2537460</wp:posOffset>
                </wp:positionH>
                <wp:positionV relativeFrom="paragraph">
                  <wp:posOffset>42545</wp:posOffset>
                </wp:positionV>
                <wp:extent cx="822960" cy="0"/>
                <wp:effectExtent l="3810" t="5715" r="1905" b="3810"/>
                <wp:wrapNone/>
                <wp:docPr id="18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D3A9D" id="Straight Connector 3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D13B653" wp14:editId="181A7785">
                <wp:simplePos x="0" y="0"/>
                <wp:positionH relativeFrom="page">
                  <wp:posOffset>3406775</wp:posOffset>
                </wp:positionH>
                <wp:positionV relativeFrom="paragraph">
                  <wp:posOffset>42545</wp:posOffset>
                </wp:positionV>
                <wp:extent cx="548640" cy="0"/>
                <wp:effectExtent l="6350" t="5715" r="6985" b="3810"/>
                <wp:wrapNone/>
                <wp:docPr id="18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41CA7" id="Straight Connector 3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28467016" wp14:editId="43C9DBD5">
                <wp:simplePos x="0" y="0"/>
                <wp:positionH relativeFrom="page">
                  <wp:posOffset>4001135</wp:posOffset>
                </wp:positionH>
                <wp:positionV relativeFrom="paragraph">
                  <wp:posOffset>42545</wp:posOffset>
                </wp:positionV>
                <wp:extent cx="320040" cy="0"/>
                <wp:effectExtent l="635" t="5715" r="3175" b="3810"/>
                <wp:wrapNone/>
                <wp:docPr id="18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D8772" id="Straight Connector 3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146BF0E" wp14:editId="3BFF464D">
                <wp:simplePos x="0" y="0"/>
                <wp:positionH relativeFrom="page">
                  <wp:posOffset>4366895</wp:posOffset>
                </wp:positionH>
                <wp:positionV relativeFrom="paragraph">
                  <wp:posOffset>42545</wp:posOffset>
                </wp:positionV>
                <wp:extent cx="365760" cy="0"/>
                <wp:effectExtent l="4445" t="5715" r="1270" b="3810"/>
                <wp:wrapNone/>
                <wp:docPr id="18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4CF95" id="Straight Connector 3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21C455F" wp14:editId="58100EDF">
                <wp:simplePos x="0" y="0"/>
                <wp:positionH relativeFrom="page">
                  <wp:posOffset>4778375</wp:posOffset>
                </wp:positionH>
                <wp:positionV relativeFrom="paragraph">
                  <wp:posOffset>42545</wp:posOffset>
                </wp:positionV>
                <wp:extent cx="548640" cy="0"/>
                <wp:effectExtent l="6350" t="5715" r="6985" b="3810"/>
                <wp:wrapNone/>
                <wp:docPr id="19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D8F78" id="Straight Connector 3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119DF35B" wp14:editId="5A6CDB66">
                <wp:simplePos x="0" y="0"/>
                <wp:positionH relativeFrom="page">
                  <wp:posOffset>5372735</wp:posOffset>
                </wp:positionH>
                <wp:positionV relativeFrom="paragraph">
                  <wp:posOffset>42545</wp:posOffset>
                </wp:positionV>
                <wp:extent cx="822960" cy="0"/>
                <wp:effectExtent l="635" t="5715" r="5080" b="3810"/>
                <wp:wrapNone/>
                <wp:docPr id="19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73D28" id="Straight Connector 32"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7EF668F" w14:textId="77777777" w:rsidR="00FC73AA" w:rsidRDefault="00FC73AA" w:rsidP="00FC73AA">
      <w:pPr>
        <w:tabs>
          <w:tab w:val="left" w:pos="2627"/>
          <w:tab w:val="left" w:pos="3923"/>
          <w:tab w:val="left" w:pos="5291"/>
          <w:tab w:val="left" w:pos="6227"/>
          <w:tab w:val="left" w:pos="9757"/>
        </w:tabs>
        <w:spacing w:before="1" w:line="135" w:lineRule="exact"/>
        <w:ind w:left="126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10.181.35.227</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t>|</w:t>
      </w:r>
      <w:r>
        <w:rPr>
          <w:spacing w:val="68"/>
          <w:sz w:val="12"/>
        </w:rPr>
        <w:t xml:space="preserve"> </w:t>
      </w:r>
      <w:r>
        <w:rPr>
          <w:sz w:val="12"/>
        </w:rPr>
        <w:t>DOWN</w:t>
      </w:r>
      <w:r>
        <w:rPr>
          <w:spacing w:val="-3"/>
          <w:sz w:val="12"/>
        </w:rPr>
        <w:t xml:space="preserve"> </w:t>
      </w:r>
      <w:r>
        <w:rPr>
          <w:sz w:val="12"/>
        </w:rPr>
        <w:t>|</w:t>
      </w:r>
      <w:r>
        <w:rPr>
          <w:spacing w:val="68"/>
          <w:sz w:val="12"/>
        </w:rPr>
        <w:t xml:space="preserve"> </w:t>
      </w:r>
      <w:r>
        <w:rPr>
          <w:sz w:val="12"/>
        </w:rPr>
        <w:t>DOWN</w:t>
      </w:r>
      <w:r>
        <w:rPr>
          <w:spacing w:val="68"/>
          <w:sz w:val="12"/>
        </w:rPr>
        <w:t xml:space="preserve"> </w:t>
      </w:r>
      <w:r>
        <w:rPr>
          <w:sz w:val="12"/>
        </w:rPr>
        <w:t>|</w:t>
      </w:r>
      <w:r>
        <w:rPr>
          <w:spacing w:val="-2"/>
          <w:sz w:val="12"/>
        </w:rPr>
        <w:t xml:space="preserve"> </w:t>
      </w:r>
      <w:r>
        <w:rPr>
          <w:sz w:val="12"/>
        </w:rPr>
        <w:t>management</w:t>
      </w:r>
      <w:r>
        <w:rPr>
          <w:spacing w:val="-3"/>
          <w:sz w:val="12"/>
        </w:rPr>
        <w:t xml:space="preserve"> </w:t>
      </w:r>
      <w:r>
        <w:rPr>
          <w:sz w:val="12"/>
        </w:rPr>
        <w:t>|</w:t>
      </w:r>
      <w:r>
        <w:rPr>
          <w:spacing w:val="1"/>
          <w:sz w:val="12"/>
        </w:rPr>
        <w:t xml:space="preserve"> </w:t>
      </w:r>
      <w:r>
        <w:rPr>
          <w:spacing w:val="-10"/>
          <w:sz w:val="12"/>
        </w:rPr>
        <w:t>-</w:t>
      </w:r>
      <w:r>
        <w:rPr>
          <w:sz w:val="12"/>
        </w:rPr>
        <w:tab/>
      </w:r>
      <w:r>
        <w:rPr>
          <w:spacing w:val="-10"/>
          <w:sz w:val="12"/>
        </w:rPr>
        <w:t>|</w:t>
      </w:r>
    </w:p>
    <w:p w14:paraId="263E4023" w14:textId="77777777" w:rsidR="00FC73AA" w:rsidRDefault="00FC73AA" w:rsidP="00FC73AA">
      <w:pPr>
        <w:tabs>
          <w:tab w:val="left" w:pos="2627"/>
          <w:tab w:val="left" w:pos="3923"/>
          <w:tab w:val="left" w:pos="5291"/>
          <w:tab w:val="left" w:pos="6228"/>
          <w:tab w:val="left" w:pos="6516"/>
          <w:tab w:val="left" w:pos="7092"/>
          <w:tab w:val="left" w:pos="7452"/>
          <w:tab w:val="left" w:pos="9757"/>
        </w:tabs>
        <w:spacing w:line="135" w:lineRule="exact"/>
        <w:ind w:left="126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w:t>
      </w:r>
      <w:r>
        <w:rPr>
          <w:spacing w:val="1"/>
          <w:sz w:val="12"/>
        </w:rPr>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9"/>
          <w:sz w:val="12"/>
        </w:rPr>
        <w:t xml:space="preserve"> </w:t>
      </w:r>
      <w:r>
        <w:rPr>
          <w:sz w:val="12"/>
        </w:rPr>
        <w:t>management</w:t>
      </w:r>
      <w:r>
        <w:rPr>
          <w:spacing w:val="-6"/>
          <w:sz w:val="12"/>
        </w:rPr>
        <w:t xml:space="preserve"> </w:t>
      </w:r>
      <w:r>
        <w:rPr>
          <w:sz w:val="12"/>
        </w:rPr>
        <w:t>|</w:t>
      </w:r>
      <w:r>
        <w:rPr>
          <w:spacing w:val="-5"/>
          <w:sz w:val="12"/>
        </w:rPr>
        <w:t xml:space="preserve"> </w:t>
      </w:r>
      <w:r>
        <w:rPr>
          <w:sz w:val="12"/>
        </w:rPr>
        <w:t>remote-</w:t>
      </w:r>
      <w:proofErr w:type="spellStart"/>
      <w:r>
        <w:rPr>
          <w:spacing w:val="-5"/>
          <w:sz w:val="12"/>
        </w:rPr>
        <w:t>fd</w:t>
      </w:r>
      <w:proofErr w:type="spellEnd"/>
      <w:r>
        <w:rPr>
          <w:sz w:val="12"/>
        </w:rPr>
        <w:tab/>
      </w:r>
      <w:r>
        <w:rPr>
          <w:spacing w:val="-10"/>
          <w:sz w:val="12"/>
        </w:rPr>
        <w:t>|</w:t>
      </w:r>
    </w:p>
    <w:p w14:paraId="3D2F3D6E" w14:textId="77777777" w:rsidR="00FC73AA" w:rsidRDefault="00FC73AA" w:rsidP="00FC73AA">
      <w:pPr>
        <w:tabs>
          <w:tab w:val="left" w:pos="2627"/>
          <w:tab w:val="left" w:pos="5291"/>
          <w:tab w:val="left" w:pos="6227"/>
          <w:tab w:val="left" w:pos="6515"/>
          <w:tab w:val="left" w:pos="7091"/>
          <w:tab w:val="left" w:pos="7451"/>
          <w:tab w:val="left" w:pos="9757"/>
        </w:tabs>
        <w:ind w:left="1260"/>
        <w:rPr>
          <w:sz w:val="12"/>
        </w:rPr>
      </w:pPr>
      <w:r>
        <w:rPr>
          <w:b/>
          <w:sz w:val="12"/>
        </w:rPr>
        <w:t>|</w:t>
      </w:r>
      <w:r>
        <w:rPr>
          <w:b/>
          <w:spacing w:val="-1"/>
          <w:sz w:val="12"/>
        </w:rPr>
        <w:t xml:space="preserve"> </w:t>
      </w:r>
      <w:r>
        <w:rPr>
          <w:b/>
          <w:spacing w:val="-5"/>
          <w:sz w:val="12"/>
        </w:rPr>
        <w:t>lb1</w:t>
      </w:r>
      <w:r>
        <w:rPr>
          <w:b/>
          <w:sz w:val="12"/>
        </w:rPr>
        <w:tab/>
        <w:t>|</w:t>
      </w:r>
      <w:r>
        <w:rPr>
          <w:b/>
          <w:spacing w:val="-5"/>
          <w:sz w:val="12"/>
        </w:rPr>
        <w:t xml:space="preserve"> </w:t>
      </w:r>
      <w:r>
        <w:rPr>
          <w:b/>
          <w:sz w:val="12"/>
        </w:rPr>
        <w:t>10.181.102.165</w:t>
      </w:r>
      <w:r>
        <w:rPr>
          <w:b/>
          <w:spacing w:val="65"/>
          <w:sz w:val="12"/>
        </w:rPr>
        <w:t xml:space="preserve"> </w:t>
      </w:r>
      <w:r>
        <w:rPr>
          <w:b/>
          <w:sz w:val="12"/>
        </w:rPr>
        <w:t>|</w:t>
      </w:r>
      <w:r>
        <w:rPr>
          <w:b/>
          <w:spacing w:val="-4"/>
          <w:sz w:val="12"/>
        </w:rPr>
        <w:t xml:space="preserve"> </w:t>
      </w:r>
      <w:r>
        <w:rPr>
          <w:b/>
          <w:spacing w:val="-2"/>
          <w:sz w:val="12"/>
        </w:rPr>
        <w:t>default</w:t>
      </w:r>
      <w:r>
        <w:rPr>
          <w:b/>
          <w:sz w:val="12"/>
        </w:rPr>
        <w:tab/>
        <w:t>|</w:t>
      </w:r>
      <w:r>
        <w:rPr>
          <w:b/>
          <w:spacing w:val="-3"/>
          <w:sz w:val="12"/>
        </w:rPr>
        <w:t xml:space="preserve"> </w:t>
      </w:r>
      <w:r>
        <w:rPr>
          <w:b/>
          <w:spacing w:val="-2"/>
          <w:sz w:val="12"/>
        </w:rPr>
        <w:t>STATIC</w:t>
      </w:r>
      <w:r>
        <w:rPr>
          <w:b/>
          <w:sz w:val="12"/>
        </w:rPr>
        <w:tab/>
      </w:r>
      <w:r>
        <w:rPr>
          <w:b/>
          <w:spacing w:val="-10"/>
          <w:sz w:val="12"/>
        </w:rPr>
        <w:t>|</w:t>
      </w:r>
      <w:r>
        <w:rPr>
          <w:b/>
          <w:sz w:val="12"/>
        </w:rPr>
        <w:tab/>
        <w:t>UP</w:t>
      </w:r>
      <w:r>
        <w:rPr>
          <w:b/>
          <w:spacing w:val="70"/>
          <w:sz w:val="12"/>
        </w:rPr>
        <w:t xml:space="preserve"> </w:t>
      </w:r>
      <w:r>
        <w:rPr>
          <w:b/>
          <w:spacing w:val="-10"/>
          <w:sz w:val="12"/>
        </w:rPr>
        <w:t>|</w:t>
      </w:r>
      <w:r>
        <w:rPr>
          <w:b/>
          <w:sz w:val="12"/>
        </w:rPr>
        <w:tab/>
      </w:r>
      <w:r>
        <w:rPr>
          <w:b/>
          <w:spacing w:val="-5"/>
          <w:sz w:val="12"/>
        </w:rPr>
        <w:t>UP</w:t>
      </w:r>
      <w:r>
        <w:rPr>
          <w:b/>
          <w:sz w:val="12"/>
        </w:rPr>
        <w:tab/>
        <w:t>|</w:t>
      </w:r>
      <w:r>
        <w:rPr>
          <w:b/>
          <w:spacing w:val="-4"/>
          <w:sz w:val="12"/>
        </w:rPr>
        <w:t xml:space="preserve"> </w:t>
      </w:r>
      <w:r>
        <w:rPr>
          <w:b/>
          <w:sz w:val="12"/>
        </w:rPr>
        <w:t>management</w:t>
      </w:r>
      <w:r>
        <w:rPr>
          <w:b/>
          <w:spacing w:val="-4"/>
          <w:sz w:val="12"/>
        </w:rPr>
        <w:t xml:space="preserve"> </w:t>
      </w:r>
      <w:r>
        <w:rPr>
          <w:b/>
          <w:sz w:val="12"/>
        </w:rPr>
        <w:t>|</w:t>
      </w:r>
      <w:r>
        <w:rPr>
          <w:b/>
          <w:spacing w:val="-2"/>
          <w:sz w:val="12"/>
        </w:rPr>
        <w:t xml:space="preserve"> </w:t>
      </w:r>
      <w:r>
        <w:rPr>
          <w:b/>
          <w:spacing w:val="-10"/>
          <w:sz w:val="12"/>
        </w:rPr>
        <w:t>-</w:t>
      </w:r>
      <w:r>
        <w:rPr>
          <w:b/>
          <w:sz w:val="12"/>
        </w:rPr>
        <w:tab/>
      </w:r>
      <w:r>
        <w:rPr>
          <w:spacing w:val="-10"/>
          <w:sz w:val="12"/>
        </w:rPr>
        <w:t>|</w:t>
      </w:r>
    </w:p>
    <w:p w14:paraId="58548013" w14:textId="77777777" w:rsidR="00FC73AA" w:rsidRDefault="00FC73AA" w:rsidP="00FC73AA">
      <w:pPr>
        <w:tabs>
          <w:tab w:val="left" w:pos="2627"/>
          <w:tab w:val="left" w:pos="3923"/>
          <w:tab w:val="left" w:pos="5291"/>
          <w:tab w:val="left" w:pos="6227"/>
          <w:tab w:val="left" w:pos="6515"/>
          <w:tab w:val="left" w:pos="7091"/>
          <w:tab w:val="left" w:pos="7451"/>
          <w:tab w:val="left" w:pos="8387"/>
          <w:tab w:val="left" w:pos="9757"/>
        </w:tabs>
        <w:spacing w:before="1" w:line="135" w:lineRule="exact"/>
        <w:ind w:left="1260"/>
        <w:rPr>
          <w:sz w:val="12"/>
        </w:rPr>
      </w:pPr>
      <w:r>
        <w:rPr>
          <w:sz w:val="12"/>
        </w:rPr>
        <w:t>|</w:t>
      </w:r>
      <w:r>
        <w:rPr>
          <w:spacing w:val="-1"/>
          <w:sz w:val="12"/>
        </w:rPr>
        <w:t xml:space="preserve"> </w:t>
      </w:r>
      <w:r>
        <w:rPr>
          <w:spacing w:val="-4"/>
          <w:sz w:val="12"/>
        </w:rPr>
        <w:t>if10</w:t>
      </w:r>
      <w:r>
        <w:rPr>
          <w:sz w:val="12"/>
        </w:rPr>
        <w:tab/>
        <w:t>|</w:t>
      </w:r>
      <w:r>
        <w:rPr>
          <w:spacing w:val="-1"/>
          <w:sz w:val="12"/>
        </w:rPr>
        <w:t xml:space="preserve"> </w:t>
      </w:r>
      <w:r>
        <w:rPr>
          <w:spacing w:val="-2"/>
          <w:sz w:val="12"/>
        </w:rPr>
        <w:t>172.18.1.2</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3"/>
          <w:sz w:val="12"/>
        </w:rPr>
        <w:t xml:space="preserve"> </w:t>
      </w:r>
      <w:r>
        <w:rPr>
          <w:spacing w:val="-2"/>
          <w:sz w:val="12"/>
        </w:rPr>
        <w:t>VLAN4001</w:t>
      </w:r>
      <w:r>
        <w:rPr>
          <w:sz w:val="12"/>
        </w:rPr>
        <w:tab/>
      </w:r>
      <w:r>
        <w:rPr>
          <w:spacing w:val="-10"/>
          <w:sz w:val="12"/>
        </w:rPr>
        <w:t>|</w:t>
      </w:r>
    </w:p>
    <w:p w14:paraId="3CC22DF2" w14:textId="77777777" w:rsidR="00FC73AA" w:rsidRDefault="00FC73AA" w:rsidP="00FC73AA">
      <w:pPr>
        <w:tabs>
          <w:tab w:val="left" w:pos="2627"/>
          <w:tab w:val="left" w:pos="3923"/>
          <w:tab w:val="left" w:pos="5291"/>
          <w:tab w:val="left" w:pos="6227"/>
          <w:tab w:val="left" w:pos="6515"/>
          <w:tab w:val="left" w:pos="7091"/>
          <w:tab w:val="left" w:pos="7451"/>
          <w:tab w:val="left" w:pos="8387"/>
          <w:tab w:val="left" w:pos="9755"/>
        </w:tabs>
        <w:spacing w:line="135" w:lineRule="exact"/>
        <w:ind w:left="1260"/>
        <w:rPr>
          <w:sz w:val="12"/>
        </w:rPr>
      </w:pPr>
      <w:r>
        <w:rPr>
          <w:sz w:val="12"/>
        </w:rPr>
        <w:t>|</w:t>
      </w:r>
      <w:r>
        <w:rPr>
          <w:spacing w:val="-1"/>
          <w:sz w:val="12"/>
        </w:rPr>
        <w:t xml:space="preserve"> </w:t>
      </w:r>
      <w:r>
        <w:rPr>
          <w:spacing w:val="-5"/>
          <w:sz w:val="12"/>
        </w:rPr>
        <w:t>if9</w:t>
      </w:r>
      <w:r>
        <w:rPr>
          <w:sz w:val="12"/>
        </w:rPr>
        <w:tab/>
        <w:t>|</w:t>
      </w:r>
      <w:r>
        <w:rPr>
          <w:spacing w:val="-1"/>
          <w:sz w:val="12"/>
        </w:rPr>
        <w:t xml:space="preserve"> </w:t>
      </w:r>
      <w:r>
        <w:rPr>
          <w:spacing w:val="-2"/>
          <w:sz w:val="12"/>
        </w:rPr>
        <w:t>172.18.2.1</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3"/>
          <w:sz w:val="12"/>
        </w:rPr>
        <w:t xml:space="preserve"> </w:t>
      </w:r>
      <w:r>
        <w:rPr>
          <w:spacing w:val="-2"/>
          <w:sz w:val="12"/>
        </w:rPr>
        <w:t>VLAN4002</w:t>
      </w:r>
      <w:r>
        <w:rPr>
          <w:sz w:val="12"/>
        </w:rPr>
        <w:tab/>
      </w:r>
      <w:r>
        <w:rPr>
          <w:spacing w:val="-10"/>
          <w:sz w:val="12"/>
        </w:rPr>
        <w:t>|</w:t>
      </w:r>
    </w:p>
    <w:p w14:paraId="00697CFA" w14:textId="7DA33543" w:rsidR="00FC73AA" w:rsidRDefault="00FC73AA" w:rsidP="00FC73AA">
      <w:pPr>
        <w:tabs>
          <w:tab w:val="left" w:pos="2628"/>
          <w:tab w:val="left" w:pos="3924"/>
          <w:tab w:val="left" w:pos="5292"/>
          <w:tab w:val="left" w:pos="6228"/>
          <w:tab w:val="left" w:pos="6804"/>
          <w:tab w:val="left" w:pos="7453"/>
          <w:tab w:val="left" w:pos="8389"/>
          <w:tab w:val="left" w:pos="9757"/>
        </w:tabs>
        <w:spacing w:before="1"/>
        <w:ind w:left="1260"/>
        <w:rPr>
          <w:sz w:val="12"/>
        </w:rPr>
      </w:pPr>
      <w:r>
        <w:rPr>
          <w:noProof/>
        </w:rPr>
        <mc:AlternateContent>
          <mc:Choice Requires="wps">
            <w:drawing>
              <wp:anchor distT="0" distB="0" distL="114300" distR="114300" simplePos="0" relativeHeight="251670528" behindDoc="1" locked="0" layoutInCell="1" allowOverlap="1" wp14:anchorId="738D931E" wp14:editId="48E46929">
                <wp:simplePos x="0" y="0"/>
                <wp:positionH relativeFrom="page">
                  <wp:posOffset>845820</wp:posOffset>
                </wp:positionH>
                <wp:positionV relativeFrom="paragraph">
                  <wp:posOffset>42545</wp:posOffset>
                </wp:positionV>
                <wp:extent cx="822960" cy="0"/>
                <wp:effectExtent l="7620" t="8890" r="7620" b="635"/>
                <wp:wrapNone/>
                <wp:docPr id="19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452A0" id="Straight Connector 31"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951EB6C" wp14:editId="0044404F">
                <wp:simplePos x="0" y="0"/>
                <wp:positionH relativeFrom="page">
                  <wp:posOffset>1714500</wp:posOffset>
                </wp:positionH>
                <wp:positionV relativeFrom="paragraph">
                  <wp:posOffset>42545</wp:posOffset>
                </wp:positionV>
                <wp:extent cx="777240" cy="0"/>
                <wp:effectExtent l="0" t="8890" r="3810" b="635"/>
                <wp:wrapNone/>
                <wp:docPr id="19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5E144" id="Straight Connector 3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76C15C15" wp14:editId="69358E57">
                <wp:simplePos x="0" y="0"/>
                <wp:positionH relativeFrom="page">
                  <wp:posOffset>2537460</wp:posOffset>
                </wp:positionH>
                <wp:positionV relativeFrom="paragraph">
                  <wp:posOffset>42545</wp:posOffset>
                </wp:positionV>
                <wp:extent cx="822960" cy="0"/>
                <wp:effectExtent l="3810" t="8890" r="1905" b="635"/>
                <wp:wrapNone/>
                <wp:docPr id="19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FBC68" id="Straight Connector 29"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F68743" wp14:editId="0FC11618">
                <wp:simplePos x="0" y="0"/>
                <wp:positionH relativeFrom="page">
                  <wp:posOffset>3406775</wp:posOffset>
                </wp:positionH>
                <wp:positionV relativeFrom="paragraph">
                  <wp:posOffset>42545</wp:posOffset>
                </wp:positionV>
                <wp:extent cx="548640" cy="0"/>
                <wp:effectExtent l="6350" t="8890" r="6985" b="635"/>
                <wp:wrapNone/>
                <wp:docPr id="19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34263" id="Straight Connector 28"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76B01C6F" wp14:editId="09268ECA">
                <wp:simplePos x="0" y="0"/>
                <wp:positionH relativeFrom="page">
                  <wp:posOffset>4001135</wp:posOffset>
                </wp:positionH>
                <wp:positionV relativeFrom="paragraph">
                  <wp:posOffset>42545</wp:posOffset>
                </wp:positionV>
                <wp:extent cx="320040" cy="0"/>
                <wp:effectExtent l="635" t="8890" r="3175" b="635"/>
                <wp:wrapNone/>
                <wp:docPr id="19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098C2" id="Straight Connector 27"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5D3FBB58" wp14:editId="744E8ADA">
                <wp:simplePos x="0" y="0"/>
                <wp:positionH relativeFrom="page">
                  <wp:posOffset>4366895</wp:posOffset>
                </wp:positionH>
                <wp:positionV relativeFrom="paragraph">
                  <wp:posOffset>42545</wp:posOffset>
                </wp:positionV>
                <wp:extent cx="365760" cy="0"/>
                <wp:effectExtent l="4445" t="8890" r="1270" b="635"/>
                <wp:wrapNone/>
                <wp:docPr id="1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09A29" id="Straight Connector 2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710303E5" wp14:editId="58E8F5BB">
                <wp:simplePos x="0" y="0"/>
                <wp:positionH relativeFrom="page">
                  <wp:posOffset>4778375</wp:posOffset>
                </wp:positionH>
                <wp:positionV relativeFrom="paragraph">
                  <wp:posOffset>42545</wp:posOffset>
                </wp:positionV>
                <wp:extent cx="548640" cy="0"/>
                <wp:effectExtent l="6350" t="8890" r="6985" b="635"/>
                <wp:wrapNone/>
                <wp:docPr id="19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FE22A" id="Straight Connector 25"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1BB95BBC" wp14:editId="14581B0E">
                <wp:simplePos x="0" y="0"/>
                <wp:positionH relativeFrom="page">
                  <wp:posOffset>5372735</wp:posOffset>
                </wp:positionH>
                <wp:positionV relativeFrom="paragraph">
                  <wp:posOffset>42545</wp:posOffset>
                </wp:positionV>
                <wp:extent cx="822960" cy="0"/>
                <wp:effectExtent l="635" t="8890" r="5080" b="635"/>
                <wp:wrapNone/>
                <wp:docPr id="19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A42F6" id="Straight Connector 24"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9EC310D" w14:textId="77777777" w:rsidR="00FC73AA" w:rsidRDefault="00FC73AA" w:rsidP="00FC73AA">
      <w:pPr>
        <w:pStyle w:val="ListParagraph"/>
        <w:numPr>
          <w:ilvl w:val="0"/>
          <w:numId w:val="48"/>
        </w:numPr>
        <w:tabs>
          <w:tab w:val="left" w:pos="2341"/>
        </w:tabs>
        <w:ind w:hanging="361"/>
        <w:rPr>
          <w:sz w:val="24"/>
        </w:rPr>
      </w:pPr>
      <w:r>
        <w:rPr>
          <w:sz w:val="24"/>
        </w:rPr>
        <w:t>Setup</w:t>
      </w:r>
      <w:r>
        <w:rPr>
          <w:spacing w:val="-4"/>
          <w:sz w:val="24"/>
        </w:rPr>
        <w:t xml:space="preserve"> </w:t>
      </w:r>
      <w:r>
        <w:rPr>
          <w:sz w:val="24"/>
        </w:rPr>
        <w:t>the</w:t>
      </w:r>
      <w:r>
        <w:rPr>
          <w:spacing w:val="-4"/>
          <w:sz w:val="24"/>
        </w:rPr>
        <w:t xml:space="preserve"> </w:t>
      </w:r>
      <w:r>
        <w:rPr>
          <w:sz w:val="24"/>
        </w:rPr>
        <w:t>syslog</w:t>
      </w:r>
      <w:r>
        <w:rPr>
          <w:spacing w:val="-2"/>
          <w:sz w:val="24"/>
        </w:rPr>
        <w:t xml:space="preserve"> server</w:t>
      </w:r>
    </w:p>
    <w:p w14:paraId="25229C56" w14:textId="77777777" w:rsidR="00FC73AA" w:rsidRDefault="00FC73AA" w:rsidP="00FC73AA">
      <w:pPr>
        <w:pStyle w:val="ListParagraph"/>
        <w:numPr>
          <w:ilvl w:val="1"/>
          <w:numId w:val="48"/>
        </w:numPr>
        <w:tabs>
          <w:tab w:val="left" w:pos="3061"/>
        </w:tabs>
        <w:ind w:right="1164"/>
        <w:rPr>
          <w:rFonts w:ascii="Wingdings" w:hAnsi="Wingdings"/>
          <w:sz w:val="24"/>
        </w:rPr>
      </w:pPr>
      <w:r>
        <w:rPr>
          <w:rFonts w:ascii="Courier New" w:hAnsi="Courier New"/>
          <w:sz w:val="24"/>
        </w:rPr>
        <w:t xml:space="preserve">syslog log-actions remote </w:t>
      </w:r>
      <w:proofErr w:type="spellStart"/>
      <w:r>
        <w:rPr>
          <w:rFonts w:ascii="Courier New" w:hAnsi="Courier New"/>
          <w:sz w:val="24"/>
        </w:rPr>
        <w:t>dest</w:t>
      </w:r>
      <w:proofErr w:type="spellEnd"/>
      <w:r>
        <w:rPr>
          <w:rFonts w:ascii="Courier New" w:hAnsi="Courier New"/>
          <w:sz w:val="24"/>
        </w:rPr>
        <w:t xml:space="preserve"> 10.181.65.17 admin-state </w:t>
      </w:r>
      <w:r>
        <w:rPr>
          <w:rFonts w:ascii="Courier New" w:hAnsi="Courier New"/>
          <w:spacing w:val="-2"/>
          <w:sz w:val="24"/>
        </w:rPr>
        <w:t>enabled</w:t>
      </w:r>
    </w:p>
    <w:p w14:paraId="3BD46496" w14:textId="77777777" w:rsidR="00FC73AA" w:rsidRDefault="00FC73AA" w:rsidP="00FC73AA">
      <w:pPr>
        <w:pStyle w:val="ListParagraph"/>
        <w:numPr>
          <w:ilvl w:val="0"/>
          <w:numId w:val="48"/>
        </w:numPr>
        <w:tabs>
          <w:tab w:val="left" w:pos="2341"/>
        </w:tabs>
        <w:spacing w:line="291" w:lineRule="exact"/>
        <w:ind w:hanging="361"/>
        <w:rPr>
          <w:sz w:val="24"/>
        </w:rPr>
      </w:pPr>
      <w:r>
        <w:rPr>
          <w:sz w:val="24"/>
        </w:rPr>
        <w:t>Validate</w:t>
      </w:r>
      <w:r>
        <w:rPr>
          <w:spacing w:val="-4"/>
          <w:sz w:val="24"/>
        </w:rPr>
        <w:t xml:space="preserve"> </w:t>
      </w:r>
      <w:r>
        <w:rPr>
          <w:sz w:val="24"/>
        </w:rPr>
        <w:t>the</w:t>
      </w:r>
      <w:r>
        <w:rPr>
          <w:spacing w:val="-4"/>
          <w:sz w:val="24"/>
        </w:rPr>
        <w:t xml:space="preserve"> </w:t>
      </w:r>
      <w:r>
        <w:rPr>
          <w:sz w:val="24"/>
        </w:rPr>
        <w:t>syslog</w:t>
      </w:r>
      <w:r>
        <w:rPr>
          <w:spacing w:val="-2"/>
          <w:sz w:val="24"/>
        </w:rPr>
        <w:t xml:space="preserve"> </w:t>
      </w:r>
      <w:r>
        <w:rPr>
          <w:sz w:val="24"/>
        </w:rPr>
        <w:t>setup</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pacing w:val="-2"/>
          <w:sz w:val="24"/>
        </w:rPr>
        <w:t>node.</w:t>
      </w:r>
    </w:p>
    <w:p w14:paraId="5E23A40F" w14:textId="77777777" w:rsidR="00FC73AA" w:rsidRDefault="00FC73AA" w:rsidP="00FC73AA">
      <w:pPr>
        <w:spacing w:line="226" w:lineRule="exact"/>
        <w:ind w:left="2700"/>
        <w:rPr>
          <w:sz w:val="20"/>
        </w:rPr>
      </w:pPr>
      <w:r>
        <w:rPr>
          <w:sz w:val="20"/>
        </w:rPr>
        <w:t>3928-003&gt;</w:t>
      </w:r>
      <w:r>
        <w:rPr>
          <w:spacing w:val="-8"/>
          <w:sz w:val="20"/>
        </w:rPr>
        <w:t xml:space="preserve"> </w:t>
      </w:r>
      <w:r>
        <w:rPr>
          <w:sz w:val="20"/>
        </w:rPr>
        <w:t>show</w:t>
      </w:r>
      <w:r>
        <w:rPr>
          <w:spacing w:val="-8"/>
          <w:sz w:val="20"/>
        </w:rPr>
        <w:t xml:space="preserve"> </w:t>
      </w:r>
      <w:r>
        <w:rPr>
          <w:spacing w:val="-2"/>
          <w:sz w:val="20"/>
        </w:rPr>
        <w:t>syslog</w:t>
      </w:r>
    </w:p>
    <w:p w14:paraId="1859BDED" w14:textId="77777777" w:rsidR="00FC73AA" w:rsidRDefault="00FC73AA" w:rsidP="00FC73AA">
      <w:pPr>
        <w:spacing w:before="2" w:line="226" w:lineRule="exact"/>
        <w:ind w:left="2700"/>
        <w:rPr>
          <w:sz w:val="20"/>
        </w:rPr>
      </w:pPr>
      <w:r>
        <w:rPr>
          <w:sz w:val="20"/>
        </w:rPr>
        <w:t>+---</w:t>
      </w:r>
      <w:r>
        <w:rPr>
          <w:spacing w:val="-8"/>
          <w:sz w:val="20"/>
        </w:rPr>
        <w:t xml:space="preserve"> </w:t>
      </w:r>
      <w:r>
        <w:rPr>
          <w:sz w:val="20"/>
        </w:rPr>
        <w:t>REMOTE</w:t>
      </w:r>
      <w:r>
        <w:rPr>
          <w:spacing w:val="-6"/>
          <w:sz w:val="20"/>
        </w:rPr>
        <w:t xml:space="preserve"> </w:t>
      </w:r>
      <w:r>
        <w:rPr>
          <w:sz w:val="20"/>
        </w:rPr>
        <w:t>--</w:t>
      </w:r>
      <w:r>
        <w:rPr>
          <w:spacing w:val="-10"/>
          <w:sz w:val="20"/>
        </w:rPr>
        <w:t>+</w:t>
      </w:r>
    </w:p>
    <w:p w14:paraId="45D7E4D8" w14:textId="77777777" w:rsidR="00FC73AA" w:rsidRDefault="00FC73AA" w:rsidP="00FC73AA">
      <w:pPr>
        <w:spacing w:line="226" w:lineRule="exact"/>
        <w:ind w:left="2700"/>
        <w:rPr>
          <w:sz w:val="20"/>
        </w:rPr>
      </w:pPr>
      <w:r>
        <w:rPr>
          <w:sz w:val="20"/>
        </w:rPr>
        <w:t>|</w:t>
      </w:r>
      <w:r>
        <w:rPr>
          <w:spacing w:val="-8"/>
          <w:sz w:val="20"/>
        </w:rPr>
        <w:t xml:space="preserve"> </w:t>
      </w:r>
      <w:r>
        <w:rPr>
          <w:sz w:val="20"/>
        </w:rPr>
        <w:t>Admin-State</w:t>
      </w:r>
      <w:r>
        <w:rPr>
          <w:spacing w:val="-7"/>
          <w:sz w:val="20"/>
        </w:rPr>
        <w:t xml:space="preserve"> </w:t>
      </w:r>
      <w:r>
        <w:rPr>
          <w:spacing w:val="-10"/>
          <w:sz w:val="20"/>
        </w:rPr>
        <w:t>|</w:t>
      </w:r>
    </w:p>
    <w:p w14:paraId="067311B5" w14:textId="41CEA81A" w:rsidR="00FC73AA" w:rsidRDefault="00FC73AA" w:rsidP="00FC73AA">
      <w:pPr>
        <w:tabs>
          <w:tab w:val="left" w:pos="4380"/>
        </w:tabs>
        <w:spacing w:before="1"/>
        <w:ind w:left="2700"/>
        <w:rPr>
          <w:sz w:val="20"/>
        </w:rPr>
      </w:pPr>
      <w:r>
        <w:rPr>
          <w:noProof/>
        </w:rPr>
        <mc:AlternateContent>
          <mc:Choice Requires="wps">
            <w:drawing>
              <wp:anchor distT="0" distB="0" distL="114300" distR="114300" simplePos="0" relativeHeight="251678720" behindDoc="1" locked="0" layoutInCell="1" allowOverlap="1" wp14:anchorId="3100F25F" wp14:editId="16CC9722">
                <wp:simplePos x="0" y="0"/>
                <wp:positionH relativeFrom="page">
                  <wp:posOffset>1790700</wp:posOffset>
                </wp:positionH>
                <wp:positionV relativeFrom="paragraph">
                  <wp:posOffset>70485</wp:posOffset>
                </wp:positionV>
                <wp:extent cx="990600" cy="0"/>
                <wp:effectExtent l="0" t="5715" r="0" b="3810"/>
                <wp:wrapNone/>
                <wp:docPr id="20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4DA8" id="Straight Connector 23"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5pt" to="2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p>
    <w:p w14:paraId="077AFB10" w14:textId="77777777" w:rsidR="00FC73AA" w:rsidRDefault="00FC73AA" w:rsidP="00FC73AA">
      <w:pPr>
        <w:tabs>
          <w:tab w:val="left" w:pos="4380"/>
        </w:tabs>
        <w:spacing w:line="226" w:lineRule="exact"/>
        <w:ind w:left="2700"/>
        <w:rPr>
          <w:sz w:val="20"/>
        </w:rPr>
      </w:pPr>
      <w:r>
        <w:rPr>
          <w:sz w:val="20"/>
        </w:rPr>
        <w:t>|</w:t>
      </w:r>
      <w:r>
        <w:rPr>
          <w:spacing w:val="-2"/>
          <w:sz w:val="20"/>
        </w:rPr>
        <w:t xml:space="preserve"> enabled</w:t>
      </w:r>
      <w:r>
        <w:rPr>
          <w:sz w:val="20"/>
        </w:rPr>
        <w:tab/>
      </w:r>
      <w:r>
        <w:rPr>
          <w:spacing w:val="-10"/>
          <w:sz w:val="20"/>
        </w:rPr>
        <w:t>|</w:t>
      </w:r>
    </w:p>
    <w:p w14:paraId="13FE5208" w14:textId="7D770926" w:rsidR="00FC73AA" w:rsidRDefault="00FC73AA" w:rsidP="00FC73AA">
      <w:pPr>
        <w:tabs>
          <w:tab w:val="left" w:pos="4380"/>
        </w:tabs>
        <w:spacing w:line="226" w:lineRule="exact"/>
        <w:ind w:left="2700"/>
        <w:rPr>
          <w:sz w:val="20"/>
        </w:rPr>
      </w:pPr>
      <w:r>
        <w:rPr>
          <w:noProof/>
        </w:rPr>
        <mc:AlternateContent>
          <mc:Choice Requires="wps">
            <w:drawing>
              <wp:anchor distT="0" distB="0" distL="114300" distR="114300" simplePos="0" relativeHeight="251679744" behindDoc="1" locked="0" layoutInCell="1" allowOverlap="1" wp14:anchorId="0C5EED66" wp14:editId="761ACEA8">
                <wp:simplePos x="0" y="0"/>
                <wp:positionH relativeFrom="page">
                  <wp:posOffset>1790700</wp:posOffset>
                </wp:positionH>
                <wp:positionV relativeFrom="paragraph">
                  <wp:posOffset>69850</wp:posOffset>
                </wp:positionV>
                <wp:extent cx="990600" cy="0"/>
                <wp:effectExtent l="0" t="6985" r="0" b="2540"/>
                <wp:wrapNone/>
                <wp:docPr id="20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C94A5" id="Straight Connector 22"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1E9DBFBF" w14:textId="13E309F4" w:rsidR="00FC73AA" w:rsidRDefault="00FC73AA" w:rsidP="00FC73AA">
      <w:pPr>
        <w:tabs>
          <w:tab w:val="left" w:pos="5100"/>
          <w:tab w:val="left" w:pos="9901"/>
        </w:tabs>
        <w:spacing w:before="1"/>
        <w:ind w:left="1260"/>
        <w:rPr>
          <w:sz w:val="16"/>
        </w:rPr>
      </w:pPr>
      <w:r>
        <w:rPr>
          <w:noProof/>
        </w:rPr>
        <mc:AlternateContent>
          <mc:Choice Requires="wps">
            <w:drawing>
              <wp:anchor distT="0" distB="0" distL="114300" distR="114300" simplePos="0" relativeHeight="251680768" behindDoc="1" locked="0" layoutInCell="1" allowOverlap="1" wp14:anchorId="30C60F16" wp14:editId="176835C2">
                <wp:simplePos x="0" y="0"/>
                <wp:positionH relativeFrom="page">
                  <wp:posOffset>861060</wp:posOffset>
                </wp:positionH>
                <wp:positionV relativeFrom="paragraph">
                  <wp:posOffset>56515</wp:posOffset>
                </wp:positionV>
                <wp:extent cx="2317115" cy="0"/>
                <wp:effectExtent l="3810" t="3810" r="3175" b="5715"/>
                <wp:wrapNone/>
                <wp:docPr id="20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11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8B1CE" id="Straight Connector 21"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25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393D9F33" wp14:editId="3F90F4A8">
                <wp:simplePos x="0" y="0"/>
                <wp:positionH relativeFrom="page">
                  <wp:posOffset>3970655</wp:posOffset>
                </wp:positionH>
                <wp:positionV relativeFrom="paragraph">
                  <wp:posOffset>56515</wp:posOffset>
                </wp:positionV>
                <wp:extent cx="2316480" cy="0"/>
                <wp:effectExtent l="8255" t="3810" r="8890" b="5715"/>
                <wp:wrapNone/>
                <wp:docPr id="2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E6A67" id="Straight Connector 20"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65pt,4.45pt" to="495.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sugEAAGADAAAOAAAAZHJzL2Uyb0RvYy54bWysU01v2zAMvQ/YfxB0X+xkRVA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2"/>
          <w:sz w:val="16"/>
        </w:rPr>
        <w:t>DESTINATION</w:t>
      </w:r>
      <w:r>
        <w:rPr>
          <w:sz w:val="16"/>
        </w:rPr>
        <w:tab/>
      </w:r>
      <w:r>
        <w:rPr>
          <w:spacing w:val="-10"/>
          <w:sz w:val="16"/>
        </w:rPr>
        <w:t>+</w:t>
      </w:r>
    </w:p>
    <w:p w14:paraId="24D1B6C3" w14:textId="77777777" w:rsidR="00FC73AA" w:rsidRDefault="00FC73AA" w:rsidP="00FC73AA">
      <w:pPr>
        <w:tabs>
          <w:tab w:val="left" w:pos="2699"/>
          <w:tab w:val="left" w:pos="7308"/>
        </w:tabs>
        <w:spacing w:before="1" w:line="179" w:lineRule="exact"/>
        <w:ind w:left="1260"/>
        <w:rPr>
          <w:sz w:val="16"/>
        </w:rPr>
      </w:pPr>
      <w:r>
        <w:rPr>
          <w:sz w:val="16"/>
        </w:rPr>
        <w:t>|</w:t>
      </w:r>
      <w:r>
        <w:rPr>
          <w:spacing w:val="-4"/>
          <w:sz w:val="16"/>
        </w:rPr>
        <w:t xml:space="preserve"> </w:t>
      </w:r>
      <w:r>
        <w:rPr>
          <w:sz w:val="16"/>
        </w:rPr>
        <w:t>Server</w:t>
      </w:r>
      <w:r>
        <w:rPr>
          <w:spacing w:val="-3"/>
          <w:sz w:val="16"/>
        </w:rPr>
        <w:t xml:space="preserve"> </w:t>
      </w:r>
      <w:r>
        <w:rPr>
          <w:spacing w:val="-5"/>
          <w:sz w:val="16"/>
        </w:rPr>
        <w:t>IP</w:t>
      </w:r>
      <w:r>
        <w:rPr>
          <w:sz w:val="16"/>
        </w:rPr>
        <w:tab/>
        <w:t>|</w:t>
      </w:r>
      <w:r>
        <w:rPr>
          <w:spacing w:val="-4"/>
          <w:sz w:val="16"/>
        </w:rPr>
        <w:t xml:space="preserve"> </w:t>
      </w:r>
      <w:r>
        <w:rPr>
          <w:sz w:val="16"/>
        </w:rPr>
        <w:t>Admin-State</w:t>
      </w:r>
      <w:r>
        <w:rPr>
          <w:spacing w:val="-3"/>
          <w:sz w:val="16"/>
        </w:rPr>
        <w:t xml:space="preserve"> </w:t>
      </w:r>
      <w:r>
        <w:rPr>
          <w:sz w:val="16"/>
        </w:rPr>
        <w:t>|</w:t>
      </w:r>
      <w:r>
        <w:rPr>
          <w:spacing w:val="-4"/>
          <w:sz w:val="16"/>
        </w:rPr>
        <w:t xml:space="preserve"> </w:t>
      </w:r>
      <w:r>
        <w:rPr>
          <w:sz w:val="16"/>
        </w:rPr>
        <w:t>Port</w:t>
      </w:r>
      <w:r>
        <w:rPr>
          <w:spacing w:val="-3"/>
          <w:sz w:val="16"/>
        </w:rPr>
        <w:t xml:space="preserve"> </w:t>
      </w:r>
      <w:r>
        <w:rPr>
          <w:sz w:val="16"/>
        </w:rPr>
        <w:t>|</w:t>
      </w:r>
      <w:r>
        <w:rPr>
          <w:spacing w:val="-3"/>
          <w:sz w:val="16"/>
        </w:rPr>
        <w:t xml:space="preserve"> </w:t>
      </w:r>
      <w:r>
        <w:rPr>
          <w:spacing w:val="-2"/>
          <w:sz w:val="16"/>
        </w:rPr>
        <w:t>Facility</w:t>
      </w:r>
      <w:r>
        <w:rPr>
          <w:sz w:val="16"/>
        </w:rPr>
        <w:tab/>
        <w:t>|</w:t>
      </w:r>
      <w:r>
        <w:rPr>
          <w:spacing w:val="-7"/>
          <w:sz w:val="16"/>
        </w:rPr>
        <w:t xml:space="preserve"> </w:t>
      </w:r>
      <w:r>
        <w:rPr>
          <w:sz w:val="16"/>
        </w:rPr>
        <w:t>Severity</w:t>
      </w:r>
      <w:r>
        <w:rPr>
          <w:spacing w:val="-4"/>
          <w:sz w:val="16"/>
        </w:rPr>
        <w:t xml:space="preserve"> </w:t>
      </w:r>
      <w:r>
        <w:rPr>
          <w:sz w:val="16"/>
        </w:rPr>
        <w:t>|</w:t>
      </w:r>
      <w:r>
        <w:rPr>
          <w:spacing w:val="-5"/>
          <w:sz w:val="16"/>
        </w:rPr>
        <w:t xml:space="preserve"> </w:t>
      </w:r>
      <w:r>
        <w:rPr>
          <w:sz w:val="16"/>
        </w:rPr>
        <w:t>Custom</w:t>
      </w:r>
      <w:r>
        <w:rPr>
          <w:spacing w:val="-4"/>
          <w:sz w:val="16"/>
        </w:rPr>
        <w:t xml:space="preserve"> </w:t>
      </w:r>
      <w:r>
        <w:rPr>
          <w:sz w:val="16"/>
        </w:rPr>
        <w:t>prefix</w:t>
      </w:r>
      <w:r>
        <w:rPr>
          <w:spacing w:val="-4"/>
          <w:sz w:val="16"/>
        </w:rPr>
        <w:t xml:space="preserve"> </w:t>
      </w:r>
      <w:r>
        <w:rPr>
          <w:spacing w:val="-10"/>
          <w:sz w:val="16"/>
        </w:rPr>
        <w:t>|</w:t>
      </w:r>
    </w:p>
    <w:p w14:paraId="1C5D2F68" w14:textId="3B0E24B1" w:rsidR="00FC73AA" w:rsidRDefault="00FC73AA" w:rsidP="00FC73AA">
      <w:pPr>
        <w:tabs>
          <w:tab w:val="left" w:pos="2700"/>
          <w:tab w:val="left" w:pos="4044"/>
          <w:tab w:val="left" w:pos="4716"/>
          <w:tab w:val="left" w:pos="7309"/>
          <w:tab w:val="left" w:pos="8365"/>
          <w:tab w:val="left" w:pos="9901"/>
        </w:tabs>
        <w:spacing w:before="1"/>
        <w:ind w:left="1260"/>
        <w:rPr>
          <w:sz w:val="16"/>
        </w:rPr>
      </w:pPr>
      <w:r>
        <w:rPr>
          <w:noProof/>
        </w:rPr>
        <mc:AlternateContent>
          <mc:Choice Requires="wps">
            <w:drawing>
              <wp:anchor distT="0" distB="0" distL="114300" distR="114300" simplePos="0" relativeHeight="251682816" behindDoc="1" locked="0" layoutInCell="1" allowOverlap="1" wp14:anchorId="0C114A10" wp14:editId="6BB287BC">
                <wp:simplePos x="0" y="0"/>
                <wp:positionH relativeFrom="page">
                  <wp:posOffset>861060</wp:posOffset>
                </wp:positionH>
                <wp:positionV relativeFrom="paragraph">
                  <wp:posOffset>56515</wp:posOffset>
                </wp:positionV>
                <wp:extent cx="853440" cy="0"/>
                <wp:effectExtent l="3810" t="5080" r="0" b="4445"/>
                <wp:wrapNone/>
                <wp:docPr id="20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3B55B" id="Straight Connector 1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E52F5D2" wp14:editId="29A9FB12">
                <wp:simplePos x="0" y="0"/>
                <wp:positionH relativeFrom="page">
                  <wp:posOffset>1775460</wp:posOffset>
                </wp:positionH>
                <wp:positionV relativeFrom="paragraph">
                  <wp:posOffset>56515</wp:posOffset>
                </wp:positionV>
                <wp:extent cx="792480" cy="0"/>
                <wp:effectExtent l="3810" t="5080" r="3810" b="4445"/>
                <wp:wrapNone/>
                <wp:docPr id="20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57228" id="Straight Connector 18"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FAD40FF" wp14:editId="1B4866D0">
                <wp:simplePos x="0" y="0"/>
                <wp:positionH relativeFrom="page">
                  <wp:posOffset>2629535</wp:posOffset>
                </wp:positionH>
                <wp:positionV relativeFrom="paragraph">
                  <wp:posOffset>56515</wp:posOffset>
                </wp:positionV>
                <wp:extent cx="365760" cy="0"/>
                <wp:effectExtent l="635" t="5080" r="5080" b="4445"/>
                <wp:wrapNone/>
                <wp:docPr id="20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33CF9" id="Straight Connector 17"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5pt" to="235.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c9vJo3AAAAAcBAAAPAAAAZHJzL2Rvd25y&#10;ZXYueG1sTI7BTsMwEETvSPyDtUi9IOqkjWgT4lRtpJ4RCYirGy9xaLxOY7cNf4/hAsfRjN68fDOZ&#10;nl1wdJ0lAfE8AobUWNVRK+C13j+sgTkvScneEgr4Qgeb4vYml5myV3rBS+VbFiDkMilAez9knLtG&#10;o5Fubgek0H3Y0Ugf4thyNcprgJueL6LokRvZUXjQcsBSY3OszkZAWZ/S+1P6vFts30ydlMd3/Vkt&#10;hZjdTdsnYB4n/zeGH/2gDkVwOtgzKcd6AUmcxGEqYJ0CC32yilf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Fz28mj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54A349F5" wp14:editId="34F83766">
                <wp:simplePos x="0" y="0"/>
                <wp:positionH relativeFrom="page">
                  <wp:posOffset>3056255</wp:posOffset>
                </wp:positionH>
                <wp:positionV relativeFrom="paragraph">
                  <wp:posOffset>56515</wp:posOffset>
                </wp:positionV>
                <wp:extent cx="1584960" cy="0"/>
                <wp:effectExtent l="8255" t="5080" r="6985" b="4445"/>
                <wp:wrapNone/>
                <wp:docPr id="20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218D1" id="Straight Connector 1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5pt" to="365.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759153F" wp14:editId="45D4595C">
                <wp:simplePos x="0" y="0"/>
                <wp:positionH relativeFrom="page">
                  <wp:posOffset>4702175</wp:posOffset>
                </wp:positionH>
                <wp:positionV relativeFrom="paragraph">
                  <wp:posOffset>56515</wp:posOffset>
                </wp:positionV>
                <wp:extent cx="609600" cy="0"/>
                <wp:effectExtent l="6350" t="5080" r="3175" b="4445"/>
                <wp:wrapNone/>
                <wp:docPr id="20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8D663" id="Straight Connector 1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0.25pt,4.45pt" to="41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4F90D22D" wp14:editId="1B75B799">
                <wp:simplePos x="0" y="0"/>
                <wp:positionH relativeFrom="page">
                  <wp:posOffset>5372735</wp:posOffset>
                </wp:positionH>
                <wp:positionV relativeFrom="paragraph">
                  <wp:posOffset>56515</wp:posOffset>
                </wp:positionV>
                <wp:extent cx="914400" cy="0"/>
                <wp:effectExtent l="635" t="5080" r="8890" b="4445"/>
                <wp:wrapNone/>
                <wp:docPr id="20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9C14C" id="Straight Connector 14"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4.45pt" to="495.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F07715" w14:textId="77777777" w:rsidR="00FC73AA" w:rsidRDefault="00FC73AA" w:rsidP="00FC73AA">
      <w:pPr>
        <w:tabs>
          <w:tab w:val="left" w:pos="4044"/>
          <w:tab w:val="left" w:pos="8364"/>
          <w:tab w:val="left" w:pos="9900"/>
        </w:tabs>
        <w:spacing w:before="1" w:line="179" w:lineRule="exact"/>
        <w:ind w:left="1260"/>
        <w:rPr>
          <w:sz w:val="16"/>
        </w:rPr>
      </w:pPr>
      <w:r>
        <w:rPr>
          <w:sz w:val="16"/>
        </w:rPr>
        <w:t>|</w:t>
      </w:r>
      <w:r>
        <w:rPr>
          <w:spacing w:val="-5"/>
          <w:sz w:val="16"/>
        </w:rPr>
        <w:t xml:space="preserve"> </w:t>
      </w:r>
      <w:r>
        <w:rPr>
          <w:sz w:val="16"/>
        </w:rPr>
        <w:t>10.181.65.17</w:t>
      </w:r>
      <w:r>
        <w:rPr>
          <w:spacing w:val="-5"/>
          <w:sz w:val="16"/>
        </w:rPr>
        <w:t xml:space="preserve"> </w:t>
      </w:r>
      <w:r>
        <w:rPr>
          <w:sz w:val="16"/>
        </w:rPr>
        <w:t>|</w:t>
      </w:r>
      <w:r>
        <w:rPr>
          <w:spacing w:val="-4"/>
          <w:sz w:val="16"/>
        </w:rPr>
        <w:t xml:space="preserve"> </w:t>
      </w:r>
      <w:r>
        <w:rPr>
          <w:spacing w:val="-2"/>
          <w:sz w:val="16"/>
        </w:rPr>
        <w:t>enabled</w:t>
      </w:r>
      <w:r>
        <w:rPr>
          <w:sz w:val="16"/>
        </w:rPr>
        <w:tab/>
        <w:t>|</w:t>
      </w:r>
      <w:r>
        <w:rPr>
          <w:spacing w:val="-7"/>
          <w:sz w:val="16"/>
        </w:rPr>
        <w:t xml:space="preserve"> </w:t>
      </w:r>
      <w:r>
        <w:rPr>
          <w:sz w:val="16"/>
        </w:rPr>
        <w:t>514</w:t>
      </w:r>
      <w:r>
        <w:rPr>
          <w:spacing w:val="38"/>
          <w:w w:val="150"/>
          <w:sz w:val="16"/>
        </w:rPr>
        <w:t xml:space="preserve"> </w:t>
      </w:r>
      <w:r>
        <w:rPr>
          <w:sz w:val="16"/>
        </w:rPr>
        <w:t>|</w:t>
      </w:r>
      <w:r>
        <w:rPr>
          <w:spacing w:val="-5"/>
          <w:sz w:val="16"/>
        </w:rPr>
        <w:t xml:space="preserve"> </w:t>
      </w:r>
      <w:r>
        <w:rPr>
          <w:sz w:val="16"/>
        </w:rPr>
        <w:t>ietf-syslog-</w:t>
      </w:r>
      <w:proofErr w:type="gramStart"/>
      <w:r>
        <w:rPr>
          <w:sz w:val="16"/>
        </w:rPr>
        <w:t>types:local</w:t>
      </w:r>
      <w:proofErr w:type="gramEnd"/>
      <w:r>
        <w:rPr>
          <w:sz w:val="16"/>
        </w:rPr>
        <w:t>6</w:t>
      </w:r>
      <w:r>
        <w:rPr>
          <w:spacing w:val="-5"/>
          <w:sz w:val="16"/>
        </w:rPr>
        <w:t xml:space="preserve"> </w:t>
      </w:r>
      <w:r>
        <w:rPr>
          <w:sz w:val="16"/>
        </w:rPr>
        <w:t>|</w:t>
      </w:r>
      <w:r>
        <w:rPr>
          <w:spacing w:val="-4"/>
          <w:sz w:val="16"/>
        </w:rPr>
        <w:t xml:space="preserve"> info</w:t>
      </w:r>
      <w:r>
        <w:rPr>
          <w:sz w:val="16"/>
        </w:rPr>
        <w:tab/>
      </w:r>
      <w:r>
        <w:rPr>
          <w:spacing w:val="-10"/>
          <w:sz w:val="16"/>
        </w:rPr>
        <w:t>|</w:t>
      </w:r>
      <w:r>
        <w:rPr>
          <w:sz w:val="16"/>
        </w:rPr>
        <w:tab/>
      </w:r>
      <w:r>
        <w:rPr>
          <w:spacing w:val="-10"/>
          <w:sz w:val="16"/>
        </w:rPr>
        <w:t>|</w:t>
      </w:r>
    </w:p>
    <w:p w14:paraId="4D153359" w14:textId="10A7F189" w:rsidR="00FC73AA" w:rsidRDefault="00FC73AA" w:rsidP="00FC73AA">
      <w:pPr>
        <w:tabs>
          <w:tab w:val="left" w:pos="2700"/>
          <w:tab w:val="left" w:pos="4044"/>
          <w:tab w:val="left" w:pos="4716"/>
          <w:tab w:val="left" w:pos="7309"/>
          <w:tab w:val="left" w:pos="8365"/>
          <w:tab w:val="left" w:pos="9901"/>
        </w:tabs>
        <w:ind w:left="1260"/>
        <w:rPr>
          <w:sz w:val="16"/>
        </w:rPr>
      </w:pPr>
      <w:r>
        <w:rPr>
          <w:noProof/>
        </w:rPr>
        <mc:AlternateContent>
          <mc:Choice Requires="wps">
            <w:drawing>
              <wp:anchor distT="0" distB="0" distL="114300" distR="114300" simplePos="0" relativeHeight="251688960" behindDoc="1" locked="0" layoutInCell="1" allowOverlap="1" wp14:anchorId="01DBDC59" wp14:editId="40EE4A5F">
                <wp:simplePos x="0" y="0"/>
                <wp:positionH relativeFrom="page">
                  <wp:posOffset>861060</wp:posOffset>
                </wp:positionH>
                <wp:positionV relativeFrom="paragraph">
                  <wp:posOffset>55880</wp:posOffset>
                </wp:positionV>
                <wp:extent cx="853440" cy="0"/>
                <wp:effectExtent l="3810" t="6350" r="0" b="3175"/>
                <wp:wrapNone/>
                <wp:docPr id="21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1853" id="Straight Connector 13"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6AA0E732" wp14:editId="0643A644">
                <wp:simplePos x="0" y="0"/>
                <wp:positionH relativeFrom="page">
                  <wp:posOffset>1775460</wp:posOffset>
                </wp:positionH>
                <wp:positionV relativeFrom="paragraph">
                  <wp:posOffset>55880</wp:posOffset>
                </wp:positionV>
                <wp:extent cx="792480" cy="0"/>
                <wp:effectExtent l="3810" t="6350" r="3810" b="3175"/>
                <wp:wrapNone/>
                <wp:docPr id="21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3DA2" id="Straight Connector 12"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202.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9D25118" wp14:editId="2E44EFC1">
                <wp:simplePos x="0" y="0"/>
                <wp:positionH relativeFrom="page">
                  <wp:posOffset>2629535</wp:posOffset>
                </wp:positionH>
                <wp:positionV relativeFrom="paragraph">
                  <wp:posOffset>55880</wp:posOffset>
                </wp:positionV>
                <wp:extent cx="365760" cy="0"/>
                <wp:effectExtent l="635" t="6350" r="5080" b="3175"/>
                <wp:wrapNone/>
                <wp:docPr id="21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74682" id="Straight Connector 11"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pt" to="23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47DCDB9" wp14:editId="1897AEAD">
                <wp:simplePos x="0" y="0"/>
                <wp:positionH relativeFrom="page">
                  <wp:posOffset>3056255</wp:posOffset>
                </wp:positionH>
                <wp:positionV relativeFrom="paragraph">
                  <wp:posOffset>55880</wp:posOffset>
                </wp:positionV>
                <wp:extent cx="1584960" cy="0"/>
                <wp:effectExtent l="8255" t="6350" r="6985" b="3175"/>
                <wp:wrapNone/>
                <wp:docPr id="2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2E995" id="Straight Connector 1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65.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794A2166" wp14:editId="3F8E589A">
                <wp:simplePos x="0" y="0"/>
                <wp:positionH relativeFrom="page">
                  <wp:posOffset>4702175</wp:posOffset>
                </wp:positionH>
                <wp:positionV relativeFrom="paragraph">
                  <wp:posOffset>55880</wp:posOffset>
                </wp:positionV>
                <wp:extent cx="609600" cy="0"/>
                <wp:effectExtent l="6350" t="6350" r="3175" b="3175"/>
                <wp:wrapNone/>
                <wp:docPr id="21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E3337" id="Straight Connector 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0.25pt,4.4pt" to="418.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LXHzb3AAAAAcBAAAPAAAAZHJzL2Rvd25yZXYu&#10;eG1sTI9BT8JAEIXvJv6HzZh4MbAVEEvtlmATz4ZW4nXpjm2lO1u6C9R/7+hFj1/ey5tv0vVoO3HG&#10;wbeOFNxPIxBIlTMt1QreypdJDMIHTUZ3jlDBF3pYZ9dXqU6Mu9AWz0WoBY+QT7SCJoQ+kdJXDVrt&#10;p65H4uzDDVYHxqGWZtAXHrednEXRUlrdEl9odI95g9WhOFkFeXlc3R1Xr8+zzc6Wi/zw3nwWc6Vu&#10;b8bNE4iAY/grw48+q0PGTnt3IuNFp+BxET1wVUHMH3Aez5f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ItcfNv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BF0352D" wp14:editId="2D9966FA">
                <wp:simplePos x="0" y="0"/>
                <wp:positionH relativeFrom="page">
                  <wp:posOffset>5372735</wp:posOffset>
                </wp:positionH>
                <wp:positionV relativeFrom="paragraph">
                  <wp:posOffset>55880</wp:posOffset>
                </wp:positionV>
                <wp:extent cx="914400" cy="0"/>
                <wp:effectExtent l="635" t="6350" r="8890" b="3175"/>
                <wp:wrapNone/>
                <wp:docPr id="2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7BC78" id="Straight Connector 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4.4pt" to="495.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15FCB8D" w14:textId="77777777" w:rsidR="00FC73AA" w:rsidRDefault="00FC73AA" w:rsidP="00FC73AA">
      <w:pPr>
        <w:spacing w:before="7"/>
        <w:rPr>
          <w:sz w:val="19"/>
        </w:rPr>
      </w:pPr>
    </w:p>
    <w:p w14:paraId="1310C17C" w14:textId="77777777" w:rsidR="00FC73AA" w:rsidRDefault="00FC73AA" w:rsidP="00FC73AA">
      <w:pPr>
        <w:pStyle w:val="ListParagraph"/>
        <w:numPr>
          <w:ilvl w:val="0"/>
          <w:numId w:val="48"/>
        </w:numPr>
        <w:tabs>
          <w:tab w:val="left" w:pos="2341"/>
        </w:tabs>
        <w:spacing w:before="70"/>
        <w:ind w:right="1170"/>
        <w:rPr>
          <w:sz w:val="24"/>
        </w:rPr>
      </w:pPr>
      <w:r>
        <w:rPr>
          <w:sz w:val="24"/>
        </w:rPr>
        <w:t>Show management plane default, currently</w:t>
      </w:r>
      <w:r>
        <w:rPr>
          <w:spacing w:val="-1"/>
          <w:sz w:val="24"/>
        </w:rPr>
        <w:t xml:space="preserve"> </w:t>
      </w:r>
      <w:r>
        <w:rPr>
          <w:sz w:val="24"/>
        </w:rPr>
        <w:t>the node does</w:t>
      </w:r>
      <w:r>
        <w:rPr>
          <w:spacing w:val="-1"/>
          <w:sz w:val="24"/>
        </w:rPr>
        <w:t xml:space="preserve"> </w:t>
      </w:r>
      <w:r>
        <w:rPr>
          <w:sz w:val="24"/>
        </w:rPr>
        <w:t>not have the default source IP set to the loopback “lb1”.</w:t>
      </w:r>
    </w:p>
    <w:p w14:paraId="04DB5CAF" w14:textId="77777777" w:rsidR="00FC73AA" w:rsidRDefault="00FC73AA" w:rsidP="00FC73AA">
      <w:pPr>
        <w:rPr>
          <w:sz w:val="24"/>
        </w:rPr>
        <w:sectPr w:rsidR="00FC73AA">
          <w:pgSz w:w="12240" w:h="15840"/>
          <w:pgMar w:top="1500" w:right="0" w:bottom="280" w:left="0" w:header="720" w:footer="720" w:gutter="0"/>
          <w:cols w:space="720"/>
        </w:sectPr>
      </w:pPr>
    </w:p>
    <w:p w14:paraId="6E7F669C" w14:textId="77777777" w:rsidR="00FC73AA" w:rsidRDefault="00FC73AA" w:rsidP="00FC73AA">
      <w:pPr>
        <w:pStyle w:val="BodyText"/>
        <w:spacing w:before="81" w:line="272" w:lineRule="exact"/>
        <w:ind w:left="2700"/>
        <w:rPr>
          <w:rFonts w:ascii="Courier New"/>
        </w:rPr>
      </w:pPr>
      <w:r>
        <w:rPr>
          <w:rFonts w:ascii="Courier New"/>
        </w:rPr>
        <w:lastRenderedPageBreak/>
        <w:t>3928-003&gt;</w:t>
      </w:r>
      <w:r>
        <w:rPr>
          <w:rFonts w:ascii="Courier New"/>
          <w:spacing w:val="-12"/>
        </w:rPr>
        <w:t xml:space="preserve"> </w:t>
      </w:r>
      <w:r>
        <w:rPr>
          <w:rFonts w:ascii="Courier New"/>
        </w:rPr>
        <w:t>show</w:t>
      </w:r>
      <w:r>
        <w:rPr>
          <w:rFonts w:ascii="Courier New"/>
          <w:spacing w:val="-11"/>
        </w:rPr>
        <w:t xml:space="preserve"> </w:t>
      </w:r>
      <w:r>
        <w:rPr>
          <w:rFonts w:ascii="Courier New"/>
        </w:rPr>
        <w:t>management-</w:t>
      </w:r>
      <w:r>
        <w:rPr>
          <w:rFonts w:ascii="Courier New"/>
          <w:spacing w:val="-2"/>
        </w:rPr>
        <w:t>plane</w:t>
      </w:r>
    </w:p>
    <w:p w14:paraId="289061FD" w14:textId="77777777" w:rsidR="00FC73AA" w:rsidRDefault="00FC73AA" w:rsidP="00FC73AA">
      <w:pPr>
        <w:pStyle w:val="BodyText"/>
        <w:spacing w:line="271" w:lineRule="exact"/>
        <w:ind w:left="2700"/>
        <w:rPr>
          <w:rFonts w:ascii="Courier New"/>
        </w:rPr>
      </w:pPr>
      <w:r>
        <w:rPr>
          <w:rFonts w:ascii="Courier New"/>
        </w:rPr>
        <w:t>+</w:t>
      </w:r>
      <w:r>
        <w:rPr>
          <w:rFonts w:ascii="Courier New"/>
          <w:spacing w:val="-5"/>
        </w:rPr>
        <w:t xml:space="preserve"> </w:t>
      </w:r>
      <w:r>
        <w:rPr>
          <w:rFonts w:ascii="Courier New"/>
        </w:rPr>
        <w:t>DEFAULT</w:t>
      </w:r>
      <w:r>
        <w:rPr>
          <w:rFonts w:ascii="Courier New"/>
          <w:spacing w:val="-5"/>
        </w:rPr>
        <w:t xml:space="preserve"> </w:t>
      </w:r>
      <w:r>
        <w:rPr>
          <w:rFonts w:ascii="Courier New"/>
        </w:rPr>
        <w:t>SOURCE</w:t>
      </w:r>
      <w:r>
        <w:rPr>
          <w:rFonts w:ascii="Courier New"/>
          <w:spacing w:val="-5"/>
        </w:rPr>
        <w:t xml:space="preserve"> </w:t>
      </w:r>
      <w:r>
        <w:rPr>
          <w:rFonts w:ascii="Courier New"/>
        </w:rPr>
        <w:t>IP</w:t>
      </w:r>
      <w:r>
        <w:rPr>
          <w:rFonts w:ascii="Courier New"/>
          <w:spacing w:val="-5"/>
        </w:rPr>
        <w:t xml:space="preserve"> </w:t>
      </w:r>
      <w:r>
        <w:rPr>
          <w:rFonts w:ascii="Courier New"/>
        </w:rPr>
        <w:t>INTERFACE</w:t>
      </w:r>
      <w:r>
        <w:rPr>
          <w:rFonts w:ascii="Courier New"/>
          <w:spacing w:val="-5"/>
        </w:rPr>
        <w:t xml:space="preserve"> </w:t>
      </w:r>
      <w:r>
        <w:rPr>
          <w:rFonts w:ascii="Courier New"/>
          <w:spacing w:val="-12"/>
        </w:rPr>
        <w:t>+</w:t>
      </w:r>
    </w:p>
    <w:p w14:paraId="460BEF5E" w14:textId="77777777" w:rsidR="00FC73AA" w:rsidRDefault="00FC73AA" w:rsidP="00FC73AA">
      <w:pPr>
        <w:pStyle w:val="BodyText"/>
        <w:tabs>
          <w:tab w:val="left" w:pos="7020"/>
        </w:tabs>
        <w:spacing w:line="272" w:lineRule="exact"/>
        <w:ind w:left="2700"/>
        <w:rPr>
          <w:rFonts w:ascii="Courier New"/>
        </w:rPr>
      </w:pPr>
      <w:r>
        <w:rPr>
          <w:rFonts w:ascii="Courier New"/>
        </w:rPr>
        <w:t>|</w:t>
      </w:r>
      <w:r>
        <w:rPr>
          <w:rFonts w:ascii="Courier New"/>
          <w:spacing w:val="-1"/>
        </w:rPr>
        <w:t xml:space="preserve"> </w:t>
      </w:r>
      <w:r>
        <w:rPr>
          <w:rFonts w:ascii="Courier New"/>
          <w:spacing w:val="-2"/>
        </w:rPr>
        <w:t>Interface</w:t>
      </w:r>
      <w:r>
        <w:rPr>
          <w:rFonts w:ascii="Courier New"/>
        </w:rPr>
        <w:tab/>
      </w:r>
      <w:r>
        <w:rPr>
          <w:rFonts w:ascii="Courier New"/>
          <w:spacing w:val="-10"/>
        </w:rPr>
        <w:t>|</w:t>
      </w:r>
    </w:p>
    <w:p w14:paraId="52EAB56D" w14:textId="6CFE1F45" w:rsidR="00FC73AA" w:rsidRDefault="00FC73AA" w:rsidP="00FC73AA">
      <w:pPr>
        <w:tabs>
          <w:tab w:val="left" w:pos="7021"/>
        </w:tabs>
        <w:spacing w:before="2" w:line="271" w:lineRule="exact"/>
        <w:ind w:left="2700"/>
        <w:rPr>
          <w:sz w:val="24"/>
        </w:rPr>
      </w:pPr>
      <w:r>
        <w:rPr>
          <w:noProof/>
        </w:rPr>
        <mc:AlternateContent>
          <mc:Choice Requires="wps">
            <w:drawing>
              <wp:anchor distT="0" distB="0" distL="114300" distR="114300" simplePos="0" relativeHeight="251695104" behindDoc="1" locked="0" layoutInCell="1" allowOverlap="1" wp14:anchorId="3934C136" wp14:editId="763BBE3D">
                <wp:simplePos x="0" y="0"/>
                <wp:positionH relativeFrom="page">
                  <wp:posOffset>1805940</wp:posOffset>
                </wp:positionH>
                <wp:positionV relativeFrom="paragraph">
                  <wp:posOffset>85090</wp:posOffset>
                </wp:positionV>
                <wp:extent cx="2651760" cy="0"/>
                <wp:effectExtent l="5715" t="6350" r="0" b="3175"/>
                <wp:wrapNone/>
                <wp:docPr id="2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E7B61" id="Straight Connector 7"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3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113EECFE" w14:textId="77777777" w:rsidR="00FC73AA" w:rsidRDefault="00FC73AA" w:rsidP="00FC73AA">
      <w:pPr>
        <w:tabs>
          <w:tab w:val="left" w:pos="7020"/>
        </w:tabs>
        <w:spacing w:line="271" w:lineRule="exact"/>
        <w:ind w:left="2700"/>
        <w:rPr>
          <w:sz w:val="24"/>
        </w:rPr>
      </w:pPr>
      <w:r>
        <w:rPr>
          <w:spacing w:val="-10"/>
          <w:sz w:val="24"/>
        </w:rPr>
        <w:t>|</w:t>
      </w:r>
      <w:r>
        <w:rPr>
          <w:sz w:val="24"/>
        </w:rPr>
        <w:tab/>
      </w:r>
      <w:r>
        <w:rPr>
          <w:spacing w:val="-10"/>
          <w:sz w:val="24"/>
        </w:rPr>
        <w:t>|</w:t>
      </w:r>
    </w:p>
    <w:p w14:paraId="3616904F" w14:textId="1B678483" w:rsidR="00FC73AA" w:rsidRDefault="00FC73AA" w:rsidP="00FC73AA">
      <w:pPr>
        <w:tabs>
          <w:tab w:val="left" w:pos="7021"/>
        </w:tabs>
        <w:ind w:left="2700"/>
        <w:rPr>
          <w:sz w:val="24"/>
        </w:rPr>
      </w:pPr>
      <w:r>
        <w:rPr>
          <w:noProof/>
        </w:rPr>
        <mc:AlternateContent>
          <mc:Choice Requires="wps">
            <w:drawing>
              <wp:anchor distT="0" distB="0" distL="114300" distR="114300" simplePos="0" relativeHeight="251696128" behindDoc="1" locked="0" layoutInCell="1" allowOverlap="1" wp14:anchorId="37E5017F" wp14:editId="24E5B543">
                <wp:simplePos x="0" y="0"/>
                <wp:positionH relativeFrom="page">
                  <wp:posOffset>1805940</wp:posOffset>
                </wp:positionH>
                <wp:positionV relativeFrom="paragraph">
                  <wp:posOffset>83820</wp:posOffset>
                </wp:positionV>
                <wp:extent cx="2651760" cy="0"/>
                <wp:effectExtent l="5715" t="7620" r="0" b="1905"/>
                <wp:wrapNone/>
                <wp:docPr id="2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EEAFB" id="Straight Connector 6"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1AAAFDD8" w14:textId="77777777" w:rsidR="00FC73AA" w:rsidRDefault="00FC73AA" w:rsidP="00FC73AA">
      <w:pPr>
        <w:spacing w:before="7"/>
        <w:rPr>
          <w:sz w:val="19"/>
        </w:rPr>
      </w:pPr>
    </w:p>
    <w:p w14:paraId="2CD90476" w14:textId="77777777" w:rsidR="00FC73AA" w:rsidRDefault="00FC73AA" w:rsidP="00FC73AA">
      <w:pPr>
        <w:pStyle w:val="ListParagraph"/>
        <w:numPr>
          <w:ilvl w:val="0"/>
          <w:numId w:val="48"/>
        </w:numPr>
        <w:tabs>
          <w:tab w:val="left" w:pos="2341"/>
        </w:tabs>
        <w:spacing w:before="70" w:line="242" w:lineRule="auto"/>
        <w:ind w:right="1172"/>
        <w:rPr>
          <w:sz w:val="24"/>
        </w:rPr>
      </w:pPr>
      <w:r>
        <w:rPr>
          <w:sz w:val="24"/>
        </w:rPr>
        <w:t xml:space="preserve">Disable a logical port and check on syslog server for any messages received on the syslog </w:t>
      </w:r>
      <w:r>
        <w:rPr>
          <w:spacing w:val="-2"/>
          <w:sz w:val="24"/>
        </w:rPr>
        <w:t>server.</w:t>
      </w:r>
    </w:p>
    <w:p w14:paraId="1C8CF72A" w14:textId="77777777" w:rsidR="00FC73AA" w:rsidRDefault="00FC73AA" w:rsidP="00FC73AA">
      <w:pPr>
        <w:pStyle w:val="BodyText"/>
        <w:spacing w:line="480" w:lineRule="auto"/>
        <w:ind w:left="1980" w:right="1165"/>
        <w:rPr>
          <w:rFonts w:ascii="Courier New"/>
        </w:rPr>
      </w:pPr>
      <w:r>
        <w:rPr>
          <w:rFonts w:ascii="Courier New"/>
        </w:rPr>
        <w:t>diag@3928-003#</w:t>
      </w:r>
      <w:r>
        <w:rPr>
          <w:rFonts w:ascii="Courier New"/>
          <w:spacing w:val="-33"/>
        </w:rPr>
        <w:t xml:space="preserve"> </w:t>
      </w:r>
      <w:r>
        <w:rPr>
          <w:rFonts w:ascii="Courier New"/>
        </w:rPr>
        <w:t>logical-ports</w:t>
      </w:r>
      <w:r>
        <w:rPr>
          <w:rFonts w:ascii="Courier New"/>
          <w:spacing w:val="-33"/>
        </w:rPr>
        <w:t xml:space="preserve"> </w:t>
      </w:r>
      <w:r>
        <w:rPr>
          <w:rFonts w:ascii="Courier New"/>
        </w:rPr>
        <w:t>logical-port</w:t>
      </w:r>
      <w:r>
        <w:rPr>
          <w:rFonts w:ascii="Courier New"/>
          <w:spacing w:val="-33"/>
        </w:rPr>
        <w:t xml:space="preserve"> </w:t>
      </w:r>
      <w:r>
        <w:rPr>
          <w:rFonts w:ascii="Courier New"/>
        </w:rPr>
        <w:t>10</w:t>
      </w:r>
      <w:r>
        <w:rPr>
          <w:rFonts w:ascii="Courier New"/>
          <w:spacing w:val="-33"/>
        </w:rPr>
        <w:t xml:space="preserve"> </w:t>
      </w:r>
      <w:r>
        <w:rPr>
          <w:rFonts w:ascii="Courier New"/>
        </w:rPr>
        <w:t>admin-state</w:t>
      </w:r>
      <w:r>
        <w:rPr>
          <w:rFonts w:ascii="Courier New"/>
          <w:spacing w:val="-33"/>
        </w:rPr>
        <w:t xml:space="preserve"> </w:t>
      </w:r>
      <w:r>
        <w:rPr>
          <w:rFonts w:ascii="Courier New"/>
        </w:rPr>
        <w:t>disable Applying 1 edit</w:t>
      </w:r>
    </w:p>
    <w:p w14:paraId="66F2C6FE" w14:textId="77777777" w:rsidR="00FC73AA" w:rsidRDefault="00FC73AA" w:rsidP="00FC73AA">
      <w:pPr>
        <w:pStyle w:val="BodyText"/>
        <w:spacing w:line="480" w:lineRule="auto"/>
        <w:ind w:left="1980" w:right="1165"/>
        <w:rPr>
          <w:rFonts w:ascii="Courier New"/>
        </w:rPr>
      </w:pPr>
      <w:r>
        <w:rPr>
          <w:rFonts w:ascii="Courier New"/>
        </w:rPr>
        <w:t>diag@3928-003#</w:t>
      </w:r>
      <w:r>
        <w:rPr>
          <w:rFonts w:ascii="Courier New"/>
          <w:spacing w:val="-8"/>
        </w:rPr>
        <w:t xml:space="preserve"> </w:t>
      </w:r>
      <w:r>
        <w:rPr>
          <w:rFonts w:ascii="Courier New"/>
        </w:rPr>
        <w:t>logical-ports</w:t>
      </w:r>
      <w:r>
        <w:rPr>
          <w:rFonts w:ascii="Courier New"/>
          <w:spacing w:val="-8"/>
        </w:rPr>
        <w:t xml:space="preserve"> </w:t>
      </w:r>
      <w:r>
        <w:rPr>
          <w:rFonts w:ascii="Courier New"/>
        </w:rPr>
        <w:t>logical-port</w:t>
      </w:r>
      <w:r>
        <w:rPr>
          <w:rFonts w:ascii="Courier New"/>
          <w:spacing w:val="-8"/>
        </w:rPr>
        <w:t xml:space="preserve"> </w:t>
      </w:r>
      <w:r>
        <w:rPr>
          <w:rFonts w:ascii="Courier New"/>
        </w:rPr>
        <w:t>10</w:t>
      </w:r>
      <w:r>
        <w:rPr>
          <w:rFonts w:ascii="Courier New"/>
          <w:spacing w:val="-8"/>
        </w:rPr>
        <w:t xml:space="preserve"> </w:t>
      </w:r>
      <w:r>
        <w:rPr>
          <w:rFonts w:ascii="Courier New"/>
        </w:rPr>
        <w:t>admin-state</w:t>
      </w:r>
      <w:r>
        <w:rPr>
          <w:rFonts w:ascii="Courier New"/>
          <w:spacing w:val="-8"/>
        </w:rPr>
        <w:t xml:space="preserve"> </w:t>
      </w:r>
      <w:r>
        <w:rPr>
          <w:rFonts w:ascii="Courier New"/>
        </w:rPr>
        <w:t>enable Applying 1 edit</w:t>
      </w:r>
    </w:p>
    <w:p w14:paraId="0AC8FC15" w14:textId="77777777" w:rsidR="00FC73AA" w:rsidRDefault="00FC73AA" w:rsidP="00FC73AA">
      <w:pPr>
        <w:pStyle w:val="ListParagraph"/>
        <w:numPr>
          <w:ilvl w:val="0"/>
          <w:numId w:val="48"/>
        </w:numPr>
        <w:tabs>
          <w:tab w:val="left" w:pos="2341"/>
        </w:tabs>
        <w:spacing w:before="18"/>
        <w:ind w:hanging="361"/>
        <w:rPr>
          <w:sz w:val="24"/>
        </w:rPr>
      </w:pPr>
      <w:r>
        <w:rPr>
          <w:sz w:val="24"/>
        </w:rPr>
        <w:t>There</w:t>
      </w:r>
      <w:r>
        <w:rPr>
          <w:spacing w:val="-3"/>
          <w:sz w:val="24"/>
        </w:rPr>
        <w:t xml:space="preserve"> </w:t>
      </w:r>
      <w:r>
        <w:rPr>
          <w:sz w:val="24"/>
        </w:rPr>
        <w:t>are</w:t>
      </w:r>
      <w:r>
        <w:rPr>
          <w:spacing w:val="-2"/>
          <w:sz w:val="24"/>
        </w:rPr>
        <w:t xml:space="preserve"> </w:t>
      </w:r>
      <w:r>
        <w:rPr>
          <w:sz w:val="24"/>
        </w:rPr>
        <w:t>no</w:t>
      </w:r>
      <w:r>
        <w:rPr>
          <w:spacing w:val="-4"/>
          <w:sz w:val="24"/>
        </w:rPr>
        <w:t xml:space="preserve"> </w:t>
      </w:r>
      <w:r>
        <w:rPr>
          <w:sz w:val="24"/>
        </w:rPr>
        <w:t>messages</w:t>
      </w:r>
      <w:r>
        <w:rPr>
          <w:spacing w:val="-1"/>
          <w:sz w:val="24"/>
        </w:rPr>
        <w:t xml:space="preserve"> </w:t>
      </w:r>
      <w:r>
        <w:rPr>
          <w:sz w:val="24"/>
        </w:rPr>
        <w:t>received on syslog</w:t>
      </w:r>
      <w:r>
        <w:rPr>
          <w:spacing w:val="-1"/>
          <w:sz w:val="24"/>
        </w:rPr>
        <w:t xml:space="preserve"> </w:t>
      </w:r>
      <w:r>
        <w:rPr>
          <w:spacing w:val="-2"/>
          <w:sz w:val="24"/>
        </w:rPr>
        <w:t>server.</w:t>
      </w:r>
    </w:p>
    <w:p w14:paraId="5B7B6421" w14:textId="77777777" w:rsidR="00FC73AA" w:rsidRDefault="00FC73AA" w:rsidP="00FC73AA">
      <w:pPr>
        <w:pStyle w:val="BodyText"/>
        <w:ind w:left="1260"/>
        <w:rPr>
          <w:sz w:val="20"/>
        </w:rPr>
      </w:pPr>
      <w:r>
        <w:rPr>
          <w:noProof/>
          <w:sz w:val="20"/>
        </w:rPr>
        <w:drawing>
          <wp:inline distT="0" distB="0" distL="0" distR="0" wp14:anchorId="6E6A4285" wp14:editId="7D86E751">
            <wp:extent cx="6269626" cy="1749647"/>
            <wp:effectExtent l="0" t="0" r="0" b="0"/>
            <wp:docPr id="218" name="image96.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6.png" descr="Graphical user interface, application&#10;&#10;Description automatically generated"/>
                    <pic:cNvPicPr/>
                  </pic:nvPicPr>
                  <pic:blipFill>
                    <a:blip r:embed="rId17" cstate="print"/>
                    <a:stretch>
                      <a:fillRect/>
                    </a:stretch>
                  </pic:blipFill>
                  <pic:spPr>
                    <a:xfrm>
                      <a:off x="0" y="0"/>
                      <a:ext cx="6269626" cy="1749647"/>
                    </a:xfrm>
                    <a:prstGeom prst="rect">
                      <a:avLst/>
                    </a:prstGeom>
                  </pic:spPr>
                </pic:pic>
              </a:graphicData>
            </a:graphic>
          </wp:inline>
        </w:drawing>
      </w:r>
    </w:p>
    <w:p w14:paraId="27BD302A" w14:textId="77777777" w:rsidR="00FC73AA" w:rsidRDefault="00FC73AA" w:rsidP="00FC73AA">
      <w:pPr>
        <w:pStyle w:val="BodyText"/>
        <w:spacing w:before="6"/>
        <w:rPr>
          <w:sz w:val="22"/>
        </w:rPr>
      </w:pPr>
    </w:p>
    <w:p w14:paraId="1FED7D7F" w14:textId="77777777" w:rsidR="00FC73AA" w:rsidRDefault="00FC73AA" w:rsidP="00FC73AA">
      <w:pPr>
        <w:pStyle w:val="ListParagraph"/>
        <w:numPr>
          <w:ilvl w:val="0"/>
          <w:numId w:val="48"/>
        </w:numPr>
        <w:tabs>
          <w:tab w:val="left" w:pos="2341"/>
        </w:tabs>
        <w:ind w:hanging="361"/>
        <w:rPr>
          <w:sz w:val="24"/>
        </w:rPr>
      </w:pPr>
      <w:r>
        <w:rPr>
          <w:sz w:val="24"/>
        </w:rPr>
        <w:t>Set</w:t>
      </w:r>
      <w:r>
        <w:rPr>
          <w:spacing w:val="-3"/>
          <w:sz w:val="24"/>
        </w:rPr>
        <w:t xml:space="preserve"> </w:t>
      </w:r>
      <w:r>
        <w:rPr>
          <w:sz w:val="24"/>
        </w:rPr>
        <w:t>the</w:t>
      </w:r>
      <w:r>
        <w:rPr>
          <w:spacing w:val="-3"/>
          <w:sz w:val="24"/>
        </w:rPr>
        <w:t xml:space="preserve"> </w:t>
      </w:r>
      <w:r>
        <w:rPr>
          <w:sz w:val="24"/>
        </w:rPr>
        <w:t>management</w:t>
      </w:r>
      <w:r>
        <w:rPr>
          <w:spacing w:val="-1"/>
          <w:sz w:val="24"/>
        </w:rPr>
        <w:t xml:space="preserve"> </w:t>
      </w:r>
      <w:r>
        <w:rPr>
          <w:sz w:val="24"/>
        </w:rPr>
        <w:t>source</w:t>
      </w:r>
      <w:r>
        <w:rPr>
          <w:spacing w:val="-1"/>
          <w:sz w:val="24"/>
        </w:rPr>
        <w:t xml:space="preserve"> </w:t>
      </w:r>
      <w:proofErr w:type="spellStart"/>
      <w:r>
        <w:rPr>
          <w:sz w:val="24"/>
        </w:rPr>
        <w:t>ip</w:t>
      </w:r>
      <w:proofErr w:type="spellEnd"/>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node</w:t>
      </w:r>
      <w:r>
        <w:rPr>
          <w:spacing w:val="-4"/>
          <w:sz w:val="24"/>
        </w:rPr>
        <w:t xml:space="preserve"> </w:t>
      </w:r>
      <w:r>
        <w:rPr>
          <w:sz w:val="24"/>
        </w:rPr>
        <w:t>as</w:t>
      </w:r>
      <w:r>
        <w:rPr>
          <w:spacing w:val="-3"/>
          <w:sz w:val="24"/>
        </w:rPr>
        <w:t xml:space="preserve"> </w:t>
      </w:r>
      <w:r>
        <w:rPr>
          <w:sz w:val="24"/>
        </w:rPr>
        <w:t>the</w:t>
      </w:r>
      <w:r>
        <w:rPr>
          <w:spacing w:val="-3"/>
          <w:sz w:val="24"/>
        </w:rPr>
        <w:t xml:space="preserve"> </w:t>
      </w:r>
      <w:r>
        <w:rPr>
          <w:spacing w:val="-2"/>
          <w:sz w:val="24"/>
        </w:rPr>
        <w:t>“lb1”.</w:t>
      </w:r>
    </w:p>
    <w:p w14:paraId="74F43A7D" w14:textId="77777777" w:rsidR="00FC73AA" w:rsidRDefault="00FC73AA" w:rsidP="00FC73AA">
      <w:pPr>
        <w:pStyle w:val="BodyText"/>
        <w:spacing w:before="3"/>
        <w:ind w:left="2340"/>
        <w:rPr>
          <w:rFonts w:ascii="Courier New"/>
        </w:rPr>
      </w:pPr>
      <w:r>
        <w:rPr>
          <w:rFonts w:ascii="Courier New"/>
        </w:rPr>
        <w:t>management-plane</w:t>
      </w:r>
      <w:r>
        <w:rPr>
          <w:rFonts w:ascii="Courier New"/>
          <w:spacing w:val="-14"/>
        </w:rPr>
        <w:t xml:space="preserve"> </w:t>
      </w:r>
      <w:r>
        <w:rPr>
          <w:rFonts w:ascii="Courier New"/>
        </w:rPr>
        <w:t>default-source-</w:t>
      </w:r>
      <w:proofErr w:type="spellStart"/>
      <w:r>
        <w:rPr>
          <w:rFonts w:ascii="Courier New"/>
        </w:rPr>
        <w:t>ip</w:t>
      </w:r>
      <w:proofErr w:type="spellEnd"/>
      <w:r>
        <w:rPr>
          <w:rFonts w:ascii="Courier New"/>
          <w:spacing w:val="-13"/>
        </w:rPr>
        <w:t xml:space="preserve"> </w:t>
      </w:r>
      <w:r>
        <w:rPr>
          <w:rFonts w:ascii="Courier New"/>
        </w:rPr>
        <w:t>interface</w:t>
      </w:r>
      <w:r>
        <w:rPr>
          <w:rFonts w:ascii="Courier New"/>
          <w:spacing w:val="-13"/>
        </w:rPr>
        <w:t xml:space="preserve"> </w:t>
      </w:r>
      <w:r>
        <w:rPr>
          <w:rFonts w:ascii="Courier New"/>
          <w:spacing w:val="-5"/>
        </w:rPr>
        <w:t>lb1</w:t>
      </w:r>
    </w:p>
    <w:p w14:paraId="5874C6F1" w14:textId="77777777" w:rsidR="00FC73AA" w:rsidRDefault="00FC73AA" w:rsidP="00FC73AA">
      <w:pPr>
        <w:spacing w:before="8"/>
        <w:rPr>
          <w:sz w:val="25"/>
        </w:rPr>
      </w:pPr>
    </w:p>
    <w:p w14:paraId="1300FD5F" w14:textId="77777777" w:rsidR="00FC73AA" w:rsidRDefault="00FC73AA" w:rsidP="00FC73AA">
      <w:pPr>
        <w:pStyle w:val="ListParagraph"/>
        <w:numPr>
          <w:ilvl w:val="0"/>
          <w:numId w:val="48"/>
        </w:numPr>
        <w:tabs>
          <w:tab w:val="left" w:pos="2341"/>
        </w:tabs>
        <w:spacing w:before="1" w:line="293" w:lineRule="exact"/>
        <w:ind w:hanging="361"/>
        <w:rPr>
          <w:sz w:val="24"/>
        </w:rPr>
      </w:pPr>
      <w:r>
        <w:rPr>
          <w:sz w:val="24"/>
        </w:rPr>
        <w:t>Show</w:t>
      </w:r>
      <w:r>
        <w:rPr>
          <w:spacing w:val="-3"/>
          <w:sz w:val="24"/>
        </w:rPr>
        <w:t xml:space="preserve"> </w:t>
      </w:r>
      <w:r>
        <w:rPr>
          <w:sz w:val="24"/>
        </w:rPr>
        <w:t>the management-plane</w:t>
      </w:r>
      <w:r>
        <w:rPr>
          <w:spacing w:val="-3"/>
          <w:sz w:val="24"/>
        </w:rPr>
        <w:t xml:space="preserve"> </w:t>
      </w:r>
      <w:r>
        <w:rPr>
          <w:sz w:val="24"/>
        </w:rPr>
        <w:t>source</w:t>
      </w:r>
      <w:r>
        <w:rPr>
          <w:spacing w:val="-3"/>
          <w:sz w:val="24"/>
        </w:rPr>
        <w:t xml:space="preserve"> </w:t>
      </w:r>
      <w:r>
        <w:rPr>
          <w:sz w:val="24"/>
        </w:rPr>
        <w:t>IP</w:t>
      </w:r>
      <w:r>
        <w:rPr>
          <w:spacing w:val="-3"/>
          <w:sz w:val="24"/>
        </w:rPr>
        <w:t xml:space="preserve"> </w:t>
      </w:r>
      <w:r>
        <w:rPr>
          <w:sz w:val="24"/>
        </w:rPr>
        <w:t>on</w:t>
      </w:r>
      <w:r>
        <w:rPr>
          <w:spacing w:val="-1"/>
          <w:sz w:val="24"/>
        </w:rPr>
        <w:t xml:space="preserve"> </w:t>
      </w:r>
      <w:r>
        <w:rPr>
          <w:spacing w:val="-4"/>
          <w:sz w:val="24"/>
        </w:rPr>
        <w:t>node</w:t>
      </w:r>
    </w:p>
    <w:p w14:paraId="2804D59E" w14:textId="77777777" w:rsidR="00FC73AA" w:rsidRDefault="00FC73AA" w:rsidP="00FC73AA">
      <w:pPr>
        <w:pStyle w:val="BodyText"/>
        <w:spacing w:line="271" w:lineRule="exact"/>
        <w:ind w:left="2340"/>
        <w:rPr>
          <w:rFonts w:ascii="Courier New"/>
        </w:rPr>
      </w:pPr>
      <w:r>
        <w:rPr>
          <w:rFonts w:ascii="Courier New"/>
        </w:rPr>
        <w:t>3928-003&gt;</w:t>
      </w:r>
      <w:r>
        <w:rPr>
          <w:rFonts w:ascii="Courier New"/>
          <w:spacing w:val="-12"/>
        </w:rPr>
        <w:t xml:space="preserve"> </w:t>
      </w:r>
      <w:r>
        <w:rPr>
          <w:rFonts w:ascii="Courier New"/>
        </w:rPr>
        <w:t>show</w:t>
      </w:r>
      <w:r>
        <w:rPr>
          <w:rFonts w:ascii="Courier New"/>
          <w:spacing w:val="-11"/>
        </w:rPr>
        <w:t xml:space="preserve"> </w:t>
      </w:r>
      <w:r>
        <w:rPr>
          <w:rFonts w:ascii="Courier New"/>
        </w:rPr>
        <w:t>management-</w:t>
      </w:r>
      <w:r>
        <w:rPr>
          <w:rFonts w:ascii="Courier New"/>
          <w:spacing w:val="-2"/>
        </w:rPr>
        <w:t>plane</w:t>
      </w:r>
    </w:p>
    <w:p w14:paraId="5C83D966" w14:textId="77777777" w:rsidR="00FC73AA" w:rsidRDefault="00FC73AA" w:rsidP="00FC73AA">
      <w:pPr>
        <w:pStyle w:val="BodyText"/>
        <w:spacing w:line="271" w:lineRule="exact"/>
        <w:ind w:left="2340"/>
        <w:rPr>
          <w:rFonts w:ascii="Courier New"/>
        </w:rPr>
      </w:pPr>
      <w:r>
        <w:rPr>
          <w:rFonts w:ascii="Courier New"/>
        </w:rPr>
        <w:t>+</w:t>
      </w:r>
      <w:r>
        <w:rPr>
          <w:rFonts w:ascii="Courier New"/>
          <w:spacing w:val="-5"/>
        </w:rPr>
        <w:t xml:space="preserve"> </w:t>
      </w:r>
      <w:r>
        <w:rPr>
          <w:rFonts w:ascii="Courier New"/>
        </w:rPr>
        <w:t>DEFAULT</w:t>
      </w:r>
      <w:r>
        <w:rPr>
          <w:rFonts w:ascii="Courier New"/>
          <w:spacing w:val="-5"/>
        </w:rPr>
        <w:t xml:space="preserve"> </w:t>
      </w:r>
      <w:r>
        <w:rPr>
          <w:rFonts w:ascii="Courier New"/>
        </w:rPr>
        <w:t>SOURCE</w:t>
      </w:r>
      <w:r>
        <w:rPr>
          <w:rFonts w:ascii="Courier New"/>
          <w:spacing w:val="-5"/>
        </w:rPr>
        <w:t xml:space="preserve"> </w:t>
      </w:r>
      <w:r>
        <w:rPr>
          <w:rFonts w:ascii="Courier New"/>
        </w:rPr>
        <w:t>IP</w:t>
      </w:r>
      <w:r>
        <w:rPr>
          <w:rFonts w:ascii="Courier New"/>
          <w:spacing w:val="-5"/>
        </w:rPr>
        <w:t xml:space="preserve"> </w:t>
      </w:r>
      <w:r>
        <w:rPr>
          <w:rFonts w:ascii="Courier New"/>
        </w:rPr>
        <w:t>INTERFACE</w:t>
      </w:r>
      <w:r>
        <w:rPr>
          <w:rFonts w:ascii="Courier New"/>
          <w:spacing w:val="-5"/>
        </w:rPr>
        <w:t xml:space="preserve"> </w:t>
      </w:r>
      <w:r>
        <w:rPr>
          <w:rFonts w:ascii="Courier New"/>
          <w:spacing w:val="-12"/>
        </w:rPr>
        <w:t>+</w:t>
      </w:r>
    </w:p>
    <w:p w14:paraId="49381770" w14:textId="77777777" w:rsidR="00FC73AA" w:rsidRDefault="00FC73AA" w:rsidP="00FC73AA">
      <w:pPr>
        <w:pStyle w:val="BodyText"/>
        <w:tabs>
          <w:tab w:val="left" w:pos="6660"/>
        </w:tabs>
        <w:spacing w:line="272" w:lineRule="exact"/>
        <w:ind w:left="2340"/>
        <w:rPr>
          <w:rFonts w:ascii="Courier New"/>
        </w:rPr>
      </w:pPr>
      <w:r>
        <w:rPr>
          <w:rFonts w:ascii="Courier New"/>
        </w:rPr>
        <w:t>|</w:t>
      </w:r>
      <w:r>
        <w:rPr>
          <w:rFonts w:ascii="Courier New"/>
          <w:spacing w:val="-1"/>
        </w:rPr>
        <w:t xml:space="preserve"> </w:t>
      </w:r>
      <w:r>
        <w:rPr>
          <w:rFonts w:ascii="Courier New"/>
          <w:spacing w:val="-2"/>
        </w:rPr>
        <w:t>Interface</w:t>
      </w:r>
      <w:r>
        <w:rPr>
          <w:rFonts w:ascii="Courier New"/>
        </w:rPr>
        <w:tab/>
      </w:r>
      <w:r>
        <w:rPr>
          <w:rFonts w:ascii="Courier New"/>
          <w:spacing w:val="-10"/>
        </w:rPr>
        <w:t>|</w:t>
      </w:r>
    </w:p>
    <w:p w14:paraId="07E8076C" w14:textId="56788F99" w:rsidR="00FC73AA" w:rsidRDefault="00FC73AA" w:rsidP="00FC73AA">
      <w:pPr>
        <w:tabs>
          <w:tab w:val="left" w:pos="6660"/>
        </w:tabs>
        <w:spacing w:before="2" w:line="271" w:lineRule="exact"/>
        <w:ind w:left="2340"/>
        <w:rPr>
          <w:sz w:val="24"/>
        </w:rPr>
      </w:pPr>
      <w:r>
        <w:rPr>
          <w:noProof/>
        </w:rPr>
        <mc:AlternateContent>
          <mc:Choice Requires="wps">
            <w:drawing>
              <wp:anchor distT="0" distB="0" distL="114300" distR="114300" simplePos="0" relativeHeight="251697152" behindDoc="1" locked="0" layoutInCell="1" allowOverlap="1" wp14:anchorId="6777268C" wp14:editId="158CD29D">
                <wp:simplePos x="0" y="0"/>
                <wp:positionH relativeFrom="page">
                  <wp:posOffset>1577340</wp:posOffset>
                </wp:positionH>
                <wp:positionV relativeFrom="paragraph">
                  <wp:posOffset>85090</wp:posOffset>
                </wp:positionV>
                <wp:extent cx="2651760" cy="0"/>
                <wp:effectExtent l="5715" t="7620" r="0" b="1905"/>
                <wp:wrapNone/>
                <wp:docPr id="21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6EB4A" id="Straight Connector 5"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3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6B7164A4" w14:textId="77777777" w:rsidR="00FC73AA" w:rsidRDefault="00FC73AA" w:rsidP="00FC73AA">
      <w:pPr>
        <w:pStyle w:val="BodyText"/>
        <w:tabs>
          <w:tab w:val="left" w:pos="6660"/>
        </w:tabs>
        <w:spacing w:line="271" w:lineRule="exact"/>
        <w:ind w:left="2340"/>
        <w:rPr>
          <w:rFonts w:ascii="Courier New"/>
        </w:rPr>
      </w:pPr>
      <w:r>
        <w:rPr>
          <w:rFonts w:ascii="Courier New"/>
        </w:rPr>
        <w:t>|</w:t>
      </w:r>
      <w:r>
        <w:rPr>
          <w:rFonts w:ascii="Courier New"/>
          <w:spacing w:val="-1"/>
        </w:rPr>
        <w:t xml:space="preserve"> </w:t>
      </w:r>
      <w:r>
        <w:rPr>
          <w:rFonts w:ascii="Courier New"/>
          <w:spacing w:val="-5"/>
        </w:rPr>
        <w:t>lb1</w:t>
      </w:r>
      <w:r>
        <w:rPr>
          <w:rFonts w:ascii="Courier New"/>
        </w:rPr>
        <w:tab/>
      </w:r>
      <w:r>
        <w:rPr>
          <w:rFonts w:ascii="Courier New"/>
          <w:spacing w:val="-10"/>
        </w:rPr>
        <w:t>|</w:t>
      </w:r>
    </w:p>
    <w:p w14:paraId="782EE06F" w14:textId="6971A0E7" w:rsidR="00FC73AA" w:rsidRDefault="00FC73AA" w:rsidP="00FC73AA">
      <w:pPr>
        <w:tabs>
          <w:tab w:val="left" w:pos="6660"/>
        </w:tabs>
        <w:ind w:left="2340"/>
        <w:rPr>
          <w:sz w:val="24"/>
        </w:rPr>
      </w:pPr>
      <w:r>
        <w:rPr>
          <w:noProof/>
        </w:rPr>
        <mc:AlternateContent>
          <mc:Choice Requires="wps">
            <w:drawing>
              <wp:anchor distT="0" distB="0" distL="114300" distR="114300" simplePos="0" relativeHeight="251698176" behindDoc="1" locked="0" layoutInCell="1" allowOverlap="1" wp14:anchorId="610EB8A7" wp14:editId="7E2841CF">
                <wp:simplePos x="0" y="0"/>
                <wp:positionH relativeFrom="page">
                  <wp:posOffset>1577340</wp:posOffset>
                </wp:positionH>
                <wp:positionV relativeFrom="paragraph">
                  <wp:posOffset>83820</wp:posOffset>
                </wp:positionV>
                <wp:extent cx="2651760" cy="0"/>
                <wp:effectExtent l="5715" t="8890" r="0" b="635"/>
                <wp:wrapNone/>
                <wp:docPr id="220"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5C88C" id="Straight Connector 4"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3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uwEAAGADAAAOAAAAZHJzL2Uyb0RvYy54bWysU01v2zAMvQ/YfxB0X5wEWNY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9650214" w14:textId="77777777" w:rsidR="00FC73AA" w:rsidRDefault="00FC73AA" w:rsidP="00FC73AA">
      <w:pPr>
        <w:spacing w:before="9"/>
        <w:rPr>
          <w:sz w:val="19"/>
        </w:rPr>
      </w:pPr>
    </w:p>
    <w:p w14:paraId="730D8790" w14:textId="77777777" w:rsidR="00FC73AA" w:rsidRDefault="00FC73AA" w:rsidP="00FC73AA">
      <w:pPr>
        <w:pStyle w:val="ListParagraph"/>
        <w:numPr>
          <w:ilvl w:val="0"/>
          <w:numId w:val="48"/>
        </w:numPr>
        <w:tabs>
          <w:tab w:val="left" w:pos="2341"/>
        </w:tabs>
        <w:spacing w:before="70"/>
        <w:ind w:right="1172"/>
        <w:rPr>
          <w:sz w:val="24"/>
        </w:rPr>
      </w:pPr>
      <w:r>
        <w:rPr>
          <w:sz w:val="24"/>
        </w:rPr>
        <w:t xml:space="preserve">Disable a logical port and check on syslog server for any messages received on the syslog </w:t>
      </w:r>
      <w:r>
        <w:rPr>
          <w:spacing w:val="-2"/>
          <w:sz w:val="24"/>
        </w:rPr>
        <w:t>server.</w:t>
      </w:r>
    </w:p>
    <w:p w14:paraId="22E148EA" w14:textId="13276B5F" w:rsidR="00FC73AA" w:rsidRPr="00FC73AA" w:rsidRDefault="00FC73AA" w:rsidP="00FC73AA">
      <w:pPr>
        <w:pStyle w:val="BodyText"/>
        <w:spacing w:line="271" w:lineRule="exact"/>
        <w:ind w:left="1980"/>
        <w:rPr>
          <w:rFonts w:ascii="Courier New"/>
        </w:rPr>
        <w:sectPr w:rsidR="00FC73AA" w:rsidRPr="00FC73AA">
          <w:pgSz w:w="12240" w:h="15840"/>
          <w:pgMar w:top="1800" w:right="0" w:bottom="280" w:left="0" w:header="720" w:footer="720" w:gutter="0"/>
          <w:cols w:space="720"/>
        </w:sectPr>
      </w:pPr>
      <w:r>
        <w:rPr>
          <w:rFonts w:ascii="Courier New"/>
        </w:rPr>
        <w:t>diag@3928-003#</w:t>
      </w:r>
      <w:r>
        <w:rPr>
          <w:rFonts w:ascii="Courier New"/>
          <w:spacing w:val="-36"/>
        </w:rPr>
        <w:t xml:space="preserve"> </w:t>
      </w:r>
      <w:r>
        <w:rPr>
          <w:rFonts w:ascii="Courier New"/>
        </w:rPr>
        <w:t>logical-ports</w:t>
      </w:r>
      <w:r>
        <w:rPr>
          <w:rFonts w:ascii="Courier New"/>
          <w:spacing w:val="-34"/>
        </w:rPr>
        <w:t xml:space="preserve"> </w:t>
      </w:r>
      <w:r>
        <w:rPr>
          <w:rFonts w:ascii="Courier New"/>
        </w:rPr>
        <w:t>logical-port</w:t>
      </w:r>
      <w:r>
        <w:rPr>
          <w:rFonts w:ascii="Courier New"/>
          <w:spacing w:val="-34"/>
        </w:rPr>
        <w:t xml:space="preserve"> </w:t>
      </w:r>
      <w:r>
        <w:rPr>
          <w:rFonts w:ascii="Courier New"/>
        </w:rPr>
        <w:t>10</w:t>
      </w:r>
      <w:r>
        <w:rPr>
          <w:rFonts w:ascii="Courier New"/>
          <w:spacing w:val="-34"/>
        </w:rPr>
        <w:t xml:space="preserve"> </w:t>
      </w:r>
      <w:r>
        <w:rPr>
          <w:rFonts w:ascii="Courier New"/>
        </w:rPr>
        <w:t>admin-state</w:t>
      </w:r>
      <w:r>
        <w:rPr>
          <w:rFonts w:ascii="Courier New"/>
          <w:spacing w:val="-34"/>
        </w:rPr>
        <w:t xml:space="preserve"> </w:t>
      </w:r>
      <w:r>
        <w:rPr>
          <w:rFonts w:ascii="Courier New"/>
          <w:spacing w:val="-2"/>
        </w:rPr>
        <w:t>disable</w:t>
      </w:r>
    </w:p>
    <w:p w14:paraId="37B6F3E7" w14:textId="0F73CCDA" w:rsidR="00FC73AA" w:rsidRDefault="00FC73AA" w:rsidP="00FC73AA">
      <w:pPr>
        <w:pStyle w:val="BodyText"/>
        <w:spacing w:before="88" w:line="480" w:lineRule="auto"/>
        <w:ind w:right="5616"/>
        <w:rPr>
          <w:rFonts w:ascii="Courier New"/>
        </w:rPr>
      </w:pPr>
      <w:r>
        <w:rPr>
          <w:rFonts w:ascii="Courier New"/>
        </w:rPr>
        <w:lastRenderedPageBreak/>
        <w:t>Applying</w:t>
      </w:r>
      <w:r>
        <w:rPr>
          <w:rFonts w:ascii="Courier New"/>
          <w:spacing w:val="-19"/>
        </w:rPr>
        <w:t xml:space="preserve"> </w:t>
      </w:r>
      <w:r>
        <w:rPr>
          <w:rFonts w:ascii="Courier New"/>
        </w:rPr>
        <w:t>1</w:t>
      </w:r>
      <w:r>
        <w:rPr>
          <w:rFonts w:ascii="Courier New"/>
          <w:spacing w:val="-19"/>
        </w:rPr>
        <w:t xml:space="preserve"> </w:t>
      </w:r>
      <w:proofErr w:type="gramStart"/>
      <w:r>
        <w:rPr>
          <w:rFonts w:ascii="Courier New"/>
        </w:rPr>
        <w:t xml:space="preserve">edit </w:t>
      </w:r>
      <w:r>
        <w:rPr>
          <w:rFonts w:ascii="Courier New"/>
        </w:rPr>
        <w:t xml:space="preserve"> </w:t>
      </w:r>
      <w:r>
        <w:rPr>
          <w:rFonts w:ascii="Courier New"/>
          <w:spacing w:val="-2"/>
        </w:rPr>
        <w:t>diag</w:t>
      </w:r>
      <w:proofErr w:type="gramEnd"/>
      <w:r>
        <w:rPr>
          <w:rFonts w:ascii="Courier New"/>
          <w:spacing w:val="-2"/>
        </w:rPr>
        <w:t>@3928-003#</w:t>
      </w:r>
    </w:p>
    <w:p w14:paraId="00B7B5EB" w14:textId="77777777" w:rsidR="00FC73AA" w:rsidRDefault="00FC73AA" w:rsidP="00FC73AA">
      <w:pPr>
        <w:pStyle w:val="BodyText"/>
        <w:spacing w:line="480" w:lineRule="auto"/>
        <w:ind w:right="1165"/>
        <w:rPr>
          <w:rFonts w:ascii="Courier New"/>
        </w:rPr>
      </w:pPr>
      <w:r>
        <w:rPr>
          <w:rFonts w:ascii="Courier New"/>
        </w:rPr>
        <w:t>diag@3928-003#</w:t>
      </w:r>
      <w:r>
        <w:rPr>
          <w:rFonts w:ascii="Courier New"/>
          <w:spacing w:val="-8"/>
        </w:rPr>
        <w:t xml:space="preserve"> </w:t>
      </w:r>
      <w:r>
        <w:rPr>
          <w:rFonts w:ascii="Courier New"/>
        </w:rPr>
        <w:t>logical-ports</w:t>
      </w:r>
      <w:r>
        <w:rPr>
          <w:rFonts w:ascii="Courier New"/>
          <w:spacing w:val="-8"/>
        </w:rPr>
        <w:t xml:space="preserve"> </w:t>
      </w:r>
      <w:r>
        <w:rPr>
          <w:rFonts w:ascii="Courier New"/>
        </w:rPr>
        <w:t>logical-port</w:t>
      </w:r>
      <w:r>
        <w:rPr>
          <w:rFonts w:ascii="Courier New"/>
          <w:spacing w:val="-8"/>
        </w:rPr>
        <w:t xml:space="preserve"> </w:t>
      </w:r>
      <w:r>
        <w:rPr>
          <w:rFonts w:ascii="Courier New"/>
        </w:rPr>
        <w:t>10</w:t>
      </w:r>
      <w:r>
        <w:rPr>
          <w:rFonts w:ascii="Courier New"/>
          <w:spacing w:val="-8"/>
        </w:rPr>
        <w:t xml:space="preserve"> </w:t>
      </w:r>
      <w:r>
        <w:rPr>
          <w:rFonts w:ascii="Courier New"/>
        </w:rPr>
        <w:t>admin-state</w:t>
      </w:r>
      <w:r>
        <w:rPr>
          <w:rFonts w:ascii="Courier New"/>
          <w:spacing w:val="-8"/>
        </w:rPr>
        <w:t xml:space="preserve"> </w:t>
      </w:r>
      <w:r>
        <w:rPr>
          <w:rFonts w:ascii="Courier New"/>
        </w:rPr>
        <w:t>enable Applying 1 edit</w:t>
      </w:r>
    </w:p>
    <w:p w14:paraId="22CAB969" w14:textId="77777777" w:rsidR="00FC73AA" w:rsidRDefault="00FC73AA" w:rsidP="00FC73AA">
      <w:pPr>
        <w:pStyle w:val="ListParagraph"/>
        <w:numPr>
          <w:ilvl w:val="0"/>
          <w:numId w:val="48"/>
        </w:numPr>
        <w:tabs>
          <w:tab w:val="left" w:pos="2341"/>
        </w:tabs>
        <w:ind w:right="1161"/>
        <w:rPr>
          <w:sz w:val="24"/>
        </w:rPr>
      </w:pPr>
      <w:r>
        <w:rPr>
          <w:sz w:val="24"/>
        </w:rPr>
        <w:t>Validate</w:t>
      </w:r>
      <w:r>
        <w:rPr>
          <w:spacing w:val="-9"/>
          <w:sz w:val="24"/>
        </w:rPr>
        <w:t xml:space="preserve"> </w:t>
      </w:r>
      <w:r>
        <w:rPr>
          <w:sz w:val="24"/>
        </w:rPr>
        <w:t>on</w:t>
      </w:r>
      <w:r>
        <w:rPr>
          <w:spacing w:val="-9"/>
          <w:sz w:val="24"/>
        </w:rPr>
        <w:t xml:space="preserve"> </w:t>
      </w:r>
      <w:r>
        <w:rPr>
          <w:sz w:val="24"/>
        </w:rPr>
        <w:t>the</w:t>
      </w:r>
      <w:r>
        <w:rPr>
          <w:spacing w:val="-9"/>
          <w:sz w:val="24"/>
        </w:rPr>
        <w:t xml:space="preserve"> </w:t>
      </w:r>
      <w:r>
        <w:rPr>
          <w:sz w:val="24"/>
        </w:rPr>
        <w:t>syslog</w:t>
      </w:r>
      <w:r>
        <w:rPr>
          <w:spacing w:val="-10"/>
          <w:sz w:val="24"/>
        </w:rPr>
        <w:t xml:space="preserve"> </w:t>
      </w:r>
      <w:r>
        <w:rPr>
          <w:sz w:val="24"/>
        </w:rPr>
        <w:t>server</w:t>
      </w:r>
      <w:r>
        <w:rPr>
          <w:spacing w:val="-9"/>
          <w:sz w:val="24"/>
        </w:rPr>
        <w:t xml:space="preserve"> </w:t>
      </w:r>
      <w:r>
        <w:rPr>
          <w:sz w:val="24"/>
        </w:rPr>
        <w:t>that</w:t>
      </w:r>
      <w:r>
        <w:rPr>
          <w:spacing w:val="-11"/>
          <w:sz w:val="24"/>
        </w:rPr>
        <w:t xml:space="preserve"> </w:t>
      </w:r>
      <w:r>
        <w:rPr>
          <w:sz w:val="24"/>
        </w:rPr>
        <w:t>the</w:t>
      </w:r>
      <w:r>
        <w:rPr>
          <w:spacing w:val="-11"/>
          <w:sz w:val="24"/>
        </w:rPr>
        <w:t xml:space="preserve"> </w:t>
      </w:r>
      <w:r>
        <w:rPr>
          <w:sz w:val="24"/>
        </w:rPr>
        <w:t>messages</w:t>
      </w:r>
      <w:r>
        <w:rPr>
          <w:spacing w:val="-10"/>
          <w:sz w:val="24"/>
        </w:rPr>
        <w:t xml:space="preserve"> </w:t>
      </w:r>
      <w:r>
        <w:rPr>
          <w:sz w:val="24"/>
        </w:rPr>
        <w:t>have</w:t>
      </w:r>
      <w:r>
        <w:rPr>
          <w:spacing w:val="-10"/>
          <w:sz w:val="24"/>
        </w:rPr>
        <w:t xml:space="preserve"> </w:t>
      </w:r>
      <w:r>
        <w:rPr>
          <w:sz w:val="24"/>
        </w:rPr>
        <w:t>been</w:t>
      </w:r>
      <w:r>
        <w:rPr>
          <w:spacing w:val="-5"/>
          <w:sz w:val="24"/>
        </w:rPr>
        <w:t xml:space="preserve"> </w:t>
      </w:r>
      <w:r>
        <w:rPr>
          <w:sz w:val="24"/>
        </w:rPr>
        <w:t>received.</w:t>
      </w:r>
      <w:r>
        <w:rPr>
          <w:spacing w:val="80"/>
          <w:sz w:val="24"/>
        </w:rPr>
        <w:t xml:space="preserve"> </w:t>
      </w:r>
      <w:r>
        <w:rPr>
          <w:sz w:val="24"/>
        </w:rPr>
        <w:t>Messages</w:t>
      </w:r>
      <w:r>
        <w:rPr>
          <w:spacing w:val="-9"/>
          <w:sz w:val="24"/>
        </w:rPr>
        <w:t xml:space="preserve"> </w:t>
      </w:r>
      <w:r>
        <w:rPr>
          <w:sz w:val="24"/>
        </w:rPr>
        <w:t>have</w:t>
      </w:r>
      <w:r>
        <w:rPr>
          <w:spacing w:val="-10"/>
          <w:sz w:val="24"/>
        </w:rPr>
        <w:t xml:space="preserve"> </w:t>
      </w:r>
      <w:r>
        <w:rPr>
          <w:sz w:val="24"/>
        </w:rPr>
        <w:t>been received on the syslog server.</w:t>
      </w:r>
    </w:p>
    <w:p w14:paraId="5637BE19" w14:textId="77777777" w:rsidR="00FC73AA" w:rsidRDefault="00FC73AA" w:rsidP="00FC73AA">
      <w:pPr>
        <w:pStyle w:val="BodyText"/>
        <w:rPr>
          <w:sz w:val="22"/>
        </w:rPr>
      </w:pPr>
      <w:r>
        <w:rPr>
          <w:noProof/>
        </w:rPr>
        <w:drawing>
          <wp:anchor distT="0" distB="0" distL="0" distR="0" simplePos="0" relativeHeight="251659264" behindDoc="0" locked="0" layoutInCell="1" allowOverlap="1" wp14:anchorId="3B650A22" wp14:editId="2E428FFF">
            <wp:simplePos x="0" y="0"/>
            <wp:positionH relativeFrom="page">
              <wp:posOffset>800100</wp:posOffset>
            </wp:positionH>
            <wp:positionV relativeFrom="paragraph">
              <wp:posOffset>185967</wp:posOffset>
            </wp:positionV>
            <wp:extent cx="6261578" cy="1764220"/>
            <wp:effectExtent l="0" t="0" r="0" b="0"/>
            <wp:wrapTopAndBottom/>
            <wp:docPr id="221" name="image97.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7.jpeg" descr="Graphical user interface, text, application&#10;&#10;Description automatically generated"/>
                    <pic:cNvPicPr/>
                  </pic:nvPicPr>
                  <pic:blipFill>
                    <a:blip r:embed="rId18" cstate="print"/>
                    <a:stretch>
                      <a:fillRect/>
                    </a:stretch>
                  </pic:blipFill>
                  <pic:spPr>
                    <a:xfrm>
                      <a:off x="0" y="0"/>
                      <a:ext cx="6261578" cy="1764220"/>
                    </a:xfrm>
                    <a:prstGeom prst="rect">
                      <a:avLst/>
                    </a:prstGeom>
                  </pic:spPr>
                </pic:pic>
              </a:graphicData>
            </a:graphic>
          </wp:anchor>
        </w:drawing>
      </w:r>
    </w:p>
    <w:p w14:paraId="338498F7" w14:textId="77777777" w:rsidR="00FC73AA" w:rsidRDefault="00FC73AA" w:rsidP="00FC73AA">
      <w:pPr>
        <w:pStyle w:val="BodyText"/>
        <w:spacing w:before="11"/>
        <w:rPr>
          <w:sz w:val="22"/>
        </w:rPr>
      </w:pPr>
    </w:p>
    <w:p w14:paraId="00ED0FA8" w14:textId="77777777" w:rsidR="00FC73AA" w:rsidRDefault="00FC73AA" w:rsidP="00FC73AA">
      <w:pPr>
        <w:pStyle w:val="ListParagraph"/>
        <w:numPr>
          <w:ilvl w:val="0"/>
          <w:numId w:val="48"/>
        </w:numPr>
        <w:tabs>
          <w:tab w:val="left" w:pos="2341"/>
        </w:tabs>
        <w:spacing w:line="293" w:lineRule="exact"/>
        <w:ind w:hanging="361"/>
        <w:rPr>
          <w:sz w:val="24"/>
        </w:rPr>
      </w:pPr>
      <w:r>
        <w:rPr>
          <w:sz w:val="24"/>
        </w:rPr>
        <w:t>To</w:t>
      </w:r>
      <w:r>
        <w:rPr>
          <w:spacing w:val="-2"/>
          <w:sz w:val="24"/>
        </w:rPr>
        <w:t xml:space="preserve"> </w:t>
      </w:r>
      <w:r>
        <w:rPr>
          <w:sz w:val="24"/>
        </w:rPr>
        <w:t>delete</w:t>
      </w:r>
      <w:r>
        <w:rPr>
          <w:spacing w:val="-4"/>
          <w:sz w:val="24"/>
        </w:rPr>
        <w:t xml:space="preserve"> </w:t>
      </w:r>
      <w:r>
        <w:rPr>
          <w:sz w:val="24"/>
        </w:rPr>
        <w:t>the</w:t>
      </w:r>
      <w:r>
        <w:rPr>
          <w:spacing w:val="-4"/>
          <w:sz w:val="24"/>
        </w:rPr>
        <w:t xml:space="preserve"> </w:t>
      </w:r>
      <w:r>
        <w:rPr>
          <w:sz w:val="24"/>
        </w:rPr>
        <w:t>syslog</w:t>
      </w:r>
      <w:r>
        <w:rPr>
          <w:spacing w:val="-2"/>
          <w:sz w:val="24"/>
        </w:rPr>
        <w:t xml:space="preserve"> server:</w:t>
      </w:r>
    </w:p>
    <w:p w14:paraId="217E3DEE" w14:textId="77777777" w:rsidR="00FC73AA" w:rsidRDefault="00FC73AA" w:rsidP="00FC73AA">
      <w:pPr>
        <w:pStyle w:val="BodyText"/>
        <w:ind w:left="2340"/>
        <w:rPr>
          <w:rFonts w:ascii="Courier New"/>
        </w:rPr>
      </w:pPr>
      <w:r>
        <w:rPr>
          <w:rFonts w:ascii="Courier New"/>
        </w:rPr>
        <w:t>no</w:t>
      </w:r>
      <w:r>
        <w:rPr>
          <w:rFonts w:ascii="Courier New"/>
          <w:spacing w:val="-2"/>
        </w:rPr>
        <w:t xml:space="preserve"> syslog</w:t>
      </w:r>
    </w:p>
    <w:p w14:paraId="031A9926" w14:textId="77777777" w:rsidR="00FC73AA" w:rsidRDefault="00FC73AA" w:rsidP="00FC73AA">
      <w:pPr>
        <w:rPr>
          <w:sz w:val="26"/>
        </w:rPr>
      </w:pPr>
    </w:p>
    <w:p w14:paraId="2E7202F0" w14:textId="77777777" w:rsidR="00FC73AA" w:rsidRDefault="00FC73AA" w:rsidP="00FC73AA">
      <w:pPr>
        <w:spacing w:before="7"/>
        <w:rPr>
          <w:sz w:val="25"/>
        </w:rPr>
      </w:pPr>
    </w:p>
    <w:p w14:paraId="66E76EE4" w14:textId="77777777" w:rsidR="00FC73AA" w:rsidRDefault="00FC73AA" w:rsidP="00FC73AA">
      <w:pPr>
        <w:pStyle w:val="Heading9"/>
      </w:pPr>
      <w:r>
        <w:t>Test</w:t>
      </w:r>
      <w:r>
        <w:rPr>
          <w:spacing w:val="-1"/>
        </w:rPr>
        <w:t xml:space="preserve"> </w:t>
      </w:r>
      <w:r>
        <w:t>Case</w:t>
      </w:r>
      <w:r>
        <w:rPr>
          <w:spacing w:val="-1"/>
        </w:rPr>
        <w:t xml:space="preserve"> </w:t>
      </w:r>
      <w:r>
        <w:rPr>
          <w:spacing w:val="-2"/>
        </w:rPr>
        <w:t>Results:</w:t>
      </w:r>
    </w:p>
    <w:p w14:paraId="579614C7" w14:textId="77777777" w:rsidR="00FC73AA" w:rsidRDefault="00FC73AA" w:rsidP="00FC73AA">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3A806B0" w14:textId="6AA84736" w:rsidR="00FC73AA" w:rsidRDefault="00FC73AA" w:rsidP="00FC73AA">
      <w:pPr>
        <w:pStyle w:val="BodyText"/>
        <w:spacing w:before="10"/>
        <w:rPr>
          <w:sz w:val="19"/>
        </w:rPr>
      </w:pPr>
      <w:r>
        <w:rPr>
          <w:noProof/>
        </w:rPr>
        <mc:AlternateContent>
          <mc:Choice Requires="wps">
            <w:drawing>
              <wp:anchor distT="0" distB="0" distL="0" distR="0" simplePos="0" relativeHeight="251699200" behindDoc="1" locked="0" layoutInCell="1" allowOverlap="1" wp14:anchorId="0CCEB8CF" wp14:editId="15F4C7F9">
                <wp:simplePos x="0" y="0"/>
                <wp:positionH relativeFrom="page">
                  <wp:posOffset>800100</wp:posOffset>
                </wp:positionH>
                <wp:positionV relativeFrom="paragraph">
                  <wp:posOffset>168910</wp:posOffset>
                </wp:positionV>
                <wp:extent cx="4854575" cy="1270"/>
                <wp:effectExtent l="9525" t="1905" r="3175" b="6350"/>
                <wp:wrapTopAndBottom/>
                <wp:docPr id="2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85F6B" id="Freeform: Shape 3" o:spid="_x0000_s1026" style="position:absolute;margin-left:63pt;margin-top:13.3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0224" behindDoc="1" locked="0" layoutInCell="1" allowOverlap="1" wp14:anchorId="7194A461" wp14:editId="659DE72E">
                <wp:simplePos x="0" y="0"/>
                <wp:positionH relativeFrom="page">
                  <wp:posOffset>800100</wp:posOffset>
                </wp:positionH>
                <wp:positionV relativeFrom="paragraph">
                  <wp:posOffset>354965</wp:posOffset>
                </wp:positionV>
                <wp:extent cx="4854575" cy="1270"/>
                <wp:effectExtent l="9525" t="6985" r="3175" b="1270"/>
                <wp:wrapTopAndBottom/>
                <wp:docPr id="22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DD20A" id="Freeform: Shape 2" o:spid="_x0000_s1026" style="position:absolute;margin-left:63pt;margin-top:27.9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6E730C81" wp14:editId="7F006966">
                <wp:simplePos x="0" y="0"/>
                <wp:positionH relativeFrom="page">
                  <wp:posOffset>800100</wp:posOffset>
                </wp:positionH>
                <wp:positionV relativeFrom="paragraph">
                  <wp:posOffset>541020</wp:posOffset>
                </wp:positionV>
                <wp:extent cx="4854575" cy="1270"/>
                <wp:effectExtent l="9525" t="2540" r="3175" b="5715"/>
                <wp:wrapTopAndBottom/>
                <wp:docPr id="22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39F7B" id="Freeform: Shape 1" o:spid="_x0000_s1026" style="position:absolute;margin-left:63pt;margin-top:42.6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0155318" w14:textId="77777777" w:rsidR="00FC73AA" w:rsidRDefault="00FC73AA" w:rsidP="00FC73AA">
      <w:pPr>
        <w:pStyle w:val="BodyText"/>
        <w:spacing w:before="4"/>
        <w:rPr>
          <w:sz w:val="21"/>
        </w:rPr>
      </w:pPr>
    </w:p>
    <w:p w14:paraId="5D21B2A8" w14:textId="77777777" w:rsidR="00FC73AA" w:rsidRDefault="00FC73AA" w:rsidP="00FC73AA">
      <w:pPr>
        <w:pStyle w:val="BodyText"/>
        <w:spacing w:before="4"/>
        <w:rPr>
          <w:sz w:val="21"/>
        </w:rPr>
      </w:pPr>
    </w:p>
    <w:p w14:paraId="70CFC94B" w14:textId="77777777" w:rsidR="00FC73AA" w:rsidRDefault="00FC73AA" w:rsidP="00FC73AA">
      <w:pPr>
        <w:pStyle w:val="BodyText"/>
        <w:spacing w:before="7"/>
        <w:rPr>
          <w:sz w:val="17"/>
        </w:rPr>
      </w:pPr>
    </w:p>
    <w:p w14:paraId="3546C170" w14:textId="77777777" w:rsidR="009E64AA" w:rsidRDefault="009E64AA"/>
    <w:p w14:paraId="39243D88" w14:textId="77777777" w:rsidR="00E93848" w:rsidRDefault="00E93848" w:rsidP="00E93848">
      <w:pPr>
        <w:pStyle w:val="Heading6"/>
        <w:numPr>
          <w:ilvl w:val="2"/>
          <w:numId w:val="49"/>
        </w:numPr>
        <w:tabs>
          <w:tab w:val="left" w:pos="1981"/>
        </w:tabs>
      </w:pPr>
      <w:r>
        <w:t>TLS</w:t>
      </w:r>
      <w:r>
        <w:rPr>
          <w:spacing w:val="-4"/>
        </w:rPr>
        <w:t xml:space="preserve"> </w:t>
      </w:r>
      <w:r>
        <w:rPr>
          <w:spacing w:val="-2"/>
        </w:rPr>
        <w:t>profiles</w:t>
      </w:r>
    </w:p>
    <w:p w14:paraId="3E5962BF" w14:textId="77777777" w:rsidR="00E93848" w:rsidRDefault="00E93848" w:rsidP="00E93848">
      <w:pPr>
        <w:pStyle w:val="BodyText"/>
        <w:spacing w:before="7"/>
        <w:rPr>
          <w:b/>
          <w:sz w:val="19"/>
        </w:rPr>
      </w:pPr>
    </w:p>
    <w:p w14:paraId="062E1926" w14:textId="77777777" w:rsidR="00E93848" w:rsidRDefault="00E93848" w:rsidP="00E93848">
      <w:pPr>
        <w:ind w:left="1260"/>
        <w:rPr>
          <w:rFonts w:ascii="Calibri"/>
          <w:b/>
          <w:i/>
          <w:sz w:val="24"/>
        </w:rPr>
      </w:pPr>
      <w:r>
        <w:rPr>
          <w:rFonts w:ascii="Calibri"/>
          <w:b/>
          <w:i/>
          <w:spacing w:val="-2"/>
          <w:sz w:val="24"/>
        </w:rPr>
        <w:t>Objective:</w:t>
      </w:r>
    </w:p>
    <w:p w14:paraId="31877F87" w14:textId="77777777" w:rsidR="00E93848" w:rsidRDefault="00E93848" w:rsidP="00E93848">
      <w:pPr>
        <w:pStyle w:val="BodyText"/>
        <w:spacing w:before="1"/>
        <w:ind w:left="1980"/>
      </w:pPr>
      <w:r>
        <w:t>Objective</w:t>
      </w:r>
      <w:r>
        <w:rPr>
          <w:spacing w:val="-5"/>
        </w:rPr>
        <w:t xml:space="preserve"> </w:t>
      </w:r>
      <w:r>
        <w:t>is</w:t>
      </w:r>
      <w:r>
        <w:rPr>
          <w:spacing w:val="-4"/>
        </w:rPr>
        <w:t xml:space="preserve"> </w:t>
      </w:r>
      <w:r>
        <w:t>to</w:t>
      </w:r>
      <w:r>
        <w:rPr>
          <w:spacing w:val="-4"/>
        </w:rPr>
        <w:t xml:space="preserve"> </w:t>
      </w:r>
      <w:r>
        <w:t>setup</w:t>
      </w:r>
      <w:r>
        <w:rPr>
          <w:spacing w:val="-3"/>
        </w:rPr>
        <w:t xml:space="preserve"> </w:t>
      </w:r>
      <w:r>
        <w:t>TLS</w:t>
      </w:r>
      <w:r>
        <w:rPr>
          <w:spacing w:val="-4"/>
        </w:rPr>
        <w:t xml:space="preserve"> </w:t>
      </w:r>
      <w:r>
        <w:t>profiles</w:t>
      </w:r>
      <w:r>
        <w:rPr>
          <w:spacing w:val="-1"/>
        </w:rPr>
        <w:t xml:space="preserve"> </w:t>
      </w:r>
      <w:r>
        <w:t>for</w:t>
      </w:r>
      <w:r>
        <w:rPr>
          <w:spacing w:val="-3"/>
        </w:rPr>
        <w:t xml:space="preserve"> </w:t>
      </w:r>
      <w:r>
        <w:t>use</w:t>
      </w:r>
      <w:r>
        <w:rPr>
          <w:spacing w:val="-2"/>
        </w:rPr>
        <w:t xml:space="preserve"> </w:t>
      </w:r>
      <w:r>
        <w:t>in</w:t>
      </w:r>
      <w:r>
        <w:rPr>
          <w:spacing w:val="-1"/>
        </w:rPr>
        <w:t xml:space="preserve"> </w:t>
      </w:r>
      <w:r>
        <w:t>Telemetry</w:t>
      </w:r>
      <w:r>
        <w:rPr>
          <w:spacing w:val="-2"/>
        </w:rPr>
        <w:t xml:space="preserve"> </w:t>
      </w:r>
      <w:r>
        <w:t>and</w:t>
      </w:r>
      <w:r>
        <w:rPr>
          <w:spacing w:val="5"/>
        </w:rPr>
        <w:t xml:space="preserve"> </w:t>
      </w:r>
      <w:r>
        <w:rPr>
          <w:spacing w:val="-2"/>
        </w:rPr>
        <w:t>SZTP.</w:t>
      </w:r>
    </w:p>
    <w:p w14:paraId="363424C7" w14:textId="77777777" w:rsidR="00E93848" w:rsidRDefault="00E93848" w:rsidP="00E93848">
      <w:pPr>
        <w:pStyle w:val="BodyText"/>
        <w:spacing w:before="11"/>
        <w:rPr>
          <w:sz w:val="23"/>
        </w:rPr>
      </w:pPr>
    </w:p>
    <w:p w14:paraId="0973ABC1" w14:textId="77777777" w:rsidR="00E93848" w:rsidRDefault="00E93848" w:rsidP="00E93848">
      <w:pPr>
        <w:ind w:left="1260"/>
        <w:rPr>
          <w:rFonts w:ascii="Calibri"/>
          <w:b/>
          <w:i/>
          <w:sz w:val="24"/>
        </w:rPr>
      </w:pPr>
      <w:r>
        <w:rPr>
          <w:rFonts w:ascii="Calibri"/>
          <w:b/>
          <w:i/>
          <w:spacing w:val="-2"/>
          <w:sz w:val="24"/>
        </w:rPr>
        <w:t>Procedure:</w:t>
      </w:r>
    </w:p>
    <w:p w14:paraId="3590CD33" w14:textId="77777777" w:rsidR="00E93848" w:rsidRDefault="00E93848" w:rsidP="00E93848">
      <w:pPr>
        <w:pStyle w:val="ListParagraph"/>
        <w:numPr>
          <w:ilvl w:val="0"/>
          <w:numId w:val="50"/>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2"/>
          <w:sz w:val="24"/>
        </w:rPr>
        <w:t xml:space="preserve"> </w:t>
      </w:r>
      <w:r>
        <w:rPr>
          <w:sz w:val="24"/>
        </w:rPr>
        <w:t>on 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4"/>
          <w:sz w:val="24"/>
        </w:rPr>
        <w:t xml:space="preserve"> </w:t>
      </w:r>
      <w:r>
        <w:rPr>
          <w:sz w:val="24"/>
        </w:rPr>
        <w:t>TLS</w:t>
      </w:r>
      <w:r>
        <w:rPr>
          <w:spacing w:val="-2"/>
          <w:sz w:val="24"/>
        </w:rPr>
        <w:t xml:space="preserve"> </w:t>
      </w:r>
      <w:r>
        <w:rPr>
          <w:sz w:val="24"/>
        </w:rPr>
        <w:t>Service</w:t>
      </w:r>
      <w:r>
        <w:rPr>
          <w:spacing w:val="-2"/>
          <w:sz w:val="24"/>
        </w:rPr>
        <w:t xml:space="preserve"> Profile:</w:t>
      </w:r>
    </w:p>
    <w:p w14:paraId="0F1CFF50" w14:textId="77777777" w:rsidR="00E93848" w:rsidRDefault="00E93848" w:rsidP="00E93848">
      <w:pPr>
        <w:pStyle w:val="BodyText"/>
        <w:ind w:left="2700"/>
        <w:rPr>
          <w:rFonts w:ascii="Courier New"/>
        </w:rPr>
      </w:pPr>
      <w:r>
        <w:rPr>
          <w:rFonts w:ascii="Courier New"/>
          <w:spacing w:val="-2"/>
        </w:rPr>
        <w:t>config</w:t>
      </w:r>
    </w:p>
    <w:p w14:paraId="667B551C" w14:textId="77777777" w:rsidR="00E93848" w:rsidRDefault="00E93848" w:rsidP="00E93848">
      <w:pPr>
        <w:spacing w:before="2"/>
        <w:ind w:left="3420" w:right="1165"/>
        <w:rPr>
          <w:i/>
          <w:sz w:val="24"/>
        </w:rPr>
      </w:pPr>
      <w:proofErr w:type="spellStart"/>
      <w:r>
        <w:rPr>
          <w:i/>
          <w:sz w:val="24"/>
        </w:rPr>
        <w:t>pkix</w:t>
      </w:r>
      <w:proofErr w:type="spellEnd"/>
      <w:r>
        <w:rPr>
          <w:i/>
          <w:spacing w:val="-13"/>
          <w:sz w:val="24"/>
        </w:rPr>
        <w:t xml:space="preserve"> </w:t>
      </w:r>
      <w:r>
        <w:rPr>
          <w:i/>
          <w:sz w:val="24"/>
        </w:rPr>
        <w:t>peer-auth-profiles</w:t>
      </w:r>
      <w:r>
        <w:rPr>
          <w:i/>
          <w:spacing w:val="-13"/>
          <w:sz w:val="24"/>
        </w:rPr>
        <w:t xml:space="preserve"> </w:t>
      </w:r>
      <w:r>
        <w:rPr>
          <w:i/>
          <w:sz w:val="24"/>
        </w:rPr>
        <w:t>peer-auth-profile</w:t>
      </w:r>
      <w:r>
        <w:rPr>
          <w:i/>
          <w:spacing w:val="-13"/>
          <w:sz w:val="24"/>
        </w:rPr>
        <w:t xml:space="preserve"> </w:t>
      </w:r>
      <w:r>
        <w:rPr>
          <w:i/>
          <w:sz w:val="24"/>
        </w:rPr>
        <w:t>peer-auth- profile check-cert-expiry true</w:t>
      </w:r>
    </w:p>
    <w:p w14:paraId="247D0417" w14:textId="77777777" w:rsidR="00E93848" w:rsidRDefault="00E93848" w:rsidP="00E93848">
      <w:pPr>
        <w:rPr>
          <w:sz w:val="24"/>
        </w:rPr>
        <w:sectPr w:rsidR="00E93848">
          <w:pgSz w:w="12240" w:h="15840"/>
          <w:pgMar w:top="1500" w:right="0" w:bottom="280" w:left="0" w:header="720" w:footer="720" w:gutter="0"/>
          <w:cols w:space="720"/>
        </w:sectPr>
      </w:pPr>
    </w:p>
    <w:p w14:paraId="6B12B5ED" w14:textId="77777777" w:rsidR="00E93848" w:rsidRDefault="00E93848" w:rsidP="00E93848">
      <w:pPr>
        <w:spacing w:before="88"/>
        <w:ind w:left="3420" w:right="1472"/>
        <w:rPr>
          <w:i/>
          <w:sz w:val="24"/>
        </w:rPr>
      </w:pPr>
      <w:r>
        <w:rPr>
          <w:i/>
          <w:sz w:val="24"/>
        </w:rPr>
        <w:lastRenderedPageBreak/>
        <w:t>hello-params</w:t>
      </w:r>
      <w:r>
        <w:rPr>
          <w:i/>
          <w:spacing w:val="-13"/>
          <w:sz w:val="24"/>
        </w:rPr>
        <w:t xml:space="preserve"> </w:t>
      </w:r>
      <w:proofErr w:type="spellStart"/>
      <w:r>
        <w:rPr>
          <w:i/>
          <w:sz w:val="24"/>
        </w:rPr>
        <w:t>tls</w:t>
      </w:r>
      <w:proofErr w:type="spellEnd"/>
      <w:r>
        <w:rPr>
          <w:i/>
          <w:sz w:val="24"/>
        </w:rPr>
        <w:t>-profile</w:t>
      </w:r>
      <w:r>
        <w:rPr>
          <w:i/>
          <w:spacing w:val="-13"/>
          <w:sz w:val="24"/>
        </w:rPr>
        <w:t xml:space="preserve"> </w:t>
      </w:r>
      <w:r>
        <w:rPr>
          <w:i/>
          <w:sz w:val="24"/>
        </w:rPr>
        <w:t>cipher-suites</w:t>
      </w:r>
      <w:r>
        <w:rPr>
          <w:i/>
          <w:spacing w:val="-13"/>
          <w:sz w:val="24"/>
        </w:rPr>
        <w:t xml:space="preserve"> </w:t>
      </w:r>
      <w:r>
        <w:rPr>
          <w:i/>
          <w:sz w:val="24"/>
        </w:rPr>
        <w:t xml:space="preserve">cipher-suite </w:t>
      </w:r>
      <w:r>
        <w:rPr>
          <w:i/>
          <w:spacing w:val="-2"/>
          <w:sz w:val="24"/>
        </w:rPr>
        <w:t>ecdhe-rsa-with-aes-128-cbc-sha</w:t>
      </w:r>
    </w:p>
    <w:p w14:paraId="47DA418E" w14:textId="77777777" w:rsidR="00E93848" w:rsidRDefault="00E93848" w:rsidP="00E93848">
      <w:pPr>
        <w:ind w:left="3420" w:right="1165"/>
        <w:rPr>
          <w:i/>
          <w:sz w:val="24"/>
        </w:rPr>
      </w:pPr>
      <w:r>
        <w:rPr>
          <w:i/>
          <w:sz w:val="24"/>
        </w:rPr>
        <w:t>hello-params</w:t>
      </w:r>
      <w:r>
        <w:rPr>
          <w:i/>
          <w:spacing w:val="-13"/>
          <w:sz w:val="24"/>
        </w:rPr>
        <w:t xml:space="preserve"> </w:t>
      </w:r>
      <w:proofErr w:type="spellStart"/>
      <w:r>
        <w:rPr>
          <w:i/>
          <w:sz w:val="24"/>
        </w:rPr>
        <w:t>tls</w:t>
      </w:r>
      <w:proofErr w:type="spellEnd"/>
      <w:r>
        <w:rPr>
          <w:i/>
          <w:sz w:val="24"/>
        </w:rPr>
        <w:t>-profile</w:t>
      </w:r>
      <w:r>
        <w:rPr>
          <w:i/>
          <w:spacing w:val="-13"/>
          <w:sz w:val="24"/>
        </w:rPr>
        <w:t xml:space="preserve"> </w:t>
      </w:r>
      <w:r>
        <w:rPr>
          <w:i/>
          <w:sz w:val="24"/>
        </w:rPr>
        <w:t>elliptic-curves</w:t>
      </w:r>
      <w:r>
        <w:rPr>
          <w:i/>
          <w:spacing w:val="-13"/>
          <w:sz w:val="24"/>
        </w:rPr>
        <w:t xml:space="preserve"> </w:t>
      </w:r>
      <w:r>
        <w:rPr>
          <w:i/>
          <w:sz w:val="24"/>
        </w:rPr>
        <w:t>elliptic- curve ciena-tls-</w:t>
      </w:r>
      <w:proofErr w:type="gramStart"/>
      <w:r>
        <w:rPr>
          <w:i/>
          <w:sz w:val="24"/>
        </w:rPr>
        <w:t>types:secp</w:t>
      </w:r>
      <w:proofErr w:type="gramEnd"/>
      <w:r>
        <w:rPr>
          <w:i/>
          <w:sz w:val="24"/>
        </w:rPr>
        <w:t>256r1</w:t>
      </w:r>
    </w:p>
    <w:p w14:paraId="1B11B330" w14:textId="77777777" w:rsidR="00E93848" w:rsidRDefault="00E93848" w:rsidP="00E93848">
      <w:pPr>
        <w:ind w:left="3420" w:right="1165"/>
        <w:rPr>
          <w:i/>
          <w:sz w:val="24"/>
        </w:rPr>
      </w:pPr>
      <w:r>
        <w:rPr>
          <w:i/>
          <w:sz w:val="24"/>
        </w:rPr>
        <w:t>hello-params</w:t>
      </w:r>
      <w:r>
        <w:rPr>
          <w:i/>
          <w:spacing w:val="-19"/>
          <w:sz w:val="24"/>
        </w:rPr>
        <w:t xml:space="preserve"> </w:t>
      </w:r>
      <w:proofErr w:type="spellStart"/>
      <w:r>
        <w:rPr>
          <w:i/>
          <w:sz w:val="24"/>
        </w:rPr>
        <w:t>tls</w:t>
      </w:r>
      <w:proofErr w:type="spellEnd"/>
      <w:r>
        <w:rPr>
          <w:i/>
          <w:sz w:val="24"/>
        </w:rPr>
        <w:t>-profile</w:t>
      </w:r>
      <w:r>
        <w:rPr>
          <w:i/>
          <w:spacing w:val="-19"/>
          <w:sz w:val="24"/>
        </w:rPr>
        <w:t xml:space="preserve"> </w:t>
      </w:r>
      <w:r>
        <w:rPr>
          <w:i/>
          <w:sz w:val="24"/>
        </w:rPr>
        <w:t xml:space="preserve">session-resumption-timeout </w:t>
      </w:r>
      <w:r>
        <w:rPr>
          <w:i/>
          <w:spacing w:val="-4"/>
          <w:sz w:val="24"/>
        </w:rPr>
        <w:t>600</w:t>
      </w:r>
    </w:p>
    <w:p w14:paraId="111400AC" w14:textId="77777777" w:rsidR="00E93848" w:rsidRDefault="00E93848" w:rsidP="00E93848">
      <w:pPr>
        <w:ind w:left="3420" w:right="1165"/>
        <w:rPr>
          <w:i/>
          <w:sz w:val="24"/>
        </w:rPr>
      </w:pPr>
      <w:proofErr w:type="spellStart"/>
      <w:r>
        <w:rPr>
          <w:i/>
          <w:sz w:val="24"/>
        </w:rPr>
        <w:t>tls</w:t>
      </w:r>
      <w:proofErr w:type="spellEnd"/>
      <w:r>
        <w:rPr>
          <w:i/>
          <w:sz w:val="24"/>
        </w:rPr>
        <w:t>-service-profiles</w:t>
      </w:r>
      <w:r>
        <w:rPr>
          <w:i/>
          <w:spacing w:val="-13"/>
          <w:sz w:val="24"/>
        </w:rPr>
        <w:t xml:space="preserve"> </w:t>
      </w:r>
      <w:r>
        <w:rPr>
          <w:i/>
          <w:sz w:val="24"/>
        </w:rPr>
        <w:t>test</w:t>
      </w:r>
      <w:r>
        <w:rPr>
          <w:i/>
          <w:spacing w:val="-13"/>
          <w:sz w:val="24"/>
        </w:rPr>
        <w:t xml:space="preserve"> </w:t>
      </w:r>
      <w:proofErr w:type="spellStart"/>
      <w:r>
        <w:rPr>
          <w:i/>
          <w:sz w:val="24"/>
        </w:rPr>
        <w:t>tls</w:t>
      </w:r>
      <w:proofErr w:type="spellEnd"/>
      <w:r>
        <w:rPr>
          <w:i/>
          <w:sz w:val="24"/>
        </w:rPr>
        <w:t>-profile-name</w:t>
      </w:r>
      <w:r>
        <w:rPr>
          <w:i/>
          <w:spacing w:val="-13"/>
          <w:sz w:val="24"/>
        </w:rPr>
        <w:t xml:space="preserve"> </w:t>
      </w:r>
      <w:proofErr w:type="spellStart"/>
      <w:r>
        <w:rPr>
          <w:i/>
          <w:sz w:val="24"/>
        </w:rPr>
        <w:t>tls</w:t>
      </w:r>
      <w:proofErr w:type="spellEnd"/>
      <w:r>
        <w:rPr>
          <w:i/>
          <w:sz w:val="24"/>
        </w:rPr>
        <w:t xml:space="preserve">- </w:t>
      </w:r>
      <w:r>
        <w:rPr>
          <w:i/>
          <w:spacing w:val="-2"/>
          <w:sz w:val="24"/>
        </w:rPr>
        <w:t>profile</w:t>
      </w:r>
    </w:p>
    <w:p w14:paraId="476A7DDB" w14:textId="77777777" w:rsidR="00E93848" w:rsidRDefault="00E93848" w:rsidP="00E93848">
      <w:pPr>
        <w:ind w:left="3420" w:right="1328"/>
        <w:rPr>
          <w:i/>
          <w:sz w:val="24"/>
        </w:rPr>
      </w:pPr>
      <w:proofErr w:type="spellStart"/>
      <w:r>
        <w:rPr>
          <w:i/>
          <w:sz w:val="24"/>
        </w:rPr>
        <w:t>tls</w:t>
      </w:r>
      <w:proofErr w:type="spellEnd"/>
      <w:r>
        <w:rPr>
          <w:i/>
          <w:sz w:val="24"/>
        </w:rPr>
        <w:t>-service-profiles</w:t>
      </w:r>
      <w:r>
        <w:rPr>
          <w:i/>
          <w:spacing w:val="-19"/>
          <w:sz w:val="24"/>
        </w:rPr>
        <w:t xml:space="preserve"> </w:t>
      </w:r>
      <w:r>
        <w:rPr>
          <w:i/>
          <w:sz w:val="24"/>
        </w:rPr>
        <w:t>test</w:t>
      </w:r>
      <w:r>
        <w:rPr>
          <w:i/>
          <w:spacing w:val="-19"/>
          <w:sz w:val="24"/>
        </w:rPr>
        <w:t xml:space="preserve"> </w:t>
      </w:r>
      <w:proofErr w:type="spellStart"/>
      <w:r>
        <w:rPr>
          <w:i/>
          <w:sz w:val="24"/>
        </w:rPr>
        <w:t>tls</w:t>
      </w:r>
      <w:proofErr w:type="spellEnd"/>
      <w:r>
        <w:rPr>
          <w:i/>
          <w:sz w:val="24"/>
        </w:rPr>
        <w:t xml:space="preserve">-peer-auth-profile-name </w:t>
      </w:r>
      <w:r>
        <w:rPr>
          <w:i/>
          <w:spacing w:val="-2"/>
          <w:sz w:val="24"/>
        </w:rPr>
        <w:t>peer-auth-profile</w:t>
      </w:r>
    </w:p>
    <w:p w14:paraId="5B6B1D50" w14:textId="77777777" w:rsidR="00E93848" w:rsidRDefault="00E93848" w:rsidP="00E93848">
      <w:pPr>
        <w:ind w:left="3420" w:right="1165"/>
        <w:rPr>
          <w:i/>
          <w:sz w:val="24"/>
        </w:rPr>
      </w:pPr>
      <w:proofErr w:type="spellStart"/>
      <w:r>
        <w:rPr>
          <w:i/>
          <w:sz w:val="24"/>
        </w:rPr>
        <w:t>tls</w:t>
      </w:r>
      <w:proofErr w:type="spellEnd"/>
      <w:r>
        <w:rPr>
          <w:i/>
          <w:sz w:val="24"/>
        </w:rPr>
        <w:t>-service-profiles</w:t>
      </w:r>
      <w:r>
        <w:rPr>
          <w:i/>
          <w:spacing w:val="-20"/>
          <w:sz w:val="24"/>
        </w:rPr>
        <w:t xml:space="preserve"> </w:t>
      </w:r>
      <w:r>
        <w:rPr>
          <w:i/>
          <w:sz w:val="24"/>
        </w:rPr>
        <w:t>test</w:t>
      </w:r>
      <w:r>
        <w:rPr>
          <w:i/>
          <w:spacing w:val="-19"/>
          <w:sz w:val="24"/>
        </w:rPr>
        <w:t xml:space="preserve"> </w:t>
      </w:r>
      <w:proofErr w:type="spellStart"/>
      <w:r>
        <w:rPr>
          <w:i/>
          <w:sz w:val="24"/>
        </w:rPr>
        <w:t>tls</w:t>
      </w:r>
      <w:proofErr w:type="spellEnd"/>
      <w:r>
        <w:rPr>
          <w:i/>
          <w:sz w:val="24"/>
        </w:rPr>
        <w:t xml:space="preserve">-certificate-name </w:t>
      </w:r>
      <w:proofErr w:type="spellStart"/>
      <w:r>
        <w:rPr>
          <w:i/>
          <w:spacing w:val="-2"/>
          <w:sz w:val="24"/>
        </w:rPr>
        <w:t>testCert</w:t>
      </w:r>
      <w:proofErr w:type="spellEnd"/>
    </w:p>
    <w:p w14:paraId="37506F56" w14:textId="77777777" w:rsidR="00E93848" w:rsidRDefault="00E93848" w:rsidP="00E93848">
      <w:pPr>
        <w:rPr>
          <w:i/>
          <w:sz w:val="26"/>
        </w:rPr>
      </w:pPr>
    </w:p>
    <w:p w14:paraId="23CC17F3" w14:textId="77777777" w:rsidR="00E93848" w:rsidRDefault="00E93848" w:rsidP="00E93848">
      <w:pPr>
        <w:pStyle w:val="ListParagraph"/>
        <w:numPr>
          <w:ilvl w:val="0"/>
          <w:numId w:val="50"/>
        </w:numPr>
        <w:tabs>
          <w:tab w:val="left" w:pos="2341"/>
        </w:tabs>
        <w:spacing w:before="159" w:line="293" w:lineRule="exact"/>
        <w:ind w:hanging="361"/>
        <w:rPr>
          <w:sz w:val="24"/>
        </w:rPr>
      </w:pPr>
      <w:r>
        <w:rPr>
          <w:sz w:val="24"/>
        </w:rPr>
        <w:t>Then</w:t>
      </w:r>
      <w:r>
        <w:rPr>
          <w:spacing w:val="-4"/>
          <w:sz w:val="24"/>
        </w:rPr>
        <w:t xml:space="preserve"> </w:t>
      </w:r>
      <w:r>
        <w:rPr>
          <w:sz w:val="24"/>
        </w:rPr>
        <w:t>attach</w:t>
      </w:r>
      <w:r>
        <w:rPr>
          <w:spacing w:val="-2"/>
          <w:sz w:val="24"/>
        </w:rPr>
        <w:t xml:space="preserve"> </w:t>
      </w:r>
      <w:r>
        <w:rPr>
          <w:sz w:val="24"/>
        </w:rPr>
        <w:t>Telemetry</w:t>
      </w:r>
      <w:r>
        <w:rPr>
          <w:spacing w:val="-4"/>
          <w:sz w:val="24"/>
        </w:rPr>
        <w:t xml:space="preserve"> </w:t>
      </w:r>
      <w:r>
        <w:rPr>
          <w:sz w:val="24"/>
        </w:rPr>
        <w:t>and</w:t>
      </w:r>
      <w:r>
        <w:rPr>
          <w:spacing w:val="2"/>
          <w:sz w:val="24"/>
        </w:rPr>
        <w:t xml:space="preserve"> </w:t>
      </w:r>
      <w:r>
        <w:rPr>
          <w:sz w:val="24"/>
        </w:rPr>
        <w:t>SZTP</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test</w:t>
      </w:r>
      <w:r>
        <w:rPr>
          <w:spacing w:val="-2"/>
          <w:sz w:val="24"/>
        </w:rPr>
        <w:t xml:space="preserve"> </w:t>
      </w:r>
      <w:r>
        <w:rPr>
          <w:sz w:val="24"/>
        </w:rPr>
        <w:t>TLS</w:t>
      </w:r>
      <w:r>
        <w:rPr>
          <w:spacing w:val="-3"/>
          <w:sz w:val="24"/>
        </w:rPr>
        <w:t xml:space="preserve"> </w:t>
      </w:r>
      <w:r>
        <w:rPr>
          <w:spacing w:val="-2"/>
          <w:sz w:val="24"/>
        </w:rPr>
        <w:t>profile:</w:t>
      </w:r>
    </w:p>
    <w:p w14:paraId="67BF99B8" w14:textId="77777777" w:rsidR="00E93848" w:rsidRDefault="00E93848" w:rsidP="00E93848">
      <w:pPr>
        <w:pStyle w:val="BodyText"/>
        <w:spacing w:line="480" w:lineRule="auto"/>
        <w:ind w:left="2700" w:right="1327"/>
        <w:rPr>
          <w:rFonts w:ascii="Courier New"/>
        </w:rPr>
      </w:pPr>
      <w:r>
        <w:rPr>
          <w:rFonts w:ascii="Courier New"/>
        </w:rPr>
        <w:t>telemetry-system</w:t>
      </w:r>
      <w:r>
        <w:rPr>
          <w:rFonts w:ascii="Courier New"/>
          <w:spacing w:val="-10"/>
        </w:rPr>
        <w:t xml:space="preserve"> </w:t>
      </w:r>
      <w:r>
        <w:rPr>
          <w:rFonts w:ascii="Courier New"/>
        </w:rPr>
        <w:t>server</w:t>
      </w:r>
      <w:r>
        <w:rPr>
          <w:rFonts w:ascii="Courier New"/>
          <w:spacing w:val="-10"/>
        </w:rPr>
        <w:t xml:space="preserve"> </w:t>
      </w:r>
      <w:r>
        <w:rPr>
          <w:rFonts w:ascii="Courier New"/>
        </w:rPr>
        <w:t>config</w:t>
      </w:r>
      <w:r>
        <w:rPr>
          <w:rFonts w:ascii="Courier New"/>
          <w:spacing w:val="-10"/>
        </w:rPr>
        <w:t xml:space="preserve"> </w:t>
      </w:r>
      <w:proofErr w:type="spellStart"/>
      <w:r>
        <w:rPr>
          <w:rFonts w:ascii="Courier New"/>
        </w:rPr>
        <w:t>tls</w:t>
      </w:r>
      <w:proofErr w:type="spellEnd"/>
      <w:r>
        <w:rPr>
          <w:rFonts w:ascii="Courier New"/>
        </w:rPr>
        <w:t>-service-profile</w:t>
      </w:r>
      <w:r>
        <w:rPr>
          <w:rFonts w:ascii="Courier New"/>
          <w:spacing w:val="-10"/>
        </w:rPr>
        <w:t xml:space="preserve"> </w:t>
      </w:r>
      <w:r>
        <w:rPr>
          <w:rFonts w:ascii="Courier New"/>
        </w:rPr>
        <w:t xml:space="preserve">test </w:t>
      </w:r>
      <w:proofErr w:type="spellStart"/>
      <w:r>
        <w:rPr>
          <w:rFonts w:ascii="Courier New"/>
        </w:rPr>
        <w:t>ztp</w:t>
      </w:r>
      <w:proofErr w:type="spellEnd"/>
      <w:r>
        <w:rPr>
          <w:rFonts w:ascii="Courier New"/>
        </w:rPr>
        <w:t xml:space="preserve"> </w:t>
      </w:r>
      <w:proofErr w:type="spellStart"/>
      <w:r>
        <w:rPr>
          <w:rFonts w:ascii="Courier New"/>
        </w:rPr>
        <w:t>tls</w:t>
      </w:r>
      <w:proofErr w:type="spellEnd"/>
      <w:r>
        <w:rPr>
          <w:rFonts w:ascii="Courier New"/>
        </w:rPr>
        <w:t>-service-profile test</w:t>
      </w:r>
    </w:p>
    <w:p w14:paraId="3C791CE2" w14:textId="77777777" w:rsidR="00E93848" w:rsidRDefault="00E93848" w:rsidP="00E93848">
      <w:pPr>
        <w:spacing w:before="8"/>
        <w:rPr>
          <w:sz w:val="27"/>
        </w:rPr>
      </w:pPr>
    </w:p>
    <w:p w14:paraId="0D55D94E" w14:textId="77777777" w:rsidR="00E93848" w:rsidRDefault="00E93848" w:rsidP="00E93848">
      <w:pPr>
        <w:pStyle w:val="Heading9"/>
      </w:pPr>
      <w:r>
        <w:t>Test</w:t>
      </w:r>
      <w:r>
        <w:rPr>
          <w:spacing w:val="-1"/>
        </w:rPr>
        <w:t xml:space="preserve"> </w:t>
      </w:r>
      <w:r>
        <w:t>Case</w:t>
      </w:r>
      <w:r>
        <w:rPr>
          <w:spacing w:val="-1"/>
        </w:rPr>
        <w:t xml:space="preserve"> </w:t>
      </w:r>
      <w:r>
        <w:rPr>
          <w:spacing w:val="-2"/>
        </w:rPr>
        <w:t>Results:</w:t>
      </w:r>
    </w:p>
    <w:p w14:paraId="317E3897" w14:textId="77777777" w:rsidR="00E93848" w:rsidRDefault="00E93848" w:rsidP="00E93848">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24DB59F" w14:textId="4E2F918C" w:rsidR="00E93848" w:rsidRDefault="00E93848" w:rsidP="00E93848">
      <w:pPr>
        <w:pStyle w:val="BodyText"/>
        <w:spacing w:before="7"/>
        <w:rPr>
          <w:sz w:val="19"/>
        </w:rPr>
      </w:pPr>
      <w:r>
        <w:rPr>
          <w:noProof/>
        </w:rPr>
        <mc:AlternateContent>
          <mc:Choice Requires="wps">
            <w:drawing>
              <wp:anchor distT="0" distB="0" distL="0" distR="0" simplePos="0" relativeHeight="251659264" behindDoc="1" locked="0" layoutInCell="1" allowOverlap="1" wp14:anchorId="1C609E90" wp14:editId="25ABE2FC">
                <wp:simplePos x="0" y="0"/>
                <wp:positionH relativeFrom="page">
                  <wp:posOffset>800100</wp:posOffset>
                </wp:positionH>
                <wp:positionV relativeFrom="paragraph">
                  <wp:posOffset>167640</wp:posOffset>
                </wp:positionV>
                <wp:extent cx="4854575" cy="1270"/>
                <wp:effectExtent l="9525" t="6985" r="3175" b="1270"/>
                <wp:wrapTopAndBottom/>
                <wp:docPr id="22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10968"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1AFAA1E" wp14:editId="648D6EFA">
                <wp:simplePos x="0" y="0"/>
                <wp:positionH relativeFrom="page">
                  <wp:posOffset>800100</wp:posOffset>
                </wp:positionH>
                <wp:positionV relativeFrom="paragraph">
                  <wp:posOffset>353060</wp:posOffset>
                </wp:positionV>
                <wp:extent cx="4854575" cy="1270"/>
                <wp:effectExtent l="9525" t="1905" r="3175" b="6350"/>
                <wp:wrapTopAndBottom/>
                <wp:docPr id="22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7C02C"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B1E1665" wp14:editId="51FDE15B">
                <wp:simplePos x="0" y="0"/>
                <wp:positionH relativeFrom="page">
                  <wp:posOffset>800100</wp:posOffset>
                </wp:positionH>
                <wp:positionV relativeFrom="paragraph">
                  <wp:posOffset>539750</wp:posOffset>
                </wp:positionV>
                <wp:extent cx="4857115" cy="1270"/>
                <wp:effectExtent l="9525" t="7620" r="635" b="635"/>
                <wp:wrapTopAndBottom/>
                <wp:docPr id="22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5E01B" id="Freeform: Shape 3" o:spid="_x0000_s1026" style="position:absolute;margin-left:63pt;margin-top:42.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C4DDDD6" wp14:editId="406A704B">
                <wp:simplePos x="0" y="0"/>
                <wp:positionH relativeFrom="page">
                  <wp:posOffset>800100</wp:posOffset>
                </wp:positionH>
                <wp:positionV relativeFrom="paragraph">
                  <wp:posOffset>725170</wp:posOffset>
                </wp:positionV>
                <wp:extent cx="4854575" cy="1270"/>
                <wp:effectExtent l="9525" t="2540" r="3175" b="5715"/>
                <wp:wrapTopAndBottom/>
                <wp:docPr id="22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322C4"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244169B" wp14:editId="7F2B0150">
                <wp:simplePos x="0" y="0"/>
                <wp:positionH relativeFrom="page">
                  <wp:posOffset>800100</wp:posOffset>
                </wp:positionH>
                <wp:positionV relativeFrom="paragraph">
                  <wp:posOffset>911225</wp:posOffset>
                </wp:positionV>
                <wp:extent cx="4854575" cy="1270"/>
                <wp:effectExtent l="9525" t="7620" r="3175" b="635"/>
                <wp:wrapTopAndBottom/>
                <wp:docPr id="22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A00AA"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0A3D7A85" w14:textId="77777777" w:rsidR="00E93848" w:rsidRDefault="00E93848" w:rsidP="00E93848">
      <w:pPr>
        <w:pStyle w:val="BodyText"/>
        <w:spacing w:before="4"/>
        <w:rPr>
          <w:sz w:val="21"/>
        </w:rPr>
      </w:pPr>
    </w:p>
    <w:p w14:paraId="7391E70D" w14:textId="77777777" w:rsidR="00E93848" w:rsidRDefault="00E93848" w:rsidP="00E93848">
      <w:pPr>
        <w:pStyle w:val="BodyText"/>
        <w:spacing w:before="5"/>
        <w:rPr>
          <w:sz w:val="21"/>
        </w:rPr>
      </w:pPr>
    </w:p>
    <w:p w14:paraId="3F59DA67" w14:textId="77777777" w:rsidR="00E93848" w:rsidRDefault="00E93848" w:rsidP="00E93848">
      <w:pPr>
        <w:pStyle w:val="BodyText"/>
        <w:spacing w:before="4"/>
        <w:rPr>
          <w:sz w:val="21"/>
        </w:rPr>
      </w:pPr>
    </w:p>
    <w:p w14:paraId="751C84D8" w14:textId="77777777" w:rsidR="00E93848" w:rsidRDefault="00E93848" w:rsidP="00E93848">
      <w:pPr>
        <w:pStyle w:val="BodyText"/>
        <w:spacing w:before="4"/>
        <w:rPr>
          <w:sz w:val="21"/>
        </w:rPr>
      </w:pPr>
    </w:p>
    <w:p w14:paraId="62215418" w14:textId="77777777" w:rsidR="00E93848" w:rsidRDefault="00E93848" w:rsidP="00E93848">
      <w:pPr>
        <w:pStyle w:val="BodyText"/>
        <w:rPr>
          <w:sz w:val="20"/>
        </w:rPr>
      </w:pPr>
    </w:p>
    <w:p w14:paraId="33A3FFDA" w14:textId="77777777" w:rsidR="00E93848" w:rsidRDefault="00E93848" w:rsidP="00E93848">
      <w:pPr>
        <w:pStyle w:val="BodyText"/>
        <w:rPr>
          <w:sz w:val="20"/>
        </w:rPr>
      </w:pPr>
    </w:p>
    <w:p w14:paraId="359B0D96" w14:textId="77777777" w:rsidR="00E93848" w:rsidRDefault="00E93848" w:rsidP="00E93848">
      <w:pPr>
        <w:pStyle w:val="BodyText"/>
        <w:spacing w:before="9"/>
        <w:rPr>
          <w:sz w:val="25"/>
        </w:rPr>
      </w:pPr>
    </w:p>
    <w:p w14:paraId="0E23EE47" w14:textId="77777777" w:rsidR="009E64AA" w:rsidRDefault="009E64AA"/>
    <w:p w14:paraId="49312751" w14:textId="77777777" w:rsidR="00EA7239" w:rsidRDefault="00EA7239" w:rsidP="00EA7239">
      <w:pPr>
        <w:pStyle w:val="Heading6"/>
        <w:numPr>
          <w:ilvl w:val="2"/>
          <w:numId w:val="51"/>
        </w:numPr>
        <w:tabs>
          <w:tab w:val="left" w:pos="1981"/>
        </w:tabs>
      </w:pPr>
      <w:proofErr w:type="spellStart"/>
      <w:r>
        <w:t>Pkix</w:t>
      </w:r>
      <w:proofErr w:type="spellEnd"/>
      <w:r>
        <w:rPr>
          <w:spacing w:val="-5"/>
        </w:rPr>
        <w:t xml:space="preserve"> </w:t>
      </w:r>
      <w:r>
        <w:t>and</w:t>
      </w:r>
      <w:r>
        <w:rPr>
          <w:spacing w:val="-5"/>
        </w:rPr>
        <w:t xml:space="preserve"> </w:t>
      </w:r>
      <w:r>
        <w:t>TLS-</w:t>
      </w:r>
      <w:r>
        <w:rPr>
          <w:spacing w:val="-5"/>
        </w:rPr>
        <w:t xml:space="preserve"> </w:t>
      </w:r>
      <w:r>
        <w:t>IP</w:t>
      </w:r>
      <w:r>
        <w:rPr>
          <w:spacing w:val="-3"/>
        </w:rPr>
        <w:t xml:space="preserve"> </w:t>
      </w:r>
      <w:r>
        <w:t>host</w:t>
      </w:r>
      <w:r>
        <w:rPr>
          <w:spacing w:val="-4"/>
        </w:rPr>
        <w:t xml:space="preserve"> list</w:t>
      </w:r>
    </w:p>
    <w:p w14:paraId="7DBE209E" w14:textId="77777777" w:rsidR="00EA7239" w:rsidRDefault="00EA7239" w:rsidP="00EA7239">
      <w:pPr>
        <w:pStyle w:val="BodyText"/>
        <w:spacing w:before="7"/>
        <w:rPr>
          <w:b/>
          <w:sz w:val="19"/>
        </w:rPr>
      </w:pPr>
    </w:p>
    <w:p w14:paraId="01F65792" w14:textId="77777777" w:rsidR="00EA7239" w:rsidRDefault="00EA7239" w:rsidP="00EA7239">
      <w:pPr>
        <w:ind w:left="1260"/>
        <w:rPr>
          <w:rFonts w:ascii="Calibri"/>
          <w:b/>
          <w:i/>
          <w:sz w:val="24"/>
        </w:rPr>
      </w:pPr>
      <w:r>
        <w:rPr>
          <w:rFonts w:ascii="Calibri"/>
          <w:b/>
          <w:i/>
          <w:spacing w:val="-2"/>
          <w:sz w:val="24"/>
        </w:rPr>
        <w:t>Objective:</w:t>
      </w:r>
    </w:p>
    <w:p w14:paraId="628A2D6A" w14:textId="77777777" w:rsidR="00EA7239" w:rsidRDefault="00EA7239" w:rsidP="00EA7239">
      <w:pPr>
        <w:pStyle w:val="BodyText"/>
        <w:rPr>
          <w:b/>
          <w:i/>
        </w:rPr>
      </w:pPr>
    </w:p>
    <w:p w14:paraId="69FD303F" w14:textId="77777777" w:rsidR="00EA7239" w:rsidRDefault="00EA7239" w:rsidP="00EA7239">
      <w:pPr>
        <w:pStyle w:val="BodyText"/>
        <w:ind w:left="1260" w:right="1167"/>
        <w:jc w:val="both"/>
      </w:pPr>
      <w:r>
        <w:t>Secure</w:t>
      </w:r>
      <w:r>
        <w:rPr>
          <w:spacing w:val="-8"/>
        </w:rPr>
        <w:t xml:space="preserve"> </w:t>
      </w:r>
      <w:r>
        <w:t>TLS</w:t>
      </w:r>
      <w:r>
        <w:rPr>
          <w:spacing w:val="-9"/>
        </w:rPr>
        <w:t xml:space="preserve"> </w:t>
      </w:r>
      <w:r>
        <w:t>require</w:t>
      </w:r>
      <w:r>
        <w:rPr>
          <w:spacing w:val="-8"/>
        </w:rPr>
        <w:t xml:space="preserve"> </w:t>
      </w:r>
      <w:r>
        <w:t>PKIX</w:t>
      </w:r>
      <w:r>
        <w:rPr>
          <w:spacing w:val="-9"/>
        </w:rPr>
        <w:t xml:space="preserve"> </w:t>
      </w:r>
      <w:proofErr w:type="gramStart"/>
      <w:r>
        <w:t>(</w:t>
      </w:r>
      <w:r>
        <w:rPr>
          <w:spacing w:val="-10"/>
        </w:rPr>
        <w:t xml:space="preserve"> </w:t>
      </w:r>
      <w:r>
        <w:t>public</w:t>
      </w:r>
      <w:proofErr w:type="gramEnd"/>
      <w:r>
        <w:rPr>
          <w:spacing w:val="-9"/>
        </w:rPr>
        <w:t xml:space="preserve"> </w:t>
      </w:r>
      <w:r>
        <w:t>key</w:t>
      </w:r>
      <w:r>
        <w:rPr>
          <w:spacing w:val="-6"/>
        </w:rPr>
        <w:t xml:space="preserve"> </w:t>
      </w:r>
      <w:r>
        <w:t>infrastructure</w:t>
      </w:r>
      <w:r>
        <w:rPr>
          <w:spacing w:val="-7"/>
        </w:rPr>
        <w:t xml:space="preserve"> </w:t>
      </w:r>
      <w:r>
        <w:t>/</w:t>
      </w:r>
      <w:r>
        <w:rPr>
          <w:spacing w:val="-6"/>
        </w:rPr>
        <w:t xml:space="preserve"> </w:t>
      </w:r>
      <w:r>
        <w:t>X.509)</w:t>
      </w:r>
      <w:r>
        <w:rPr>
          <w:spacing w:val="-10"/>
        </w:rPr>
        <w:t xml:space="preserve"> </w:t>
      </w:r>
      <w:r>
        <w:t>to</w:t>
      </w:r>
      <w:r>
        <w:rPr>
          <w:spacing w:val="-8"/>
        </w:rPr>
        <w:t xml:space="preserve"> </w:t>
      </w:r>
      <w:r>
        <w:t>manage</w:t>
      </w:r>
      <w:r>
        <w:rPr>
          <w:spacing w:val="-11"/>
        </w:rPr>
        <w:t xml:space="preserve"> </w:t>
      </w:r>
      <w:r>
        <w:t>the</w:t>
      </w:r>
      <w:r>
        <w:rPr>
          <w:spacing w:val="-11"/>
        </w:rPr>
        <w:t xml:space="preserve"> </w:t>
      </w:r>
      <w:r>
        <w:t>devices</w:t>
      </w:r>
      <w:r>
        <w:rPr>
          <w:spacing w:val="-7"/>
        </w:rPr>
        <w:t xml:space="preserve"> </w:t>
      </w:r>
      <w:r>
        <w:t>private</w:t>
      </w:r>
      <w:r>
        <w:rPr>
          <w:spacing w:val="-8"/>
        </w:rPr>
        <w:t xml:space="preserve"> </w:t>
      </w:r>
      <w:r>
        <w:t>keys</w:t>
      </w:r>
      <w:r>
        <w:rPr>
          <w:spacing w:val="-7"/>
        </w:rPr>
        <w:t xml:space="preserve"> </w:t>
      </w:r>
      <w:r>
        <w:t>and</w:t>
      </w:r>
      <w:r>
        <w:rPr>
          <w:spacing w:val="-8"/>
        </w:rPr>
        <w:t xml:space="preserve"> </w:t>
      </w:r>
      <w:r>
        <w:t>CA and device certificates. New enhancement introduced in SAOS 10.4 and onwards – check IP host list (while peer authentication). Check IP host allows the user to specify which devices are allowed to connect to it. The user configures a list of acceptable IP addresses and DNSs then enables check IP host.</w:t>
      </w:r>
      <w:r>
        <w:rPr>
          <w:spacing w:val="14"/>
        </w:rPr>
        <w:t xml:space="preserve"> </w:t>
      </w:r>
      <w:r>
        <w:t>The</w:t>
      </w:r>
      <w:r>
        <w:rPr>
          <w:spacing w:val="-9"/>
        </w:rPr>
        <w:t xml:space="preserve"> </w:t>
      </w:r>
      <w:r>
        <w:t>list</w:t>
      </w:r>
      <w:r>
        <w:rPr>
          <w:spacing w:val="-9"/>
        </w:rPr>
        <w:t xml:space="preserve"> </w:t>
      </w:r>
      <w:r>
        <w:t>is</w:t>
      </w:r>
      <w:r>
        <w:rPr>
          <w:spacing w:val="-10"/>
        </w:rPr>
        <w:t xml:space="preserve"> </w:t>
      </w:r>
      <w:r>
        <w:t>cross-referenced</w:t>
      </w:r>
      <w:r>
        <w:rPr>
          <w:spacing w:val="-10"/>
        </w:rPr>
        <w:t xml:space="preserve"> </w:t>
      </w:r>
      <w:r>
        <w:t>with</w:t>
      </w:r>
      <w:r>
        <w:rPr>
          <w:spacing w:val="-11"/>
        </w:rPr>
        <w:t xml:space="preserve"> </w:t>
      </w:r>
      <w:r>
        <w:t>either</w:t>
      </w:r>
      <w:r>
        <w:rPr>
          <w:spacing w:val="-11"/>
        </w:rPr>
        <w:t xml:space="preserve"> </w:t>
      </w:r>
      <w:r>
        <w:t>the</w:t>
      </w:r>
      <w:r>
        <w:rPr>
          <w:spacing w:val="-11"/>
        </w:rPr>
        <w:t xml:space="preserve"> </w:t>
      </w:r>
      <w:r>
        <w:t>Subject</w:t>
      </w:r>
      <w:r>
        <w:rPr>
          <w:spacing w:val="-11"/>
        </w:rPr>
        <w:t xml:space="preserve"> </w:t>
      </w:r>
      <w:r>
        <w:t>Alternate</w:t>
      </w:r>
      <w:r>
        <w:rPr>
          <w:spacing w:val="-11"/>
        </w:rPr>
        <w:t xml:space="preserve"> </w:t>
      </w:r>
      <w:r>
        <w:t>Name</w:t>
      </w:r>
      <w:r>
        <w:rPr>
          <w:spacing w:val="-9"/>
        </w:rPr>
        <w:t xml:space="preserve"> </w:t>
      </w:r>
      <w:r>
        <w:t>or</w:t>
      </w:r>
      <w:r>
        <w:rPr>
          <w:spacing w:val="-9"/>
        </w:rPr>
        <w:t xml:space="preserve"> </w:t>
      </w:r>
      <w:r>
        <w:t>the</w:t>
      </w:r>
      <w:r>
        <w:rPr>
          <w:spacing w:val="-9"/>
        </w:rPr>
        <w:t xml:space="preserve"> </w:t>
      </w:r>
      <w:r>
        <w:t>Common</w:t>
      </w:r>
      <w:r>
        <w:rPr>
          <w:spacing w:val="-9"/>
        </w:rPr>
        <w:t xml:space="preserve"> </w:t>
      </w:r>
      <w:r>
        <w:t>Name</w:t>
      </w:r>
      <w:r>
        <w:rPr>
          <w:spacing w:val="-9"/>
        </w:rPr>
        <w:t xml:space="preserve"> </w:t>
      </w:r>
      <w:r>
        <w:t>of</w:t>
      </w:r>
      <w:r>
        <w:rPr>
          <w:spacing w:val="-9"/>
        </w:rPr>
        <w:t xml:space="preserve"> </w:t>
      </w:r>
      <w:r>
        <w:t>the certificate. If it matches, then a TLS connection will be allowed.</w:t>
      </w:r>
    </w:p>
    <w:p w14:paraId="3130D195" w14:textId="77777777" w:rsidR="00EA7239" w:rsidRDefault="00EA7239" w:rsidP="00EA7239">
      <w:pPr>
        <w:pStyle w:val="BodyText"/>
        <w:spacing w:before="11"/>
        <w:rPr>
          <w:sz w:val="23"/>
        </w:rPr>
      </w:pPr>
    </w:p>
    <w:p w14:paraId="38E4FBCC" w14:textId="77777777" w:rsidR="00EA7239" w:rsidRDefault="00EA7239" w:rsidP="00EA7239">
      <w:pPr>
        <w:spacing w:before="1"/>
        <w:ind w:left="1260"/>
        <w:rPr>
          <w:rFonts w:ascii="Calibri"/>
          <w:b/>
          <w:i/>
          <w:sz w:val="24"/>
        </w:rPr>
      </w:pPr>
      <w:r>
        <w:rPr>
          <w:rFonts w:ascii="Calibri"/>
          <w:b/>
          <w:i/>
          <w:spacing w:val="-2"/>
          <w:sz w:val="24"/>
        </w:rPr>
        <w:t>Procedure:</w:t>
      </w:r>
    </w:p>
    <w:p w14:paraId="439CA391" w14:textId="77777777" w:rsidR="00EA7239" w:rsidRDefault="00EA7239" w:rsidP="00EA7239">
      <w:pPr>
        <w:rPr>
          <w:rFonts w:ascii="Calibri"/>
          <w:sz w:val="24"/>
        </w:rPr>
        <w:sectPr w:rsidR="00EA7239">
          <w:pgSz w:w="12240" w:h="15840"/>
          <w:pgMar w:top="1500" w:right="0" w:bottom="280" w:left="0" w:header="720" w:footer="720" w:gutter="0"/>
          <w:cols w:space="720"/>
        </w:sectPr>
      </w:pPr>
    </w:p>
    <w:p w14:paraId="6B3BBF13" w14:textId="77777777" w:rsidR="00EA7239" w:rsidRDefault="00EA7239" w:rsidP="00EA7239">
      <w:pPr>
        <w:pStyle w:val="ListParagraph"/>
        <w:numPr>
          <w:ilvl w:val="0"/>
          <w:numId w:val="52"/>
        </w:numPr>
        <w:tabs>
          <w:tab w:val="left" w:pos="2341"/>
        </w:tabs>
        <w:spacing w:before="48"/>
        <w:ind w:hanging="361"/>
        <w:rPr>
          <w:sz w:val="24"/>
        </w:rPr>
      </w:pPr>
      <w:r>
        <w:rPr>
          <w:sz w:val="24"/>
        </w:rPr>
        <w:lastRenderedPageBreak/>
        <w:t>Add</w:t>
      </w:r>
      <w:r>
        <w:rPr>
          <w:spacing w:val="-2"/>
          <w:sz w:val="24"/>
        </w:rPr>
        <w:t xml:space="preserve"> </w:t>
      </w:r>
      <w:r>
        <w:rPr>
          <w:sz w:val="24"/>
        </w:rPr>
        <w:t>entries</w:t>
      </w:r>
      <w:r>
        <w:rPr>
          <w:spacing w:val="-2"/>
          <w:sz w:val="24"/>
        </w:rPr>
        <w:t xml:space="preserve"> </w:t>
      </w:r>
      <w:r>
        <w:rPr>
          <w:sz w:val="24"/>
        </w:rPr>
        <w:t>to</w:t>
      </w:r>
      <w:r>
        <w:rPr>
          <w:spacing w:val="-2"/>
          <w:sz w:val="24"/>
        </w:rPr>
        <w:t xml:space="preserve"> </w:t>
      </w:r>
      <w:proofErr w:type="spellStart"/>
      <w:r>
        <w:rPr>
          <w:sz w:val="24"/>
        </w:rPr>
        <w:t>ip</w:t>
      </w:r>
      <w:proofErr w:type="spellEnd"/>
      <w:r>
        <w:rPr>
          <w:sz w:val="24"/>
        </w:rPr>
        <w:t>-host-</w:t>
      </w:r>
      <w:r>
        <w:rPr>
          <w:spacing w:val="-4"/>
          <w:sz w:val="24"/>
        </w:rPr>
        <w:t>list:</w:t>
      </w:r>
    </w:p>
    <w:p w14:paraId="6E1E2E17" w14:textId="77777777" w:rsidR="00EA7239" w:rsidRDefault="00EA7239" w:rsidP="00EA7239">
      <w:pPr>
        <w:pStyle w:val="BodyText"/>
      </w:pPr>
    </w:p>
    <w:p w14:paraId="16DB21AB" w14:textId="77777777" w:rsidR="00EA7239" w:rsidRDefault="00EA7239" w:rsidP="00EA7239">
      <w:pPr>
        <w:pStyle w:val="BodyText"/>
        <w:ind w:left="2340" w:right="2263"/>
        <w:jc w:val="both"/>
        <w:rPr>
          <w:rFonts w:ascii="Courier New"/>
        </w:rPr>
      </w:pPr>
      <w:proofErr w:type="spellStart"/>
      <w:r>
        <w:rPr>
          <w:rFonts w:ascii="Courier New"/>
        </w:rPr>
        <w:t>pkix</w:t>
      </w:r>
      <w:proofErr w:type="spellEnd"/>
      <w:r>
        <w:rPr>
          <w:rFonts w:ascii="Courier New"/>
          <w:spacing w:val="-13"/>
        </w:rPr>
        <w:t xml:space="preserve"> </w:t>
      </w:r>
      <w:r>
        <w:rPr>
          <w:rFonts w:ascii="Courier New"/>
        </w:rPr>
        <w:t>peer-auth-profiles</w:t>
      </w:r>
      <w:r>
        <w:rPr>
          <w:rFonts w:ascii="Courier New"/>
          <w:spacing w:val="-13"/>
        </w:rPr>
        <w:t xml:space="preserve"> </w:t>
      </w:r>
      <w:r>
        <w:rPr>
          <w:rFonts w:ascii="Courier New"/>
        </w:rPr>
        <w:t>peer-auth-profile</w:t>
      </w:r>
      <w:r>
        <w:rPr>
          <w:rFonts w:ascii="Courier New"/>
          <w:spacing w:val="-13"/>
        </w:rPr>
        <w:t xml:space="preserve"> </w:t>
      </w:r>
      <w:r>
        <w:rPr>
          <w:rFonts w:ascii="Courier New"/>
        </w:rPr>
        <w:t>&lt;peer-auth- profile-name&gt;</w:t>
      </w:r>
      <w:r>
        <w:rPr>
          <w:rFonts w:ascii="Courier New"/>
          <w:spacing w:val="-13"/>
        </w:rPr>
        <w:t xml:space="preserve"> </w:t>
      </w:r>
      <w:proofErr w:type="spellStart"/>
      <w:r>
        <w:rPr>
          <w:rFonts w:ascii="Courier New"/>
        </w:rPr>
        <w:t>ip</w:t>
      </w:r>
      <w:proofErr w:type="spellEnd"/>
      <w:r>
        <w:rPr>
          <w:rFonts w:ascii="Courier New"/>
        </w:rPr>
        <w:t>-host-list</w:t>
      </w:r>
      <w:r>
        <w:rPr>
          <w:rFonts w:ascii="Courier New"/>
          <w:spacing w:val="-13"/>
        </w:rPr>
        <w:t xml:space="preserve"> </w:t>
      </w:r>
      <w:r>
        <w:rPr>
          <w:rFonts w:ascii="Courier New"/>
        </w:rPr>
        <w:t>&lt;</w:t>
      </w:r>
      <w:proofErr w:type="spellStart"/>
      <w:r>
        <w:rPr>
          <w:rFonts w:ascii="Courier New"/>
        </w:rPr>
        <w:t>ip-address|hostname</w:t>
      </w:r>
      <w:proofErr w:type="spellEnd"/>
      <w:r>
        <w:rPr>
          <w:rFonts w:ascii="Courier New"/>
        </w:rPr>
        <w:t>&gt;</w:t>
      </w:r>
      <w:r>
        <w:rPr>
          <w:rFonts w:ascii="Courier New"/>
          <w:spacing w:val="-13"/>
        </w:rPr>
        <w:t xml:space="preserve"> </w:t>
      </w:r>
      <w:r>
        <w:rPr>
          <w:rFonts w:ascii="Courier New"/>
        </w:rPr>
        <w:t>&lt;</w:t>
      </w:r>
      <w:proofErr w:type="spellStart"/>
      <w:r>
        <w:rPr>
          <w:rFonts w:ascii="Courier New"/>
        </w:rPr>
        <w:t>ip</w:t>
      </w:r>
      <w:proofErr w:type="spellEnd"/>
      <w:r>
        <w:rPr>
          <w:rFonts w:ascii="Courier New"/>
        </w:rPr>
        <w:t xml:space="preserve">- </w:t>
      </w:r>
      <w:proofErr w:type="spellStart"/>
      <w:r>
        <w:rPr>
          <w:rFonts w:ascii="Courier New"/>
        </w:rPr>
        <w:t>address|hostname</w:t>
      </w:r>
      <w:proofErr w:type="spellEnd"/>
      <w:r>
        <w:rPr>
          <w:rFonts w:ascii="Courier New"/>
        </w:rPr>
        <w:t>&gt; &lt;</w:t>
      </w:r>
      <w:proofErr w:type="spellStart"/>
      <w:r>
        <w:rPr>
          <w:rFonts w:ascii="Courier New"/>
        </w:rPr>
        <w:t>ip-address|hostname</w:t>
      </w:r>
      <w:proofErr w:type="spellEnd"/>
      <w:r>
        <w:rPr>
          <w:rFonts w:ascii="Courier New"/>
        </w:rPr>
        <w:t>&gt;</w:t>
      </w:r>
    </w:p>
    <w:p w14:paraId="6FA75397" w14:textId="77777777" w:rsidR="00EA7239" w:rsidRDefault="00EA7239" w:rsidP="00EA7239">
      <w:pPr>
        <w:rPr>
          <w:sz w:val="25"/>
        </w:rPr>
      </w:pPr>
    </w:p>
    <w:p w14:paraId="013ECA16" w14:textId="77777777" w:rsidR="00EA7239" w:rsidRDefault="00EA7239" w:rsidP="00EA7239">
      <w:pPr>
        <w:pStyle w:val="ListParagraph"/>
        <w:numPr>
          <w:ilvl w:val="0"/>
          <w:numId w:val="52"/>
        </w:numPr>
        <w:tabs>
          <w:tab w:val="left" w:pos="2341"/>
        </w:tabs>
        <w:ind w:hanging="361"/>
        <w:rPr>
          <w:sz w:val="24"/>
        </w:rPr>
      </w:pPr>
      <w:r>
        <w:rPr>
          <w:sz w:val="24"/>
        </w:rPr>
        <w:t>Enable</w:t>
      </w:r>
      <w:r>
        <w:rPr>
          <w:spacing w:val="-2"/>
          <w:sz w:val="24"/>
        </w:rPr>
        <w:t xml:space="preserve"> </w:t>
      </w:r>
      <w:r>
        <w:rPr>
          <w:sz w:val="24"/>
        </w:rPr>
        <w:t>check</w:t>
      </w:r>
      <w:r>
        <w:rPr>
          <w:spacing w:val="-1"/>
          <w:sz w:val="24"/>
        </w:rPr>
        <w:t xml:space="preserve"> </w:t>
      </w:r>
      <w:r>
        <w:rPr>
          <w:spacing w:val="-2"/>
          <w:sz w:val="24"/>
        </w:rPr>
        <w:t>IP/host:</w:t>
      </w:r>
    </w:p>
    <w:p w14:paraId="60DB55C7" w14:textId="77777777" w:rsidR="00EA7239" w:rsidRDefault="00EA7239" w:rsidP="00EA7239">
      <w:pPr>
        <w:pStyle w:val="BodyText"/>
      </w:pPr>
    </w:p>
    <w:p w14:paraId="59769E71" w14:textId="77777777" w:rsidR="00EA7239" w:rsidRDefault="00EA7239" w:rsidP="00EA7239">
      <w:pPr>
        <w:pStyle w:val="BodyText"/>
        <w:ind w:left="2340" w:right="2263"/>
        <w:jc w:val="both"/>
        <w:rPr>
          <w:rFonts w:ascii="Courier New"/>
        </w:rPr>
      </w:pPr>
      <w:proofErr w:type="spellStart"/>
      <w:r>
        <w:rPr>
          <w:rFonts w:ascii="Courier New"/>
        </w:rPr>
        <w:t>pkix</w:t>
      </w:r>
      <w:proofErr w:type="spellEnd"/>
      <w:r>
        <w:rPr>
          <w:rFonts w:ascii="Courier New"/>
          <w:spacing w:val="-13"/>
        </w:rPr>
        <w:t xml:space="preserve"> </w:t>
      </w:r>
      <w:r>
        <w:rPr>
          <w:rFonts w:ascii="Courier New"/>
        </w:rPr>
        <w:t>peer-auth-profiles</w:t>
      </w:r>
      <w:r>
        <w:rPr>
          <w:rFonts w:ascii="Courier New"/>
          <w:spacing w:val="-13"/>
        </w:rPr>
        <w:t xml:space="preserve"> </w:t>
      </w:r>
      <w:r>
        <w:rPr>
          <w:rFonts w:ascii="Courier New"/>
        </w:rPr>
        <w:t>peer-auth-profile</w:t>
      </w:r>
      <w:r>
        <w:rPr>
          <w:rFonts w:ascii="Courier New"/>
          <w:spacing w:val="-13"/>
        </w:rPr>
        <w:t xml:space="preserve"> </w:t>
      </w:r>
      <w:r>
        <w:rPr>
          <w:rFonts w:ascii="Courier New"/>
        </w:rPr>
        <w:t>&lt;peer-auth- profile-name&gt; check-</w:t>
      </w:r>
      <w:proofErr w:type="spellStart"/>
      <w:r>
        <w:rPr>
          <w:rFonts w:ascii="Courier New"/>
        </w:rPr>
        <w:t>ip</w:t>
      </w:r>
      <w:proofErr w:type="spellEnd"/>
      <w:r>
        <w:rPr>
          <w:rFonts w:ascii="Courier New"/>
        </w:rPr>
        <w:t>-host true</w:t>
      </w:r>
    </w:p>
    <w:p w14:paraId="36A9309D" w14:textId="77777777" w:rsidR="00EA7239" w:rsidRDefault="00EA7239" w:rsidP="00EA7239">
      <w:pPr>
        <w:spacing w:before="10"/>
        <w:rPr>
          <w:sz w:val="24"/>
        </w:rPr>
      </w:pPr>
    </w:p>
    <w:p w14:paraId="13BACF87" w14:textId="77777777" w:rsidR="00EA7239" w:rsidRDefault="00EA7239" w:rsidP="00EA7239">
      <w:pPr>
        <w:pStyle w:val="ListParagraph"/>
        <w:numPr>
          <w:ilvl w:val="0"/>
          <w:numId w:val="52"/>
        </w:numPr>
        <w:tabs>
          <w:tab w:val="left" w:pos="2341"/>
        </w:tabs>
        <w:ind w:hanging="361"/>
        <w:rPr>
          <w:sz w:val="24"/>
        </w:rPr>
      </w:pPr>
      <w:r>
        <w:rPr>
          <w:sz w:val="24"/>
        </w:rPr>
        <w:t>Validate</w:t>
      </w:r>
      <w:r>
        <w:rPr>
          <w:spacing w:val="-3"/>
          <w:sz w:val="24"/>
        </w:rPr>
        <w:t xml:space="preserve"> </w:t>
      </w:r>
      <w:r>
        <w:rPr>
          <w:sz w:val="24"/>
        </w:rPr>
        <w:t>with</w:t>
      </w:r>
      <w:r>
        <w:rPr>
          <w:spacing w:val="-3"/>
          <w:sz w:val="24"/>
        </w:rPr>
        <w:t xml:space="preserve"> </w:t>
      </w:r>
      <w:r>
        <w:rPr>
          <w:sz w:val="24"/>
        </w:rPr>
        <w:t xml:space="preserve">below </w:t>
      </w:r>
      <w:r>
        <w:rPr>
          <w:spacing w:val="-2"/>
          <w:sz w:val="24"/>
        </w:rPr>
        <w:t>commands</w:t>
      </w:r>
    </w:p>
    <w:p w14:paraId="00B83561" w14:textId="77777777" w:rsidR="00EA7239" w:rsidRDefault="00EA7239" w:rsidP="00EA7239">
      <w:pPr>
        <w:pStyle w:val="BodyText"/>
        <w:spacing w:before="3"/>
        <w:rPr>
          <w:sz w:val="23"/>
        </w:rPr>
      </w:pPr>
    </w:p>
    <w:p w14:paraId="35E47AB8" w14:textId="77777777" w:rsidR="00EA7239" w:rsidRDefault="00EA7239" w:rsidP="00EA7239">
      <w:pPr>
        <w:pStyle w:val="BodyText"/>
        <w:ind w:left="2340"/>
        <w:jc w:val="both"/>
        <w:rPr>
          <w:rFonts w:ascii="Courier New"/>
        </w:rPr>
      </w:pPr>
      <w:r>
        <w:rPr>
          <w:rFonts w:ascii="Courier New"/>
        </w:rPr>
        <w:t>5170-208&gt;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tls</w:t>
      </w:r>
      <w:proofErr w:type="spellEnd"/>
    </w:p>
    <w:p w14:paraId="1944AC54" w14:textId="501E9504" w:rsidR="00EA7239" w:rsidRDefault="00EA7239" w:rsidP="00EA7239">
      <w:pPr>
        <w:pStyle w:val="BodyText"/>
        <w:tabs>
          <w:tab w:val="left" w:pos="2304"/>
          <w:tab w:val="left" w:pos="7345"/>
        </w:tabs>
        <w:spacing w:before="2" w:line="271" w:lineRule="exact"/>
        <w:ind w:right="67"/>
        <w:jc w:val="center"/>
        <w:rPr>
          <w:rFonts w:ascii="Courier New"/>
        </w:rPr>
      </w:pPr>
      <w:r>
        <w:rPr>
          <w:noProof/>
        </w:rPr>
        <mc:AlternateContent>
          <mc:Choice Requires="wps">
            <w:drawing>
              <wp:anchor distT="0" distB="0" distL="114300" distR="114300" simplePos="0" relativeHeight="251659264" behindDoc="1" locked="0" layoutInCell="1" allowOverlap="1" wp14:anchorId="5A1CC458" wp14:editId="7006CE20">
                <wp:simplePos x="0" y="0"/>
                <wp:positionH relativeFrom="page">
                  <wp:posOffset>1577340</wp:posOffset>
                </wp:positionH>
                <wp:positionV relativeFrom="paragraph">
                  <wp:posOffset>85090</wp:posOffset>
                </wp:positionV>
                <wp:extent cx="1280160" cy="0"/>
                <wp:effectExtent l="5715" t="7620" r="0" b="1905"/>
                <wp:wrapNone/>
                <wp:docPr id="23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22489"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1CA55C62" wp14:editId="4B0AAD33">
                <wp:simplePos x="0" y="0"/>
                <wp:positionH relativeFrom="page">
                  <wp:posOffset>4869815</wp:posOffset>
                </wp:positionH>
                <wp:positionV relativeFrom="paragraph">
                  <wp:posOffset>85090</wp:posOffset>
                </wp:positionV>
                <wp:extent cx="1280160" cy="0"/>
                <wp:effectExtent l="2540" t="7620" r="3175" b="1905"/>
                <wp:wrapNone/>
                <wp:docPr id="23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247E0"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6.7pt" to="484.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" strokeweight=".24978mm">
                <v:stroke dashstyle="dash"/>
                <w10:wrap anchorx="page"/>
              </v:line>
            </w:pict>
          </mc:Fallback>
        </mc:AlternateContent>
      </w:r>
      <w:r>
        <w:rPr>
          <w:rFonts w:ascii="Courier New"/>
          <w:spacing w:val="-10"/>
        </w:rPr>
        <w:t>+</w:t>
      </w:r>
      <w:r>
        <w:rPr>
          <w:rFonts w:ascii="Courier New"/>
        </w:rPr>
        <w:tab/>
        <w:t>TLS</w:t>
      </w:r>
      <w:r>
        <w:rPr>
          <w:rFonts w:ascii="Courier New"/>
          <w:spacing w:val="-5"/>
        </w:rPr>
        <w:t xml:space="preserve"> </w:t>
      </w:r>
      <w:r>
        <w:rPr>
          <w:rFonts w:ascii="Courier New"/>
        </w:rPr>
        <w:t>SERVICE</w:t>
      </w:r>
      <w:r>
        <w:rPr>
          <w:rFonts w:ascii="Courier New"/>
          <w:spacing w:val="-5"/>
        </w:rPr>
        <w:t xml:space="preserve"> </w:t>
      </w:r>
      <w:r>
        <w:rPr>
          <w:rFonts w:ascii="Courier New"/>
          <w:spacing w:val="-2"/>
        </w:rPr>
        <w:t>PROFILES</w:t>
      </w:r>
      <w:r>
        <w:rPr>
          <w:rFonts w:ascii="Courier New"/>
        </w:rPr>
        <w:tab/>
      </w:r>
      <w:r>
        <w:rPr>
          <w:rFonts w:ascii="Courier New"/>
          <w:spacing w:val="-10"/>
        </w:rPr>
        <w:t>+</w:t>
      </w:r>
    </w:p>
    <w:p w14:paraId="7A93DC64" w14:textId="77777777" w:rsidR="00EA7239" w:rsidRDefault="00EA7239" w:rsidP="00EA7239">
      <w:pPr>
        <w:pStyle w:val="BodyText"/>
        <w:tabs>
          <w:tab w:val="left" w:pos="3600"/>
          <w:tab w:val="left" w:pos="7345"/>
        </w:tabs>
        <w:spacing w:line="271" w:lineRule="exact"/>
        <w:ind w:right="67"/>
        <w:jc w:val="center"/>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7AEC48" w14:textId="67B2DEE5" w:rsidR="00EA7239" w:rsidRDefault="00EA7239" w:rsidP="00EA7239">
      <w:pPr>
        <w:tabs>
          <w:tab w:val="left" w:pos="3600"/>
          <w:tab w:val="left" w:pos="7345"/>
        </w:tabs>
        <w:ind w:right="67"/>
        <w:jc w:val="center"/>
        <w:rPr>
          <w:sz w:val="24"/>
        </w:rPr>
      </w:pPr>
      <w:r>
        <w:rPr>
          <w:noProof/>
        </w:rPr>
        <mc:AlternateContent>
          <mc:Choice Requires="wps">
            <w:drawing>
              <wp:anchor distT="0" distB="0" distL="114300" distR="114300" simplePos="0" relativeHeight="251661312" behindDoc="1" locked="0" layoutInCell="1" allowOverlap="1" wp14:anchorId="0ED5CB1C" wp14:editId="6A2D5215">
                <wp:simplePos x="0" y="0"/>
                <wp:positionH relativeFrom="page">
                  <wp:posOffset>1577340</wp:posOffset>
                </wp:positionH>
                <wp:positionV relativeFrom="paragraph">
                  <wp:posOffset>83820</wp:posOffset>
                </wp:positionV>
                <wp:extent cx="2194560" cy="0"/>
                <wp:effectExtent l="5715" t="8890" r="0" b="635"/>
                <wp:wrapNone/>
                <wp:docPr id="23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F3F69"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9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M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3ADDAACB" wp14:editId="568C2339">
                <wp:simplePos x="0" y="0"/>
                <wp:positionH relativeFrom="page">
                  <wp:posOffset>3863975</wp:posOffset>
                </wp:positionH>
                <wp:positionV relativeFrom="paragraph">
                  <wp:posOffset>83820</wp:posOffset>
                </wp:positionV>
                <wp:extent cx="2286000" cy="0"/>
                <wp:effectExtent l="6350" t="8890" r="3175" b="635"/>
                <wp:wrapNone/>
                <wp:docPr id="2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FC6E6"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6.6pt" to="484.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7C734B0" w14:textId="77777777" w:rsidR="00EA7239" w:rsidRDefault="00EA7239" w:rsidP="00EA7239">
      <w:pPr>
        <w:pStyle w:val="BodyText"/>
        <w:tabs>
          <w:tab w:val="left" w:pos="3600"/>
          <w:tab w:val="left" w:pos="7345"/>
        </w:tabs>
        <w:spacing w:before="1" w:line="272" w:lineRule="exact"/>
        <w:ind w:right="67"/>
        <w:jc w:val="center"/>
        <w:rPr>
          <w:rFonts w:ascii="Courier New"/>
        </w:rPr>
      </w:pPr>
      <w:r>
        <w:rPr>
          <w:rFonts w:ascii="Courier New"/>
        </w:rPr>
        <w:t>|</w:t>
      </w:r>
      <w:r>
        <w:rPr>
          <w:rFonts w:ascii="Courier New"/>
          <w:spacing w:val="-5"/>
        </w:rPr>
        <w:t xml:space="preserve"> </w:t>
      </w:r>
      <w:r>
        <w:rPr>
          <w:rFonts w:ascii="Courier New"/>
        </w:rPr>
        <w:t>Service</w:t>
      </w:r>
      <w:r>
        <w:rPr>
          <w:rFonts w:ascii="Courier New"/>
          <w:spacing w:val="-5"/>
        </w:rPr>
        <w:t xml:space="preserve"> </w:t>
      </w:r>
      <w:r>
        <w:rPr>
          <w:rFonts w:ascii="Courier New"/>
        </w:rPr>
        <w:t>Profile</w:t>
      </w:r>
      <w:r>
        <w:rPr>
          <w:rFonts w:ascii="Courier New"/>
          <w:spacing w:val="-5"/>
        </w:rPr>
        <w:t xml:space="preserve"> </w:t>
      </w:r>
      <w:r>
        <w:rPr>
          <w:rFonts w:ascii="Courier New"/>
          <w:spacing w:val="-4"/>
        </w:rPr>
        <w:t>Name</w:t>
      </w:r>
      <w:r>
        <w:rPr>
          <w:rFonts w:ascii="Courier New"/>
        </w:rPr>
        <w:tab/>
        <w:t>|</w:t>
      </w:r>
      <w:r>
        <w:rPr>
          <w:rFonts w:ascii="Courier New"/>
          <w:spacing w:val="-1"/>
        </w:rPr>
        <w:t xml:space="preserve"> </w:t>
      </w:r>
      <w:r>
        <w:rPr>
          <w:rFonts w:ascii="Courier New"/>
          <w:spacing w:val="-4"/>
        </w:rPr>
        <w:t>test</w:t>
      </w:r>
      <w:r>
        <w:rPr>
          <w:rFonts w:ascii="Courier New"/>
        </w:rPr>
        <w:tab/>
      </w:r>
      <w:r>
        <w:rPr>
          <w:rFonts w:ascii="Courier New"/>
          <w:spacing w:val="-10"/>
        </w:rPr>
        <w:t>|</w:t>
      </w:r>
    </w:p>
    <w:p w14:paraId="203D1610" w14:textId="77777777" w:rsidR="00EA7239" w:rsidRDefault="00EA7239" w:rsidP="00EA7239">
      <w:pPr>
        <w:pStyle w:val="BodyText"/>
        <w:tabs>
          <w:tab w:val="left" w:pos="3600"/>
          <w:tab w:val="left" w:pos="7345"/>
        </w:tabs>
        <w:spacing w:line="271" w:lineRule="exact"/>
        <w:ind w:right="67"/>
        <w:jc w:val="center"/>
        <w:rPr>
          <w:rFonts w:ascii="Courier New"/>
        </w:rPr>
      </w:pPr>
      <w:r>
        <w:rPr>
          <w:rFonts w:ascii="Courier New"/>
        </w:rPr>
        <w:t>|</w:t>
      </w:r>
      <w:r>
        <w:rPr>
          <w:rFonts w:ascii="Courier New"/>
          <w:spacing w:val="-4"/>
        </w:rPr>
        <w:t xml:space="preserve"> </w:t>
      </w:r>
      <w:r>
        <w:rPr>
          <w:rFonts w:ascii="Courier New"/>
        </w:rPr>
        <w:t>TLS</w:t>
      </w:r>
      <w:r>
        <w:rPr>
          <w:rFonts w:ascii="Courier New"/>
          <w:spacing w:val="-4"/>
        </w:rPr>
        <w:t xml:space="preserve"> </w:t>
      </w:r>
      <w:r>
        <w:rPr>
          <w:rFonts w:ascii="Courier New"/>
        </w:rPr>
        <w:t>Profile</w:t>
      </w:r>
      <w:r>
        <w:rPr>
          <w:rFonts w:ascii="Courier New"/>
          <w:spacing w:val="-3"/>
        </w:rPr>
        <w:t xml:space="preserve"> </w:t>
      </w:r>
      <w:r>
        <w:rPr>
          <w:rFonts w:ascii="Courier New"/>
          <w:spacing w:val="-4"/>
        </w:rPr>
        <w:t>Name</w:t>
      </w:r>
      <w:r>
        <w:rPr>
          <w:rFonts w:ascii="Courier New"/>
        </w:rPr>
        <w:tab/>
        <w:t>|</w:t>
      </w:r>
      <w:r>
        <w:rPr>
          <w:rFonts w:ascii="Courier New"/>
          <w:spacing w:val="-6"/>
        </w:rPr>
        <w:t xml:space="preserve"> </w:t>
      </w:r>
      <w:proofErr w:type="spellStart"/>
      <w:r>
        <w:rPr>
          <w:rFonts w:ascii="Courier New"/>
        </w:rPr>
        <w:t>tls</w:t>
      </w:r>
      <w:proofErr w:type="spellEnd"/>
      <w:r>
        <w:rPr>
          <w:rFonts w:ascii="Courier New"/>
        </w:rPr>
        <w:t>-</w:t>
      </w:r>
      <w:r>
        <w:rPr>
          <w:rFonts w:ascii="Courier New"/>
          <w:spacing w:val="-2"/>
        </w:rPr>
        <w:t>profile</w:t>
      </w:r>
      <w:r>
        <w:rPr>
          <w:rFonts w:ascii="Courier New"/>
        </w:rPr>
        <w:tab/>
      </w:r>
      <w:r>
        <w:rPr>
          <w:rFonts w:ascii="Courier New"/>
          <w:spacing w:val="-10"/>
        </w:rPr>
        <w:t>|</w:t>
      </w:r>
    </w:p>
    <w:p w14:paraId="62841A49" w14:textId="77777777" w:rsidR="00EA7239" w:rsidRDefault="00EA7239" w:rsidP="00EA7239">
      <w:pPr>
        <w:pStyle w:val="BodyText"/>
        <w:spacing w:line="271" w:lineRule="exact"/>
        <w:ind w:right="67"/>
        <w:jc w:val="center"/>
        <w:rPr>
          <w:rFonts w:ascii="Courier New"/>
        </w:rPr>
      </w:pPr>
      <w:r>
        <w:rPr>
          <w:rFonts w:ascii="Courier New"/>
          <w:b/>
        </w:rPr>
        <w:t>|</w:t>
      </w:r>
      <w:r>
        <w:rPr>
          <w:rFonts w:ascii="Courier New"/>
          <w:b/>
          <w:spacing w:val="-8"/>
        </w:rPr>
        <w:t xml:space="preserve"> </w:t>
      </w:r>
      <w:r>
        <w:rPr>
          <w:rFonts w:ascii="Courier New"/>
        </w:rPr>
        <w:t>Peer</w:t>
      </w:r>
      <w:r>
        <w:rPr>
          <w:rFonts w:ascii="Courier New"/>
          <w:spacing w:val="-6"/>
        </w:rPr>
        <w:t xml:space="preserve"> </w:t>
      </w:r>
      <w:r>
        <w:rPr>
          <w:rFonts w:ascii="Courier New"/>
        </w:rPr>
        <w:t>Auth</w:t>
      </w:r>
      <w:r>
        <w:rPr>
          <w:rFonts w:ascii="Courier New"/>
          <w:spacing w:val="-6"/>
        </w:rPr>
        <w:t xml:space="preserve"> </w:t>
      </w:r>
      <w:r>
        <w:rPr>
          <w:rFonts w:ascii="Courier New"/>
        </w:rPr>
        <w:t>Profile</w:t>
      </w:r>
      <w:r>
        <w:rPr>
          <w:rFonts w:ascii="Courier New"/>
          <w:spacing w:val="-6"/>
        </w:rPr>
        <w:t xml:space="preserve"> </w:t>
      </w:r>
      <w:r>
        <w:rPr>
          <w:rFonts w:ascii="Courier New"/>
        </w:rPr>
        <w:t>Name</w:t>
      </w:r>
      <w:r>
        <w:rPr>
          <w:rFonts w:ascii="Courier New"/>
          <w:spacing w:val="-6"/>
        </w:rPr>
        <w:t xml:space="preserve"> </w:t>
      </w:r>
      <w:r>
        <w:rPr>
          <w:rFonts w:ascii="Courier New"/>
        </w:rPr>
        <w:t>|</w:t>
      </w:r>
      <w:r>
        <w:rPr>
          <w:rFonts w:ascii="Courier New"/>
          <w:spacing w:val="-6"/>
        </w:rPr>
        <w:t xml:space="preserve"> </w:t>
      </w:r>
      <w:r>
        <w:rPr>
          <w:rFonts w:ascii="Courier New"/>
        </w:rPr>
        <w:t>https-peer-auth-profile</w:t>
      </w:r>
      <w:r>
        <w:rPr>
          <w:rFonts w:ascii="Courier New"/>
          <w:spacing w:val="-5"/>
        </w:rPr>
        <w:t xml:space="preserve"> </w:t>
      </w:r>
      <w:r>
        <w:rPr>
          <w:rFonts w:ascii="Courier New"/>
          <w:spacing w:val="-10"/>
        </w:rPr>
        <w:t>|</w:t>
      </w:r>
    </w:p>
    <w:p w14:paraId="00F13E63" w14:textId="77777777" w:rsidR="00EA7239" w:rsidRDefault="00EA7239" w:rsidP="00EA7239">
      <w:pPr>
        <w:pStyle w:val="BodyText"/>
        <w:tabs>
          <w:tab w:val="left" w:pos="3600"/>
          <w:tab w:val="left" w:pos="7345"/>
        </w:tabs>
        <w:spacing w:line="272" w:lineRule="exact"/>
        <w:ind w:right="67"/>
        <w:jc w:val="center"/>
        <w:rPr>
          <w:rFonts w:ascii="Courier New"/>
        </w:rPr>
      </w:pPr>
      <w:r>
        <w:rPr>
          <w:rFonts w:ascii="Courier New"/>
        </w:rPr>
        <w:t>|</w:t>
      </w:r>
      <w:r>
        <w:rPr>
          <w:rFonts w:ascii="Courier New"/>
          <w:spacing w:val="-6"/>
        </w:rPr>
        <w:t xml:space="preserve"> </w:t>
      </w:r>
      <w:r>
        <w:rPr>
          <w:rFonts w:ascii="Courier New"/>
        </w:rPr>
        <w:t>Certificate</w:t>
      </w:r>
      <w:r>
        <w:rPr>
          <w:rFonts w:ascii="Courier New"/>
          <w:spacing w:val="-6"/>
        </w:rPr>
        <w:t xml:space="preserve"> </w:t>
      </w:r>
      <w:r>
        <w:rPr>
          <w:rFonts w:ascii="Courier New"/>
          <w:spacing w:val="-4"/>
        </w:rPr>
        <w:t>Name</w:t>
      </w:r>
      <w:r>
        <w:rPr>
          <w:rFonts w:ascii="Courier New"/>
        </w:rPr>
        <w:tab/>
        <w:t>|</w:t>
      </w:r>
      <w:r>
        <w:rPr>
          <w:rFonts w:ascii="Courier New"/>
          <w:spacing w:val="-1"/>
        </w:rPr>
        <w:t xml:space="preserve"> </w:t>
      </w:r>
      <w:proofErr w:type="spellStart"/>
      <w:r>
        <w:rPr>
          <w:rFonts w:ascii="Courier New"/>
          <w:spacing w:val="-2"/>
        </w:rPr>
        <w:t>testCert</w:t>
      </w:r>
      <w:proofErr w:type="spellEnd"/>
      <w:r>
        <w:rPr>
          <w:rFonts w:ascii="Courier New"/>
        </w:rPr>
        <w:tab/>
      </w:r>
      <w:r>
        <w:rPr>
          <w:rFonts w:ascii="Courier New"/>
          <w:spacing w:val="-10"/>
        </w:rPr>
        <w:t>|</w:t>
      </w:r>
    </w:p>
    <w:p w14:paraId="41F3039A" w14:textId="279B57DC" w:rsidR="00EA7239" w:rsidRDefault="00EA7239" w:rsidP="00EA7239">
      <w:pPr>
        <w:tabs>
          <w:tab w:val="left" w:pos="3600"/>
          <w:tab w:val="left" w:pos="7345"/>
        </w:tabs>
        <w:spacing w:before="2" w:line="271" w:lineRule="exact"/>
        <w:ind w:right="67"/>
        <w:jc w:val="center"/>
        <w:rPr>
          <w:sz w:val="24"/>
        </w:rPr>
      </w:pPr>
      <w:r>
        <w:rPr>
          <w:noProof/>
        </w:rPr>
        <mc:AlternateContent>
          <mc:Choice Requires="wps">
            <w:drawing>
              <wp:anchor distT="0" distB="0" distL="114300" distR="114300" simplePos="0" relativeHeight="251663360" behindDoc="1" locked="0" layoutInCell="1" allowOverlap="1" wp14:anchorId="64EDFB5F" wp14:editId="306B835D">
                <wp:simplePos x="0" y="0"/>
                <wp:positionH relativeFrom="page">
                  <wp:posOffset>1577340</wp:posOffset>
                </wp:positionH>
                <wp:positionV relativeFrom="paragraph">
                  <wp:posOffset>85090</wp:posOffset>
                </wp:positionV>
                <wp:extent cx="2194560" cy="0"/>
                <wp:effectExtent l="5715" t="6350" r="0" b="3175"/>
                <wp:wrapNone/>
                <wp:docPr id="23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C6117"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9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M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18D14C3F" wp14:editId="0795506E">
                <wp:simplePos x="0" y="0"/>
                <wp:positionH relativeFrom="page">
                  <wp:posOffset>3863975</wp:posOffset>
                </wp:positionH>
                <wp:positionV relativeFrom="paragraph">
                  <wp:posOffset>85090</wp:posOffset>
                </wp:positionV>
                <wp:extent cx="2286000" cy="0"/>
                <wp:effectExtent l="6350" t="6350" r="3175" b="3175"/>
                <wp:wrapNone/>
                <wp:docPr id="23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D3673"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6.7pt" to="484.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DE0829" w14:textId="77777777" w:rsidR="00EA7239" w:rsidRDefault="00EA7239" w:rsidP="00EA7239">
      <w:pPr>
        <w:tabs>
          <w:tab w:val="left" w:leader="hyphen" w:pos="8389"/>
        </w:tabs>
        <w:spacing w:line="272" w:lineRule="exact"/>
        <w:ind w:left="2340"/>
        <w:rPr>
          <w:sz w:val="24"/>
        </w:rPr>
      </w:pPr>
      <w:r>
        <w:rPr>
          <w:sz w:val="24"/>
        </w:rPr>
        <w:t>+-----------</w:t>
      </w:r>
      <w:r>
        <w:rPr>
          <w:spacing w:val="-6"/>
          <w:sz w:val="24"/>
        </w:rPr>
        <w:t xml:space="preserve"> </w:t>
      </w:r>
      <w:r>
        <w:rPr>
          <w:b/>
          <w:sz w:val="24"/>
        </w:rPr>
        <w:t>PEER</w:t>
      </w:r>
      <w:r>
        <w:rPr>
          <w:b/>
          <w:spacing w:val="-7"/>
          <w:sz w:val="24"/>
        </w:rPr>
        <w:t xml:space="preserve"> </w:t>
      </w:r>
      <w:r>
        <w:rPr>
          <w:b/>
          <w:sz w:val="24"/>
        </w:rPr>
        <w:t>AUTH</w:t>
      </w:r>
      <w:r>
        <w:rPr>
          <w:b/>
          <w:spacing w:val="-6"/>
          <w:sz w:val="24"/>
        </w:rPr>
        <w:t xml:space="preserve"> </w:t>
      </w:r>
      <w:r>
        <w:rPr>
          <w:b/>
          <w:spacing w:val="-2"/>
          <w:sz w:val="24"/>
        </w:rPr>
        <w:t>PROFILES</w:t>
      </w:r>
      <w:r>
        <w:rPr>
          <w:b/>
          <w:sz w:val="24"/>
        </w:rPr>
        <w:tab/>
      </w:r>
      <w:r>
        <w:rPr>
          <w:spacing w:val="-10"/>
          <w:sz w:val="24"/>
        </w:rPr>
        <w:t>+</w:t>
      </w:r>
    </w:p>
    <w:p w14:paraId="3AEBCA56" w14:textId="77777777" w:rsidR="00EA7239" w:rsidRDefault="00EA7239" w:rsidP="00EA7239">
      <w:pPr>
        <w:pStyle w:val="BodyText"/>
        <w:tabs>
          <w:tab w:val="left" w:pos="4644"/>
          <w:tab w:val="left" w:pos="8389"/>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2BE1CFD" w14:textId="3F10B398" w:rsidR="00EA7239" w:rsidRDefault="00EA7239" w:rsidP="00EA7239">
      <w:pPr>
        <w:tabs>
          <w:tab w:val="left" w:pos="4644"/>
          <w:tab w:val="left" w:pos="8389"/>
        </w:tabs>
        <w:ind w:left="2340"/>
        <w:rPr>
          <w:sz w:val="24"/>
        </w:rPr>
      </w:pPr>
      <w:r>
        <w:rPr>
          <w:noProof/>
        </w:rPr>
        <mc:AlternateContent>
          <mc:Choice Requires="wps">
            <w:drawing>
              <wp:anchor distT="0" distB="0" distL="114300" distR="114300" simplePos="0" relativeHeight="251665408" behindDoc="1" locked="0" layoutInCell="1" allowOverlap="1" wp14:anchorId="3066D378" wp14:editId="61EC3DEE">
                <wp:simplePos x="0" y="0"/>
                <wp:positionH relativeFrom="page">
                  <wp:posOffset>1577340</wp:posOffset>
                </wp:positionH>
                <wp:positionV relativeFrom="paragraph">
                  <wp:posOffset>83820</wp:posOffset>
                </wp:positionV>
                <wp:extent cx="1371600" cy="0"/>
                <wp:effectExtent l="5715" t="8890" r="3810" b="635"/>
                <wp:wrapNone/>
                <wp:docPr id="23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803E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2.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CxXvVD3wAAAAkBAAAPAAAAZHJzL2Rvd25y&#10;ZXYueG1sTI/NTsMwEITvSLyDtUjcqNNgVVUap6r4US8IROHCzYm3Sdp4HcVum/bpWcQBjjvzaXYm&#10;X46uE0ccQutJw3SSgECqvG2p1vD58Xw3BxGiIWs6T6jhjAGWxfVVbjLrT/SOx02sBYdQyIyGJsY+&#10;kzJUDToTJr5HYm/rB2cin0Mt7WBOHO46mSbJTDrTEn9oTI8PDVb7zcFpWD+uo718lS/ny1Tt/Nv2&#10;6bVe7bW+vRlXCxARx/gHw099rg4Fdyr9gWwQnYZUzRWjbNynIBhQM8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LFe9UP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3CB807A" wp14:editId="5A5C92FC">
                <wp:simplePos x="0" y="0"/>
                <wp:positionH relativeFrom="page">
                  <wp:posOffset>3041015</wp:posOffset>
                </wp:positionH>
                <wp:positionV relativeFrom="paragraph">
                  <wp:posOffset>83820</wp:posOffset>
                </wp:positionV>
                <wp:extent cx="2286000" cy="0"/>
                <wp:effectExtent l="2540" t="8890" r="6985" b="635"/>
                <wp:wrapNone/>
                <wp:docPr id="23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86DA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6ABDEC" w14:textId="77777777" w:rsidR="00EA7239" w:rsidRDefault="00EA7239" w:rsidP="00EA7239">
      <w:pPr>
        <w:pStyle w:val="BodyText"/>
        <w:spacing w:before="2" w:line="272" w:lineRule="exact"/>
        <w:ind w:left="2340"/>
        <w:rPr>
          <w:rFonts w:ascii="Courier New"/>
        </w:rPr>
      </w:pPr>
      <w:r>
        <w:rPr>
          <w:rFonts w:ascii="Courier New"/>
        </w:rPr>
        <w:t>|</w:t>
      </w:r>
      <w:r>
        <w:rPr>
          <w:rFonts w:ascii="Courier New"/>
          <w:spacing w:val="-6"/>
        </w:rPr>
        <w:t xml:space="preserve"> </w:t>
      </w:r>
      <w:r>
        <w:rPr>
          <w:rFonts w:ascii="Courier New"/>
        </w:rPr>
        <w:t>Profile</w:t>
      </w:r>
      <w:r>
        <w:rPr>
          <w:rFonts w:ascii="Courier New"/>
          <w:spacing w:val="-6"/>
        </w:rPr>
        <w:t xml:space="preserve"> </w:t>
      </w:r>
      <w:r>
        <w:rPr>
          <w:rFonts w:ascii="Courier New"/>
        </w:rPr>
        <w:t>Name</w:t>
      </w:r>
      <w:r>
        <w:rPr>
          <w:rFonts w:ascii="Courier New"/>
          <w:spacing w:val="62"/>
          <w:w w:val="150"/>
        </w:rPr>
        <w:t xml:space="preserve"> </w:t>
      </w:r>
      <w:r>
        <w:rPr>
          <w:rFonts w:ascii="Courier New"/>
        </w:rPr>
        <w:t>|</w:t>
      </w:r>
      <w:r>
        <w:rPr>
          <w:rFonts w:ascii="Courier New"/>
          <w:spacing w:val="-6"/>
        </w:rPr>
        <w:t xml:space="preserve"> </w:t>
      </w:r>
      <w:r>
        <w:rPr>
          <w:rFonts w:ascii="Courier New"/>
        </w:rPr>
        <w:t>https-peer-auth-profile</w:t>
      </w:r>
      <w:r>
        <w:rPr>
          <w:rFonts w:ascii="Courier New"/>
          <w:spacing w:val="-5"/>
        </w:rPr>
        <w:t xml:space="preserve"> </w:t>
      </w:r>
      <w:r>
        <w:rPr>
          <w:rFonts w:ascii="Courier New"/>
          <w:spacing w:val="-10"/>
        </w:rPr>
        <w:t>|</w:t>
      </w:r>
    </w:p>
    <w:p w14:paraId="6404E06D" w14:textId="77777777" w:rsidR="00EA7239" w:rsidRDefault="00EA7239" w:rsidP="00EA7239">
      <w:pPr>
        <w:pStyle w:val="BodyText"/>
        <w:tabs>
          <w:tab w:val="left" w:pos="8389"/>
        </w:tabs>
        <w:spacing w:line="271" w:lineRule="exact"/>
        <w:ind w:left="2340"/>
        <w:rPr>
          <w:rFonts w:ascii="Courier New"/>
        </w:rPr>
      </w:pPr>
      <w:r>
        <w:rPr>
          <w:rFonts w:ascii="Courier New"/>
        </w:rPr>
        <w:t>|</w:t>
      </w:r>
      <w:r>
        <w:rPr>
          <w:rFonts w:ascii="Courier New"/>
          <w:spacing w:val="-3"/>
        </w:rPr>
        <w:t xml:space="preserve"> </w:t>
      </w:r>
      <w:r>
        <w:rPr>
          <w:rFonts w:ascii="Courier New"/>
        </w:rPr>
        <w:t>Check</w:t>
      </w:r>
      <w:r>
        <w:rPr>
          <w:rFonts w:ascii="Courier New"/>
          <w:spacing w:val="-3"/>
        </w:rPr>
        <w:t xml:space="preserve"> </w:t>
      </w:r>
      <w:r>
        <w:rPr>
          <w:rFonts w:ascii="Courier New"/>
        </w:rPr>
        <w:t>Expiry</w:t>
      </w:r>
      <w:r>
        <w:rPr>
          <w:rFonts w:ascii="Courier New"/>
          <w:spacing w:val="68"/>
          <w:w w:val="150"/>
        </w:rPr>
        <w:t xml:space="preserve"> </w:t>
      </w:r>
      <w:r>
        <w:rPr>
          <w:rFonts w:ascii="Courier New"/>
        </w:rPr>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2A229056" w14:textId="77777777" w:rsidR="00EA7239" w:rsidRDefault="00EA7239" w:rsidP="00EA7239">
      <w:pPr>
        <w:pStyle w:val="BodyText"/>
        <w:tabs>
          <w:tab w:val="left" w:pos="8389"/>
        </w:tabs>
        <w:spacing w:line="272" w:lineRule="exact"/>
        <w:ind w:left="2340"/>
        <w:rPr>
          <w:rFonts w:ascii="Courier New"/>
        </w:rPr>
      </w:pPr>
      <w:r>
        <w:rPr>
          <w:rFonts w:ascii="Courier New"/>
        </w:rPr>
        <w:t>|</w:t>
      </w:r>
      <w:r>
        <w:rPr>
          <w:rFonts w:ascii="Courier New"/>
          <w:spacing w:val="-4"/>
        </w:rPr>
        <w:t xml:space="preserve"> </w:t>
      </w:r>
      <w:r>
        <w:rPr>
          <w:rFonts w:ascii="Courier New"/>
        </w:rPr>
        <w:t>Check</w:t>
      </w:r>
      <w:r>
        <w:rPr>
          <w:rFonts w:ascii="Courier New"/>
          <w:spacing w:val="-3"/>
        </w:rPr>
        <w:t xml:space="preserve"> </w:t>
      </w:r>
      <w:r>
        <w:rPr>
          <w:rFonts w:ascii="Courier New"/>
        </w:rPr>
        <w:t>IP/Host</w:t>
      </w:r>
      <w:r>
        <w:rPr>
          <w:rFonts w:ascii="Courier New"/>
          <w:spacing w:val="-4"/>
        </w:rPr>
        <w:t xml:space="preserve"> </w:t>
      </w:r>
      <w:r>
        <w:rPr>
          <w:rFonts w:ascii="Courier New"/>
        </w:rPr>
        <w:t>|</w:t>
      </w:r>
      <w:r>
        <w:rPr>
          <w:rFonts w:ascii="Courier New"/>
          <w:spacing w:val="-3"/>
        </w:rPr>
        <w:t xml:space="preserve"> </w:t>
      </w:r>
      <w:r>
        <w:rPr>
          <w:rFonts w:ascii="Courier New"/>
          <w:spacing w:val="-4"/>
        </w:rPr>
        <w:t>True</w:t>
      </w:r>
      <w:r>
        <w:rPr>
          <w:rFonts w:ascii="Courier New"/>
        </w:rPr>
        <w:tab/>
      </w:r>
      <w:r>
        <w:rPr>
          <w:rFonts w:ascii="Courier New"/>
          <w:spacing w:val="-10"/>
        </w:rPr>
        <w:t>|</w:t>
      </w:r>
    </w:p>
    <w:p w14:paraId="0B080BD0" w14:textId="77777777" w:rsidR="00EA7239" w:rsidRDefault="00EA7239" w:rsidP="00EA7239">
      <w:pPr>
        <w:pStyle w:val="BodyText"/>
        <w:tabs>
          <w:tab w:val="left" w:pos="8389"/>
        </w:tabs>
        <w:spacing w:before="2" w:line="271" w:lineRule="exact"/>
        <w:ind w:left="2340"/>
        <w:rPr>
          <w:rFonts w:ascii="Courier New"/>
        </w:rPr>
      </w:pPr>
      <w:r>
        <w:rPr>
          <w:rFonts w:ascii="Courier New"/>
        </w:rPr>
        <w:t>|</w:t>
      </w:r>
      <w:r>
        <w:rPr>
          <w:rFonts w:ascii="Courier New"/>
          <w:spacing w:val="-3"/>
        </w:rPr>
        <w:t xml:space="preserve"> </w:t>
      </w:r>
      <w:r>
        <w:rPr>
          <w:rFonts w:ascii="Courier New"/>
        </w:rPr>
        <w:t>IP/Host</w:t>
      </w:r>
      <w:r>
        <w:rPr>
          <w:rFonts w:ascii="Courier New"/>
          <w:spacing w:val="-3"/>
        </w:rPr>
        <w:t xml:space="preserve"> </w:t>
      </w:r>
      <w:r>
        <w:rPr>
          <w:rFonts w:ascii="Courier New"/>
        </w:rPr>
        <w:t>List</w:t>
      </w:r>
      <w:r>
        <w:rPr>
          <w:rFonts w:ascii="Courier New"/>
          <w:spacing w:val="68"/>
          <w:w w:val="150"/>
        </w:rPr>
        <w:t xml:space="preserve"> </w:t>
      </w:r>
      <w:r>
        <w:rPr>
          <w:rFonts w:ascii="Courier New"/>
        </w:rPr>
        <w:t>|</w:t>
      </w:r>
      <w:r>
        <w:rPr>
          <w:rFonts w:ascii="Courier New"/>
          <w:spacing w:val="-2"/>
        </w:rPr>
        <w:t xml:space="preserve"> 10.121.190.169</w:t>
      </w:r>
      <w:r>
        <w:rPr>
          <w:rFonts w:ascii="Courier New"/>
        </w:rPr>
        <w:tab/>
      </w:r>
      <w:r>
        <w:rPr>
          <w:rFonts w:ascii="Courier New"/>
          <w:spacing w:val="-10"/>
        </w:rPr>
        <w:t>|</w:t>
      </w:r>
    </w:p>
    <w:p w14:paraId="4EB9D280" w14:textId="74BA68D6" w:rsidR="00EA7239" w:rsidRDefault="00EA7239" w:rsidP="00EA7239">
      <w:pPr>
        <w:tabs>
          <w:tab w:val="left" w:pos="4644"/>
          <w:tab w:val="left" w:pos="8389"/>
        </w:tabs>
        <w:ind w:left="2340"/>
        <w:rPr>
          <w:sz w:val="24"/>
        </w:rPr>
      </w:pPr>
      <w:r>
        <w:rPr>
          <w:noProof/>
        </w:rPr>
        <mc:AlternateContent>
          <mc:Choice Requires="wps">
            <w:drawing>
              <wp:anchor distT="0" distB="0" distL="114300" distR="114300" simplePos="0" relativeHeight="251667456" behindDoc="1" locked="0" layoutInCell="1" allowOverlap="1" wp14:anchorId="610CB903" wp14:editId="22C1828F">
                <wp:simplePos x="0" y="0"/>
                <wp:positionH relativeFrom="page">
                  <wp:posOffset>1577340</wp:posOffset>
                </wp:positionH>
                <wp:positionV relativeFrom="paragraph">
                  <wp:posOffset>83820</wp:posOffset>
                </wp:positionV>
                <wp:extent cx="1371600" cy="0"/>
                <wp:effectExtent l="5715" t="6985" r="3810" b="2540"/>
                <wp:wrapNone/>
                <wp:docPr id="23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45F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2.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CxXvVD3wAAAAkBAAAPAAAAZHJzL2Rvd25y&#10;ZXYueG1sTI/NTsMwEITvSLyDtUjcqNNgVVUap6r4US8IROHCzYm3Sdp4HcVum/bpWcQBjjvzaXYm&#10;X46uE0ccQutJw3SSgECqvG2p1vD58Xw3BxGiIWs6T6jhjAGWxfVVbjLrT/SOx02sBYdQyIyGJsY+&#10;kzJUDToTJr5HYm/rB2cin0Mt7WBOHO46mSbJTDrTEn9oTI8PDVb7zcFpWD+uo718lS/ny1Tt/Nv2&#10;6bVe7bW+vRlXCxARx/gHw099rg4Fdyr9gWwQnYZUzRWjbNynIBhQM8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LFe9UP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022891F" wp14:editId="3D88BBC7">
                <wp:simplePos x="0" y="0"/>
                <wp:positionH relativeFrom="page">
                  <wp:posOffset>3041015</wp:posOffset>
                </wp:positionH>
                <wp:positionV relativeFrom="paragraph">
                  <wp:posOffset>83820</wp:posOffset>
                </wp:positionV>
                <wp:extent cx="2286000" cy="0"/>
                <wp:effectExtent l="2540" t="6985" r="6985" b="2540"/>
                <wp:wrapNone/>
                <wp:docPr id="23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84FC0"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49CD4B38" w14:textId="77777777" w:rsidR="00EA7239" w:rsidRDefault="00EA7239" w:rsidP="00EA7239">
      <w:pPr>
        <w:rPr>
          <w:sz w:val="20"/>
        </w:rPr>
      </w:pPr>
    </w:p>
    <w:p w14:paraId="63CB9190" w14:textId="77777777" w:rsidR="00EA7239" w:rsidRDefault="00EA7239" w:rsidP="00EA7239">
      <w:pPr>
        <w:rPr>
          <w:sz w:val="20"/>
        </w:rPr>
      </w:pPr>
    </w:p>
    <w:p w14:paraId="139C2293" w14:textId="77777777" w:rsidR="00EA7239" w:rsidRDefault="00EA7239" w:rsidP="00EA7239">
      <w:pPr>
        <w:rPr>
          <w:sz w:val="20"/>
        </w:rPr>
      </w:pPr>
    </w:p>
    <w:p w14:paraId="67E70C09" w14:textId="77777777" w:rsidR="00EA7239" w:rsidRDefault="00EA7239" w:rsidP="00EA7239">
      <w:pPr>
        <w:rPr>
          <w:sz w:val="20"/>
        </w:rPr>
      </w:pPr>
    </w:p>
    <w:p w14:paraId="25C59CAC" w14:textId="77777777" w:rsidR="00EA7239" w:rsidRDefault="00EA7239" w:rsidP="00EA7239">
      <w:pPr>
        <w:spacing w:before="10"/>
        <w:rPr>
          <w:sz w:val="17"/>
        </w:rPr>
      </w:pPr>
    </w:p>
    <w:p w14:paraId="29183F70" w14:textId="77777777" w:rsidR="00EA7239" w:rsidRDefault="00EA7239" w:rsidP="00EA7239">
      <w:pPr>
        <w:pStyle w:val="Heading9"/>
        <w:spacing w:before="52"/>
      </w:pPr>
      <w:r>
        <w:t>Test</w:t>
      </w:r>
      <w:r>
        <w:rPr>
          <w:spacing w:val="-1"/>
        </w:rPr>
        <w:t xml:space="preserve"> </w:t>
      </w:r>
      <w:r>
        <w:t>Case</w:t>
      </w:r>
      <w:r>
        <w:rPr>
          <w:spacing w:val="-1"/>
        </w:rPr>
        <w:t xml:space="preserve"> </w:t>
      </w:r>
      <w:r>
        <w:rPr>
          <w:spacing w:val="-2"/>
        </w:rPr>
        <w:t>Results:</w:t>
      </w:r>
    </w:p>
    <w:p w14:paraId="22467412" w14:textId="77777777" w:rsidR="00EA7239" w:rsidRDefault="00EA7239" w:rsidP="00EA7239">
      <w:pPr>
        <w:pStyle w:val="BodyText"/>
        <w:tabs>
          <w:tab w:val="left" w:pos="3431"/>
          <w:tab w:val="left" w:pos="4534"/>
          <w:tab w:val="left" w:pos="6773"/>
          <w:tab w:val="left" w:pos="8945"/>
        </w:tabs>
        <w:spacing w:line="242" w:lineRule="auto"/>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3DF9BDA" w14:textId="22F2C026" w:rsidR="00EA7239" w:rsidRDefault="00EA7239" w:rsidP="00EA7239">
      <w:pPr>
        <w:pStyle w:val="BodyText"/>
        <w:spacing w:before="4"/>
        <w:rPr>
          <w:sz w:val="19"/>
        </w:rPr>
      </w:pPr>
      <w:r>
        <w:rPr>
          <w:noProof/>
        </w:rPr>
        <mc:AlternateContent>
          <mc:Choice Requires="wps">
            <w:drawing>
              <wp:anchor distT="0" distB="0" distL="0" distR="0" simplePos="0" relativeHeight="251669504" behindDoc="1" locked="0" layoutInCell="1" allowOverlap="1" wp14:anchorId="07F34CB9" wp14:editId="4E8D6F46">
                <wp:simplePos x="0" y="0"/>
                <wp:positionH relativeFrom="page">
                  <wp:posOffset>800100</wp:posOffset>
                </wp:positionH>
                <wp:positionV relativeFrom="paragraph">
                  <wp:posOffset>165100</wp:posOffset>
                </wp:positionV>
                <wp:extent cx="4854575" cy="1270"/>
                <wp:effectExtent l="9525" t="6350" r="3175" b="1905"/>
                <wp:wrapTopAndBottom/>
                <wp:docPr id="24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EE3C" id="Freeform: Shape 5" o:spid="_x0000_s1026" style="position:absolute;margin-left:63pt;margin-top:13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BD2FC3F" wp14:editId="72B45D33">
                <wp:simplePos x="0" y="0"/>
                <wp:positionH relativeFrom="page">
                  <wp:posOffset>800100</wp:posOffset>
                </wp:positionH>
                <wp:positionV relativeFrom="paragraph">
                  <wp:posOffset>351155</wp:posOffset>
                </wp:positionV>
                <wp:extent cx="4854575" cy="1270"/>
                <wp:effectExtent l="9525" t="1905" r="3175" b="6350"/>
                <wp:wrapTopAndBottom/>
                <wp:docPr id="24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54FF8" id="Freeform: Shape 4" o:spid="_x0000_s1026" style="position:absolute;margin-left:63pt;margin-top:27.6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823C8B8" wp14:editId="6DCD2503">
                <wp:simplePos x="0" y="0"/>
                <wp:positionH relativeFrom="page">
                  <wp:posOffset>800100</wp:posOffset>
                </wp:positionH>
                <wp:positionV relativeFrom="paragraph">
                  <wp:posOffset>537210</wp:posOffset>
                </wp:positionV>
                <wp:extent cx="4857750" cy="1270"/>
                <wp:effectExtent l="9525" t="6985" r="9525" b="1270"/>
                <wp:wrapTopAndBottom/>
                <wp:docPr id="24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A894C" id="Freeform: Shape 3" o:spid="_x0000_s1026" style="position:absolute;margin-left:63pt;margin-top:42.3pt;width:38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FD7E76D" wp14:editId="1121B339">
                <wp:simplePos x="0" y="0"/>
                <wp:positionH relativeFrom="page">
                  <wp:posOffset>800100</wp:posOffset>
                </wp:positionH>
                <wp:positionV relativeFrom="paragraph">
                  <wp:posOffset>723265</wp:posOffset>
                </wp:positionV>
                <wp:extent cx="4854575" cy="1270"/>
                <wp:effectExtent l="9525" t="2540" r="3175" b="5715"/>
                <wp:wrapTopAndBottom/>
                <wp:docPr id="2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7FCBE" id="Freeform: Shape 2" o:spid="_x0000_s1026" style="position:absolute;margin-left:63pt;margin-top:56.9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8D61D5B" wp14:editId="00C60948">
                <wp:simplePos x="0" y="0"/>
                <wp:positionH relativeFrom="page">
                  <wp:posOffset>800100</wp:posOffset>
                </wp:positionH>
                <wp:positionV relativeFrom="paragraph">
                  <wp:posOffset>908685</wp:posOffset>
                </wp:positionV>
                <wp:extent cx="4854575" cy="1270"/>
                <wp:effectExtent l="9525" t="6985" r="3175" b="1270"/>
                <wp:wrapTopAndBottom/>
                <wp:docPr id="24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B3846" id="Freeform: Shape 1" o:spid="_x0000_s1026" style="position:absolute;margin-left:63pt;margin-top:71.5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5tNl3wAAAAsBAAAPAAAAZHJzL2Rvd25yZXYu&#10;eG1sTI9BT8MwDIXvSPyHyEhcEEu3sWmUphMCwWETB8a4u41pqzVO1WRr9+8xXODmZz89fy9bj65V&#10;J+pD49nAdJKAIi69bbgysP94uV2BChHZYuuZDJwpwDq/vMgwtX7gdzrtYqUkhEOKBuoYu1TrUNbk&#10;MEx8Ryy3L987jCL7StseBwl3rZ4lyVI7bFg+1NjRU03lYXd0Bjb29WZ47goJCvFzu13sN2/ngzHX&#10;V+PjA6hIY/wzww++oEMuTIU/sg2qFT1bSpcow918Ckocq/tkAar43c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H3m02X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46AAE59" w14:textId="77777777" w:rsidR="00EA7239" w:rsidRDefault="00EA7239" w:rsidP="00EA7239">
      <w:pPr>
        <w:pStyle w:val="BodyText"/>
        <w:spacing w:before="4"/>
        <w:rPr>
          <w:sz w:val="21"/>
        </w:rPr>
      </w:pPr>
    </w:p>
    <w:p w14:paraId="7BAF4FFD" w14:textId="77777777" w:rsidR="00EA7239" w:rsidRDefault="00EA7239" w:rsidP="00EA7239">
      <w:pPr>
        <w:pStyle w:val="BodyText"/>
        <w:spacing w:before="4"/>
        <w:rPr>
          <w:sz w:val="21"/>
        </w:rPr>
      </w:pPr>
    </w:p>
    <w:p w14:paraId="0F9C9DF1" w14:textId="77777777" w:rsidR="00EA7239" w:rsidRDefault="00EA7239" w:rsidP="00EA7239">
      <w:pPr>
        <w:pStyle w:val="BodyText"/>
        <w:spacing w:before="4"/>
        <w:rPr>
          <w:sz w:val="21"/>
        </w:rPr>
      </w:pPr>
    </w:p>
    <w:p w14:paraId="0663D1F0" w14:textId="77777777" w:rsidR="00EA7239" w:rsidRDefault="00EA7239" w:rsidP="00EA7239">
      <w:pPr>
        <w:pStyle w:val="BodyText"/>
        <w:spacing w:before="4"/>
        <w:rPr>
          <w:sz w:val="21"/>
        </w:rPr>
      </w:pPr>
    </w:p>
    <w:p w14:paraId="3E799E2F" w14:textId="77777777" w:rsidR="00EA7239" w:rsidRDefault="00EA7239" w:rsidP="00EA7239">
      <w:pPr>
        <w:rPr>
          <w:sz w:val="21"/>
        </w:rPr>
        <w:sectPr w:rsidR="00EA7239">
          <w:pgSz w:w="12240" w:h="15840"/>
          <w:pgMar w:top="1540" w:right="0" w:bottom="280" w:left="0" w:header="720" w:footer="720" w:gutter="0"/>
          <w:cols w:space="720"/>
        </w:sectPr>
      </w:pPr>
    </w:p>
    <w:p w14:paraId="5AB63B2D" w14:textId="77777777" w:rsidR="00EA7239" w:rsidRDefault="00EA7239" w:rsidP="00EA7239">
      <w:pPr>
        <w:pStyle w:val="BodyText"/>
        <w:spacing w:before="5"/>
      </w:pPr>
    </w:p>
    <w:p w14:paraId="55D49A5F" w14:textId="77777777" w:rsidR="009E64AA" w:rsidRDefault="009E64AA"/>
    <w:p w14:paraId="593CCA0B" w14:textId="77777777" w:rsidR="002001BB" w:rsidRDefault="002001BB" w:rsidP="002001BB">
      <w:pPr>
        <w:pStyle w:val="Heading6"/>
        <w:numPr>
          <w:ilvl w:val="2"/>
          <w:numId w:val="53"/>
        </w:numPr>
        <w:tabs>
          <w:tab w:val="left" w:pos="1981"/>
        </w:tabs>
      </w:pPr>
      <w:r>
        <w:rPr>
          <w:spacing w:val="-2"/>
        </w:rPr>
        <w:t>Telemetry</w:t>
      </w:r>
    </w:p>
    <w:p w14:paraId="0C1FFA44" w14:textId="77777777" w:rsidR="002001BB" w:rsidRDefault="002001BB" w:rsidP="002001BB">
      <w:pPr>
        <w:pStyle w:val="BodyText"/>
        <w:spacing w:before="7"/>
        <w:rPr>
          <w:b/>
          <w:sz w:val="19"/>
        </w:rPr>
      </w:pPr>
    </w:p>
    <w:p w14:paraId="41D0B641" w14:textId="77777777" w:rsidR="002001BB" w:rsidRDefault="002001BB" w:rsidP="002001BB">
      <w:pPr>
        <w:ind w:left="1260"/>
        <w:rPr>
          <w:rFonts w:ascii="Calibri"/>
          <w:b/>
          <w:i/>
          <w:sz w:val="24"/>
        </w:rPr>
      </w:pPr>
      <w:r>
        <w:rPr>
          <w:rFonts w:ascii="Calibri"/>
          <w:b/>
          <w:i/>
          <w:spacing w:val="-2"/>
          <w:sz w:val="24"/>
        </w:rPr>
        <w:t>Objective:</w:t>
      </w:r>
    </w:p>
    <w:p w14:paraId="7EECB440" w14:textId="77777777" w:rsidR="002001BB" w:rsidRDefault="002001BB" w:rsidP="002001BB">
      <w:pPr>
        <w:pStyle w:val="BodyText"/>
        <w:ind w:left="1260"/>
      </w:pPr>
      <w:r>
        <w:t>Objective</w:t>
      </w:r>
      <w:r>
        <w:rPr>
          <w:spacing w:val="-3"/>
        </w:rPr>
        <w:t xml:space="preserve"> </w:t>
      </w:r>
      <w:r>
        <w:t>is</w:t>
      </w:r>
      <w:r>
        <w:rPr>
          <w:spacing w:val="-3"/>
        </w:rPr>
        <w:t xml:space="preserve"> </w:t>
      </w:r>
      <w:r>
        <w:t>to</w:t>
      </w:r>
      <w:r>
        <w:rPr>
          <w:spacing w:val="-3"/>
        </w:rPr>
        <w:t xml:space="preserve"> </w:t>
      </w:r>
      <w:r>
        <w:t>verify</w:t>
      </w:r>
      <w:r>
        <w:rPr>
          <w:spacing w:val="-4"/>
        </w:rPr>
        <w:t xml:space="preserve"> </w:t>
      </w:r>
      <w:r>
        <w:t>Telemetry</w:t>
      </w:r>
      <w:r>
        <w:rPr>
          <w:spacing w:val="-3"/>
        </w:rPr>
        <w:t xml:space="preserve"> </w:t>
      </w:r>
      <w:r>
        <w:t>with</w:t>
      </w:r>
      <w:r>
        <w:rPr>
          <w:spacing w:val="-2"/>
        </w:rPr>
        <w:t xml:space="preserve"> </w:t>
      </w:r>
      <w:r>
        <w:t>PKIX</w:t>
      </w:r>
      <w:r>
        <w:rPr>
          <w:spacing w:val="-1"/>
        </w:rPr>
        <w:t xml:space="preserve"> </w:t>
      </w:r>
      <w:r>
        <w:t>certificates.</w:t>
      </w:r>
      <w:r>
        <w:rPr>
          <w:spacing w:val="51"/>
        </w:rPr>
        <w:t xml:space="preserve"> </w:t>
      </w:r>
      <w:r>
        <w:t>This</w:t>
      </w:r>
      <w:r>
        <w:rPr>
          <w:spacing w:val="-3"/>
        </w:rPr>
        <w:t xml:space="preserve"> </w:t>
      </w:r>
      <w:r>
        <w:t>testcase</w:t>
      </w:r>
      <w:r>
        <w:rPr>
          <w:spacing w:val="-3"/>
        </w:rPr>
        <w:t xml:space="preserve"> </w:t>
      </w:r>
      <w:r>
        <w:t>is</w:t>
      </w:r>
      <w:r>
        <w:rPr>
          <w:spacing w:val="4"/>
        </w:rPr>
        <w:t xml:space="preserve"> </w:t>
      </w:r>
      <w:r>
        <w:t>related</w:t>
      </w:r>
      <w:r>
        <w:rPr>
          <w:spacing w:val="-1"/>
        </w:rPr>
        <w:t xml:space="preserve"> </w:t>
      </w:r>
      <w:r>
        <w:t>to</w:t>
      </w:r>
      <w:r>
        <w:rPr>
          <w:spacing w:val="-3"/>
        </w:rPr>
        <w:t xml:space="preserve"> </w:t>
      </w:r>
      <w:r>
        <w:t>the</w:t>
      </w:r>
      <w:r>
        <w:rPr>
          <w:spacing w:val="-2"/>
        </w:rPr>
        <w:t xml:space="preserve"> </w:t>
      </w:r>
      <w:r>
        <w:t>PKIX</w:t>
      </w:r>
      <w:r>
        <w:rPr>
          <w:spacing w:val="-2"/>
        </w:rPr>
        <w:t xml:space="preserve"> testcase.</w:t>
      </w:r>
    </w:p>
    <w:p w14:paraId="59CBF6E1" w14:textId="77777777" w:rsidR="002001BB" w:rsidRDefault="002001BB" w:rsidP="002001BB">
      <w:pPr>
        <w:pStyle w:val="BodyText"/>
        <w:spacing w:before="11"/>
        <w:rPr>
          <w:sz w:val="23"/>
        </w:rPr>
      </w:pPr>
    </w:p>
    <w:p w14:paraId="00CB0ADB" w14:textId="77777777" w:rsidR="002001BB" w:rsidRDefault="002001BB" w:rsidP="002001BB">
      <w:pPr>
        <w:spacing w:before="1"/>
        <w:ind w:left="1260"/>
        <w:rPr>
          <w:rFonts w:ascii="Calibri"/>
          <w:b/>
          <w:i/>
          <w:sz w:val="24"/>
        </w:rPr>
      </w:pPr>
      <w:r>
        <w:rPr>
          <w:rFonts w:ascii="Calibri"/>
          <w:b/>
          <w:i/>
          <w:spacing w:val="-2"/>
          <w:sz w:val="24"/>
        </w:rPr>
        <w:t>Procedure:</w:t>
      </w:r>
    </w:p>
    <w:p w14:paraId="086C235E" w14:textId="77777777" w:rsidR="002001BB" w:rsidRDefault="002001BB" w:rsidP="002001BB">
      <w:pPr>
        <w:pStyle w:val="BodyText"/>
        <w:spacing w:before="1"/>
        <w:rPr>
          <w:b/>
          <w:i/>
        </w:rPr>
      </w:pPr>
    </w:p>
    <w:p w14:paraId="37957C48" w14:textId="77777777" w:rsidR="002001BB" w:rsidRDefault="002001BB" w:rsidP="002001BB">
      <w:pPr>
        <w:pStyle w:val="ListParagraph"/>
        <w:numPr>
          <w:ilvl w:val="0"/>
          <w:numId w:val="54"/>
        </w:numPr>
        <w:tabs>
          <w:tab w:val="left" w:pos="2341"/>
          <w:tab w:val="left" w:pos="6441"/>
        </w:tabs>
        <w:spacing w:before="1"/>
        <w:ind w:right="1167"/>
        <w:rPr>
          <w:sz w:val="24"/>
        </w:rPr>
      </w:pPr>
      <w:r>
        <w:rPr>
          <w:sz w:val="24"/>
        </w:rPr>
        <w:t>Setup</w:t>
      </w:r>
      <w:r>
        <w:rPr>
          <w:spacing w:val="40"/>
          <w:sz w:val="24"/>
        </w:rPr>
        <w:t xml:space="preserve"> </w:t>
      </w:r>
      <w:r>
        <w:rPr>
          <w:sz w:val="24"/>
        </w:rPr>
        <w:t>a</w:t>
      </w:r>
      <w:r>
        <w:rPr>
          <w:spacing w:val="40"/>
          <w:sz w:val="24"/>
        </w:rPr>
        <w:t xml:space="preserve"> </w:t>
      </w:r>
      <w:proofErr w:type="spellStart"/>
      <w:r>
        <w:rPr>
          <w:sz w:val="24"/>
        </w:rPr>
        <w:t>gnmi</w:t>
      </w:r>
      <w:proofErr w:type="spellEnd"/>
      <w:r>
        <w:rPr>
          <w:sz w:val="24"/>
        </w:rPr>
        <w:t>-client</w:t>
      </w:r>
      <w:r>
        <w:rPr>
          <w:spacing w:val="40"/>
          <w:sz w:val="24"/>
        </w:rPr>
        <w:t xml:space="preserve"> </w:t>
      </w:r>
      <w:r>
        <w:rPr>
          <w:sz w:val="24"/>
        </w:rPr>
        <w:t>on</w:t>
      </w:r>
      <w:r>
        <w:rPr>
          <w:spacing w:val="40"/>
          <w:sz w:val="24"/>
        </w:rPr>
        <w:t xml:space="preserve"> </w:t>
      </w:r>
      <w:r>
        <w:rPr>
          <w:sz w:val="24"/>
        </w:rPr>
        <w:t>a</w:t>
      </w:r>
      <w:r>
        <w:rPr>
          <w:spacing w:val="40"/>
          <w:sz w:val="24"/>
        </w:rPr>
        <w:t xml:space="preserve"> </w:t>
      </w:r>
      <w:proofErr w:type="spellStart"/>
      <w:r>
        <w:rPr>
          <w:sz w:val="24"/>
        </w:rPr>
        <w:t>linux</w:t>
      </w:r>
      <w:proofErr w:type="spellEnd"/>
      <w:r>
        <w:rPr>
          <w:spacing w:val="40"/>
          <w:sz w:val="24"/>
        </w:rPr>
        <w:t xml:space="preserve"> </w:t>
      </w:r>
      <w:r>
        <w:rPr>
          <w:sz w:val="24"/>
        </w:rPr>
        <w:t>server.</w:t>
      </w:r>
      <w:r>
        <w:rPr>
          <w:sz w:val="24"/>
        </w:rPr>
        <w:tab/>
        <w:t>For</w:t>
      </w:r>
      <w:r>
        <w:rPr>
          <w:spacing w:val="40"/>
          <w:sz w:val="24"/>
        </w:rPr>
        <w:t xml:space="preserve"> </w:t>
      </w:r>
      <w:r>
        <w:rPr>
          <w:sz w:val="24"/>
        </w:rPr>
        <w:t>this</w:t>
      </w:r>
      <w:r>
        <w:rPr>
          <w:spacing w:val="40"/>
          <w:sz w:val="24"/>
        </w:rPr>
        <w:t xml:space="preserve"> </w:t>
      </w:r>
      <w:r>
        <w:rPr>
          <w:sz w:val="24"/>
        </w:rPr>
        <w:t>test,</w:t>
      </w:r>
      <w:r>
        <w:rPr>
          <w:spacing w:val="40"/>
          <w:sz w:val="24"/>
        </w:rPr>
        <w:t xml:space="preserve"> </w:t>
      </w:r>
      <w:r>
        <w:rPr>
          <w:sz w:val="24"/>
        </w:rPr>
        <w:t>the</w:t>
      </w:r>
      <w:r>
        <w:rPr>
          <w:spacing w:val="40"/>
          <w:sz w:val="24"/>
        </w:rPr>
        <w:t xml:space="preserve"> </w:t>
      </w:r>
      <w:proofErr w:type="spellStart"/>
      <w:r>
        <w:rPr>
          <w:sz w:val="24"/>
        </w:rPr>
        <w:t>gnmi</w:t>
      </w:r>
      <w:proofErr w:type="spellEnd"/>
      <w:r>
        <w:rPr>
          <w:sz w:val="24"/>
        </w:rPr>
        <w:t>-client</w:t>
      </w:r>
      <w:r>
        <w:rPr>
          <w:spacing w:val="40"/>
          <w:sz w:val="24"/>
        </w:rPr>
        <w:t xml:space="preserve"> </w:t>
      </w:r>
      <w:r>
        <w:rPr>
          <w:sz w:val="24"/>
        </w:rPr>
        <w:t>is</w:t>
      </w:r>
      <w:r>
        <w:rPr>
          <w:spacing w:val="40"/>
          <w:sz w:val="24"/>
        </w:rPr>
        <w:t xml:space="preserve"> </w:t>
      </w:r>
      <w:r>
        <w:rPr>
          <w:sz w:val="24"/>
        </w:rPr>
        <w:t>setup</w:t>
      </w:r>
      <w:r>
        <w:rPr>
          <w:spacing w:val="40"/>
          <w:sz w:val="24"/>
        </w:rPr>
        <w:t xml:space="preserve"> </w:t>
      </w:r>
      <w:r>
        <w:rPr>
          <w:sz w:val="24"/>
        </w:rPr>
        <w:t>on</w:t>
      </w:r>
      <w:r>
        <w:rPr>
          <w:spacing w:val="40"/>
          <w:sz w:val="24"/>
        </w:rPr>
        <w:t xml:space="preserve"> </w:t>
      </w:r>
      <w:r>
        <w:rPr>
          <w:sz w:val="24"/>
        </w:rPr>
        <w:t>the server/VM 10.181.65.91.</w:t>
      </w:r>
    </w:p>
    <w:p w14:paraId="7CCD9ECC" w14:textId="77777777" w:rsidR="002001BB" w:rsidRDefault="002001BB" w:rsidP="002001BB">
      <w:pPr>
        <w:pStyle w:val="ListParagraph"/>
        <w:numPr>
          <w:ilvl w:val="0"/>
          <w:numId w:val="54"/>
        </w:numPr>
        <w:tabs>
          <w:tab w:val="left" w:pos="2341"/>
        </w:tabs>
        <w:spacing w:line="293" w:lineRule="exact"/>
        <w:ind w:hanging="361"/>
        <w:rPr>
          <w:sz w:val="24"/>
        </w:rPr>
      </w:pPr>
      <w:r>
        <w:rPr>
          <w:sz w:val="24"/>
        </w:rPr>
        <w:t>Download</w:t>
      </w:r>
      <w:r>
        <w:rPr>
          <w:spacing w:val="-2"/>
          <w:sz w:val="24"/>
        </w:rPr>
        <w:t xml:space="preserve"> </w:t>
      </w:r>
      <w:r>
        <w:rPr>
          <w:sz w:val="24"/>
        </w:rPr>
        <w:t>the</w:t>
      </w:r>
      <w:r>
        <w:rPr>
          <w:spacing w:val="-5"/>
          <w:sz w:val="24"/>
        </w:rPr>
        <w:t xml:space="preserve"> </w:t>
      </w:r>
      <w:r>
        <w:rPr>
          <w:sz w:val="24"/>
        </w:rPr>
        <w:t>certificates</w:t>
      </w:r>
      <w:r>
        <w:rPr>
          <w:spacing w:val="-2"/>
          <w:sz w:val="24"/>
        </w:rPr>
        <w:t xml:space="preserve"> </w:t>
      </w:r>
      <w:r>
        <w:rPr>
          <w:sz w:val="24"/>
        </w:rPr>
        <w:t>from</w:t>
      </w:r>
      <w:r>
        <w:rPr>
          <w:spacing w:val="-4"/>
          <w:sz w:val="24"/>
        </w:rPr>
        <w:t xml:space="preserve"> </w:t>
      </w:r>
      <w:r>
        <w:rPr>
          <w:sz w:val="24"/>
        </w:rPr>
        <w:t>CA</w:t>
      </w:r>
      <w:r>
        <w:rPr>
          <w:spacing w:val="-2"/>
          <w:sz w:val="24"/>
        </w:rPr>
        <w:t xml:space="preserve"> </w:t>
      </w:r>
      <w:r>
        <w:rPr>
          <w:sz w:val="24"/>
        </w:rPr>
        <w:t>server</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pacing w:val="-2"/>
          <w:sz w:val="24"/>
        </w:rPr>
        <w:t>node.</w:t>
      </w:r>
    </w:p>
    <w:p w14:paraId="7751E8F3" w14:textId="77777777" w:rsidR="002001BB" w:rsidRDefault="002001BB" w:rsidP="002001BB">
      <w:pPr>
        <w:pStyle w:val="BodyText"/>
        <w:spacing w:before="1"/>
      </w:pPr>
    </w:p>
    <w:p w14:paraId="1C62A166" w14:textId="77777777" w:rsidR="002001BB" w:rsidRDefault="002001BB" w:rsidP="002001BB">
      <w:pPr>
        <w:ind w:left="1980" w:right="1429"/>
        <w:rPr>
          <w:sz w:val="21"/>
        </w:rPr>
      </w:pPr>
      <w:proofErr w:type="spellStart"/>
      <w:r>
        <w:rPr>
          <w:sz w:val="21"/>
        </w:rPr>
        <w:t>pkix</w:t>
      </w:r>
      <w:proofErr w:type="spellEnd"/>
      <w:r>
        <w:rPr>
          <w:sz w:val="21"/>
        </w:rPr>
        <w:t>-certificates</w:t>
      </w:r>
      <w:r>
        <w:rPr>
          <w:spacing w:val="-5"/>
          <w:sz w:val="21"/>
        </w:rPr>
        <w:t xml:space="preserve"> </w:t>
      </w:r>
      <w:r>
        <w:rPr>
          <w:sz w:val="21"/>
        </w:rPr>
        <w:t>install</w:t>
      </w:r>
      <w:r>
        <w:rPr>
          <w:spacing w:val="-5"/>
          <w:sz w:val="21"/>
        </w:rPr>
        <w:t xml:space="preserve"> </w:t>
      </w:r>
      <w:r>
        <w:rPr>
          <w:sz w:val="21"/>
        </w:rPr>
        <w:t>login-id</w:t>
      </w:r>
      <w:r>
        <w:rPr>
          <w:spacing w:val="-5"/>
          <w:sz w:val="21"/>
        </w:rPr>
        <w:t xml:space="preserve"> </w:t>
      </w:r>
      <w:proofErr w:type="spellStart"/>
      <w:r>
        <w:rPr>
          <w:sz w:val="21"/>
        </w:rPr>
        <w:t>ftpuser</w:t>
      </w:r>
      <w:proofErr w:type="spellEnd"/>
      <w:r>
        <w:rPr>
          <w:spacing w:val="-5"/>
          <w:sz w:val="21"/>
        </w:rPr>
        <w:t xml:space="preserve"> </w:t>
      </w:r>
      <w:r>
        <w:rPr>
          <w:sz w:val="21"/>
        </w:rPr>
        <w:t>password</w:t>
      </w:r>
      <w:r>
        <w:rPr>
          <w:spacing w:val="-5"/>
          <w:sz w:val="21"/>
        </w:rPr>
        <w:t xml:space="preserve"> </w:t>
      </w:r>
      <w:r>
        <w:rPr>
          <w:sz w:val="21"/>
        </w:rPr>
        <w:t>ciena123</w:t>
      </w:r>
      <w:r>
        <w:rPr>
          <w:spacing w:val="-6"/>
          <w:sz w:val="21"/>
        </w:rPr>
        <w:t xml:space="preserve"> </w:t>
      </w:r>
      <w:r>
        <w:rPr>
          <w:sz w:val="21"/>
        </w:rPr>
        <w:t xml:space="preserve">cert-name cert-openssl-1.1.1 cert-passphrase </w:t>
      </w:r>
      <w:proofErr w:type="spellStart"/>
      <w:r>
        <w:rPr>
          <w:sz w:val="21"/>
        </w:rPr>
        <w:t>ciena</w:t>
      </w:r>
      <w:proofErr w:type="spellEnd"/>
      <w:r>
        <w:rPr>
          <w:sz w:val="21"/>
        </w:rPr>
        <w:t xml:space="preserve"> remote-file-</w:t>
      </w:r>
      <w:proofErr w:type="spellStart"/>
      <w:r>
        <w:rPr>
          <w:sz w:val="21"/>
        </w:rPr>
        <w:t>uri</w:t>
      </w:r>
      <w:proofErr w:type="spellEnd"/>
      <w:r>
        <w:rPr>
          <w:sz w:val="21"/>
        </w:rPr>
        <w:t xml:space="preserve"> </w:t>
      </w:r>
      <w:hyperlink r:id="rId19">
        <w:r>
          <w:rPr>
            <w:color w:val="0000FF"/>
            <w:sz w:val="21"/>
            <w:u w:val="single" w:color="0000FF"/>
          </w:rPr>
          <w:t>ftp://10.181.65.91/~/gnmi/ValimarDevServer-openssl-1.1.1.p12</w:t>
        </w:r>
      </w:hyperlink>
      <w:r>
        <w:rPr>
          <w:color w:val="0000FF"/>
          <w:spacing w:val="-31"/>
          <w:sz w:val="21"/>
        </w:rPr>
        <w:t xml:space="preserve"> </w:t>
      </w:r>
      <w:r>
        <w:rPr>
          <w:sz w:val="21"/>
        </w:rPr>
        <w:t xml:space="preserve">cert-only </w:t>
      </w:r>
      <w:r>
        <w:rPr>
          <w:spacing w:val="-4"/>
          <w:sz w:val="21"/>
        </w:rPr>
        <w:t>false</w:t>
      </w:r>
    </w:p>
    <w:p w14:paraId="0ED687EC" w14:textId="77777777" w:rsidR="002001BB" w:rsidRDefault="002001BB" w:rsidP="002001BB">
      <w:pPr>
        <w:spacing w:before="9"/>
        <w:rPr>
          <w:sz w:val="20"/>
        </w:rPr>
      </w:pPr>
    </w:p>
    <w:p w14:paraId="57290F3F" w14:textId="77777777" w:rsidR="002001BB" w:rsidRDefault="002001BB" w:rsidP="002001BB">
      <w:pPr>
        <w:spacing w:before="1"/>
        <w:ind w:left="1980" w:right="2060"/>
        <w:rPr>
          <w:sz w:val="21"/>
        </w:rPr>
      </w:pPr>
      <w:proofErr w:type="spellStart"/>
      <w:r>
        <w:rPr>
          <w:sz w:val="21"/>
        </w:rPr>
        <w:t>pkix</w:t>
      </w:r>
      <w:proofErr w:type="spellEnd"/>
      <w:r>
        <w:rPr>
          <w:sz w:val="21"/>
        </w:rPr>
        <w:t xml:space="preserve">-ca install login-id </w:t>
      </w:r>
      <w:proofErr w:type="spellStart"/>
      <w:r>
        <w:rPr>
          <w:sz w:val="21"/>
        </w:rPr>
        <w:t>ftpuser</w:t>
      </w:r>
      <w:proofErr w:type="spellEnd"/>
      <w:r>
        <w:rPr>
          <w:sz w:val="21"/>
        </w:rPr>
        <w:t xml:space="preserve"> password ciena123 ca-cert-name </w:t>
      </w:r>
      <w:proofErr w:type="spellStart"/>
      <w:r>
        <w:rPr>
          <w:sz w:val="21"/>
        </w:rPr>
        <w:t>ValimarCa</w:t>
      </w:r>
      <w:proofErr w:type="spellEnd"/>
      <w:r>
        <w:rPr>
          <w:spacing w:val="-16"/>
          <w:sz w:val="21"/>
        </w:rPr>
        <w:t xml:space="preserve"> </w:t>
      </w:r>
      <w:r>
        <w:rPr>
          <w:sz w:val="21"/>
        </w:rPr>
        <w:t>remote-file-</w:t>
      </w:r>
      <w:proofErr w:type="spellStart"/>
      <w:r>
        <w:rPr>
          <w:sz w:val="21"/>
        </w:rPr>
        <w:t>uri</w:t>
      </w:r>
      <w:proofErr w:type="spellEnd"/>
      <w:r>
        <w:rPr>
          <w:spacing w:val="-16"/>
          <w:sz w:val="21"/>
        </w:rPr>
        <w:t xml:space="preserve"> </w:t>
      </w:r>
      <w:hyperlink r:id="rId20">
        <w:r>
          <w:rPr>
            <w:color w:val="0000FF"/>
            <w:sz w:val="21"/>
            <w:u w:val="single" w:color="0000FF"/>
          </w:rPr>
          <w:t>ftp://10.181.65.91/~/gnmi/ValimarDevCa-</w:t>
        </w:r>
      </w:hyperlink>
      <w:r>
        <w:rPr>
          <w:color w:val="0000FF"/>
          <w:sz w:val="21"/>
        </w:rPr>
        <w:t xml:space="preserve"> </w:t>
      </w:r>
      <w:hyperlink r:id="rId20">
        <w:r>
          <w:rPr>
            <w:color w:val="0000FF"/>
            <w:spacing w:val="-2"/>
            <w:sz w:val="21"/>
            <w:u w:val="single" w:color="0000FF"/>
          </w:rPr>
          <w:t>openssl-1.1.1.cert.pem</w:t>
        </w:r>
      </w:hyperlink>
    </w:p>
    <w:p w14:paraId="5D3ACBA9" w14:textId="77777777" w:rsidR="002001BB" w:rsidRDefault="002001BB" w:rsidP="002001BB">
      <w:pPr>
        <w:rPr>
          <w:sz w:val="20"/>
        </w:rPr>
      </w:pPr>
    </w:p>
    <w:p w14:paraId="33A40230" w14:textId="77777777" w:rsidR="002001BB" w:rsidRDefault="002001BB" w:rsidP="002001BB">
      <w:pPr>
        <w:spacing w:before="3"/>
        <w:rPr>
          <w:sz w:val="24"/>
        </w:rPr>
      </w:pPr>
    </w:p>
    <w:p w14:paraId="35F4C594" w14:textId="77777777" w:rsidR="002001BB" w:rsidRDefault="002001BB" w:rsidP="002001BB">
      <w:pPr>
        <w:pStyle w:val="ListParagraph"/>
        <w:numPr>
          <w:ilvl w:val="0"/>
          <w:numId w:val="54"/>
        </w:numPr>
        <w:tabs>
          <w:tab w:val="left" w:pos="2341"/>
        </w:tabs>
        <w:spacing w:before="70" w:line="293" w:lineRule="exact"/>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4"/>
          <w:sz w:val="24"/>
        </w:rPr>
        <w:t xml:space="preserve"> </w:t>
      </w:r>
      <w:r>
        <w:rPr>
          <w:sz w:val="24"/>
        </w:rPr>
        <w:t>certificates</w:t>
      </w:r>
      <w:r>
        <w:rPr>
          <w:spacing w:val="-3"/>
          <w:sz w:val="24"/>
        </w:rPr>
        <w:t xml:space="preserve"> </w:t>
      </w:r>
      <w:r>
        <w:rPr>
          <w:sz w:val="24"/>
        </w:rPr>
        <w:t>have</w:t>
      </w:r>
      <w:r>
        <w:rPr>
          <w:spacing w:val="-4"/>
          <w:sz w:val="24"/>
        </w:rPr>
        <w:t xml:space="preserve"> </w:t>
      </w:r>
      <w:r>
        <w:rPr>
          <w:sz w:val="24"/>
        </w:rPr>
        <w:t>been</w:t>
      </w:r>
      <w:r>
        <w:rPr>
          <w:spacing w:val="4"/>
          <w:sz w:val="24"/>
        </w:rPr>
        <w:t xml:space="preserve"> </w:t>
      </w:r>
      <w:r>
        <w:rPr>
          <w:spacing w:val="-2"/>
          <w:sz w:val="24"/>
        </w:rPr>
        <w:t>downloaded:</w:t>
      </w:r>
    </w:p>
    <w:p w14:paraId="0A4C85F3" w14:textId="77777777" w:rsidR="002001BB" w:rsidRDefault="002001BB" w:rsidP="002001BB">
      <w:pPr>
        <w:spacing w:line="226" w:lineRule="exact"/>
        <w:ind w:left="1980"/>
        <w:rPr>
          <w:sz w:val="20"/>
        </w:rPr>
      </w:pPr>
      <w:r>
        <w:rPr>
          <w:sz w:val="20"/>
        </w:rPr>
        <w:t>3928-003&gt;</w:t>
      </w:r>
      <w:r>
        <w:rPr>
          <w:spacing w:val="-8"/>
          <w:sz w:val="20"/>
        </w:rPr>
        <w:t xml:space="preserve"> </w:t>
      </w:r>
      <w:r>
        <w:rPr>
          <w:sz w:val="20"/>
        </w:rPr>
        <w:t>show</w:t>
      </w:r>
      <w:r>
        <w:rPr>
          <w:spacing w:val="-8"/>
          <w:sz w:val="20"/>
        </w:rPr>
        <w:t xml:space="preserve"> </w:t>
      </w:r>
      <w:proofErr w:type="spellStart"/>
      <w:r>
        <w:rPr>
          <w:spacing w:val="-4"/>
          <w:sz w:val="20"/>
        </w:rPr>
        <w:t>pkix</w:t>
      </w:r>
      <w:proofErr w:type="spellEnd"/>
    </w:p>
    <w:p w14:paraId="34BB842F" w14:textId="028E60DB" w:rsidR="002001BB" w:rsidRDefault="002001BB" w:rsidP="002001BB">
      <w:pPr>
        <w:tabs>
          <w:tab w:val="left" w:pos="4740"/>
          <w:tab w:val="left" w:pos="9181"/>
        </w:tabs>
        <w:spacing w:before="2" w:line="226" w:lineRule="exact"/>
        <w:ind w:left="1980"/>
        <w:rPr>
          <w:sz w:val="20"/>
        </w:rPr>
      </w:pPr>
      <w:r>
        <w:rPr>
          <w:noProof/>
        </w:rPr>
        <mc:AlternateContent>
          <mc:Choice Requires="wps">
            <w:drawing>
              <wp:anchor distT="0" distB="0" distL="114300" distR="114300" simplePos="0" relativeHeight="251659264" behindDoc="1" locked="0" layoutInCell="1" allowOverlap="1" wp14:anchorId="6CD880DA" wp14:editId="1B03F9AF">
                <wp:simplePos x="0" y="0"/>
                <wp:positionH relativeFrom="page">
                  <wp:posOffset>1333500</wp:posOffset>
                </wp:positionH>
                <wp:positionV relativeFrom="paragraph">
                  <wp:posOffset>71120</wp:posOffset>
                </wp:positionV>
                <wp:extent cx="1600200" cy="0"/>
                <wp:effectExtent l="0" t="3175" r="0" b="6350"/>
                <wp:wrapNone/>
                <wp:docPr id="24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1BB26" id="Straight Connector 39"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3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8D40F13" wp14:editId="4D955AC0">
                <wp:simplePos x="0" y="0"/>
                <wp:positionH relativeFrom="page">
                  <wp:posOffset>4229735</wp:posOffset>
                </wp:positionH>
                <wp:positionV relativeFrom="paragraph">
                  <wp:posOffset>71120</wp:posOffset>
                </wp:positionV>
                <wp:extent cx="1600200" cy="0"/>
                <wp:effectExtent l="635" t="3175" r="8890" b="6350"/>
                <wp:wrapNone/>
                <wp:docPr id="246"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A4FAA" id="Straight Connector 3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6pt" to="45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" strokeweight=".20731mm">
                <v:stroke dashstyle="dash"/>
                <w10:wrap anchorx="page"/>
              </v:line>
            </w:pict>
          </mc:Fallback>
        </mc:AlternateContent>
      </w:r>
      <w:r>
        <w:rPr>
          <w:spacing w:val="-10"/>
          <w:sz w:val="20"/>
        </w:rPr>
        <w:t>+</w:t>
      </w:r>
      <w:r>
        <w:rPr>
          <w:sz w:val="20"/>
        </w:rPr>
        <w:tab/>
        <w:t>CA</w:t>
      </w:r>
      <w:r>
        <w:rPr>
          <w:spacing w:val="-3"/>
          <w:sz w:val="20"/>
        </w:rPr>
        <w:t xml:space="preserve"> </w:t>
      </w:r>
      <w:r>
        <w:rPr>
          <w:spacing w:val="-2"/>
          <w:sz w:val="20"/>
        </w:rPr>
        <w:t>CERTIFICATES</w:t>
      </w:r>
      <w:r>
        <w:rPr>
          <w:sz w:val="20"/>
        </w:rPr>
        <w:tab/>
      </w:r>
      <w:r>
        <w:rPr>
          <w:spacing w:val="-10"/>
          <w:sz w:val="20"/>
        </w:rPr>
        <w:t>+</w:t>
      </w:r>
    </w:p>
    <w:p w14:paraId="18CACECD" w14:textId="77777777" w:rsidR="002001BB" w:rsidRDefault="002001BB" w:rsidP="002001BB">
      <w:pPr>
        <w:tabs>
          <w:tab w:val="left" w:pos="4620"/>
          <w:tab w:val="left" w:pos="9180"/>
        </w:tabs>
        <w:spacing w:line="226" w:lineRule="exact"/>
        <w:ind w:left="198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376C4C24" w14:textId="41B5F846" w:rsidR="002001BB" w:rsidRDefault="002001BB" w:rsidP="002001BB">
      <w:pPr>
        <w:tabs>
          <w:tab w:val="left" w:pos="4620"/>
          <w:tab w:val="left" w:pos="9181"/>
        </w:tabs>
        <w:spacing w:before="1" w:line="226" w:lineRule="exact"/>
        <w:ind w:left="1980"/>
        <w:rPr>
          <w:sz w:val="20"/>
        </w:rPr>
      </w:pPr>
      <w:r>
        <w:rPr>
          <w:noProof/>
        </w:rPr>
        <mc:AlternateContent>
          <mc:Choice Requires="wps">
            <w:drawing>
              <wp:anchor distT="0" distB="0" distL="114300" distR="114300" simplePos="0" relativeHeight="251661312" behindDoc="1" locked="0" layoutInCell="1" allowOverlap="1" wp14:anchorId="0A532AB1" wp14:editId="457201A5">
                <wp:simplePos x="0" y="0"/>
                <wp:positionH relativeFrom="page">
                  <wp:posOffset>1333500</wp:posOffset>
                </wp:positionH>
                <wp:positionV relativeFrom="paragraph">
                  <wp:posOffset>70485</wp:posOffset>
                </wp:positionV>
                <wp:extent cx="1600200" cy="0"/>
                <wp:effectExtent l="0" t="5080" r="0" b="4445"/>
                <wp:wrapNone/>
                <wp:docPr id="24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1F3BF" id="Straight Connector 3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33997329" wp14:editId="6B166BD8">
                <wp:simplePos x="0" y="0"/>
                <wp:positionH relativeFrom="page">
                  <wp:posOffset>3010535</wp:posOffset>
                </wp:positionH>
                <wp:positionV relativeFrom="paragraph">
                  <wp:posOffset>70485</wp:posOffset>
                </wp:positionV>
                <wp:extent cx="2819400" cy="0"/>
                <wp:effectExtent l="635" t="5080" r="8890" b="4445"/>
                <wp:wrapNone/>
                <wp:docPr id="248"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D3BC6" id="Straight Connector 3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0B1C75C" w14:textId="77777777" w:rsidR="002001BB" w:rsidRDefault="002001BB" w:rsidP="002001BB">
      <w:pPr>
        <w:tabs>
          <w:tab w:val="left" w:pos="4620"/>
          <w:tab w:val="left" w:pos="9181"/>
        </w:tabs>
        <w:spacing w:line="226" w:lineRule="exact"/>
        <w:ind w:left="1980"/>
        <w:rPr>
          <w:sz w:val="20"/>
        </w:rPr>
      </w:pPr>
      <w:r>
        <w:rPr>
          <w:sz w:val="20"/>
        </w:rPr>
        <w:t>|</w:t>
      </w:r>
      <w:r>
        <w:rPr>
          <w:spacing w:val="-2"/>
          <w:sz w:val="20"/>
        </w:rPr>
        <w:t xml:space="preserve"> </w:t>
      </w:r>
      <w:r>
        <w:rPr>
          <w:sz w:val="20"/>
        </w:rPr>
        <w:t>CA</w:t>
      </w:r>
      <w:r>
        <w:rPr>
          <w:spacing w:val="-2"/>
          <w:sz w:val="20"/>
        </w:rPr>
        <w:t xml:space="preserve"> </w:t>
      </w:r>
      <w:r>
        <w:rPr>
          <w:spacing w:val="-4"/>
          <w:sz w:val="20"/>
        </w:rPr>
        <w:t>Name</w:t>
      </w:r>
      <w:r>
        <w:rPr>
          <w:sz w:val="20"/>
        </w:rPr>
        <w:tab/>
        <w:t>|</w:t>
      </w:r>
      <w:r>
        <w:rPr>
          <w:spacing w:val="-2"/>
          <w:sz w:val="20"/>
        </w:rPr>
        <w:t xml:space="preserve"> </w:t>
      </w:r>
      <w:proofErr w:type="spellStart"/>
      <w:r>
        <w:rPr>
          <w:spacing w:val="-2"/>
          <w:sz w:val="20"/>
        </w:rPr>
        <w:t>ValimarCa</w:t>
      </w:r>
      <w:proofErr w:type="spellEnd"/>
      <w:r>
        <w:rPr>
          <w:sz w:val="20"/>
        </w:rPr>
        <w:tab/>
      </w:r>
      <w:r>
        <w:rPr>
          <w:spacing w:val="-10"/>
          <w:sz w:val="20"/>
        </w:rPr>
        <w:t>|</w:t>
      </w:r>
    </w:p>
    <w:p w14:paraId="4F39FCCC" w14:textId="77777777" w:rsidR="002001BB" w:rsidRDefault="002001BB" w:rsidP="002001BB">
      <w:pPr>
        <w:tabs>
          <w:tab w:val="left" w:pos="9180"/>
        </w:tabs>
        <w:spacing w:line="226" w:lineRule="exact"/>
        <w:ind w:left="1980"/>
        <w:rPr>
          <w:sz w:val="20"/>
        </w:rPr>
      </w:pPr>
      <w:r>
        <w:rPr>
          <w:sz w:val="20"/>
        </w:rPr>
        <w:t>|</w:t>
      </w:r>
      <w:r>
        <w:rPr>
          <w:spacing w:val="-6"/>
          <w:sz w:val="20"/>
        </w:rPr>
        <w:t xml:space="preserve"> </w:t>
      </w:r>
      <w:r>
        <w:rPr>
          <w:sz w:val="20"/>
        </w:rPr>
        <w:t>Subject</w:t>
      </w:r>
      <w:r>
        <w:rPr>
          <w:spacing w:val="-5"/>
          <w:sz w:val="20"/>
        </w:rPr>
        <w:t xml:space="preserve"> </w:t>
      </w:r>
      <w:r>
        <w:rPr>
          <w:sz w:val="20"/>
        </w:rPr>
        <w:t>Common</w:t>
      </w:r>
      <w:r>
        <w:rPr>
          <w:spacing w:val="-6"/>
          <w:sz w:val="20"/>
        </w:rPr>
        <w:t xml:space="preserve"> </w:t>
      </w:r>
      <w:r>
        <w:rPr>
          <w:sz w:val="20"/>
        </w:rPr>
        <w:t>Name</w:t>
      </w:r>
      <w:r>
        <w:rPr>
          <w:spacing w:val="-5"/>
          <w:sz w:val="20"/>
        </w:rPr>
        <w:t xml:space="preserve"> </w:t>
      </w:r>
      <w:r>
        <w:rPr>
          <w:spacing w:val="-10"/>
          <w:sz w:val="20"/>
        </w:rPr>
        <w:t>|</w:t>
      </w:r>
      <w:r>
        <w:rPr>
          <w:sz w:val="20"/>
        </w:rPr>
        <w:tab/>
      </w:r>
      <w:r>
        <w:rPr>
          <w:spacing w:val="-10"/>
          <w:sz w:val="20"/>
        </w:rPr>
        <w:t>|</w:t>
      </w:r>
    </w:p>
    <w:p w14:paraId="7EA3F8EB" w14:textId="77777777" w:rsidR="002001BB" w:rsidRDefault="002001BB" w:rsidP="002001BB">
      <w:pPr>
        <w:tabs>
          <w:tab w:val="left" w:pos="9180"/>
        </w:tabs>
        <w:spacing w:before="1" w:line="226" w:lineRule="exact"/>
        <w:ind w:left="1980"/>
        <w:rPr>
          <w:sz w:val="20"/>
        </w:rPr>
      </w:pPr>
      <w:r>
        <w:rPr>
          <w:sz w:val="20"/>
        </w:rPr>
        <w:t>|</w:t>
      </w:r>
      <w:r>
        <w:rPr>
          <w:spacing w:val="-5"/>
          <w:sz w:val="20"/>
        </w:rPr>
        <w:t xml:space="preserve"> </w:t>
      </w:r>
      <w:r>
        <w:rPr>
          <w:sz w:val="20"/>
        </w:rPr>
        <w:t>Issuer</w:t>
      </w:r>
      <w:r>
        <w:rPr>
          <w:spacing w:val="-4"/>
          <w:sz w:val="20"/>
        </w:rPr>
        <w:t xml:space="preserve"> </w:t>
      </w:r>
      <w:r>
        <w:rPr>
          <w:sz w:val="20"/>
        </w:rPr>
        <w:t>Common</w:t>
      </w:r>
      <w:r>
        <w:rPr>
          <w:spacing w:val="-4"/>
          <w:sz w:val="20"/>
        </w:rPr>
        <w:t xml:space="preserve"> </w:t>
      </w:r>
      <w:r>
        <w:rPr>
          <w:sz w:val="20"/>
        </w:rPr>
        <w:t>Name</w:t>
      </w:r>
      <w:r>
        <w:rPr>
          <w:spacing w:val="52"/>
          <w:w w:val="150"/>
          <w:sz w:val="20"/>
        </w:rPr>
        <w:t xml:space="preserve"> </w:t>
      </w:r>
      <w:r>
        <w:rPr>
          <w:spacing w:val="-10"/>
          <w:sz w:val="20"/>
        </w:rPr>
        <w:t>|</w:t>
      </w:r>
      <w:r>
        <w:rPr>
          <w:sz w:val="20"/>
        </w:rPr>
        <w:tab/>
      </w:r>
      <w:r>
        <w:rPr>
          <w:spacing w:val="-10"/>
          <w:sz w:val="20"/>
        </w:rPr>
        <w:t>|</w:t>
      </w:r>
    </w:p>
    <w:p w14:paraId="73915544" w14:textId="77777777" w:rsidR="002001BB" w:rsidRDefault="002001BB" w:rsidP="002001BB">
      <w:pPr>
        <w:tabs>
          <w:tab w:val="left" w:pos="4620"/>
        </w:tabs>
        <w:spacing w:line="226" w:lineRule="exact"/>
        <w:ind w:left="1980"/>
        <w:rPr>
          <w:sz w:val="20"/>
        </w:rPr>
      </w:pPr>
      <w:r>
        <w:rPr>
          <w:sz w:val="20"/>
        </w:rPr>
        <w:t>|</w:t>
      </w:r>
      <w:r>
        <w:rPr>
          <w:spacing w:val="-4"/>
          <w:sz w:val="20"/>
        </w:rPr>
        <w:t xml:space="preserve"> </w:t>
      </w:r>
      <w:r>
        <w:rPr>
          <w:sz w:val="20"/>
        </w:rPr>
        <w:t>Valid</w:t>
      </w:r>
      <w:r>
        <w:rPr>
          <w:spacing w:val="-4"/>
          <w:sz w:val="20"/>
        </w:rPr>
        <w:t xml:space="preserve"> </w:t>
      </w:r>
      <w:r>
        <w:rPr>
          <w:spacing w:val="-2"/>
          <w:sz w:val="20"/>
        </w:rPr>
        <w:t>Until</w:t>
      </w:r>
      <w:r>
        <w:rPr>
          <w:sz w:val="20"/>
        </w:rPr>
        <w:tab/>
        <w:t>|</w:t>
      </w:r>
      <w:r>
        <w:rPr>
          <w:spacing w:val="-4"/>
          <w:sz w:val="20"/>
        </w:rPr>
        <w:t xml:space="preserve"> </w:t>
      </w:r>
      <w:r>
        <w:rPr>
          <w:sz w:val="20"/>
        </w:rPr>
        <w:t>Aug</w:t>
      </w:r>
      <w:r>
        <w:rPr>
          <w:spacing w:val="52"/>
          <w:w w:val="150"/>
          <w:sz w:val="20"/>
        </w:rPr>
        <w:t xml:space="preserve"> </w:t>
      </w:r>
      <w:r>
        <w:rPr>
          <w:sz w:val="20"/>
        </w:rPr>
        <w:t>8</w:t>
      </w:r>
      <w:r>
        <w:rPr>
          <w:spacing w:val="-4"/>
          <w:sz w:val="20"/>
        </w:rPr>
        <w:t xml:space="preserve"> </w:t>
      </w:r>
      <w:r>
        <w:rPr>
          <w:sz w:val="20"/>
        </w:rPr>
        <w:t>23:19:19</w:t>
      </w:r>
      <w:r>
        <w:rPr>
          <w:spacing w:val="-4"/>
          <w:sz w:val="20"/>
        </w:rPr>
        <w:t xml:space="preserve"> </w:t>
      </w:r>
      <w:r>
        <w:rPr>
          <w:sz w:val="20"/>
        </w:rPr>
        <w:t>2040</w:t>
      </w:r>
      <w:r>
        <w:rPr>
          <w:spacing w:val="-4"/>
          <w:sz w:val="20"/>
        </w:rPr>
        <w:t xml:space="preserve"> </w:t>
      </w:r>
      <w:r>
        <w:rPr>
          <w:sz w:val="20"/>
        </w:rPr>
        <w:t>UTC</w:t>
      </w:r>
      <w:r>
        <w:rPr>
          <w:spacing w:val="-4"/>
          <w:sz w:val="20"/>
        </w:rPr>
        <w:t xml:space="preserve"> </w:t>
      </w:r>
      <w:r>
        <w:rPr>
          <w:sz w:val="20"/>
        </w:rPr>
        <w:t>(19</w:t>
      </w:r>
      <w:r>
        <w:rPr>
          <w:spacing w:val="-3"/>
          <w:sz w:val="20"/>
        </w:rPr>
        <w:t xml:space="preserve"> </w:t>
      </w:r>
      <w:r>
        <w:rPr>
          <w:sz w:val="20"/>
        </w:rPr>
        <w:t>years)</w:t>
      </w:r>
      <w:r>
        <w:rPr>
          <w:spacing w:val="-4"/>
          <w:sz w:val="20"/>
        </w:rPr>
        <w:t xml:space="preserve"> </w:t>
      </w:r>
      <w:r>
        <w:rPr>
          <w:spacing w:val="-10"/>
          <w:sz w:val="20"/>
        </w:rPr>
        <w:t>|</w:t>
      </w:r>
    </w:p>
    <w:p w14:paraId="29810252" w14:textId="17B23020" w:rsidR="002001BB" w:rsidRDefault="002001BB" w:rsidP="002001BB">
      <w:pPr>
        <w:tabs>
          <w:tab w:val="left" w:pos="4620"/>
          <w:tab w:val="left" w:pos="9181"/>
        </w:tabs>
        <w:spacing w:before="2"/>
        <w:ind w:left="1980"/>
        <w:rPr>
          <w:sz w:val="20"/>
        </w:rPr>
      </w:pPr>
      <w:r>
        <w:rPr>
          <w:noProof/>
        </w:rPr>
        <mc:AlternateContent>
          <mc:Choice Requires="wps">
            <w:drawing>
              <wp:anchor distT="0" distB="0" distL="114300" distR="114300" simplePos="0" relativeHeight="251663360" behindDoc="1" locked="0" layoutInCell="1" allowOverlap="1" wp14:anchorId="20E3C1D7" wp14:editId="3C655D1F">
                <wp:simplePos x="0" y="0"/>
                <wp:positionH relativeFrom="page">
                  <wp:posOffset>1333500</wp:posOffset>
                </wp:positionH>
                <wp:positionV relativeFrom="paragraph">
                  <wp:posOffset>71120</wp:posOffset>
                </wp:positionV>
                <wp:extent cx="1600200" cy="0"/>
                <wp:effectExtent l="0" t="635" r="0" b="8890"/>
                <wp:wrapNone/>
                <wp:docPr id="24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768DB" id="Straight Connector 3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3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5C9015B1" wp14:editId="25653C9D">
                <wp:simplePos x="0" y="0"/>
                <wp:positionH relativeFrom="page">
                  <wp:posOffset>3010535</wp:posOffset>
                </wp:positionH>
                <wp:positionV relativeFrom="paragraph">
                  <wp:posOffset>71120</wp:posOffset>
                </wp:positionV>
                <wp:extent cx="2819400" cy="0"/>
                <wp:effectExtent l="635" t="635" r="8890" b="8890"/>
                <wp:wrapNone/>
                <wp:docPr id="25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C74D7" id="Straight Connector 3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6pt" to="45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542DDED" w14:textId="77777777" w:rsidR="002001BB" w:rsidRDefault="002001BB" w:rsidP="002001BB">
      <w:pPr>
        <w:rPr>
          <w:sz w:val="11"/>
        </w:rPr>
      </w:pPr>
    </w:p>
    <w:p w14:paraId="0148BAA6" w14:textId="77777777" w:rsidR="002001BB" w:rsidRDefault="002001BB" w:rsidP="002001BB">
      <w:pPr>
        <w:spacing w:before="100"/>
        <w:ind w:left="1980"/>
        <w:rPr>
          <w:sz w:val="20"/>
        </w:rPr>
      </w:pPr>
      <w:r>
        <w:rPr>
          <w:sz w:val="20"/>
        </w:rPr>
        <w:t>+----</w:t>
      </w:r>
      <w:r>
        <w:rPr>
          <w:spacing w:val="-11"/>
          <w:sz w:val="20"/>
        </w:rPr>
        <w:t xml:space="preserve"> </w:t>
      </w:r>
      <w:r>
        <w:rPr>
          <w:sz w:val="20"/>
        </w:rPr>
        <w:t>CERTIFICATE</w:t>
      </w:r>
      <w:r>
        <w:rPr>
          <w:spacing w:val="-10"/>
          <w:sz w:val="20"/>
        </w:rPr>
        <w:t xml:space="preserve"> </w:t>
      </w:r>
      <w:r>
        <w:rPr>
          <w:sz w:val="20"/>
        </w:rPr>
        <w:t>REVOCATION</w:t>
      </w:r>
      <w:r>
        <w:rPr>
          <w:spacing w:val="-10"/>
          <w:sz w:val="20"/>
        </w:rPr>
        <w:t xml:space="preserve"> </w:t>
      </w:r>
      <w:r>
        <w:rPr>
          <w:sz w:val="20"/>
        </w:rPr>
        <w:t>LISTS</w:t>
      </w:r>
      <w:r>
        <w:rPr>
          <w:spacing w:val="-9"/>
          <w:sz w:val="20"/>
        </w:rPr>
        <w:t xml:space="preserve"> </w:t>
      </w:r>
      <w:r>
        <w:rPr>
          <w:sz w:val="20"/>
        </w:rPr>
        <w:t>---</w:t>
      </w:r>
      <w:r>
        <w:rPr>
          <w:spacing w:val="-10"/>
          <w:sz w:val="20"/>
        </w:rPr>
        <w:t>+</w:t>
      </w:r>
    </w:p>
    <w:p w14:paraId="5E2D14D8" w14:textId="77777777" w:rsidR="002001BB" w:rsidRDefault="002001BB" w:rsidP="002001BB">
      <w:pPr>
        <w:tabs>
          <w:tab w:val="left" w:pos="4260"/>
          <w:tab w:val="left" w:pos="6540"/>
        </w:tabs>
        <w:spacing w:before="1" w:line="226" w:lineRule="exact"/>
        <w:ind w:left="198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02859890" w14:textId="3B498764" w:rsidR="002001BB" w:rsidRDefault="002001BB" w:rsidP="002001BB">
      <w:pPr>
        <w:tabs>
          <w:tab w:val="left" w:pos="4260"/>
          <w:tab w:val="left" w:pos="6540"/>
        </w:tabs>
        <w:spacing w:line="226" w:lineRule="exact"/>
        <w:ind w:left="1980"/>
        <w:rPr>
          <w:sz w:val="20"/>
        </w:rPr>
      </w:pPr>
      <w:r>
        <w:rPr>
          <w:noProof/>
        </w:rPr>
        <mc:AlternateContent>
          <mc:Choice Requires="wps">
            <w:drawing>
              <wp:anchor distT="0" distB="0" distL="114300" distR="114300" simplePos="0" relativeHeight="251665408" behindDoc="1" locked="0" layoutInCell="1" allowOverlap="1" wp14:anchorId="1E9D172C" wp14:editId="3F870EA4">
                <wp:simplePos x="0" y="0"/>
                <wp:positionH relativeFrom="page">
                  <wp:posOffset>1333500</wp:posOffset>
                </wp:positionH>
                <wp:positionV relativeFrom="paragraph">
                  <wp:posOffset>69850</wp:posOffset>
                </wp:positionV>
                <wp:extent cx="1371600" cy="0"/>
                <wp:effectExtent l="0" t="3810" r="0" b="5715"/>
                <wp:wrapNone/>
                <wp:docPr id="25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4E001" id="Straight Connector 3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B8EADBB" wp14:editId="092892C7">
                <wp:simplePos x="0" y="0"/>
                <wp:positionH relativeFrom="page">
                  <wp:posOffset>2781935</wp:posOffset>
                </wp:positionH>
                <wp:positionV relativeFrom="paragraph">
                  <wp:posOffset>69850</wp:posOffset>
                </wp:positionV>
                <wp:extent cx="1371600" cy="0"/>
                <wp:effectExtent l="635" t="3810" r="8890" b="5715"/>
                <wp:wrapNone/>
                <wp:docPr id="25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60BD4" id="Straight Connector 3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2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A3A6F14" w14:textId="77777777" w:rsidR="002001BB" w:rsidRDefault="002001BB" w:rsidP="002001BB">
      <w:pPr>
        <w:tabs>
          <w:tab w:val="left" w:pos="6540"/>
        </w:tabs>
        <w:spacing w:before="1" w:line="226" w:lineRule="exact"/>
        <w:ind w:left="1980"/>
        <w:rPr>
          <w:sz w:val="20"/>
        </w:rPr>
      </w:pPr>
      <w:r>
        <w:rPr>
          <w:sz w:val="20"/>
        </w:rPr>
        <w:t>|</w:t>
      </w:r>
      <w:r>
        <w:rPr>
          <w:spacing w:val="-2"/>
          <w:sz w:val="20"/>
        </w:rPr>
        <w:t xml:space="preserve"> </w:t>
      </w:r>
      <w:r>
        <w:rPr>
          <w:sz w:val="20"/>
        </w:rPr>
        <w:t>No</w:t>
      </w:r>
      <w:r>
        <w:rPr>
          <w:spacing w:val="-2"/>
          <w:sz w:val="20"/>
        </w:rPr>
        <w:t xml:space="preserve"> Entries</w:t>
      </w:r>
      <w:r>
        <w:rPr>
          <w:sz w:val="20"/>
        </w:rPr>
        <w:tab/>
      </w:r>
      <w:r>
        <w:rPr>
          <w:spacing w:val="-10"/>
          <w:sz w:val="20"/>
        </w:rPr>
        <w:t>|</w:t>
      </w:r>
    </w:p>
    <w:p w14:paraId="0EC436E6" w14:textId="6EA51063" w:rsidR="002001BB" w:rsidRDefault="002001BB" w:rsidP="002001BB">
      <w:pPr>
        <w:tabs>
          <w:tab w:val="left" w:pos="4260"/>
          <w:tab w:val="left" w:pos="6540"/>
        </w:tabs>
        <w:spacing w:line="226" w:lineRule="exact"/>
        <w:ind w:left="1980"/>
        <w:rPr>
          <w:sz w:val="20"/>
        </w:rPr>
      </w:pPr>
      <w:r>
        <w:rPr>
          <w:noProof/>
        </w:rPr>
        <mc:AlternateContent>
          <mc:Choice Requires="wps">
            <w:drawing>
              <wp:anchor distT="0" distB="0" distL="114300" distR="114300" simplePos="0" relativeHeight="251667456" behindDoc="1" locked="0" layoutInCell="1" allowOverlap="1" wp14:anchorId="7BABA1FE" wp14:editId="33C383D3">
                <wp:simplePos x="0" y="0"/>
                <wp:positionH relativeFrom="page">
                  <wp:posOffset>1333500</wp:posOffset>
                </wp:positionH>
                <wp:positionV relativeFrom="paragraph">
                  <wp:posOffset>69850</wp:posOffset>
                </wp:positionV>
                <wp:extent cx="1371600" cy="0"/>
                <wp:effectExtent l="0" t="5715" r="0" b="3810"/>
                <wp:wrapNone/>
                <wp:docPr id="25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5714F" id="Straight Connector 3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2727CEC" wp14:editId="2990FA35">
                <wp:simplePos x="0" y="0"/>
                <wp:positionH relativeFrom="page">
                  <wp:posOffset>2781935</wp:posOffset>
                </wp:positionH>
                <wp:positionV relativeFrom="paragraph">
                  <wp:posOffset>69850</wp:posOffset>
                </wp:positionV>
                <wp:extent cx="1371600" cy="0"/>
                <wp:effectExtent l="635" t="5715" r="8890" b="3810"/>
                <wp:wrapNone/>
                <wp:docPr id="25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B7680" id="Straight Connector 3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2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7ADDDD" w14:textId="77777777" w:rsidR="002001BB" w:rsidRDefault="002001BB" w:rsidP="002001BB">
      <w:pPr>
        <w:spacing w:before="3"/>
        <w:rPr>
          <w:sz w:val="11"/>
        </w:rPr>
      </w:pPr>
    </w:p>
    <w:p w14:paraId="3C9E25A0" w14:textId="0C88FAAB" w:rsidR="002001BB" w:rsidRDefault="002001BB" w:rsidP="002001BB">
      <w:pPr>
        <w:tabs>
          <w:tab w:val="left" w:pos="4620"/>
          <w:tab w:val="left" w:pos="9541"/>
        </w:tabs>
        <w:spacing w:before="100" w:line="226" w:lineRule="exact"/>
        <w:ind w:left="1980"/>
        <w:rPr>
          <w:sz w:val="20"/>
        </w:rPr>
      </w:pPr>
      <w:r>
        <w:rPr>
          <w:noProof/>
        </w:rPr>
        <mc:AlternateContent>
          <mc:Choice Requires="wps">
            <w:drawing>
              <wp:anchor distT="0" distB="0" distL="114300" distR="114300" simplePos="0" relativeHeight="251669504" behindDoc="1" locked="0" layoutInCell="1" allowOverlap="1" wp14:anchorId="7D2F0FB8" wp14:editId="471F0829">
                <wp:simplePos x="0" y="0"/>
                <wp:positionH relativeFrom="page">
                  <wp:posOffset>1333500</wp:posOffset>
                </wp:positionH>
                <wp:positionV relativeFrom="paragraph">
                  <wp:posOffset>133350</wp:posOffset>
                </wp:positionV>
                <wp:extent cx="1524000" cy="0"/>
                <wp:effectExtent l="0" t="7620" r="0" b="1905"/>
                <wp:wrapNone/>
                <wp:docPr id="25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B009A" id="Straight Connector 2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5pt" to="2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117B0993" wp14:editId="011D256C">
                <wp:simplePos x="0" y="0"/>
                <wp:positionH relativeFrom="page">
                  <wp:posOffset>4458335</wp:posOffset>
                </wp:positionH>
                <wp:positionV relativeFrom="paragraph">
                  <wp:posOffset>133350</wp:posOffset>
                </wp:positionV>
                <wp:extent cx="1600200" cy="0"/>
                <wp:effectExtent l="635" t="7620" r="8890" b="1905"/>
                <wp:wrapNone/>
                <wp:docPr id="25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2A31" id="Straight Connector 2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5pt" to="477.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" strokeweight=".20731mm">
                <v:stroke dashstyle="dash"/>
                <w10:wrap anchorx="page"/>
              </v:line>
            </w:pict>
          </mc:Fallback>
        </mc:AlternateContent>
      </w:r>
      <w:r>
        <w:rPr>
          <w:spacing w:val="-10"/>
          <w:sz w:val="20"/>
        </w:rPr>
        <w:t>+</w:t>
      </w:r>
      <w:r>
        <w:rPr>
          <w:sz w:val="20"/>
        </w:rPr>
        <w:tab/>
        <w:t>DEVICE</w:t>
      </w:r>
      <w:r>
        <w:rPr>
          <w:spacing w:val="-8"/>
          <w:sz w:val="20"/>
        </w:rPr>
        <w:t xml:space="preserve"> </w:t>
      </w:r>
      <w:r>
        <w:rPr>
          <w:spacing w:val="-2"/>
          <w:sz w:val="20"/>
        </w:rPr>
        <w:t>CERTIFICATES</w:t>
      </w:r>
      <w:r>
        <w:rPr>
          <w:sz w:val="20"/>
        </w:rPr>
        <w:tab/>
      </w:r>
      <w:r>
        <w:rPr>
          <w:spacing w:val="-10"/>
          <w:sz w:val="20"/>
        </w:rPr>
        <w:t>+</w:t>
      </w:r>
    </w:p>
    <w:p w14:paraId="1A1649C3" w14:textId="77777777" w:rsidR="002001BB" w:rsidRDefault="002001BB" w:rsidP="002001BB">
      <w:pPr>
        <w:tabs>
          <w:tab w:val="left" w:pos="4620"/>
          <w:tab w:val="left" w:pos="9540"/>
        </w:tabs>
        <w:spacing w:line="226" w:lineRule="exact"/>
        <w:ind w:left="198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64188120" w14:textId="0385EAAD" w:rsidR="002001BB" w:rsidRDefault="002001BB" w:rsidP="002001BB">
      <w:pPr>
        <w:tabs>
          <w:tab w:val="left" w:pos="4620"/>
          <w:tab w:val="left" w:pos="9541"/>
        </w:tabs>
        <w:spacing w:before="1" w:line="226" w:lineRule="exact"/>
        <w:ind w:left="1980"/>
        <w:rPr>
          <w:sz w:val="20"/>
        </w:rPr>
      </w:pPr>
      <w:r>
        <w:rPr>
          <w:noProof/>
        </w:rPr>
        <mc:AlternateContent>
          <mc:Choice Requires="wps">
            <w:drawing>
              <wp:anchor distT="0" distB="0" distL="114300" distR="114300" simplePos="0" relativeHeight="251671552" behindDoc="1" locked="0" layoutInCell="1" allowOverlap="1" wp14:anchorId="382AFD08" wp14:editId="2542821A">
                <wp:simplePos x="0" y="0"/>
                <wp:positionH relativeFrom="page">
                  <wp:posOffset>1333500</wp:posOffset>
                </wp:positionH>
                <wp:positionV relativeFrom="paragraph">
                  <wp:posOffset>70485</wp:posOffset>
                </wp:positionV>
                <wp:extent cx="1600200" cy="0"/>
                <wp:effectExtent l="0" t="9525" r="0" b="9525"/>
                <wp:wrapNone/>
                <wp:docPr id="25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AB0BD" id="Straight Connector 2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439F153" wp14:editId="522BAEE5">
                <wp:simplePos x="0" y="0"/>
                <wp:positionH relativeFrom="page">
                  <wp:posOffset>3010535</wp:posOffset>
                </wp:positionH>
                <wp:positionV relativeFrom="paragraph">
                  <wp:posOffset>70485</wp:posOffset>
                </wp:positionV>
                <wp:extent cx="3048000" cy="0"/>
                <wp:effectExtent l="635" t="9525" r="8890" b="9525"/>
                <wp:wrapNone/>
                <wp:docPr id="25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85C1" id="Straight Connector 2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47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B1E86D0" w14:textId="77777777" w:rsidR="002001BB" w:rsidRDefault="002001BB" w:rsidP="002001BB">
      <w:pPr>
        <w:tabs>
          <w:tab w:val="left" w:pos="4620"/>
          <w:tab w:val="left" w:pos="9541"/>
        </w:tabs>
        <w:spacing w:line="226" w:lineRule="exact"/>
        <w:ind w:left="1980"/>
        <w:rPr>
          <w:sz w:val="20"/>
        </w:rPr>
      </w:pPr>
      <w:r>
        <w:rPr>
          <w:sz w:val="20"/>
        </w:rPr>
        <w:t>|</w:t>
      </w:r>
      <w:r>
        <w:rPr>
          <w:spacing w:val="-8"/>
          <w:sz w:val="20"/>
        </w:rPr>
        <w:t xml:space="preserve"> </w:t>
      </w:r>
      <w:r>
        <w:rPr>
          <w:sz w:val="20"/>
        </w:rPr>
        <w:t>Certificate</w:t>
      </w:r>
      <w:r>
        <w:rPr>
          <w:spacing w:val="-7"/>
          <w:sz w:val="20"/>
        </w:rPr>
        <w:t xml:space="preserve"> </w:t>
      </w:r>
      <w:r>
        <w:rPr>
          <w:spacing w:val="-4"/>
          <w:sz w:val="20"/>
        </w:rPr>
        <w:t>Name</w:t>
      </w:r>
      <w:r>
        <w:rPr>
          <w:sz w:val="20"/>
        </w:rPr>
        <w:tab/>
        <w:t>|</w:t>
      </w:r>
      <w:r>
        <w:rPr>
          <w:spacing w:val="-16"/>
          <w:sz w:val="20"/>
        </w:rPr>
        <w:t xml:space="preserve"> </w:t>
      </w:r>
      <w:r>
        <w:rPr>
          <w:sz w:val="20"/>
        </w:rPr>
        <w:t>cert-openssl-</w:t>
      </w:r>
      <w:r>
        <w:rPr>
          <w:spacing w:val="-2"/>
          <w:sz w:val="20"/>
        </w:rPr>
        <w:t>1.1.1</w:t>
      </w:r>
      <w:r>
        <w:rPr>
          <w:sz w:val="20"/>
        </w:rPr>
        <w:tab/>
      </w:r>
      <w:r>
        <w:rPr>
          <w:spacing w:val="-10"/>
          <w:sz w:val="20"/>
        </w:rPr>
        <w:t>|</w:t>
      </w:r>
    </w:p>
    <w:p w14:paraId="7D269966" w14:textId="77777777" w:rsidR="002001BB" w:rsidRDefault="002001BB" w:rsidP="002001BB">
      <w:pPr>
        <w:tabs>
          <w:tab w:val="left" w:pos="4620"/>
          <w:tab w:val="left" w:pos="9541"/>
        </w:tabs>
        <w:spacing w:line="226" w:lineRule="exact"/>
        <w:ind w:left="1980"/>
        <w:rPr>
          <w:sz w:val="20"/>
        </w:rPr>
      </w:pPr>
      <w:r>
        <w:rPr>
          <w:sz w:val="20"/>
        </w:rPr>
        <w:t>|</w:t>
      </w:r>
      <w:r>
        <w:rPr>
          <w:spacing w:val="-8"/>
          <w:sz w:val="20"/>
        </w:rPr>
        <w:t xml:space="preserve"> </w:t>
      </w:r>
      <w:r>
        <w:rPr>
          <w:sz w:val="20"/>
        </w:rPr>
        <w:t>Algorithm</w:t>
      </w:r>
      <w:r>
        <w:rPr>
          <w:spacing w:val="-6"/>
          <w:sz w:val="20"/>
        </w:rPr>
        <w:t xml:space="preserve"> </w:t>
      </w:r>
      <w:r>
        <w:rPr>
          <w:spacing w:val="-5"/>
          <w:sz w:val="20"/>
        </w:rPr>
        <w:t>ID</w:t>
      </w:r>
      <w:r>
        <w:rPr>
          <w:sz w:val="20"/>
        </w:rPr>
        <w:tab/>
        <w:t>|</w:t>
      </w:r>
      <w:r>
        <w:rPr>
          <w:spacing w:val="-1"/>
          <w:sz w:val="20"/>
        </w:rPr>
        <w:t xml:space="preserve"> </w:t>
      </w:r>
      <w:r>
        <w:rPr>
          <w:spacing w:val="-10"/>
          <w:sz w:val="20"/>
        </w:rPr>
        <w:t>-</w:t>
      </w:r>
      <w:r>
        <w:rPr>
          <w:sz w:val="20"/>
        </w:rPr>
        <w:tab/>
      </w:r>
      <w:r>
        <w:rPr>
          <w:spacing w:val="-10"/>
          <w:sz w:val="20"/>
        </w:rPr>
        <w:t>|</w:t>
      </w:r>
    </w:p>
    <w:p w14:paraId="4CD7D4F7" w14:textId="77777777" w:rsidR="002001BB" w:rsidRDefault="002001BB" w:rsidP="002001BB">
      <w:pPr>
        <w:tabs>
          <w:tab w:val="left" w:pos="4620"/>
          <w:tab w:val="left" w:pos="9540"/>
        </w:tabs>
        <w:spacing w:before="1" w:line="226" w:lineRule="exact"/>
        <w:ind w:left="1980"/>
        <w:rPr>
          <w:sz w:val="20"/>
        </w:rPr>
      </w:pPr>
      <w:r>
        <w:rPr>
          <w:sz w:val="20"/>
        </w:rPr>
        <w:t>|</w:t>
      </w:r>
      <w:r>
        <w:rPr>
          <w:spacing w:val="-5"/>
          <w:sz w:val="20"/>
        </w:rPr>
        <w:t xml:space="preserve"> </w:t>
      </w:r>
      <w:r>
        <w:rPr>
          <w:sz w:val="20"/>
        </w:rPr>
        <w:t>Private</w:t>
      </w:r>
      <w:r>
        <w:rPr>
          <w:spacing w:val="-5"/>
          <w:sz w:val="20"/>
        </w:rPr>
        <w:t xml:space="preserve"> Key</w:t>
      </w:r>
      <w:r>
        <w:rPr>
          <w:sz w:val="20"/>
        </w:rPr>
        <w:tab/>
        <w:t>|</w:t>
      </w:r>
      <w:r>
        <w:rPr>
          <w:spacing w:val="-2"/>
          <w:sz w:val="20"/>
        </w:rPr>
        <w:t xml:space="preserve"> present</w:t>
      </w:r>
      <w:r>
        <w:rPr>
          <w:sz w:val="20"/>
        </w:rPr>
        <w:tab/>
      </w:r>
      <w:r>
        <w:rPr>
          <w:spacing w:val="-10"/>
          <w:sz w:val="20"/>
        </w:rPr>
        <w:t>|</w:t>
      </w:r>
    </w:p>
    <w:p w14:paraId="0F11EBC3" w14:textId="77777777" w:rsidR="002001BB" w:rsidRDefault="002001BB" w:rsidP="002001BB">
      <w:pPr>
        <w:spacing w:line="226" w:lineRule="exact"/>
        <w:ind w:left="1980"/>
        <w:rPr>
          <w:sz w:val="20"/>
        </w:rPr>
      </w:pPr>
      <w:r>
        <w:rPr>
          <w:sz w:val="20"/>
        </w:rPr>
        <w:t>|</w:t>
      </w:r>
      <w:r>
        <w:rPr>
          <w:spacing w:val="-12"/>
          <w:sz w:val="20"/>
        </w:rPr>
        <w:t xml:space="preserve"> </w:t>
      </w:r>
      <w:r>
        <w:rPr>
          <w:sz w:val="20"/>
        </w:rPr>
        <w:t>Subject</w:t>
      </w:r>
      <w:r>
        <w:rPr>
          <w:spacing w:val="-11"/>
          <w:sz w:val="20"/>
        </w:rPr>
        <w:t xml:space="preserve"> </w:t>
      </w:r>
      <w:r>
        <w:rPr>
          <w:sz w:val="20"/>
        </w:rPr>
        <w:t>Common</w:t>
      </w:r>
      <w:r>
        <w:rPr>
          <w:spacing w:val="-11"/>
          <w:sz w:val="20"/>
        </w:rPr>
        <w:t xml:space="preserve"> </w:t>
      </w:r>
      <w:r>
        <w:rPr>
          <w:sz w:val="20"/>
        </w:rPr>
        <w:t>Name</w:t>
      </w:r>
      <w:r>
        <w:rPr>
          <w:spacing w:val="-11"/>
          <w:sz w:val="20"/>
        </w:rPr>
        <w:t xml:space="preserve"> </w:t>
      </w:r>
      <w:r>
        <w:rPr>
          <w:sz w:val="20"/>
        </w:rPr>
        <w:t>|</w:t>
      </w:r>
      <w:r>
        <w:rPr>
          <w:spacing w:val="-12"/>
          <w:sz w:val="20"/>
        </w:rPr>
        <w:t xml:space="preserve"> </w:t>
      </w:r>
      <w:r>
        <w:rPr>
          <w:sz w:val="20"/>
        </w:rPr>
        <w:t>ValimarDevServer-openssl-1.1.1-rsa4096</w:t>
      </w:r>
      <w:r>
        <w:rPr>
          <w:spacing w:val="-11"/>
          <w:sz w:val="20"/>
        </w:rPr>
        <w:t xml:space="preserve"> </w:t>
      </w:r>
      <w:r>
        <w:rPr>
          <w:spacing w:val="-10"/>
          <w:sz w:val="20"/>
        </w:rPr>
        <w:t>|</w:t>
      </w:r>
    </w:p>
    <w:p w14:paraId="3D8E5E20" w14:textId="77777777" w:rsidR="002001BB" w:rsidRDefault="002001BB" w:rsidP="002001BB">
      <w:pPr>
        <w:tabs>
          <w:tab w:val="left" w:pos="9541"/>
        </w:tabs>
        <w:spacing w:before="2" w:line="226" w:lineRule="exact"/>
        <w:ind w:left="1980"/>
        <w:rPr>
          <w:sz w:val="20"/>
        </w:rPr>
      </w:pPr>
      <w:r>
        <w:rPr>
          <w:sz w:val="20"/>
        </w:rPr>
        <w:t>|</w:t>
      </w:r>
      <w:r>
        <w:rPr>
          <w:spacing w:val="-4"/>
          <w:sz w:val="20"/>
        </w:rPr>
        <w:t xml:space="preserve"> </w:t>
      </w:r>
      <w:r>
        <w:rPr>
          <w:sz w:val="20"/>
        </w:rPr>
        <w:t>Issuer</w:t>
      </w:r>
      <w:r>
        <w:rPr>
          <w:spacing w:val="-4"/>
          <w:sz w:val="20"/>
        </w:rPr>
        <w:t xml:space="preserve"> </w:t>
      </w:r>
      <w:r>
        <w:rPr>
          <w:sz w:val="20"/>
        </w:rPr>
        <w:t>Common</w:t>
      </w:r>
      <w:r>
        <w:rPr>
          <w:spacing w:val="-3"/>
          <w:sz w:val="20"/>
        </w:rPr>
        <w:t xml:space="preserve"> </w:t>
      </w:r>
      <w:r>
        <w:rPr>
          <w:sz w:val="20"/>
        </w:rPr>
        <w:t>Name</w:t>
      </w:r>
      <w:r>
        <w:rPr>
          <w:spacing w:val="53"/>
          <w:w w:val="150"/>
          <w:sz w:val="20"/>
        </w:rPr>
        <w:t xml:space="preserve"> </w:t>
      </w:r>
      <w:r>
        <w:rPr>
          <w:sz w:val="20"/>
        </w:rPr>
        <w:t>|</w:t>
      </w:r>
      <w:r>
        <w:rPr>
          <w:spacing w:val="-3"/>
          <w:sz w:val="20"/>
        </w:rPr>
        <w:t xml:space="preserve"> </w:t>
      </w:r>
      <w:r>
        <w:rPr>
          <w:spacing w:val="-10"/>
          <w:sz w:val="20"/>
        </w:rPr>
        <w:t>-</w:t>
      </w:r>
      <w:r>
        <w:rPr>
          <w:sz w:val="20"/>
        </w:rPr>
        <w:tab/>
      </w:r>
      <w:r>
        <w:rPr>
          <w:spacing w:val="-10"/>
          <w:sz w:val="20"/>
        </w:rPr>
        <w:t>|</w:t>
      </w:r>
    </w:p>
    <w:p w14:paraId="19BDB3A4" w14:textId="77777777" w:rsidR="002001BB" w:rsidRDefault="002001BB" w:rsidP="002001BB">
      <w:pPr>
        <w:tabs>
          <w:tab w:val="left" w:pos="4620"/>
          <w:tab w:val="left" w:pos="9539"/>
        </w:tabs>
        <w:spacing w:line="226" w:lineRule="exact"/>
        <w:ind w:left="1980"/>
        <w:rPr>
          <w:sz w:val="20"/>
        </w:rPr>
      </w:pPr>
      <w:r>
        <w:rPr>
          <w:sz w:val="20"/>
        </w:rPr>
        <w:t>|</w:t>
      </w:r>
      <w:r>
        <w:rPr>
          <w:spacing w:val="-4"/>
          <w:sz w:val="20"/>
        </w:rPr>
        <w:t xml:space="preserve"> </w:t>
      </w:r>
      <w:r>
        <w:rPr>
          <w:sz w:val="20"/>
        </w:rPr>
        <w:t>Valid</w:t>
      </w:r>
      <w:r>
        <w:rPr>
          <w:spacing w:val="-4"/>
          <w:sz w:val="20"/>
        </w:rPr>
        <w:t xml:space="preserve"> </w:t>
      </w:r>
      <w:r>
        <w:rPr>
          <w:spacing w:val="-2"/>
          <w:sz w:val="20"/>
        </w:rPr>
        <w:t>Until</w:t>
      </w:r>
      <w:r>
        <w:rPr>
          <w:sz w:val="20"/>
        </w:rPr>
        <w:tab/>
        <w:t>|</w:t>
      </w:r>
      <w:r>
        <w:rPr>
          <w:spacing w:val="-5"/>
          <w:sz w:val="20"/>
        </w:rPr>
        <w:t xml:space="preserve"> </w:t>
      </w:r>
      <w:r>
        <w:rPr>
          <w:sz w:val="20"/>
        </w:rPr>
        <w:t>Aug</w:t>
      </w:r>
      <w:r>
        <w:rPr>
          <w:spacing w:val="-4"/>
          <w:sz w:val="20"/>
        </w:rPr>
        <w:t xml:space="preserve"> </w:t>
      </w:r>
      <w:r>
        <w:rPr>
          <w:sz w:val="20"/>
        </w:rPr>
        <w:t>24</w:t>
      </w:r>
      <w:r>
        <w:rPr>
          <w:spacing w:val="-4"/>
          <w:sz w:val="20"/>
        </w:rPr>
        <w:t xml:space="preserve"> </w:t>
      </w:r>
      <w:r>
        <w:rPr>
          <w:sz w:val="20"/>
        </w:rPr>
        <w:t>21:40:12</w:t>
      </w:r>
      <w:r>
        <w:rPr>
          <w:spacing w:val="-4"/>
          <w:sz w:val="20"/>
        </w:rPr>
        <w:t xml:space="preserve"> </w:t>
      </w:r>
      <w:r>
        <w:rPr>
          <w:sz w:val="20"/>
        </w:rPr>
        <w:t>2021</w:t>
      </w:r>
      <w:r>
        <w:rPr>
          <w:spacing w:val="-4"/>
          <w:sz w:val="20"/>
        </w:rPr>
        <w:t xml:space="preserve"> </w:t>
      </w:r>
      <w:r>
        <w:rPr>
          <w:sz w:val="20"/>
        </w:rPr>
        <w:t>UTC</w:t>
      </w:r>
      <w:r>
        <w:rPr>
          <w:spacing w:val="-4"/>
          <w:sz w:val="20"/>
        </w:rPr>
        <w:t xml:space="preserve"> </w:t>
      </w:r>
      <w:r>
        <w:rPr>
          <w:sz w:val="20"/>
        </w:rPr>
        <w:t>(10</w:t>
      </w:r>
      <w:r>
        <w:rPr>
          <w:spacing w:val="-4"/>
          <w:sz w:val="20"/>
        </w:rPr>
        <w:t xml:space="preserve"> </w:t>
      </w:r>
      <w:r>
        <w:rPr>
          <w:spacing w:val="-2"/>
          <w:sz w:val="20"/>
        </w:rPr>
        <w:t>months)</w:t>
      </w:r>
      <w:r>
        <w:rPr>
          <w:sz w:val="20"/>
        </w:rPr>
        <w:tab/>
      </w:r>
      <w:r>
        <w:rPr>
          <w:spacing w:val="-10"/>
          <w:sz w:val="20"/>
        </w:rPr>
        <w:t>|</w:t>
      </w:r>
    </w:p>
    <w:p w14:paraId="1DA14F08" w14:textId="6EBE7499" w:rsidR="002001BB" w:rsidRDefault="002001BB" w:rsidP="002001BB">
      <w:pPr>
        <w:tabs>
          <w:tab w:val="left" w:pos="4620"/>
          <w:tab w:val="left" w:pos="9541"/>
        </w:tabs>
        <w:spacing w:line="226" w:lineRule="exact"/>
        <w:ind w:left="1980"/>
        <w:rPr>
          <w:sz w:val="20"/>
        </w:rPr>
      </w:pPr>
      <w:r>
        <w:rPr>
          <w:noProof/>
        </w:rPr>
        <mc:AlternateContent>
          <mc:Choice Requires="wps">
            <w:drawing>
              <wp:anchor distT="0" distB="0" distL="114300" distR="114300" simplePos="0" relativeHeight="251673600" behindDoc="1" locked="0" layoutInCell="1" allowOverlap="1" wp14:anchorId="1DEBD9B1" wp14:editId="6D7CFB38">
                <wp:simplePos x="0" y="0"/>
                <wp:positionH relativeFrom="page">
                  <wp:posOffset>1333500</wp:posOffset>
                </wp:positionH>
                <wp:positionV relativeFrom="paragraph">
                  <wp:posOffset>69215</wp:posOffset>
                </wp:positionV>
                <wp:extent cx="1600200" cy="0"/>
                <wp:effectExtent l="0" t="5715" r="0" b="3810"/>
                <wp:wrapNone/>
                <wp:docPr id="259"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7206C" id="Straight Connector 2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45pt" to="23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7C0B1B49" wp14:editId="448063B5">
                <wp:simplePos x="0" y="0"/>
                <wp:positionH relativeFrom="page">
                  <wp:posOffset>3010535</wp:posOffset>
                </wp:positionH>
                <wp:positionV relativeFrom="paragraph">
                  <wp:posOffset>69215</wp:posOffset>
                </wp:positionV>
                <wp:extent cx="3048000" cy="0"/>
                <wp:effectExtent l="635" t="5715" r="8890" b="3810"/>
                <wp:wrapNone/>
                <wp:docPr id="26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A0EA7" id="Straight Connector 2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45pt" to="477.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0619F13" w14:textId="77777777" w:rsidR="002001BB" w:rsidRDefault="002001BB" w:rsidP="002001BB">
      <w:pPr>
        <w:spacing w:line="226" w:lineRule="exact"/>
        <w:rPr>
          <w:sz w:val="20"/>
        </w:rPr>
        <w:sectPr w:rsidR="002001BB">
          <w:pgSz w:w="12240" w:h="15840"/>
          <w:pgMar w:top="1820" w:right="0" w:bottom="280" w:left="0" w:header="720" w:footer="720" w:gutter="0"/>
          <w:cols w:space="720"/>
        </w:sectPr>
      </w:pPr>
    </w:p>
    <w:p w14:paraId="4C208C72" w14:textId="77777777" w:rsidR="002001BB" w:rsidRDefault="002001BB" w:rsidP="002001BB">
      <w:pPr>
        <w:pStyle w:val="ListParagraph"/>
        <w:numPr>
          <w:ilvl w:val="0"/>
          <w:numId w:val="54"/>
        </w:numPr>
        <w:tabs>
          <w:tab w:val="left" w:pos="2341"/>
        </w:tabs>
        <w:spacing w:before="61" w:line="293" w:lineRule="exact"/>
        <w:ind w:hanging="361"/>
        <w:rPr>
          <w:sz w:val="24"/>
        </w:rPr>
      </w:pPr>
      <w:r>
        <w:rPr>
          <w:sz w:val="24"/>
        </w:rPr>
        <w:lastRenderedPageBreak/>
        <w:t>Setup</w:t>
      </w:r>
      <w:r>
        <w:rPr>
          <w:spacing w:val="-2"/>
          <w:sz w:val="24"/>
        </w:rPr>
        <w:t xml:space="preserve"> </w:t>
      </w:r>
      <w:r>
        <w:rPr>
          <w:sz w:val="24"/>
        </w:rPr>
        <w:t>TLS,</w:t>
      </w:r>
      <w:r>
        <w:rPr>
          <w:spacing w:val="-4"/>
          <w:sz w:val="24"/>
        </w:rPr>
        <w:t xml:space="preserve"> </w:t>
      </w:r>
      <w:r>
        <w:rPr>
          <w:sz w:val="24"/>
        </w:rPr>
        <w:t>PKIX,</w:t>
      </w:r>
      <w:r>
        <w:rPr>
          <w:spacing w:val="-4"/>
          <w:sz w:val="24"/>
        </w:rPr>
        <w:t xml:space="preserve"> </w:t>
      </w:r>
      <w:r>
        <w:rPr>
          <w:sz w:val="24"/>
        </w:rPr>
        <w:t>and</w:t>
      </w:r>
      <w:r>
        <w:rPr>
          <w:spacing w:val="-1"/>
          <w:sz w:val="24"/>
        </w:rPr>
        <w:t xml:space="preserve"> </w:t>
      </w:r>
      <w:r>
        <w:rPr>
          <w:sz w:val="24"/>
        </w:rPr>
        <w:t>Telemetry</w:t>
      </w:r>
      <w:r>
        <w:rPr>
          <w:spacing w:val="-2"/>
          <w:sz w:val="24"/>
        </w:rPr>
        <w:t xml:space="preserve"> server.</w:t>
      </w:r>
    </w:p>
    <w:p w14:paraId="17B8C483" w14:textId="77777777" w:rsidR="002001BB" w:rsidRDefault="002001BB" w:rsidP="002001BB">
      <w:pPr>
        <w:pStyle w:val="BodyText"/>
        <w:ind w:left="1980" w:right="1327"/>
        <w:rPr>
          <w:rFonts w:ascii="Courier New"/>
        </w:rPr>
      </w:pPr>
      <w:r>
        <w:rPr>
          <w:rFonts w:ascii="Courier New"/>
        </w:rPr>
        <w:t>hello-params</w:t>
      </w:r>
      <w:r>
        <w:rPr>
          <w:rFonts w:ascii="Courier New"/>
          <w:spacing w:val="-10"/>
        </w:rPr>
        <w:t xml:space="preserve"> </w:t>
      </w:r>
      <w:proofErr w:type="spellStart"/>
      <w:r>
        <w:rPr>
          <w:rFonts w:ascii="Courier New"/>
        </w:rPr>
        <w:t>tls</w:t>
      </w:r>
      <w:proofErr w:type="spellEnd"/>
      <w:r>
        <w:rPr>
          <w:rFonts w:ascii="Courier New"/>
        </w:rPr>
        <w:t>-profile</w:t>
      </w:r>
      <w:r>
        <w:rPr>
          <w:rFonts w:ascii="Courier New"/>
          <w:spacing w:val="-10"/>
        </w:rPr>
        <w:t xml:space="preserve"> </w:t>
      </w:r>
      <w:r>
        <w:rPr>
          <w:rFonts w:ascii="Courier New"/>
        </w:rPr>
        <w:t>cipher-suites</w:t>
      </w:r>
      <w:r>
        <w:rPr>
          <w:rFonts w:ascii="Courier New"/>
          <w:spacing w:val="-10"/>
        </w:rPr>
        <w:t xml:space="preserve"> </w:t>
      </w:r>
      <w:r>
        <w:rPr>
          <w:rFonts w:ascii="Courier New"/>
        </w:rPr>
        <w:t>cipher-suite</w:t>
      </w:r>
      <w:r>
        <w:rPr>
          <w:rFonts w:ascii="Courier New"/>
          <w:spacing w:val="-9"/>
        </w:rPr>
        <w:t xml:space="preserve"> </w:t>
      </w:r>
      <w:proofErr w:type="spellStart"/>
      <w:r>
        <w:rPr>
          <w:rFonts w:ascii="Courier New"/>
        </w:rPr>
        <w:t>ecdhe-rsa</w:t>
      </w:r>
      <w:proofErr w:type="spellEnd"/>
      <w:r>
        <w:rPr>
          <w:rFonts w:ascii="Courier New"/>
        </w:rPr>
        <w:t xml:space="preserve">- </w:t>
      </w:r>
      <w:r>
        <w:rPr>
          <w:rFonts w:ascii="Courier New"/>
          <w:spacing w:val="-2"/>
        </w:rPr>
        <w:t>with-aes-128-cbc-sha</w:t>
      </w:r>
    </w:p>
    <w:p w14:paraId="265799ED" w14:textId="77777777" w:rsidR="002001BB" w:rsidRDefault="002001BB" w:rsidP="002001BB">
      <w:pPr>
        <w:pStyle w:val="BodyText"/>
        <w:ind w:left="1980" w:right="1327"/>
        <w:rPr>
          <w:rFonts w:ascii="Courier New"/>
        </w:rPr>
      </w:pPr>
      <w:r>
        <w:rPr>
          <w:rFonts w:ascii="Courier New"/>
        </w:rPr>
        <w:t>hello-params</w:t>
      </w:r>
      <w:r>
        <w:rPr>
          <w:rFonts w:ascii="Courier New"/>
          <w:spacing w:val="-10"/>
        </w:rPr>
        <w:t xml:space="preserve"> </w:t>
      </w:r>
      <w:proofErr w:type="spellStart"/>
      <w:r>
        <w:rPr>
          <w:rFonts w:ascii="Courier New"/>
        </w:rPr>
        <w:t>tls</w:t>
      </w:r>
      <w:proofErr w:type="spellEnd"/>
      <w:r>
        <w:rPr>
          <w:rFonts w:ascii="Courier New"/>
        </w:rPr>
        <w:t>-profile</w:t>
      </w:r>
      <w:r>
        <w:rPr>
          <w:rFonts w:ascii="Courier New"/>
          <w:spacing w:val="-10"/>
        </w:rPr>
        <w:t xml:space="preserve"> </w:t>
      </w:r>
      <w:r>
        <w:rPr>
          <w:rFonts w:ascii="Courier New"/>
        </w:rPr>
        <w:t>elliptic-curves</w:t>
      </w:r>
      <w:r>
        <w:rPr>
          <w:rFonts w:ascii="Courier New"/>
          <w:spacing w:val="-10"/>
        </w:rPr>
        <w:t xml:space="preserve"> </w:t>
      </w:r>
      <w:r>
        <w:rPr>
          <w:rFonts w:ascii="Courier New"/>
        </w:rPr>
        <w:t>elliptic-curve</w:t>
      </w:r>
      <w:r>
        <w:rPr>
          <w:rFonts w:ascii="Courier New"/>
          <w:spacing w:val="-10"/>
        </w:rPr>
        <w:t xml:space="preserve"> </w:t>
      </w:r>
      <w:proofErr w:type="spellStart"/>
      <w:r>
        <w:rPr>
          <w:rFonts w:ascii="Courier New"/>
        </w:rPr>
        <w:t>ciena</w:t>
      </w:r>
      <w:proofErr w:type="spellEnd"/>
      <w:r>
        <w:rPr>
          <w:rFonts w:ascii="Courier New"/>
        </w:rPr>
        <w:t xml:space="preserve">- </w:t>
      </w:r>
      <w:r>
        <w:rPr>
          <w:rFonts w:ascii="Courier New"/>
          <w:spacing w:val="-2"/>
        </w:rPr>
        <w:t>tls-</w:t>
      </w:r>
      <w:proofErr w:type="gramStart"/>
      <w:r>
        <w:rPr>
          <w:rFonts w:ascii="Courier New"/>
          <w:spacing w:val="-2"/>
        </w:rPr>
        <w:t>types:secp</w:t>
      </w:r>
      <w:proofErr w:type="gramEnd"/>
      <w:r>
        <w:rPr>
          <w:rFonts w:ascii="Courier New"/>
          <w:spacing w:val="-2"/>
        </w:rPr>
        <w:t>256r1</w:t>
      </w:r>
    </w:p>
    <w:p w14:paraId="09B8E5C1" w14:textId="77777777" w:rsidR="002001BB" w:rsidRDefault="002001BB" w:rsidP="002001BB">
      <w:pPr>
        <w:pStyle w:val="BodyText"/>
        <w:ind w:left="1980" w:right="1760"/>
        <w:rPr>
          <w:rFonts w:ascii="Courier New"/>
        </w:rPr>
      </w:pPr>
      <w:r>
        <w:rPr>
          <w:rFonts w:ascii="Courier New"/>
        </w:rPr>
        <w:t xml:space="preserve">hello-params </w:t>
      </w:r>
      <w:proofErr w:type="spellStart"/>
      <w:r>
        <w:rPr>
          <w:rFonts w:ascii="Courier New"/>
        </w:rPr>
        <w:t>tls</w:t>
      </w:r>
      <w:proofErr w:type="spellEnd"/>
      <w:r>
        <w:rPr>
          <w:rFonts w:ascii="Courier New"/>
        </w:rPr>
        <w:t xml:space="preserve">-profile session-resumption-timeout 3600 </w:t>
      </w:r>
      <w:proofErr w:type="spellStart"/>
      <w:r>
        <w:rPr>
          <w:rFonts w:ascii="Courier New"/>
        </w:rPr>
        <w:t>pkix</w:t>
      </w:r>
      <w:proofErr w:type="spellEnd"/>
      <w:r>
        <w:rPr>
          <w:rFonts w:ascii="Courier New"/>
          <w:spacing w:val="-13"/>
        </w:rPr>
        <w:t xml:space="preserve"> </w:t>
      </w:r>
      <w:r>
        <w:rPr>
          <w:rFonts w:ascii="Courier New"/>
        </w:rPr>
        <w:t>peer-auth-profiles</w:t>
      </w:r>
      <w:r>
        <w:rPr>
          <w:rFonts w:ascii="Courier New"/>
          <w:spacing w:val="-13"/>
        </w:rPr>
        <w:t xml:space="preserve"> </w:t>
      </w:r>
      <w:r>
        <w:rPr>
          <w:rFonts w:ascii="Courier New"/>
        </w:rPr>
        <w:t>peer-auth-profile</w:t>
      </w:r>
      <w:r>
        <w:rPr>
          <w:rFonts w:ascii="Courier New"/>
          <w:spacing w:val="-13"/>
        </w:rPr>
        <w:t xml:space="preserve"> </w:t>
      </w:r>
      <w:proofErr w:type="spellStart"/>
      <w:r>
        <w:rPr>
          <w:rFonts w:ascii="Courier New"/>
        </w:rPr>
        <w:t>peer-auth-profile</w:t>
      </w:r>
      <w:proofErr w:type="spellEnd"/>
      <w:r>
        <w:rPr>
          <w:rFonts w:ascii="Courier New"/>
        </w:rPr>
        <w:t xml:space="preserve"> check-cert-expiry true</w:t>
      </w:r>
    </w:p>
    <w:p w14:paraId="1552C9A0" w14:textId="77777777" w:rsidR="002001BB" w:rsidRDefault="002001BB" w:rsidP="002001BB">
      <w:pPr>
        <w:pStyle w:val="BodyText"/>
        <w:spacing w:line="272" w:lineRule="exact"/>
        <w:ind w:left="1980"/>
        <w:rPr>
          <w:rFonts w:ascii="Courier New"/>
        </w:rPr>
      </w:pPr>
      <w:proofErr w:type="spellStart"/>
      <w:r>
        <w:rPr>
          <w:rFonts w:ascii="Courier New"/>
        </w:rPr>
        <w:t>tls</w:t>
      </w:r>
      <w:proofErr w:type="spellEnd"/>
      <w:r>
        <w:rPr>
          <w:rFonts w:ascii="Courier New"/>
        </w:rPr>
        <w:t>-service-profiles</w:t>
      </w:r>
      <w:r>
        <w:rPr>
          <w:rFonts w:ascii="Courier New"/>
          <w:spacing w:val="-16"/>
        </w:rPr>
        <w:t xml:space="preserve"> </w:t>
      </w:r>
      <w:r>
        <w:rPr>
          <w:rFonts w:ascii="Courier New"/>
        </w:rPr>
        <w:t>test</w:t>
      </w:r>
      <w:r>
        <w:rPr>
          <w:rFonts w:ascii="Courier New"/>
          <w:spacing w:val="-14"/>
        </w:rPr>
        <w:t xml:space="preserve"> </w:t>
      </w:r>
      <w:proofErr w:type="spellStart"/>
      <w:r>
        <w:rPr>
          <w:rFonts w:ascii="Courier New"/>
        </w:rPr>
        <w:t>tls</w:t>
      </w:r>
      <w:proofErr w:type="spellEnd"/>
      <w:r>
        <w:rPr>
          <w:rFonts w:ascii="Courier New"/>
        </w:rPr>
        <w:t>-profile-name</w:t>
      </w:r>
      <w:r>
        <w:rPr>
          <w:rFonts w:ascii="Courier New"/>
          <w:spacing w:val="-13"/>
        </w:rPr>
        <w:t xml:space="preserve"> </w:t>
      </w:r>
      <w:proofErr w:type="spellStart"/>
      <w:r>
        <w:rPr>
          <w:rFonts w:ascii="Courier New"/>
        </w:rPr>
        <w:t>tls</w:t>
      </w:r>
      <w:proofErr w:type="spellEnd"/>
      <w:r>
        <w:rPr>
          <w:rFonts w:ascii="Courier New"/>
        </w:rPr>
        <w:t>-</w:t>
      </w:r>
      <w:r>
        <w:rPr>
          <w:rFonts w:ascii="Courier New"/>
          <w:spacing w:val="-2"/>
        </w:rPr>
        <w:t>profile</w:t>
      </w:r>
    </w:p>
    <w:p w14:paraId="240DAE8F" w14:textId="77777777" w:rsidR="002001BB" w:rsidRDefault="002001BB" w:rsidP="002001BB">
      <w:pPr>
        <w:pStyle w:val="BodyText"/>
        <w:ind w:left="1980" w:right="1165"/>
        <w:rPr>
          <w:rFonts w:ascii="Courier New"/>
        </w:rPr>
      </w:pPr>
      <w:proofErr w:type="spellStart"/>
      <w:r>
        <w:rPr>
          <w:rFonts w:ascii="Courier New"/>
        </w:rPr>
        <w:t>tls</w:t>
      </w:r>
      <w:proofErr w:type="spellEnd"/>
      <w:r>
        <w:rPr>
          <w:rFonts w:ascii="Courier New"/>
        </w:rPr>
        <w:t>-service-profiles</w:t>
      </w:r>
      <w:r>
        <w:rPr>
          <w:rFonts w:ascii="Courier New"/>
          <w:spacing w:val="-13"/>
        </w:rPr>
        <w:t xml:space="preserve"> </w:t>
      </w:r>
      <w:r>
        <w:rPr>
          <w:rFonts w:ascii="Courier New"/>
        </w:rPr>
        <w:t>test</w:t>
      </w:r>
      <w:r>
        <w:rPr>
          <w:rFonts w:ascii="Courier New"/>
          <w:spacing w:val="-13"/>
        </w:rPr>
        <w:t xml:space="preserve"> </w:t>
      </w:r>
      <w:proofErr w:type="spellStart"/>
      <w:r>
        <w:rPr>
          <w:rFonts w:ascii="Courier New"/>
        </w:rPr>
        <w:t>tls</w:t>
      </w:r>
      <w:proofErr w:type="spellEnd"/>
      <w:r>
        <w:rPr>
          <w:rFonts w:ascii="Courier New"/>
        </w:rPr>
        <w:t>-peer-auth-profile-name</w:t>
      </w:r>
      <w:r>
        <w:rPr>
          <w:rFonts w:ascii="Courier New"/>
          <w:spacing w:val="-13"/>
        </w:rPr>
        <w:t xml:space="preserve"> </w:t>
      </w:r>
      <w:r>
        <w:rPr>
          <w:rFonts w:ascii="Courier New"/>
        </w:rPr>
        <w:t xml:space="preserve">peer-auth- </w:t>
      </w:r>
      <w:r>
        <w:rPr>
          <w:rFonts w:ascii="Courier New"/>
          <w:spacing w:val="-2"/>
        </w:rPr>
        <w:t>profile</w:t>
      </w:r>
    </w:p>
    <w:p w14:paraId="3BEE569A" w14:textId="77777777" w:rsidR="002001BB" w:rsidRDefault="002001BB" w:rsidP="002001BB">
      <w:pPr>
        <w:pStyle w:val="BodyText"/>
        <w:spacing w:before="1"/>
        <w:ind w:left="1980" w:right="1165"/>
        <w:rPr>
          <w:rFonts w:ascii="Courier New"/>
        </w:rPr>
      </w:pPr>
      <w:proofErr w:type="spellStart"/>
      <w:r>
        <w:rPr>
          <w:rFonts w:ascii="Courier New"/>
        </w:rPr>
        <w:t>tls</w:t>
      </w:r>
      <w:proofErr w:type="spellEnd"/>
      <w:r>
        <w:rPr>
          <w:rFonts w:ascii="Courier New"/>
        </w:rPr>
        <w:t>-service-profiles</w:t>
      </w:r>
      <w:r>
        <w:rPr>
          <w:rFonts w:ascii="Courier New"/>
          <w:spacing w:val="-13"/>
        </w:rPr>
        <w:t xml:space="preserve"> </w:t>
      </w:r>
      <w:r>
        <w:rPr>
          <w:rFonts w:ascii="Courier New"/>
        </w:rPr>
        <w:t>test</w:t>
      </w:r>
      <w:r>
        <w:rPr>
          <w:rFonts w:ascii="Courier New"/>
          <w:spacing w:val="-13"/>
        </w:rPr>
        <w:t xml:space="preserve"> </w:t>
      </w:r>
      <w:proofErr w:type="spellStart"/>
      <w:r>
        <w:rPr>
          <w:rFonts w:ascii="Courier New"/>
        </w:rPr>
        <w:t>tls</w:t>
      </w:r>
      <w:proofErr w:type="spellEnd"/>
      <w:r>
        <w:rPr>
          <w:rFonts w:ascii="Courier New"/>
        </w:rPr>
        <w:t>-certificate-name</w:t>
      </w:r>
      <w:r>
        <w:rPr>
          <w:rFonts w:ascii="Courier New"/>
          <w:spacing w:val="-13"/>
        </w:rPr>
        <w:t xml:space="preserve"> </w:t>
      </w:r>
      <w:r>
        <w:rPr>
          <w:rFonts w:ascii="Courier New"/>
        </w:rPr>
        <w:t>cert-</w:t>
      </w:r>
      <w:proofErr w:type="spellStart"/>
      <w:r>
        <w:rPr>
          <w:rFonts w:ascii="Courier New"/>
        </w:rPr>
        <w:t>openssl</w:t>
      </w:r>
      <w:proofErr w:type="spellEnd"/>
      <w:r>
        <w:rPr>
          <w:rFonts w:ascii="Courier New"/>
        </w:rPr>
        <w:t xml:space="preserve">- </w:t>
      </w:r>
      <w:r>
        <w:rPr>
          <w:rFonts w:ascii="Courier New"/>
          <w:spacing w:val="-2"/>
        </w:rPr>
        <w:t>1.1.1</w:t>
      </w:r>
    </w:p>
    <w:p w14:paraId="417D23B1" w14:textId="77777777" w:rsidR="002001BB" w:rsidRDefault="002001BB" w:rsidP="002001BB">
      <w:pPr>
        <w:pStyle w:val="BodyText"/>
        <w:spacing w:line="270" w:lineRule="exact"/>
        <w:ind w:left="1980"/>
        <w:rPr>
          <w:rFonts w:ascii="Courier New"/>
        </w:rPr>
      </w:pPr>
      <w:r>
        <w:rPr>
          <w:rFonts w:ascii="Courier New"/>
        </w:rPr>
        <w:t>telemetry-system</w:t>
      </w:r>
      <w:r>
        <w:rPr>
          <w:rFonts w:ascii="Courier New"/>
          <w:spacing w:val="-9"/>
        </w:rPr>
        <w:t xml:space="preserve"> </w:t>
      </w:r>
      <w:r>
        <w:rPr>
          <w:rFonts w:ascii="Courier New"/>
        </w:rPr>
        <w:t>server</w:t>
      </w:r>
      <w:r>
        <w:rPr>
          <w:rFonts w:ascii="Courier New"/>
          <w:spacing w:val="-8"/>
        </w:rPr>
        <w:t xml:space="preserve"> </w:t>
      </w:r>
      <w:r>
        <w:rPr>
          <w:rFonts w:ascii="Courier New"/>
        </w:rPr>
        <w:t>config</w:t>
      </w:r>
      <w:r>
        <w:rPr>
          <w:rFonts w:ascii="Courier New"/>
          <w:spacing w:val="-9"/>
        </w:rPr>
        <w:t xml:space="preserve"> </w:t>
      </w:r>
      <w:proofErr w:type="gramStart"/>
      <w:r>
        <w:rPr>
          <w:rFonts w:ascii="Courier New"/>
        </w:rPr>
        <w:t>enable</w:t>
      </w:r>
      <w:proofErr w:type="gramEnd"/>
      <w:r>
        <w:rPr>
          <w:rFonts w:ascii="Courier New"/>
          <w:spacing w:val="-8"/>
        </w:rPr>
        <w:t xml:space="preserve"> </w:t>
      </w:r>
      <w:r>
        <w:rPr>
          <w:rFonts w:ascii="Courier New"/>
          <w:spacing w:val="-4"/>
        </w:rPr>
        <w:t>true</w:t>
      </w:r>
    </w:p>
    <w:p w14:paraId="78CF1DA8" w14:textId="77777777" w:rsidR="002001BB" w:rsidRDefault="002001BB" w:rsidP="002001BB">
      <w:pPr>
        <w:pStyle w:val="BodyText"/>
        <w:ind w:left="1980" w:right="2060"/>
        <w:rPr>
          <w:rFonts w:ascii="Courier New"/>
        </w:rPr>
      </w:pPr>
      <w:r>
        <w:rPr>
          <w:rFonts w:ascii="Courier New"/>
        </w:rPr>
        <w:t>telemetry-system</w:t>
      </w:r>
      <w:r>
        <w:rPr>
          <w:rFonts w:ascii="Courier New"/>
          <w:spacing w:val="-10"/>
        </w:rPr>
        <w:t xml:space="preserve"> </w:t>
      </w:r>
      <w:r>
        <w:rPr>
          <w:rFonts w:ascii="Courier New"/>
        </w:rPr>
        <w:t>server</w:t>
      </w:r>
      <w:r>
        <w:rPr>
          <w:rFonts w:ascii="Courier New"/>
          <w:spacing w:val="-10"/>
        </w:rPr>
        <w:t xml:space="preserve"> </w:t>
      </w:r>
      <w:r>
        <w:rPr>
          <w:rFonts w:ascii="Courier New"/>
        </w:rPr>
        <w:t>config</w:t>
      </w:r>
      <w:r>
        <w:rPr>
          <w:rFonts w:ascii="Courier New"/>
          <w:spacing w:val="-10"/>
        </w:rPr>
        <w:t xml:space="preserve"> </w:t>
      </w:r>
      <w:proofErr w:type="spellStart"/>
      <w:r>
        <w:rPr>
          <w:rFonts w:ascii="Courier New"/>
        </w:rPr>
        <w:t>tls</w:t>
      </w:r>
      <w:proofErr w:type="spellEnd"/>
      <w:r>
        <w:rPr>
          <w:rFonts w:ascii="Courier New"/>
        </w:rPr>
        <w:t>-service-profile</w:t>
      </w:r>
      <w:r>
        <w:rPr>
          <w:rFonts w:ascii="Courier New"/>
          <w:spacing w:val="-10"/>
        </w:rPr>
        <w:t xml:space="preserve"> </w:t>
      </w:r>
      <w:r>
        <w:rPr>
          <w:rFonts w:ascii="Courier New"/>
        </w:rPr>
        <w:t xml:space="preserve">test </w:t>
      </w:r>
      <w:r>
        <w:rPr>
          <w:rFonts w:ascii="Courier New"/>
          <w:spacing w:val="-4"/>
        </w:rPr>
        <w:t>exit</w:t>
      </w:r>
    </w:p>
    <w:p w14:paraId="3CB1A680" w14:textId="77777777" w:rsidR="002001BB" w:rsidRDefault="002001BB" w:rsidP="002001BB">
      <w:pPr>
        <w:rPr>
          <w:sz w:val="26"/>
        </w:rPr>
      </w:pPr>
    </w:p>
    <w:p w14:paraId="064D48B5" w14:textId="77777777" w:rsidR="002001BB" w:rsidRDefault="002001BB" w:rsidP="002001BB">
      <w:pPr>
        <w:rPr>
          <w:sz w:val="26"/>
        </w:rPr>
      </w:pPr>
    </w:p>
    <w:p w14:paraId="5DEAF0D0" w14:textId="77777777" w:rsidR="002001BB" w:rsidRDefault="002001BB" w:rsidP="002001BB">
      <w:pPr>
        <w:rPr>
          <w:sz w:val="26"/>
        </w:rPr>
      </w:pPr>
    </w:p>
    <w:p w14:paraId="19254A16" w14:textId="77777777" w:rsidR="002001BB" w:rsidRDefault="002001BB" w:rsidP="002001BB">
      <w:pPr>
        <w:spacing w:before="10"/>
        <w:rPr>
          <w:sz w:val="21"/>
        </w:rPr>
      </w:pPr>
    </w:p>
    <w:p w14:paraId="4697DE65" w14:textId="77777777" w:rsidR="002001BB" w:rsidRDefault="002001BB" w:rsidP="002001BB">
      <w:pPr>
        <w:pStyle w:val="ListParagraph"/>
        <w:numPr>
          <w:ilvl w:val="0"/>
          <w:numId w:val="54"/>
        </w:numPr>
        <w:tabs>
          <w:tab w:val="left" w:pos="2341"/>
        </w:tabs>
        <w:spacing w:line="293" w:lineRule="exact"/>
        <w:ind w:hanging="361"/>
        <w:rPr>
          <w:sz w:val="24"/>
        </w:rPr>
      </w:pPr>
      <w:r>
        <w:rPr>
          <w:sz w:val="24"/>
        </w:rPr>
        <w:t>Validate</w:t>
      </w:r>
      <w:r>
        <w:rPr>
          <w:spacing w:val="-1"/>
          <w:sz w:val="24"/>
        </w:rPr>
        <w:t xml:space="preserve"> </w:t>
      </w:r>
      <w:r>
        <w:rPr>
          <w:sz w:val="24"/>
        </w:rPr>
        <w:t>TLS</w:t>
      </w:r>
      <w:r>
        <w:rPr>
          <w:spacing w:val="-3"/>
          <w:sz w:val="24"/>
        </w:rPr>
        <w:t xml:space="preserve"> </w:t>
      </w:r>
      <w:r>
        <w:rPr>
          <w:spacing w:val="-2"/>
          <w:sz w:val="24"/>
        </w:rPr>
        <w:t>setup:</w:t>
      </w:r>
    </w:p>
    <w:p w14:paraId="4B3BAF91" w14:textId="77777777" w:rsidR="002001BB" w:rsidRDefault="002001BB" w:rsidP="002001BB">
      <w:pPr>
        <w:spacing w:line="226" w:lineRule="exact"/>
        <w:ind w:left="2700"/>
        <w:rPr>
          <w:sz w:val="20"/>
        </w:rPr>
      </w:pPr>
      <w:r>
        <w:rPr>
          <w:sz w:val="20"/>
        </w:rPr>
        <w:t>3928-003&gt;</w:t>
      </w:r>
      <w:r>
        <w:rPr>
          <w:spacing w:val="-8"/>
          <w:sz w:val="20"/>
        </w:rPr>
        <w:t xml:space="preserve"> </w:t>
      </w:r>
      <w:r>
        <w:rPr>
          <w:sz w:val="20"/>
        </w:rPr>
        <w:t>show</w:t>
      </w:r>
      <w:r>
        <w:rPr>
          <w:spacing w:val="-8"/>
          <w:sz w:val="20"/>
        </w:rPr>
        <w:t xml:space="preserve"> </w:t>
      </w:r>
      <w:proofErr w:type="spellStart"/>
      <w:r>
        <w:rPr>
          <w:spacing w:val="-5"/>
          <w:sz w:val="20"/>
        </w:rPr>
        <w:t>tls</w:t>
      </w:r>
      <w:proofErr w:type="spellEnd"/>
    </w:p>
    <w:p w14:paraId="4BCB3693" w14:textId="77777777" w:rsidR="002001BB" w:rsidRDefault="002001BB" w:rsidP="002001BB">
      <w:pPr>
        <w:tabs>
          <w:tab w:val="left" w:leader="hyphen" w:pos="8221"/>
        </w:tabs>
        <w:spacing w:line="226" w:lineRule="exact"/>
        <w:ind w:left="2700"/>
        <w:rPr>
          <w:sz w:val="20"/>
        </w:rPr>
      </w:pPr>
      <w:r>
        <w:rPr>
          <w:sz w:val="20"/>
        </w:rPr>
        <w:t>+------------</w:t>
      </w:r>
      <w:r>
        <w:rPr>
          <w:spacing w:val="-9"/>
          <w:sz w:val="20"/>
        </w:rPr>
        <w:t xml:space="preserve"> </w:t>
      </w:r>
      <w:r>
        <w:rPr>
          <w:sz w:val="20"/>
        </w:rPr>
        <w:t>TLS</w:t>
      </w:r>
      <w:r>
        <w:rPr>
          <w:spacing w:val="-9"/>
          <w:sz w:val="20"/>
        </w:rPr>
        <w:t xml:space="preserve"> </w:t>
      </w:r>
      <w:r>
        <w:rPr>
          <w:sz w:val="20"/>
        </w:rPr>
        <w:t>SERVICE</w:t>
      </w:r>
      <w:r>
        <w:rPr>
          <w:spacing w:val="-9"/>
          <w:sz w:val="20"/>
        </w:rPr>
        <w:t xml:space="preserve"> </w:t>
      </w:r>
      <w:r>
        <w:rPr>
          <w:spacing w:val="-2"/>
          <w:sz w:val="20"/>
        </w:rPr>
        <w:t>PROFILES</w:t>
      </w:r>
      <w:r>
        <w:rPr>
          <w:sz w:val="20"/>
        </w:rPr>
        <w:tab/>
      </w:r>
      <w:r>
        <w:rPr>
          <w:spacing w:val="-10"/>
          <w:sz w:val="20"/>
        </w:rPr>
        <w:t>+</w:t>
      </w:r>
    </w:p>
    <w:p w14:paraId="4DF98AA1" w14:textId="77777777" w:rsidR="002001BB" w:rsidRDefault="002001BB" w:rsidP="002001BB">
      <w:pPr>
        <w:tabs>
          <w:tab w:val="left" w:pos="5700"/>
          <w:tab w:val="left" w:pos="8220"/>
        </w:tabs>
        <w:spacing w:before="2"/>
        <w:ind w:left="270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79482B89" w14:textId="1EFF6E20" w:rsidR="002001BB" w:rsidRDefault="002001BB" w:rsidP="002001BB">
      <w:pPr>
        <w:tabs>
          <w:tab w:val="left" w:pos="5700"/>
          <w:tab w:val="left" w:pos="8221"/>
        </w:tabs>
        <w:spacing w:line="226" w:lineRule="exact"/>
        <w:ind w:left="2700"/>
        <w:rPr>
          <w:sz w:val="20"/>
        </w:rPr>
      </w:pPr>
      <w:r>
        <w:rPr>
          <w:noProof/>
        </w:rPr>
        <mc:AlternateContent>
          <mc:Choice Requires="wps">
            <w:drawing>
              <wp:anchor distT="0" distB="0" distL="114300" distR="114300" simplePos="0" relativeHeight="251675648" behindDoc="1" locked="0" layoutInCell="1" allowOverlap="1" wp14:anchorId="5122C45E" wp14:editId="391969DF">
                <wp:simplePos x="0" y="0"/>
                <wp:positionH relativeFrom="page">
                  <wp:posOffset>1790700</wp:posOffset>
                </wp:positionH>
                <wp:positionV relativeFrom="paragraph">
                  <wp:posOffset>69850</wp:posOffset>
                </wp:positionV>
                <wp:extent cx="1828800" cy="0"/>
                <wp:effectExtent l="0" t="3810" r="0" b="5715"/>
                <wp:wrapNone/>
                <wp:docPr id="26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61F98" id="Straight Connector 2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DD425F0" wp14:editId="2A376606">
                <wp:simplePos x="0" y="0"/>
                <wp:positionH relativeFrom="page">
                  <wp:posOffset>3696335</wp:posOffset>
                </wp:positionH>
                <wp:positionV relativeFrom="paragraph">
                  <wp:posOffset>69850</wp:posOffset>
                </wp:positionV>
                <wp:extent cx="1524000" cy="0"/>
                <wp:effectExtent l="635" t="3810" r="8890" b="5715"/>
                <wp:wrapNone/>
                <wp:docPr id="26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A333A"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1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0BB19EF" w14:textId="77777777" w:rsidR="002001BB" w:rsidRDefault="002001BB" w:rsidP="002001BB">
      <w:pPr>
        <w:tabs>
          <w:tab w:val="left" w:pos="5699"/>
          <w:tab w:val="left" w:pos="8219"/>
        </w:tabs>
        <w:spacing w:line="226" w:lineRule="exact"/>
        <w:ind w:left="2700"/>
        <w:rPr>
          <w:sz w:val="20"/>
        </w:rPr>
      </w:pPr>
      <w:r>
        <w:rPr>
          <w:sz w:val="20"/>
        </w:rPr>
        <w:t>|</w:t>
      </w:r>
      <w:r>
        <w:rPr>
          <w:spacing w:val="-8"/>
          <w:sz w:val="20"/>
        </w:rPr>
        <w:t xml:space="preserve"> </w:t>
      </w:r>
      <w:r>
        <w:rPr>
          <w:sz w:val="20"/>
        </w:rPr>
        <w:t>Service</w:t>
      </w:r>
      <w:r>
        <w:rPr>
          <w:spacing w:val="-6"/>
          <w:sz w:val="20"/>
        </w:rPr>
        <w:t xml:space="preserve"> </w:t>
      </w:r>
      <w:r>
        <w:rPr>
          <w:sz w:val="20"/>
        </w:rPr>
        <w:t>Profile</w:t>
      </w:r>
      <w:r>
        <w:rPr>
          <w:spacing w:val="-6"/>
          <w:sz w:val="20"/>
        </w:rPr>
        <w:t xml:space="preserve"> </w:t>
      </w:r>
      <w:r>
        <w:rPr>
          <w:spacing w:val="-4"/>
          <w:sz w:val="20"/>
        </w:rPr>
        <w:t>Name</w:t>
      </w:r>
      <w:r>
        <w:rPr>
          <w:sz w:val="20"/>
        </w:rPr>
        <w:tab/>
        <w:t>|</w:t>
      </w:r>
      <w:r>
        <w:rPr>
          <w:spacing w:val="-2"/>
          <w:sz w:val="20"/>
        </w:rPr>
        <w:t xml:space="preserve"> </w:t>
      </w:r>
      <w:r>
        <w:rPr>
          <w:spacing w:val="-4"/>
          <w:sz w:val="20"/>
        </w:rPr>
        <w:t>test</w:t>
      </w:r>
      <w:r>
        <w:rPr>
          <w:sz w:val="20"/>
        </w:rPr>
        <w:tab/>
      </w:r>
      <w:r>
        <w:rPr>
          <w:spacing w:val="-10"/>
          <w:sz w:val="20"/>
        </w:rPr>
        <w:t>|</w:t>
      </w:r>
    </w:p>
    <w:p w14:paraId="04DEC6B6" w14:textId="77777777" w:rsidR="002001BB" w:rsidRDefault="002001BB" w:rsidP="002001BB">
      <w:pPr>
        <w:tabs>
          <w:tab w:val="left" w:pos="5700"/>
          <w:tab w:val="left" w:pos="8220"/>
        </w:tabs>
        <w:spacing w:before="1" w:line="226" w:lineRule="exact"/>
        <w:ind w:left="2700"/>
        <w:rPr>
          <w:sz w:val="20"/>
        </w:rPr>
      </w:pPr>
      <w:r>
        <w:rPr>
          <w:sz w:val="20"/>
        </w:rPr>
        <w:t>|</w:t>
      </w:r>
      <w:r>
        <w:rPr>
          <w:spacing w:val="-5"/>
          <w:sz w:val="20"/>
        </w:rPr>
        <w:t xml:space="preserve"> </w:t>
      </w:r>
      <w:r>
        <w:rPr>
          <w:sz w:val="20"/>
        </w:rPr>
        <w:t>TLS</w:t>
      </w:r>
      <w:r>
        <w:rPr>
          <w:spacing w:val="-4"/>
          <w:sz w:val="20"/>
        </w:rPr>
        <w:t xml:space="preserve"> </w:t>
      </w:r>
      <w:r>
        <w:rPr>
          <w:sz w:val="20"/>
        </w:rPr>
        <w:t>Profile</w:t>
      </w:r>
      <w:r>
        <w:rPr>
          <w:spacing w:val="-5"/>
          <w:sz w:val="20"/>
        </w:rPr>
        <w:t xml:space="preserve"> </w:t>
      </w:r>
      <w:r>
        <w:rPr>
          <w:spacing w:val="-4"/>
          <w:sz w:val="20"/>
        </w:rPr>
        <w:t>Name</w:t>
      </w:r>
      <w:r>
        <w:rPr>
          <w:sz w:val="20"/>
        </w:rPr>
        <w:tab/>
        <w:t>|</w:t>
      </w:r>
      <w:r>
        <w:rPr>
          <w:spacing w:val="-7"/>
          <w:sz w:val="20"/>
        </w:rPr>
        <w:t xml:space="preserve"> </w:t>
      </w:r>
      <w:proofErr w:type="spellStart"/>
      <w:r>
        <w:rPr>
          <w:sz w:val="20"/>
        </w:rPr>
        <w:t>tls</w:t>
      </w:r>
      <w:proofErr w:type="spellEnd"/>
      <w:r>
        <w:rPr>
          <w:sz w:val="20"/>
        </w:rPr>
        <w:t>-</w:t>
      </w:r>
      <w:r>
        <w:rPr>
          <w:spacing w:val="-2"/>
          <w:sz w:val="20"/>
        </w:rPr>
        <w:t>profile</w:t>
      </w:r>
      <w:r>
        <w:rPr>
          <w:sz w:val="20"/>
        </w:rPr>
        <w:tab/>
      </w:r>
      <w:r>
        <w:rPr>
          <w:spacing w:val="-10"/>
          <w:sz w:val="20"/>
        </w:rPr>
        <w:t>|</w:t>
      </w:r>
    </w:p>
    <w:p w14:paraId="7179E245" w14:textId="77777777" w:rsidR="002001BB" w:rsidRDefault="002001BB" w:rsidP="002001BB">
      <w:pPr>
        <w:spacing w:line="226" w:lineRule="exact"/>
        <w:ind w:left="2700"/>
        <w:rPr>
          <w:sz w:val="20"/>
        </w:rPr>
      </w:pPr>
      <w:r>
        <w:rPr>
          <w:sz w:val="20"/>
        </w:rPr>
        <w:t>|</w:t>
      </w:r>
      <w:r>
        <w:rPr>
          <w:spacing w:val="-6"/>
          <w:sz w:val="20"/>
        </w:rPr>
        <w:t xml:space="preserve"> </w:t>
      </w:r>
      <w:r>
        <w:rPr>
          <w:sz w:val="20"/>
        </w:rPr>
        <w:t>Peer</w:t>
      </w:r>
      <w:r>
        <w:rPr>
          <w:spacing w:val="-6"/>
          <w:sz w:val="20"/>
        </w:rPr>
        <w:t xml:space="preserve"> </w:t>
      </w:r>
      <w:r>
        <w:rPr>
          <w:sz w:val="20"/>
        </w:rPr>
        <w:t>Auth</w:t>
      </w:r>
      <w:r>
        <w:rPr>
          <w:spacing w:val="-5"/>
          <w:sz w:val="20"/>
        </w:rPr>
        <w:t xml:space="preserve"> </w:t>
      </w:r>
      <w:r>
        <w:rPr>
          <w:sz w:val="20"/>
        </w:rPr>
        <w:t>Profile</w:t>
      </w:r>
      <w:r>
        <w:rPr>
          <w:spacing w:val="-6"/>
          <w:sz w:val="20"/>
        </w:rPr>
        <w:t xml:space="preserve"> </w:t>
      </w:r>
      <w:r>
        <w:rPr>
          <w:sz w:val="20"/>
        </w:rPr>
        <w:t>Name</w:t>
      </w:r>
      <w:r>
        <w:rPr>
          <w:spacing w:val="-5"/>
          <w:sz w:val="20"/>
        </w:rPr>
        <w:t xml:space="preserve"> </w:t>
      </w:r>
      <w:r>
        <w:rPr>
          <w:sz w:val="20"/>
        </w:rPr>
        <w:t>|</w:t>
      </w:r>
      <w:r>
        <w:rPr>
          <w:spacing w:val="-6"/>
          <w:sz w:val="20"/>
        </w:rPr>
        <w:t xml:space="preserve"> </w:t>
      </w:r>
      <w:r>
        <w:rPr>
          <w:sz w:val="20"/>
        </w:rPr>
        <w:t>peer-auth-profile</w:t>
      </w:r>
      <w:r>
        <w:rPr>
          <w:spacing w:val="49"/>
          <w:w w:val="150"/>
          <w:sz w:val="20"/>
        </w:rPr>
        <w:t xml:space="preserve"> </w:t>
      </w:r>
      <w:r>
        <w:rPr>
          <w:spacing w:val="-10"/>
          <w:sz w:val="20"/>
        </w:rPr>
        <w:t>|</w:t>
      </w:r>
    </w:p>
    <w:p w14:paraId="6BEA6D12" w14:textId="77777777" w:rsidR="002001BB" w:rsidRDefault="002001BB" w:rsidP="002001BB">
      <w:pPr>
        <w:tabs>
          <w:tab w:val="left" w:pos="5699"/>
        </w:tabs>
        <w:spacing w:before="2" w:line="226" w:lineRule="exact"/>
        <w:ind w:left="2700"/>
        <w:rPr>
          <w:sz w:val="20"/>
        </w:rPr>
      </w:pPr>
      <w:r>
        <w:rPr>
          <w:sz w:val="20"/>
        </w:rPr>
        <w:t>|</w:t>
      </w:r>
      <w:r>
        <w:rPr>
          <w:spacing w:val="-8"/>
          <w:sz w:val="20"/>
        </w:rPr>
        <w:t xml:space="preserve"> </w:t>
      </w:r>
      <w:r>
        <w:rPr>
          <w:sz w:val="20"/>
        </w:rPr>
        <w:t>Certificate</w:t>
      </w:r>
      <w:r>
        <w:rPr>
          <w:spacing w:val="-7"/>
          <w:sz w:val="20"/>
        </w:rPr>
        <w:t xml:space="preserve"> </w:t>
      </w:r>
      <w:r>
        <w:rPr>
          <w:spacing w:val="-4"/>
          <w:sz w:val="20"/>
        </w:rPr>
        <w:t>Name</w:t>
      </w:r>
      <w:r>
        <w:rPr>
          <w:sz w:val="20"/>
        </w:rPr>
        <w:tab/>
        <w:t>|</w:t>
      </w:r>
      <w:r>
        <w:rPr>
          <w:spacing w:val="-11"/>
          <w:sz w:val="20"/>
        </w:rPr>
        <w:t xml:space="preserve"> </w:t>
      </w:r>
      <w:r>
        <w:rPr>
          <w:sz w:val="20"/>
        </w:rPr>
        <w:t>cert-openssl-1.1.1</w:t>
      </w:r>
      <w:r>
        <w:rPr>
          <w:spacing w:val="-11"/>
          <w:sz w:val="20"/>
        </w:rPr>
        <w:t xml:space="preserve"> </w:t>
      </w:r>
      <w:r>
        <w:rPr>
          <w:spacing w:val="-10"/>
          <w:sz w:val="20"/>
        </w:rPr>
        <w:t>|</w:t>
      </w:r>
    </w:p>
    <w:p w14:paraId="1B673D0F" w14:textId="0A7B4357" w:rsidR="002001BB" w:rsidRDefault="002001BB" w:rsidP="002001BB">
      <w:pPr>
        <w:tabs>
          <w:tab w:val="left" w:pos="5700"/>
          <w:tab w:val="left" w:pos="8221"/>
        </w:tabs>
        <w:spacing w:line="226" w:lineRule="exact"/>
        <w:ind w:left="2700"/>
        <w:rPr>
          <w:sz w:val="20"/>
        </w:rPr>
      </w:pPr>
      <w:r>
        <w:rPr>
          <w:noProof/>
        </w:rPr>
        <mc:AlternateContent>
          <mc:Choice Requires="wps">
            <w:drawing>
              <wp:anchor distT="0" distB="0" distL="114300" distR="114300" simplePos="0" relativeHeight="251677696" behindDoc="1" locked="0" layoutInCell="1" allowOverlap="1" wp14:anchorId="0EC02F39" wp14:editId="7A5E3098">
                <wp:simplePos x="0" y="0"/>
                <wp:positionH relativeFrom="page">
                  <wp:posOffset>1790700</wp:posOffset>
                </wp:positionH>
                <wp:positionV relativeFrom="paragraph">
                  <wp:posOffset>69215</wp:posOffset>
                </wp:positionV>
                <wp:extent cx="1828800" cy="0"/>
                <wp:effectExtent l="0" t="8255" r="0" b="1270"/>
                <wp:wrapNone/>
                <wp:docPr id="26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B1C01" id="Straight Connector 2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45pt" to="2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DE058AC" wp14:editId="019A865C">
                <wp:simplePos x="0" y="0"/>
                <wp:positionH relativeFrom="page">
                  <wp:posOffset>3696335</wp:posOffset>
                </wp:positionH>
                <wp:positionV relativeFrom="paragraph">
                  <wp:posOffset>69215</wp:posOffset>
                </wp:positionV>
                <wp:extent cx="1524000" cy="0"/>
                <wp:effectExtent l="635" t="8255" r="8890" b="1270"/>
                <wp:wrapNone/>
                <wp:docPr id="264"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0A7C0" id="Straight Connector 2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45pt" to="411.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29E231E" w14:textId="77777777" w:rsidR="002001BB" w:rsidRDefault="002001BB" w:rsidP="002001BB">
      <w:pPr>
        <w:spacing w:before="3"/>
        <w:rPr>
          <w:sz w:val="11"/>
        </w:rPr>
      </w:pPr>
    </w:p>
    <w:p w14:paraId="67B6185A" w14:textId="77777777" w:rsidR="002001BB" w:rsidRDefault="002001BB" w:rsidP="002001BB">
      <w:pPr>
        <w:tabs>
          <w:tab w:val="left" w:leader="hyphen" w:pos="7501"/>
        </w:tabs>
        <w:spacing w:before="99" w:line="226" w:lineRule="exact"/>
        <w:ind w:left="2700"/>
        <w:rPr>
          <w:sz w:val="20"/>
        </w:rPr>
      </w:pPr>
      <w:r>
        <w:rPr>
          <w:sz w:val="20"/>
        </w:rPr>
        <w:t>+----------</w:t>
      </w:r>
      <w:r>
        <w:rPr>
          <w:spacing w:val="-7"/>
          <w:sz w:val="20"/>
        </w:rPr>
        <w:t xml:space="preserve"> </w:t>
      </w:r>
      <w:r>
        <w:rPr>
          <w:sz w:val="20"/>
        </w:rPr>
        <w:t>PEER</w:t>
      </w:r>
      <w:r>
        <w:rPr>
          <w:spacing w:val="-8"/>
          <w:sz w:val="20"/>
        </w:rPr>
        <w:t xml:space="preserve"> </w:t>
      </w:r>
      <w:r>
        <w:rPr>
          <w:sz w:val="20"/>
        </w:rPr>
        <w:t>AUTH</w:t>
      </w:r>
      <w:r>
        <w:rPr>
          <w:spacing w:val="-7"/>
          <w:sz w:val="20"/>
        </w:rPr>
        <w:t xml:space="preserve"> </w:t>
      </w:r>
      <w:r>
        <w:rPr>
          <w:spacing w:val="-2"/>
          <w:sz w:val="20"/>
        </w:rPr>
        <w:t>PROFILES</w:t>
      </w:r>
      <w:r>
        <w:rPr>
          <w:sz w:val="20"/>
        </w:rPr>
        <w:tab/>
      </w:r>
      <w:r>
        <w:rPr>
          <w:spacing w:val="-10"/>
          <w:sz w:val="20"/>
        </w:rPr>
        <w:t>+</w:t>
      </w:r>
    </w:p>
    <w:p w14:paraId="4FD12875" w14:textId="77777777" w:rsidR="002001BB" w:rsidRDefault="002001BB" w:rsidP="002001BB">
      <w:pPr>
        <w:tabs>
          <w:tab w:val="left" w:pos="5100"/>
          <w:tab w:val="left" w:pos="7500"/>
        </w:tabs>
        <w:spacing w:line="226" w:lineRule="exact"/>
        <w:ind w:left="270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60A02B2" w14:textId="56C8E6AE" w:rsidR="002001BB" w:rsidRDefault="002001BB" w:rsidP="002001BB">
      <w:pPr>
        <w:tabs>
          <w:tab w:val="left" w:pos="5100"/>
          <w:tab w:val="left" w:pos="7501"/>
        </w:tabs>
        <w:spacing w:before="2" w:line="226" w:lineRule="exact"/>
        <w:ind w:left="2700"/>
        <w:rPr>
          <w:sz w:val="20"/>
        </w:rPr>
      </w:pPr>
      <w:r>
        <w:rPr>
          <w:noProof/>
        </w:rPr>
        <mc:AlternateContent>
          <mc:Choice Requires="wps">
            <w:drawing>
              <wp:anchor distT="0" distB="0" distL="114300" distR="114300" simplePos="0" relativeHeight="251679744" behindDoc="1" locked="0" layoutInCell="1" allowOverlap="1" wp14:anchorId="22B6BCD1" wp14:editId="34FC86B7">
                <wp:simplePos x="0" y="0"/>
                <wp:positionH relativeFrom="page">
                  <wp:posOffset>1790700</wp:posOffset>
                </wp:positionH>
                <wp:positionV relativeFrom="paragraph">
                  <wp:posOffset>71120</wp:posOffset>
                </wp:positionV>
                <wp:extent cx="1447800" cy="0"/>
                <wp:effectExtent l="0" t="3810" r="0" b="5715"/>
                <wp:wrapNone/>
                <wp:docPr id="26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96124" id="Straight Connector 1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57765AFE" wp14:editId="071A8553">
                <wp:simplePos x="0" y="0"/>
                <wp:positionH relativeFrom="page">
                  <wp:posOffset>3315335</wp:posOffset>
                </wp:positionH>
                <wp:positionV relativeFrom="paragraph">
                  <wp:posOffset>71120</wp:posOffset>
                </wp:positionV>
                <wp:extent cx="1447800" cy="0"/>
                <wp:effectExtent l="635" t="3810" r="8890" b="5715"/>
                <wp:wrapNone/>
                <wp:docPr id="26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35DC7" id="Straight Connector 1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37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916399C" w14:textId="77777777" w:rsidR="002001BB" w:rsidRDefault="002001BB" w:rsidP="002001BB">
      <w:pPr>
        <w:tabs>
          <w:tab w:val="left" w:pos="5100"/>
        </w:tabs>
        <w:spacing w:line="225" w:lineRule="exact"/>
        <w:ind w:left="2700"/>
        <w:rPr>
          <w:sz w:val="20"/>
        </w:rPr>
      </w:pPr>
      <w:r>
        <w:rPr>
          <w:sz w:val="20"/>
        </w:rPr>
        <w:t>|</w:t>
      </w:r>
      <w:r>
        <w:rPr>
          <w:spacing w:val="-5"/>
          <w:sz w:val="20"/>
        </w:rPr>
        <w:t xml:space="preserve"> </w:t>
      </w:r>
      <w:r>
        <w:rPr>
          <w:sz w:val="20"/>
        </w:rPr>
        <w:t>Profile</w:t>
      </w:r>
      <w:r>
        <w:rPr>
          <w:spacing w:val="-5"/>
          <w:sz w:val="20"/>
        </w:rPr>
        <w:t xml:space="preserve"> </w:t>
      </w:r>
      <w:r>
        <w:rPr>
          <w:spacing w:val="-4"/>
          <w:sz w:val="20"/>
        </w:rPr>
        <w:t>Name</w:t>
      </w:r>
      <w:r>
        <w:rPr>
          <w:sz w:val="20"/>
        </w:rPr>
        <w:tab/>
        <w:t>|</w:t>
      </w:r>
      <w:r>
        <w:rPr>
          <w:spacing w:val="-11"/>
          <w:sz w:val="20"/>
        </w:rPr>
        <w:t xml:space="preserve"> </w:t>
      </w:r>
      <w:r>
        <w:rPr>
          <w:sz w:val="20"/>
        </w:rPr>
        <w:t>peer-auth-profile</w:t>
      </w:r>
      <w:r>
        <w:rPr>
          <w:spacing w:val="-10"/>
          <w:sz w:val="20"/>
        </w:rPr>
        <w:t xml:space="preserve"> |</w:t>
      </w:r>
    </w:p>
    <w:p w14:paraId="14ACF270" w14:textId="77777777" w:rsidR="002001BB" w:rsidRDefault="002001BB" w:rsidP="002001BB">
      <w:pPr>
        <w:tabs>
          <w:tab w:val="left" w:pos="5100"/>
          <w:tab w:val="left" w:pos="7499"/>
        </w:tabs>
        <w:spacing w:line="226" w:lineRule="exact"/>
        <w:ind w:left="2700"/>
        <w:rPr>
          <w:sz w:val="20"/>
        </w:rPr>
      </w:pPr>
      <w:r>
        <w:rPr>
          <w:sz w:val="20"/>
        </w:rPr>
        <w:t>|</w:t>
      </w:r>
      <w:r>
        <w:rPr>
          <w:spacing w:val="-4"/>
          <w:sz w:val="20"/>
        </w:rPr>
        <w:t xml:space="preserve"> </w:t>
      </w:r>
      <w:r>
        <w:rPr>
          <w:sz w:val="20"/>
        </w:rPr>
        <w:t>Check</w:t>
      </w:r>
      <w:r>
        <w:rPr>
          <w:spacing w:val="-4"/>
          <w:sz w:val="20"/>
        </w:rPr>
        <w:t xml:space="preserve"> </w:t>
      </w:r>
      <w:r>
        <w:rPr>
          <w:spacing w:val="-2"/>
          <w:sz w:val="20"/>
        </w:rPr>
        <w:t>Expiry</w:t>
      </w:r>
      <w:r>
        <w:rPr>
          <w:sz w:val="20"/>
        </w:rPr>
        <w:tab/>
        <w:t>|</w:t>
      </w:r>
      <w:r>
        <w:rPr>
          <w:spacing w:val="-2"/>
          <w:sz w:val="20"/>
        </w:rPr>
        <w:t xml:space="preserve"> </w:t>
      </w:r>
      <w:r>
        <w:rPr>
          <w:spacing w:val="-4"/>
          <w:sz w:val="20"/>
        </w:rPr>
        <w:t>True</w:t>
      </w:r>
      <w:r>
        <w:rPr>
          <w:sz w:val="20"/>
        </w:rPr>
        <w:tab/>
      </w:r>
      <w:r>
        <w:rPr>
          <w:spacing w:val="-10"/>
          <w:sz w:val="20"/>
        </w:rPr>
        <w:t>|</w:t>
      </w:r>
    </w:p>
    <w:p w14:paraId="49DD6138" w14:textId="77777777" w:rsidR="002001BB" w:rsidRDefault="002001BB" w:rsidP="002001BB">
      <w:pPr>
        <w:tabs>
          <w:tab w:val="left" w:pos="5100"/>
          <w:tab w:val="left" w:pos="7501"/>
        </w:tabs>
        <w:spacing w:before="1" w:line="226" w:lineRule="exact"/>
        <w:ind w:left="2700"/>
        <w:rPr>
          <w:sz w:val="20"/>
        </w:rPr>
      </w:pPr>
      <w:r>
        <w:rPr>
          <w:sz w:val="20"/>
        </w:rPr>
        <w:t>|</w:t>
      </w:r>
      <w:r>
        <w:rPr>
          <w:spacing w:val="-4"/>
          <w:sz w:val="20"/>
        </w:rPr>
        <w:t xml:space="preserve"> </w:t>
      </w:r>
      <w:r>
        <w:rPr>
          <w:sz w:val="20"/>
        </w:rPr>
        <w:t>Check</w:t>
      </w:r>
      <w:r>
        <w:rPr>
          <w:spacing w:val="-4"/>
          <w:sz w:val="20"/>
        </w:rPr>
        <w:t xml:space="preserve"> </w:t>
      </w:r>
      <w:r>
        <w:rPr>
          <w:spacing w:val="-2"/>
          <w:sz w:val="20"/>
        </w:rPr>
        <w:t>IP/Host</w:t>
      </w:r>
      <w:r>
        <w:rPr>
          <w:sz w:val="20"/>
        </w:rPr>
        <w:tab/>
        <w:t>|</w:t>
      </w:r>
      <w:r>
        <w:rPr>
          <w:spacing w:val="-1"/>
          <w:sz w:val="20"/>
        </w:rPr>
        <w:t xml:space="preserve"> </w:t>
      </w:r>
      <w:r>
        <w:rPr>
          <w:spacing w:val="-10"/>
          <w:sz w:val="20"/>
        </w:rPr>
        <w:t>-</w:t>
      </w:r>
      <w:r>
        <w:rPr>
          <w:sz w:val="20"/>
        </w:rPr>
        <w:tab/>
      </w:r>
      <w:r>
        <w:rPr>
          <w:spacing w:val="-10"/>
          <w:sz w:val="20"/>
        </w:rPr>
        <w:t>|</w:t>
      </w:r>
    </w:p>
    <w:p w14:paraId="4CE77377" w14:textId="77777777" w:rsidR="002001BB" w:rsidRDefault="002001BB" w:rsidP="002001BB">
      <w:pPr>
        <w:tabs>
          <w:tab w:val="left" w:pos="7501"/>
        </w:tabs>
        <w:spacing w:line="226" w:lineRule="exact"/>
        <w:ind w:left="2700"/>
        <w:rPr>
          <w:sz w:val="20"/>
        </w:rPr>
      </w:pPr>
      <w:r>
        <w:rPr>
          <w:sz w:val="20"/>
        </w:rPr>
        <w:t>|</w:t>
      </w:r>
      <w:r>
        <w:rPr>
          <w:spacing w:val="-6"/>
          <w:sz w:val="20"/>
        </w:rPr>
        <w:t xml:space="preserve"> </w:t>
      </w:r>
      <w:r>
        <w:rPr>
          <w:sz w:val="20"/>
        </w:rPr>
        <w:t>Check</w:t>
      </w:r>
      <w:r>
        <w:rPr>
          <w:spacing w:val="-5"/>
          <w:sz w:val="20"/>
        </w:rPr>
        <w:t xml:space="preserve"> </w:t>
      </w:r>
      <w:r>
        <w:rPr>
          <w:sz w:val="20"/>
        </w:rPr>
        <w:t>Fingerprint</w:t>
      </w:r>
      <w:r>
        <w:rPr>
          <w:spacing w:val="-6"/>
          <w:sz w:val="20"/>
        </w:rPr>
        <w:t xml:space="preserve"> </w:t>
      </w:r>
      <w:r>
        <w:rPr>
          <w:sz w:val="20"/>
        </w:rPr>
        <w:t>|</w:t>
      </w:r>
      <w:r>
        <w:rPr>
          <w:spacing w:val="-4"/>
          <w:sz w:val="20"/>
        </w:rPr>
        <w:t xml:space="preserve"> </w:t>
      </w:r>
      <w:r>
        <w:rPr>
          <w:spacing w:val="-10"/>
          <w:sz w:val="20"/>
        </w:rPr>
        <w:t>-</w:t>
      </w:r>
      <w:r>
        <w:rPr>
          <w:sz w:val="20"/>
        </w:rPr>
        <w:tab/>
      </w:r>
      <w:r>
        <w:rPr>
          <w:spacing w:val="-10"/>
          <w:sz w:val="20"/>
        </w:rPr>
        <w:t>|</w:t>
      </w:r>
    </w:p>
    <w:p w14:paraId="66457911" w14:textId="77777777" w:rsidR="002001BB" w:rsidRDefault="002001BB" w:rsidP="002001BB">
      <w:pPr>
        <w:tabs>
          <w:tab w:val="left" w:pos="7501"/>
        </w:tabs>
        <w:spacing w:before="2"/>
        <w:ind w:left="2700"/>
        <w:rPr>
          <w:sz w:val="20"/>
        </w:rPr>
      </w:pPr>
      <w:r>
        <w:rPr>
          <w:sz w:val="20"/>
        </w:rPr>
        <w:t>|</w:t>
      </w:r>
      <w:r>
        <w:rPr>
          <w:spacing w:val="-5"/>
          <w:sz w:val="20"/>
        </w:rPr>
        <w:t xml:space="preserve"> </w:t>
      </w:r>
      <w:r>
        <w:rPr>
          <w:sz w:val="20"/>
        </w:rPr>
        <w:t>Fingerprint</w:t>
      </w:r>
      <w:r>
        <w:rPr>
          <w:spacing w:val="-4"/>
          <w:sz w:val="20"/>
        </w:rPr>
        <w:t xml:space="preserve"> </w:t>
      </w:r>
      <w:r>
        <w:rPr>
          <w:sz w:val="20"/>
        </w:rPr>
        <w:t>List</w:t>
      </w:r>
      <w:r>
        <w:rPr>
          <w:spacing w:val="52"/>
          <w:w w:val="150"/>
          <w:sz w:val="20"/>
        </w:rPr>
        <w:t xml:space="preserve"> </w:t>
      </w:r>
      <w:r>
        <w:rPr>
          <w:sz w:val="20"/>
        </w:rPr>
        <w:t>|</w:t>
      </w:r>
      <w:r>
        <w:rPr>
          <w:spacing w:val="-3"/>
          <w:sz w:val="20"/>
        </w:rPr>
        <w:t xml:space="preserve"> </w:t>
      </w:r>
      <w:r>
        <w:rPr>
          <w:spacing w:val="-10"/>
          <w:sz w:val="20"/>
        </w:rPr>
        <w:t>-</w:t>
      </w:r>
      <w:r>
        <w:rPr>
          <w:sz w:val="20"/>
        </w:rPr>
        <w:tab/>
      </w:r>
      <w:r>
        <w:rPr>
          <w:spacing w:val="-10"/>
          <w:sz w:val="20"/>
        </w:rPr>
        <w:t>|</w:t>
      </w:r>
    </w:p>
    <w:p w14:paraId="12425D0A" w14:textId="6C5638FF" w:rsidR="002001BB" w:rsidRDefault="002001BB" w:rsidP="002001BB">
      <w:pPr>
        <w:tabs>
          <w:tab w:val="left" w:pos="5100"/>
          <w:tab w:val="left" w:pos="7501"/>
        </w:tabs>
        <w:spacing w:line="226" w:lineRule="exact"/>
        <w:ind w:left="2700"/>
        <w:rPr>
          <w:sz w:val="20"/>
        </w:rPr>
      </w:pPr>
      <w:r>
        <w:rPr>
          <w:noProof/>
        </w:rPr>
        <mc:AlternateContent>
          <mc:Choice Requires="wps">
            <w:drawing>
              <wp:anchor distT="0" distB="0" distL="114300" distR="114300" simplePos="0" relativeHeight="251681792" behindDoc="1" locked="0" layoutInCell="1" allowOverlap="1" wp14:anchorId="728D9D89" wp14:editId="024D58D9">
                <wp:simplePos x="0" y="0"/>
                <wp:positionH relativeFrom="page">
                  <wp:posOffset>1790700</wp:posOffset>
                </wp:positionH>
                <wp:positionV relativeFrom="paragraph">
                  <wp:posOffset>69850</wp:posOffset>
                </wp:positionV>
                <wp:extent cx="1447800" cy="0"/>
                <wp:effectExtent l="0" t="9525" r="0" b="9525"/>
                <wp:wrapNone/>
                <wp:docPr id="26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B9051" id="Straight Connector 1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DE173C0" wp14:editId="74D9D25C">
                <wp:simplePos x="0" y="0"/>
                <wp:positionH relativeFrom="page">
                  <wp:posOffset>3315335</wp:posOffset>
                </wp:positionH>
                <wp:positionV relativeFrom="paragraph">
                  <wp:posOffset>69850</wp:posOffset>
                </wp:positionV>
                <wp:extent cx="1447800" cy="0"/>
                <wp:effectExtent l="635" t="9525" r="8890" b="9525"/>
                <wp:wrapNone/>
                <wp:docPr id="26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B1EE5" id="Straight Connector 1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6F816A3" w14:textId="77777777" w:rsidR="002001BB" w:rsidRDefault="002001BB" w:rsidP="002001BB">
      <w:pPr>
        <w:spacing w:before="3"/>
        <w:rPr>
          <w:sz w:val="11"/>
        </w:rPr>
      </w:pPr>
    </w:p>
    <w:p w14:paraId="46892210" w14:textId="7EF3C04F" w:rsidR="002001BB" w:rsidRDefault="002001BB" w:rsidP="002001BB">
      <w:pPr>
        <w:tabs>
          <w:tab w:val="left" w:pos="5940"/>
          <w:tab w:val="left" w:pos="10381"/>
        </w:tabs>
        <w:spacing w:before="99" w:line="226" w:lineRule="exact"/>
        <w:ind w:left="2700"/>
        <w:rPr>
          <w:sz w:val="20"/>
        </w:rPr>
      </w:pPr>
      <w:r>
        <w:rPr>
          <w:noProof/>
        </w:rPr>
        <mc:AlternateContent>
          <mc:Choice Requires="wps">
            <w:drawing>
              <wp:anchor distT="0" distB="0" distL="114300" distR="114300" simplePos="0" relativeHeight="251683840" behindDoc="1" locked="0" layoutInCell="1" allowOverlap="1" wp14:anchorId="0D2264A5" wp14:editId="735780C3">
                <wp:simplePos x="0" y="0"/>
                <wp:positionH relativeFrom="page">
                  <wp:posOffset>1790700</wp:posOffset>
                </wp:positionH>
                <wp:positionV relativeFrom="paragraph">
                  <wp:posOffset>132715</wp:posOffset>
                </wp:positionV>
                <wp:extent cx="1905000" cy="0"/>
                <wp:effectExtent l="0" t="1270" r="0" b="8255"/>
                <wp:wrapNone/>
                <wp:docPr id="26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8CC45" id="Straight Connector 1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10.45pt" to="291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B7BC3E3" wp14:editId="7EFDF779">
                <wp:simplePos x="0" y="0"/>
                <wp:positionH relativeFrom="page">
                  <wp:posOffset>4763135</wp:posOffset>
                </wp:positionH>
                <wp:positionV relativeFrom="paragraph">
                  <wp:posOffset>132715</wp:posOffset>
                </wp:positionV>
                <wp:extent cx="1828800" cy="0"/>
                <wp:effectExtent l="635" t="1270" r="8890" b="8255"/>
                <wp:wrapNone/>
                <wp:docPr id="27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39AC4" id="Straight Connector 1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10.45pt" to="51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" strokeweight=".20731mm">
                <v:stroke dashstyle="dash"/>
                <w10:wrap anchorx="page"/>
              </v:line>
            </w:pict>
          </mc:Fallback>
        </mc:AlternateContent>
      </w:r>
      <w:r>
        <w:rPr>
          <w:spacing w:val="-10"/>
          <w:sz w:val="20"/>
        </w:rPr>
        <w:t>+</w:t>
      </w:r>
      <w:r>
        <w:rPr>
          <w:sz w:val="20"/>
        </w:rPr>
        <w:tab/>
        <w:t>HELLO</w:t>
      </w:r>
      <w:r>
        <w:rPr>
          <w:spacing w:val="-8"/>
          <w:sz w:val="20"/>
        </w:rPr>
        <w:t xml:space="preserve"> </w:t>
      </w:r>
      <w:r>
        <w:rPr>
          <w:spacing w:val="-2"/>
          <w:sz w:val="20"/>
        </w:rPr>
        <w:t>PARAMS</w:t>
      </w:r>
      <w:r>
        <w:rPr>
          <w:sz w:val="20"/>
        </w:rPr>
        <w:tab/>
      </w:r>
      <w:r>
        <w:rPr>
          <w:spacing w:val="-10"/>
          <w:sz w:val="20"/>
        </w:rPr>
        <w:t>+</w:t>
      </w:r>
    </w:p>
    <w:p w14:paraId="15EC9828" w14:textId="77777777" w:rsidR="002001BB" w:rsidRDefault="002001BB" w:rsidP="002001BB">
      <w:pPr>
        <w:tabs>
          <w:tab w:val="left" w:pos="6420"/>
          <w:tab w:val="left" w:pos="10380"/>
        </w:tabs>
        <w:spacing w:line="226" w:lineRule="exact"/>
        <w:ind w:left="270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3095EFED" w14:textId="27771CB5" w:rsidR="002001BB" w:rsidRDefault="002001BB" w:rsidP="002001BB">
      <w:pPr>
        <w:tabs>
          <w:tab w:val="left" w:pos="6420"/>
          <w:tab w:val="left" w:pos="10381"/>
        </w:tabs>
        <w:spacing w:before="1" w:line="226" w:lineRule="exact"/>
        <w:ind w:left="2700"/>
        <w:rPr>
          <w:sz w:val="20"/>
        </w:rPr>
      </w:pPr>
      <w:r>
        <w:rPr>
          <w:noProof/>
        </w:rPr>
        <mc:AlternateContent>
          <mc:Choice Requires="wps">
            <w:drawing>
              <wp:anchor distT="0" distB="0" distL="114300" distR="114300" simplePos="0" relativeHeight="251685888" behindDoc="1" locked="0" layoutInCell="1" allowOverlap="1" wp14:anchorId="5616D346" wp14:editId="13AE797B">
                <wp:simplePos x="0" y="0"/>
                <wp:positionH relativeFrom="page">
                  <wp:posOffset>1790700</wp:posOffset>
                </wp:positionH>
                <wp:positionV relativeFrom="paragraph">
                  <wp:posOffset>70485</wp:posOffset>
                </wp:positionV>
                <wp:extent cx="2286000" cy="0"/>
                <wp:effectExtent l="0" t="3175" r="0" b="6350"/>
                <wp:wrapNone/>
                <wp:docPr id="27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587E9" id="Straight Connector 1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5pt" to="3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qCcugEAAGA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44B40F5A" wp14:editId="7A083D44">
                <wp:simplePos x="0" y="0"/>
                <wp:positionH relativeFrom="page">
                  <wp:posOffset>4153535</wp:posOffset>
                </wp:positionH>
                <wp:positionV relativeFrom="paragraph">
                  <wp:posOffset>70485</wp:posOffset>
                </wp:positionV>
                <wp:extent cx="2438400" cy="0"/>
                <wp:effectExtent l="635" t="3175" r="8890" b="6350"/>
                <wp:wrapNone/>
                <wp:docPr id="27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6719B" id="Straight Connector 1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51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3223630" w14:textId="77777777" w:rsidR="002001BB" w:rsidRDefault="002001BB" w:rsidP="002001BB">
      <w:pPr>
        <w:tabs>
          <w:tab w:val="left" w:pos="6420"/>
          <w:tab w:val="left" w:pos="10381"/>
        </w:tabs>
        <w:spacing w:line="226" w:lineRule="exact"/>
        <w:ind w:left="2700"/>
        <w:rPr>
          <w:sz w:val="20"/>
        </w:rPr>
      </w:pPr>
      <w:r>
        <w:rPr>
          <w:sz w:val="20"/>
        </w:rPr>
        <w:t>|</w:t>
      </w:r>
      <w:r>
        <w:rPr>
          <w:spacing w:val="-5"/>
          <w:sz w:val="20"/>
        </w:rPr>
        <w:t xml:space="preserve"> </w:t>
      </w:r>
      <w:r>
        <w:rPr>
          <w:sz w:val="20"/>
        </w:rPr>
        <w:t>Profile</w:t>
      </w:r>
      <w:r>
        <w:rPr>
          <w:spacing w:val="-5"/>
          <w:sz w:val="20"/>
        </w:rPr>
        <w:t xml:space="preserve"> </w:t>
      </w:r>
      <w:r>
        <w:rPr>
          <w:spacing w:val="-4"/>
          <w:sz w:val="20"/>
        </w:rPr>
        <w:t>Name</w:t>
      </w:r>
      <w:r>
        <w:rPr>
          <w:sz w:val="20"/>
        </w:rPr>
        <w:tab/>
        <w:t>|</w:t>
      </w:r>
      <w:r>
        <w:rPr>
          <w:spacing w:val="-7"/>
          <w:sz w:val="20"/>
        </w:rPr>
        <w:t xml:space="preserve"> </w:t>
      </w:r>
      <w:proofErr w:type="spellStart"/>
      <w:r>
        <w:rPr>
          <w:sz w:val="20"/>
        </w:rPr>
        <w:t>tls</w:t>
      </w:r>
      <w:proofErr w:type="spellEnd"/>
      <w:r>
        <w:rPr>
          <w:sz w:val="20"/>
        </w:rPr>
        <w:t>-</w:t>
      </w:r>
      <w:r>
        <w:rPr>
          <w:spacing w:val="-2"/>
          <w:sz w:val="20"/>
        </w:rPr>
        <w:t>profile</w:t>
      </w:r>
      <w:r>
        <w:rPr>
          <w:sz w:val="20"/>
        </w:rPr>
        <w:tab/>
      </w:r>
      <w:r>
        <w:rPr>
          <w:spacing w:val="-10"/>
          <w:sz w:val="20"/>
        </w:rPr>
        <w:t>|</w:t>
      </w:r>
    </w:p>
    <w:p w14:paraId="52856FCE" w14:textId="77777777" w:rsidR="002001BB" w:rsidRDefault="002001BB" w:rsidP="002001BB">
      <w:pPr>
        <w:tabs>
          <w:tab w:val="left" w:pos="6419"/>
          <w:tab w:val="left" w:pos="10381"/>
        </w:tabs>
        <w:spacing w:line="226" w:lineRule="exact"/>
        <w:ind w:left="2700"/>
        <w:rPr>
          <w:sz w:val="20"/>
        </w:rPr>
      </w:pPr>
      <w:r>
        <w:rPr>
          <w:sz w:val="20"/>
        </w:rPr>
        <w:t>|</w:t>
      </w:r>
      <w:r>
        <w:rPr>
          <w:spacing w:val="-6"/>
          <w:sz w:val="20"/>
        </w:rPr>
        <w:t xml:space="preserve"> </w:t>
      </w:r>
      <w:r>
        <w:rPr>
          <w:sz w:val="20"/>
        </w:rPr>
        <w:t>Protocol</w:t>
      </w:r>
      <w:r>
        <w:rPr>
          <w:spacing w:val="-5"/>
          <w:sz w:val="20"/>
        </w:rPr>
        <w:t xml:space="preserve"> </w:t>
      </w:r>
      <w:r>
        <w:rPr>
          <w:spacing w:val="-2"/>
          <w:sz w:val="20"/>
        </w:rPr>
        <w:t>Versions</w:t>
      </w:r>
      <w:r>
        <w:rPr>
          <w:sz w:val="20"/>
        </w:rPr>
        <w:tab/>
        <w:t>|</w:t>
      </w:r>
      <w:r>
        <w:rPr>
          <w:spacing w:val="-7"/>
          <w:sz w:val="20"/>
        </w:rPr>
        <w:t xml:space="preserve"> </w:t>
      </w:r>
      <w:r>
        <w:rPr>
          <w:sz w:val="20"/>
        </w:rPr>
        <w:t>tls-</w:t>
      </w:r>
      <w:r>
        <w:rPr>
          <w:spacing w:val="-5"/>
          <w:sz w:val="20"/>
        </w:rPr>
        <w:t>1.2</w:t>
      </w:r>
      <w:r>
        <w:rPr>
          <w:sz w:val="20"/>
        </w:rPr>
        <w:tab/>
      </w:r>
      <w:r>
        <w:rPr>
          <w:spacing w:val="-10"/>
          <w:sz w:val="20"/>
        </w:rPr>
        <w:t>|</w:t>
      </w:r>
    </w:p>
    <w:p w14:paraId="641F1DA9" w14:textId="77777777" w:rsidR="002001BB" w:rsidRDefault="002001BB" w:rsidP="002001BB">
      <w:pPr>
        <w:tabs>
          <w:tab w:val="left" w:pos="6420"/>
        </w:tabs>
        <w:spacing w:before="1" w:line="226" w:lineRule="exact"/>
        <w:ind w:left="2700"/>
        <w:rPr>
          <w:sz w:val="20"/>
        </w:rPr>
      </w:pPr>
      <w:r>
        <w:rPr>
          <w:sz w:val="20"/>
        </w:rPr>
        <w:t>|</w:t>
      </w:r>
      <w:r>
        <w:rPr>
          <w:spacing w:val="-5"/>
          <w:sz w:val="20"/>
        </w:rPr>
        <w:t xml:space="preserve"> </w:t>
      </w:r>
      <w:r>
        <w:rPr>
          <w:sz w:val="20"/>
        </w:rPr>
        <w:t>Cipher</w:t>
      </w:r>
      <w:r>
        <w:rPr>
          <w:spacing w:val="-4"/>
          <w:sz w:val="20"/>
        </w:rPr>
        <w:t xml:space="preserve"> </w:t>
      </w:r>
      <w:r>
        <w:rPr>
          <w:spacing w:val="-2"/>
          <w:sz w:val="20"/>
        </w:rPr>
        <w:t>Suites</w:t>
      </w:r>
      <w:r>
        <w:rPr>
          <w:sz w:val="20"/>
        </w:rPr>
        <w:tab/>
        <w:t>|</w:t>
      </w:r>
      <w:r>
        <w:rPr>
          <w:spacing w:val="-18"/>
          <w:sz w:val="20"/>
        </w:rPr>
        <w:t xml:space="preserve"> </w:t>
      </w:r>
      <w:r>
        <w:rPr>
          <w:sz w:val="20"/>
        </w:rPr>
        <w:t>ecdhe-rsa-with-aes-128-cbc-sha</w:t>
      </w:r>
      <w:r>
        <w:rPr>
          <w:spacing w:val="-18"/>
          <w:sz w:val="20"/>
        </w:rPr>
        <w:t xml:space="preserve"> </w:t>
      </w:r>
      <w:r>
        <w:rPr>
          <w:spacing w:val="-10"/>
          <w:sz w:val="20"/>
        </w:rPr>
        <w:t>|</w:t>
      </w:r>
    </w:p>
    <w:p w14:paraId="18C1B57D" w14:textId="77777777" w:rsidR="002001BB" w:rsidRDefault="002001BB" w:rsidP="002001BB">
      <w:pPr>
        <w:tabs>
          <w:tab w:val="left" w:pos="6420"/>
          <w:tab w:val="left" w:pos="10379"/>
        </w:tabs>
        <w:spacing w:line="226" w:lineRule="exact"/>
        <w:ind w:left="2700"/>
        <w:rPr>
          <w:sz w:val="20"/>
        </w:rPr>
      </w:pPr>
      <w:r>
        <w:rPr>
          <w:sz w:val="20"/>
        </w:rPr>
        <w:t>|</w:t>
      </w:r>
      <w:r>
        <w:rPr>
          <w:spacing w:val="-6"/>
          <w:sz w:val="20"/>
        </w:rPr>
        <w:t xml:space="preserve"> </w:t>
      </w:r>
      <w:r>
        <w:rPr>
          <w:sz w:val="20"/>
        </w:rPr>
        <w:t>Elliptic</w:t>
      </w:r>
      <w:r>
        <w:rPr>
          <w:spacing w:val="-5"/>
          <w:sz w:val="20"/>
        </w:rPr>
        <w:t xml:space="preserve"> </w:t>
      </w:r>
      <w:r>
        <w:rPr>
          <w:spacing w:val="-2"/>
          <w:sz w:val="20"/>
        </w:rPr>
        <w:t>Curves</w:t>
      </w:r>
      <w:r>
        <w:rPr>
          <w:sz w:val="20"/>
        </w:rPr>
        <w:tab/>
        <w:t>|</w:t>
      </w:r>
      <w:r>
        <w:rPr>
          <w:spacing w:val="-2"/>
          <w:sz w:val="20"/>
        </w:rPr>
        <w:t xml:space="preserve"> secp256r1</w:t>
      </w:r>
      <w:r>
        <w:rPr>
          <w:sz w:val="20"/>
        </w:rPr>
        <w:tab/>
      </w:r>
      <w:r>
        <w:rPr>
          <w:spacing w:val="-10"/>
          <w:sz w:val="20"/>
        </w:rPr>
        <w:t>|</w:t>
      </w:r>
    </w:p>
    <w:p w14:paraId="5A5C2EC3" w14:textId="77777777" w:rsidR="002001BB" w:rsidRDefault="002001BB" w:rsidP="002001BB">
      <w:pPr>
        <w:tabs>
          <w:tab w:val="left" w:pos="10379"/>
        </w:tabs>
        <w:spacing w:before="1"/>
        <w:ind w:left="2700"/>
        <w:rPr>
          <w:sz w:val="20"/>
        </w:rPr>
      </w:pPr>
      <w:r>
        <w:rPr>
          <w:sz w:val="20"/>
        </w:rPr>
        <w:t>|</w:t>
      </w:r>
      <w:r>
        <w:rPr>
          <w:spacing w:val="-6"/>
          <w:sz w:val="20"/>
        </w:rPr>
        <w:t xml:space="preserve"> </w:t>
      </w:r>
      <w:r>
        <w:rPr>
          <w:sz w:val="20"/>
        </w:rPr>
        <w:t>Sess.</w:t>
      </w:r>
      <w:r>
        <w:rPr>
          <w:spacing w:val="-5"/>
          <w:sz w:val="20"/>
        </w:rPr>
        <w:t xml:space="preserve"> </w:t>
      </w:r>
      <w:r>
        <w:rPr>
          <w:sz w:val="20"/>
        </w:rPr>
        <w:t>Resumption</w:t>
      </w:r>
      <w:r>
        <w:rPr>
          <w:spacing w:val="-6"/>
          <w:sz w:val="20"/>
        </w:rPr>
        <w:t xml:space="preserve"> </w:t>
      </w:r>
      <w:r>
        <w:rPr>
          <w:sz w:val="20"/>
        </w:rPr>
        <w:t>Timeout</w:t>
      </w:r>
      <w:r>
        <w:rPr>
          <w:spacing w:val="-5"/>
          <w:sz w:val="20"/>
        </w:rPr>
        <w:t xml:space="preserve"> </w:t>
      </w:r>
      <w:r>
        <w:rPr>
          <w:sz w:val="20"/>
        </w:rPr>
        <w:t>(s)</w:t>
      </w:r>
      <w:r>
        <w:rPr>
          <w:spacing w:val="-5"/>
          <w:sz w:val="20"/>
        </w:rPr>
        <w:t xml:space="preserve"> </w:t>
      </w:r>
      <w:r>
        <w:rPr>
          <w:sz w:val="20"/>
        </w:rPr>
        <w:t>|</w:t>
      </w:r>
      <w:r>
        <w:rPr>
          <w:spacing w:val="-6"/>
          <w:sz w:val="20"/>
        </w:rPr>
        <w:t xml:space="preserve"> </w:t>
      </w:r>
      <w:r>
        <w:rPr>
          <w:spacing w:val="-4"/>
          <w:sz w:val="20"/>
        </w:rPr>
        <w:t>3600</w:t>
      </w:r>
      <w:r>
        <w:rPr>
          <w:sz w:val="20"/>
        </w:rPr>
        <w:tab/>
      </w:r>
      <w:r>
        <w:rPr>
          <w:spacing w:val="-10"/>
          <w:sz w:val="20"/>
        </w:rPr>
        <w:t>|</w:t>
      </w:r>
    </w:p>
    <w:p w14:paraId="1D7ACB14" w14:textId="77777777" w:rsidR="002001BB" w:rsidRDefault="002001BB" w:rsidP="002001BB">
      <w:pPr>
        <w:rPr>
          <w:sz w:val="20"/>
        </w:rPr>
        <w:sectPr w:rsidR="002001BB">
          <w:pgSz w:w="12240" w:h="15840"/>
          <w:pgMar w:top="1820" w:right="0" w:bottom="280" w:left="0" w:header="720" w:footer="720" w:gutter="0"/>
          <w:cols w:space="720"/>
        </w:sectPr>
      </w:pPr>
    </w:p>
    <w:p w14:paraId="0ACD88BF" w14:textId="77777777" w:rsidR="002001BB" w:rsidRDefault="002001BB" w:rsidP="002001BB">
      <w:pPr>
        <w:tabs>
          <w:tab w:val="left" w:pos="6420"/>
          <w:tab w:val="left" w:pos="10379"/>
        </w:tabs>
        <w:spacing w:before="88" w:line="226" w:lineRule="exact"/>
        <w:ind w:left="2700"/>
        <w:rPr>
          <w:sz w:val="20"/>
        </w:rPr>
      </w:pPr>
      <w:r>
        <w:rPr>
          <w:sz w:val="20"/>
        </w:rPr>
        <w:lastRenderedPageBreak/>
        <w:t>|</w:t>
      </w:r>
      <w:r>
        <w:rPr>
          <w:spacing w:val="-5"/>
          <w:sz w:val="20"/>
        </w:rPr>
        <w:t xml:space="preserve"> </w:t>
      </w:r>
      <w:r>
        <w:rPr>
          <w:sz w:val="20"/>
        </w:rPr>
        <w:t>OCSP</w:t>
      </w:r>
      <w:r>
        <w:rPr>
          <w:spacing w:val="-3"/>
          <w:sz w:val="20"/>
        </w:rPr>
        <w:t xml:space="preserve"> </w:t>
      </w:r>
      <w:r>
        <w:rPr>
          <w:spacing w:val="-2"/>
          <w:sz w:val="20"/>
        </w:rPr>
        <w:t>State</w:t>
      </w:r>
      <w:r>
        <w:rPr>
          <w:sz w:val="20"/>
        </w:rPr>
        <w:tab/>
        <w:t>|</w:t>
      </w:r>
      <w:r>
        <w:rPr>
          <w:spacing w:val="-2"/>
          <w:sz w:val="20"/>
        </w:rPr>
        <w:t xml:space="preserve"> disabled</w:t>
      </w:r>
      <w:r>
        <w:rPr>
          <w:sz w:val="20"/>
        </w:rPr>
        <w:tab/>
      </w:r>
      <w:r>
        <w:rPr>
          <w:spacing w:val="-10"/>
          <w:sz w:val="20"/>
        </w:rPr>
        <w:t>|</w:t>
      </w:r>
    </w:p>
    <w:p w14:paraId="0A03CFFF" w14:textId="77777777" w:rsidR="002001BB" w:rsidRDefault="002001BB" w:rsidP="002001BB">
      <w:pPr>
        <w:tabs>
          <w:tab w:val="left" w:pos="6420"/>
          <w:tab w:val="left" w:pos="10381"/>
        </w:tabs>
        <w:spacing w:line="226" w:lineRule="exact"/>
        <w:ind w:left="2700"/>
        <w:rPr>
          <w:sz w:val="20"/>
        </w:rPr>
      </w:pPr>
      <w:r>
        <w:rPr>
          <w:sz w:val="20"/>
        </w:rPr>
        <w:t>|</w:t>
      </w:r>
      <w:r>
        <w:rPr>
          <w:spacing w:val="-4"/>
          <w:sz w:val="20"/>
        </w:rPr>
        <w:t xml:space="preserve"> </w:t>
      </w:r>
      <w:r>
        <w:rPr>
          <w:sz w:val="20"/>
        </w:rPr>
        <w:t>NONCE</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4F4F1D7D" w14:textId="77777777" w:rsidR="002001BB" w:rsidRDefault="002001BB" w:rsidP="002001BB">
      <w:pPr>
        <w:tabs>
          <w:tab w:val="left" w:pos="6419"/>
          <w:tab w:val="left" w:pos="10381"/>
        </w:tabs>
        <w:spacing w:line="226" w:lineRule="exact"/>
        <w:ind w:left="2700"/>
        <w:rPr>
          <w:sz w:val="20"/>
        </w:rPr>
      </w:pPr>
      <w:r>
        <w:rPr>
          <w:sz w:val="20"/>
        </w:rPr>
        <w:t>|</w:t>
      </w:r>
      <w:r>
        <w:rPr>
          <w:spacing w:val="-7"/>
          <w:sz w:val="20"/>
        </w:rPr>
        <w:t xml:space="preserve"> </w:t>
      </w:r>
      <w:r>
        <w:rPr>
          <w:sz w:val="20"/>
        </w:rPr>
        <w:t>Default</w:t>
      </w:r>
      <w:r>
        <w:rPr>
          <w:spacing w:val="-6"/>
          <w:sz w:val="20"/>
        </w:rPr>
        <w:t xml:space="preserve"> </w:t>
      </w:r>
      <w:r>
        <w:rPr>
          <w:sz w:val="20"/>
        </w:rPr>
        <w:t>OCSP</w:t>
      </w:r>
      <w:r>
        <w:rPr>
          <w:spacing w:val="-6"/>
          <w:sz w:val="20"/>
        </w:rPr>
        <w:t xml:space="preserve"> </w:t>
      </w:r>
      <w:r>
        <w:rPr>
          <w:sz w:val="20"/>
        </w:rPr>
        <w:t>Responder</w:t>
      </w:r>
      <w:r>
        <w:rPr>
          <w:spacing w:val="-7"/>
          <w:sz w:val="20"/>
        </w:rPr>
        <w:t xml:space="preserve"> </w:t>
      </w:r>
      <w:r>
        <w:rPr>
          <w:spacing w:val="-5"/>
          <w:sz w:val="20"/>
        </w:rPr>
        <w:t>URL</w:t>
      </w:r>
      <w:r>
        <w:rPr>
          <w:sz w:val="20"/>
        </w:rPr>
        <w:tab/>
        <w:t>|</w:t>
      </w:r>
      <w:r>
        <w:rPr>
          <w:spacing w:val="-1"/>
          <w:sz w:val="20"/>
        </w:rPr>
        <w:t xml:space="preserve"> </w:t>
      </w:r>
      <w:r>
        <w:rPr>
          <w:spacing w:val="-10"/>
          <w:sz w:val="20"/>
        </w:rPr>
        <w:t>-</w:t>
      </w:r>
      <w:r>
        <w:rPr>
          <w:sz w:val="20"/>
        </w:rPr>
        <w:tab/>
      </w:r>
      <w:r>
        <w:rPr>
          <w:spacing w:val="-10"/>
          <w:sz w:val="20"/>
        </w:rPr>
        <w:t>|</w:t>
      </w:r>
    </w:p>
    <w:p w14:paraId="292B1290" w14:textId="355D1AAF" w:rsidR="002001BB" w:rsidRDefault="002001BB" w:rsidP="002001BB">
      <w:pPr>
        <w:tabs>
          <w:tab w:val="left" w:pos="6420"/>
          <w:tab w:val="left" w:pos="10381"/>
        </w:tabs>
        <w:spacing w:before="1"/>
        <w:ind w:left="2700"/>
        <w:rPr>
          <w:sz w:val="20"/>
        </w:rPr>
      </w:pPr>
      <w:r>
        <w:rPr>
          <w:noProof/>
        </w:rPr>
        <mc:AlternateContent>
          <mc:Choice Requires="wps">
            <w:drawing>
              <wp:anchor distT="0" distB="0" distL="114300" distR="114300" simplePos="0" relativeHeight="251687936" behindDoc="1" locked="0" layoutInCell="1" allowOverlap="1" wp14:anchorId="4ABDD140" wp14:editId="3C2D6A8B">
                <wp:simplePos x="0" y="0"/>
                <wp:positionH relativeFrom="page">
                  <wp:posOffset>1790700</wp:posOffset>
                </wp:positionH>
                <wp:positionV relativeFrom="paragraph">
                  <wp:posOffset>70485</wp:posOffset>
                </wp:positionV>
                <wp:extent cx="2286000" cy="0"/>
                <wp:effectExtent l="0" t="4445" r="0" b="5080"/>
                <wp:wrapNone/>
                <wp:docPr id="27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D599D" id="Straight Connector 1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5pt" to="3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qCcugEAAGA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6F11711E" wp14:editId="511700D0">
                <wp:simplePos x="0" y="0"/>
                <wp:positionH relativeFrom="page">
                  <wp:posOffset>4153535</wp:posOffset>
                </wp:positionH>
                <wp:positionV relativeFrom="paragraph">
                  <wp:posOffset>70485</wp:posOffset>
                </wp:positionV>
                <wp:extent cx="2438400" cy="0"/>
                <wp:effectExtent l="635" t="4445" r="8890" b="5080"/>
                <wp:wrapNone/>
                <wp:docPr id="27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5741A" id="Straight Connector 10"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51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473E318" w14:textId="77777777" w:rsidR="002001BB" w:rsidRDefault="002001BB" w:rsidP="002001BB">
      <w:pPr>
        <w:rPr>
          <w:sz w:val="20"/>
        </w:rPr>
      </w:pPr>
    </w:p>
    <w:p w14:paraId="1CDC062F" w14:textId="77777777" w:rsidR="002001BB" w:rsidRDefault="002001BB" w:rsidP="002001BB">
      <w:pPr>
        <w:spacing w:before="6"/>
        <w:rPr>
          <w:sz w:val="25"/>
        </w:rPr>
      </w:pPr>
    </w:p>
    <w:p w14:paraId="3FE5F34B" w14:textId="77777777" w:rsidR="002001BB" w:rsidRDefault="002001BB" w:rsidP="002001BB">
      <w:pPr>
        <w:pStyle w:val="ListParagraph"/>
        <w:numPr>
          <w:ilvl w:val="0"/>
          <w:numId w:val="54"/>
        </w:numPr>
        <w:tabs>
          <w:tab w:val="left" w:pos="2341"/>
        </w:tabs>
        <w:spacing w:before="70"/>
        <w:ind w:left="1260" w:right="1168" w:firstLine="720"/>
        <w:rPr>
          <w:sz w:val="24"/>
        </w:rPr>
      </w:pPr>
      <w:r>
        <w:rPr>
          <w:sz w:val="24"/>
        </w:rPr>
        <w:t>Subscribe</w:t>
      </w:r>
      <w:r>
        <w:rPr>
          <w:spacing w:val="-7"/>
          <w:sz w:val="24"/>
        </w:rPr>
        <w:t xml:space="preserve"> </w:t>
      </w:r>
      <w:r>
        <w:rPr>
          <w:sz w:val="24"/>
        </w:rPr>
        <w:t>to</w:t>
      </w:r>
      <w:r>
        <w:rPr>
          <w:spacing w:val="-5"/>
          <w:sz w:val="24"/>
        </w:rPr>
        <w:t xml:space="preserve"> </w:t>
      </w:r>
      <w:r>
        <w:rPr>
          <w:sz w:val="24"/>
        </w:rPr>
        <w:t>a</w:t>
      </w:r>
      <w:r>
        <w:rPr>
          <w:spacing w:val="-5"/>
          <w:sz w:val="24"/>
        </w:rPr>
        <w:t xml:space="preserve"> </w:t>
      </w:r>
      <w:r>
        <w:rPr>
          <w:sz w:val="24"/>
        </w:rPr>
        <w:t>sensor</w:t>
      </w:r>
      <w:r>
        <w:rPr>
          <w:spacing w:val="-4"/>
          <w:sz w:val="24"/>
        </w:rPr>
        <w:t xml:space="preserve"> </w:t>
      </w:r>
      <w:r>
        <w:rPr>
          <w:sz w:val="24"/>
        </w:rPr>
        <w:t>from</w:t>
      </w:r>
      <w:r>
        <w:rPr>
          <w:spacing w:val="-2"/>
          <w:sz w:val="24"/>
        </w:rPr>
        <w:t xml:space="preserve"> </w:t>
      </w:r>
      <w:r>
        <w:rPr>
          <w:sz w:val="24"/>
        </w:rPr>
        <w:t>the</w:t>
      </w:r>
      <w:r>
        <w:rPr>
          <w:spacing w:val="-5"/>
          <w:sz w:val="24"/>
        </w:rPr>
        <w:t xml:space="preserve"> </w:t>
      </w:r>
      <w:proofErr w:type="spellStart"/>
      <w:r>
        <w:rPr>
          <w:sz w:val="24"/>
        </w:rPr>
        <w:t>gnmi</w:t>
      </w:r>
      <w:proofErr w:type="spellEnd"/>
      <w:r>
        <w:rPr>
          <w:sz w:val="24"/>
        </w:rPr>
        <w:t>-client</w:t>
      </w:r>
      <w:r>
        <w:rPr>
          <w:spacing w:val="-4"/>
          <w:sz w:val="24"/>
        </w:rPr>
        <w:t xml:space="preserve"> </w:t>
      </w:r>
      <w:r>
        <w:rPr>
          <w:sz w:val="24"/>
        </w:rPr>
        <w:t>and</w:t>
      </w:r>
      <w:r>
        <w:rPr>
          <w:spacing w:val="-4"/>
          <w:sz w:val="24"/>
        </w:rPr>
        <w:t xml:space="preserve"> </w:t>
      </w:r>
      <w:r>
        <w:rPr>
          <w:sz w:val="24"/>
        </w:rPr>
        <w:t>validate</w:t>
      </w:r>
      <w:r>
        <w:rPr>
          <w:spacing w:val="-7"/>
          <w:sz w:val="24"/>
        </w:rPr>
        <w:t xml:space="preserve"> </w:t>
      </w:r>
      <w:r>
        <w:rPr>
          <w:sz w:val="24"/>
        </w:rPr>
        <w:t>that</w:t>
      </w:r>
      <w:r>
        <w:rPr>
          <w:spacing w:val="-4"/>
          <w:sz w:val="24"/>
        </w:rPr>
        <w:t xml:space="preserve"> </w:t>
      </w:r>
      <w:r>
        <w:rPr>
          <w:sz w:val="24"/>
        </w:rPr>
        <w:t>messages</w:t>
      </w:r>
      <w:r>
        <w:rPr>
          <w:spacing w:val="-5"/>
          <w:sz w:val="24"/>
        </w:rPr>
        <w:t xml:space="preserve"> </w:t>
      </w:r>
      <w:r>
        <w:rPr>
          <w:sz w:val="24"/>
        </w:rPr>
        <w:t>are</w:t>
      </w:r>
      <w:r>
        <w:rPr>
          <w:spacing w:val="-6"/>
          <w:sz w:val="24"/>
        </w:rPr>
        <w:t xml:space="preserve"> </w:t>
      </w:r>
      <w:r>
        <w:rPr>
          <w:sz w:val="24"/>
        </w:rPr>
        <w:t>being</w:t>
      </w:r>
      <w:r>
        <w:rPr>
          <w:spacing w:val="-5"/>
          <w:sz w:val="24"/>
        </w:rPr>
        <w:t xml:space="preserve"> </w:t>
      </w:r>
      <w:r>
        <w:rPr>
          <w:sz w:val="24"/>
        </w:rPr>
        <w:t>received. Output from GNMI-client on remote server polling for 10x node system memory:</w:t>
      </w:r>
    </w:p>
    <w:p w14:paraId="73B36341" w14:textId="77777777" w:rsidR="002001BB" w:rsidRDefault="002001BB" w:rsidP="002001BB">
      <w:pPr>
        <w:pStyle w:val="BodyText"/>
        <w:spacing w:before="1"/>
      </w:pPr>
    </w:p>
    <w:p w14:paraId="43F39ABE" w14:textId="77777777" w:rsidR="002001BB" w:rsidRDefault="002001BB" w:rsidP="002001BB">
      <w:pPr>
        <w:pStyle w:val="BodyText"/>
        <w:ind w:left="1260"/>
        <w:rPr>
          <w:rFonts w:ascii="Courier New"/>
        </w:rPr>
      </w:pPr>
      <w:proofErr w:type="spellStart"/>
      <w:r>
        <w:rPr>
          <w:rFonts w:ascii="Courier New"/>
          <w:spacing w:val="-2"/>
        </w:rPr>
        <w:t>ftpuser@</w:t>
      </w:r>
      <w:proofErr w:type="gramStart"/>
      <w:r>
        <w:rPr>
          <w:rFonts w:ascii="Courier New"/>
          <w:spacing w:val="-2"/>
        </w:rPr>
        <w:t>ftpuser</w:t>
      </w:r>
      <w:proofErr w:type="spellEnd"/>
      <w:r>
        <w:rPr>
          <w:rFonts w:ascii="Courier New"/>
          <w:spacing w:val="-2"/>
        </w:rPr>
        <w:t>:~</w:t>
      </w:r>
      <w:proofErr w:type="gramEnd"/>
      <w:r>
        <w:rPr>
          <w:rFonts w:ascii="Courier New"/>
          <w:spacing w:val="-2"/>
        </w:rPr>
        <w:t>/</w:t>
      </w:r>
      <w:proofErr w:type="spellStart"/>
      <w:r>
        <w:rPr>
          <w:rFonts w:ascii="Courier New"/>
          <w:spacing w:val="-2"/>
        </w:rPr>
        <w:t>gnmi</w:t>
      </w:r>
      <w:proofErr w:type="spellEnd"/>
      <w:r>
        <w:rPr>
          <w:rFonts w:ascii="Courier New"/>
          <w:spacing w:val="-2"/>
        </w:rPr>
        <w:t>$</w:t>
      </w:r>
    </w:p>
    <w:p w14:paraId="738434AD" w14:textId="77777777" w:rsidR="002001BB" w:rsidRDefault="002001BB" w:rsidP="002001BB">
      <w:pPr>
        <w:spacing w:before="10"/>
        <w:rPr>
          <w:sz w:val="23"/>
        </w:rPr>
      </w:pPr>
    </w:p>
    <w:p w14:paraId="31E5BFE5" w14:textId="77777777" w:rsidR="002001BB" w:rsidRDefault="002001BB" w:rsidP="002001BB">
      <w:pPr>
        <w:pStyle w:val="BodyText"/>
        <w:ind w:left="1260" w:right="1164"/>
        <w:jc w:val="both"/>
        <w:rPr>
          <w:rFonts w:ascii="Courier New"/>
          <w:b/>
        </w:rPr>
      </w:pPr>
      <w:proofErr w:type="spellStart"/>
      <w:r>
        <w:rPr>
          <w:rFonts w:ascii="Courier New"/>
        </w:rPr>
        <w:t>gnmi_cli</w:t>
      </w:r>
      <w:proofErr w:type="spellEnd"/>
      <w:r>
        <w:rPr>
          <w:rFonts w:ascii="Courier New"/>
        </w:rPr>
        <w:t xml:space="preserve"> -a 10.181.102.165:6702 -</w:t>
      </w:r>
      <w:proofErr w:type="spellStart"/>
      <w:r>
        <w:rPr>
          <w:rFonts w:ascii="Courier New"/>
        </w:rPr>
        <w:t>updates_only</w:t>
      </w:r>
      <w:proofErr w:type="spellEnd"/>
      <w:r>
        <w:rPr>
          <w:rFonts w:ascii="Courier New"/>
        </w:rPr>
        <w:t xml:space="preserve"> -qt s -dt s - </w:t>
      </w:r>
      <w:proofErr w:type="spellStart"/>
      <w:r>
        <w:rPr>
          <w:rFonts w:ascii="Courier New"/>
        </w:rPr>
        <w:t>sample_interval</w:t>
      </w:r>
      <w:proofErr w:type="spellEnd"/>
      <w:r>
        <w:rPr>
          <w:rFonts w:ascii="Courier New"/>
        </w:rPr>
        <w:t xml:space="preserve"> 50000 -</w:t>
      </w:r>
      <w:proofErr w:type="spellStart"/>
      <w:r>
        <w:rPr>
          <w:rFonts w:ascii="Courier New"/>
        </w:rPr>
        <w:t>client_types</w:t>
      </w:r>
      <w:proofErr w:type="spellEnd"/>
      <w:r>
        <w:rPr>
          <w:rFonts w:ascii="Courier New"/>
        </w:rPr>
        <w:t xml:space="preserve"> </w:t>
      </w:r>
      <w:proofErr w:type="spellStart"/>
      <w:r>
        <w:rPr>
          <w:rFonts w:ascii="Courier New"/>
        </w:rPr>
        <w:t>gnmi</w:t>
      </w:r>
      <w:proofErr w:type="spellEnd"/>
      <w:r>
        <w:rPr>
          <w:rFonts w:ascii="Courier New"/>
        </w:rPr>
        <w:t xml:space="preserve"> -insecure -</w:t>
      </w:r>
      <w:proofErr w:type="spellStart"/>
      <w:r>
        <w:rPr>
          <w:rFonts w:ascii="Courier New"/>
        </w:rPr>
        <w:t>client_crt</w:t>
      </w:r>
      <w:proofErr w:type="spellEnd"/>
      <w:r>
        <w:rPr>
          <w:rFonts w:ascii="Courier New"/>
        </w:rPr>
        <w:t xml:space="preserve"> Vali marDevClient-openssl-1.1.1.cert.pem -</w:t>
      </w:r>
      <w:proofErr w:type="spellStart"/>
      <w:r>
        <w:rPr>
          <w:rFonts w:ascii="Courier New"/>
        </w:rPr>
        <w:t>client_key</w:t>
      </w:r>
      <w:proofErr w:type="spellEnd"/>
      <w:r>
        <w:rPr>
          <w:rFonts w:ascii="Courier New"/>
        </w:rPr>
        <w:t xml:space="preserve"> </w:t>
      </w:r>
      <w:proofErr w:type="spellStart"/>
      <w:r>
        <w:rPr>
          <w:rFonts w:ascii="Courier New"/>
        </w:rPr>
        <w:t>ValimarDevClient</w:t>
      </w:r>
      <w:proofErr w:type="spellEnd"/>
      <w:r>
        <w:rPr>
          <w:rFonts w:ascii="Courier New"/>
        </w:rPr>
        <w:t>- openssl-1.1.1.key.pem -</w:t>
      </w:r>
      <w:proofErr w:type="spellStart"/>
      <w:r>
        <w:rPr>
          <w:rFonts w:ascii="Courier New"/>
        </w:rPr>
        <w:t>with_user_pass</w:t>
      </w:r>
      <w:proofErr w:type="spellEnd"/>
      <w:r>
        <w:rPr>
          <w:rFonts w:ascii="Courier New"/>
        </w:rPr>
        <w:t xml:space="preserve"> -q </w:t>
      </w:r>
      <w:r>
        <w:rPr>
          <w:rFonts w:ascii="Courier New"/>
          <w:b/>
        </w:rPr>
        <w:t>/</w:t>
      </w:r>
      <w:proofErr w:type="spellStart"/>
      <w:r>
        <w:rPr>
          <w:rFonts w:ascii="Courier New"/>
          <w:b/>
        </w:rPr>
        <w:t>ciena-sys-</w:t>
      </w:r>
      <w:proofErr w:type="gramStart"/>
      <w:r>
        <w:rPr>
          <w:rFonts w:ascii="Courier New"/>
          <w:b/>
        </w:rPr>
        <w:t>tmet:system</w:t>
      </w:r>
      <w:proofErr w:type="spellEnd"/>
      <w:proofErr w:type="gramEnd"/>
      <w:r>
        <w:rPr>
          <w:rFonts w:ascii="Courier New"/>
          <w:b/>
        </w:rPr>
        <w:t xml:space="preserve">- </w:t>
      </w:r>
      <w:r>
        <w:rPr>
          <w:rFonts w:ascii="Courier New"/>
          <w:b/>
          <w:spacing w:val="-2"/>
        </w:rPr>
        <w:t>state/memory</w:t>
      </w:r>
    </w:p>
    <w:p w14:paraId="55FF6F29" w14:textId="77777777" w:rsidR="002001BB" w:rsidRDefault="002001BB" w:rsidP="002001BB">
      <w:pPr>
        <w:spacing w:before="2"/>
        <w:rPr>
          <w:b/>
          <w:sz w:val="24"/>
        </w:rPr>
      </w:pPr>
    </w:p>
    <w:p w14:paraId="43584FDC" w14:textId="77777777" w:rsidR="002001BB" w:rsidRDefault="002001BB" w:rsidP="002001BB">
      <w:pPr>
        <w:pStyle w:val="BodyText"/>
        <w:ind w:left="1260" w:right="8097"/>
        <w:rPr>
          <w:rFonts w:ascii="Courier New"/>
        </w:rPr>
      </w:pPr>
      <w:r>
        <w:rPr>
          <w:rFonts w:ascii="Courier New"/>
        </w:rPr>
        <w:t>username:</w:t>
      </w:r>
      <w:r>
        <w:rPr>
          <w:rFonts w:ascii="Courier New"/>
          <w:spacing w:val="-38"/>
        </w:rPr>
        <w:t xml:space="preserve"> </w:t>
      </w:r>
      <w:proofErr w:type="spellStart"/>
      <w:r>
        <w:rPr>
          <w:rFonts w:ascii="Courier New"/>
        </w:rPr>
        <w:t>diag</w:t>
      </w:r>
      <w:proofErr w:type="spellEnd"/>
      <w:r>
        <w:rPr>
          <w:rFonts w:ascii="Courier New"/>
        </w:rPr>
        <w:t xml:space="preserve"> </w:t>
      </w:r>
      <w:r>
        <w:rPr>
          <w:rFonts w:ascii="Courier New"/>
          <w:spacing w:val="-2"/>
        </w:rPr>
        <w:t>password:</w:t>
      </w:r>
    </w:p>
    <w:p w14:paraId="2DFC8E34" w14:textId="77777777" w:rsidR="002001BB" w:rsidRDefault="002001BB" w:rsidP="002001BB">
      <w:pPr>
        <w:rPr>
          <w:sz w:val="24"/>
        </w:rPr>
      </w:pPr>
    </w:p>
    <w:p w14:paraId="4CE82E37" w14:textId="77777777" w:rsidR="002001BB" w:rsidRDefault="002001BB" w:rsidP="002001BB">
      <w:pPr>
        <w:pStyle w:val="BodyText"/>
        <w:spacing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/memory/active,</w:t>
      </w:r>
      <w:r>
        <w:rPr>
          <w:rFonts w:ascii="Courier New"/>
          <w:spacing w:val="48"/>
        </w:rPr>
        <w:t xml:space="preserve"> </w:t>
      </w:r>
      <w:r>
        <w:rPr>
          <w:rFonts w:ascii="Courier New"/>
          <w:spacing w:val="-2"/>
        </w:rPr>
        <w:t>2189152256</w:t>
      </w:r>
    </w:p>
    <w:p w14:paraId="0241DF35"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/memory/available,</w:t>
      </w:r>
      <w:r>
        <w:rPr>
          <w:rFonts w:ascii="Courier New"/>
          <w:spacing w:val="51"/>
        </w:rPr>
        <w:t xml:space="preserve"> </w:t>
      </w:r>
      <w:r>
        <w:rPr>
          <w:rFonts w:ascii="Courier New"/>
          <w:spacing w:val="-2"/>
        </w:rPr>
        <w:t>1533530112</w:t>
      </w:r>
    </w:p>
    <w:p w14:paraId="341CA4F5" w14:textId="77777777" w:rsidR="002001BB" w:rsidRDefault="002001BB" w:rsidP="002001BB">
      <w:pPr>
        <w:pStyle w:val="BodyText"/>
        <w:spacing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/memory/buffers,</w:t>
      </w:r>
      <w:r>
        <w:rPr>
          <w:rFonts w:ascii="Courier New"/>
          <w:spacing w:val="49"/>
        </w:rPr>
        <w:t xml:space="preserve"> </w:t>
      </w:r>
      <w:r>
        <w:rPr>
          <w:rFonts w:ascii="Courier New"/>
          <w:spacing w:val="-2"/>
        </w:rPr>
        <w:t>684834816</w:t>
      </w:r>
    </w:p>
    <w:p w14:paraId="49F12764" w14:textId="77777777" w:rsidR="002001BB" w:rsidRDefault="002001BB" w:rsidP="002001BB">
      <w:pPr>
        <w:pStyle w:val="BodyText"/>
        <w:spacing w:before="2"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/memory/cached,</w:t>
      </w:r>
      <w:r>
        <w:rPr>
          <w:rFonts w:ascii="Courier New"/>
          <w:spacing w:val="48"/>
        </w:rPr>
        <w:t xml:space="preserve"> </w:t>
      </w:r>
      <w:r>
        <w:rPr>
          <w:rFonts w:ascii="Courier New"/>
          <w:spacing w:val="-2"/>
        </w:rPr>
        <w:t>895356928</w:t>
      </w:r>
    </w:p>
    <w:p w14:paraId="438116BF"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/memory/free,</w:t>
      </w:r>
      <w:r>
        <w:rPr>
          <w:rFonts w:ascii="Courier New"/>
          <w:spacing w:val="46"/>
        </w:rPr>
        <w:t xml:space="preserve"> </w:t>
      </w:r>
      <w:r>
        <w:rPr>
          <w:rFonts w:ascii="Courier New"/>
          <w:spacing w:val="-2"/>
        </w:rPr>
        <w:t>213032960</w:t>
      </w:r>
    </w:p>
    <w:p w14:paraId="4A527B0C"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/memory/inactive,</w:t>
      </w:r>
      <w:r>
        <w:rPr>
          <w:rFonts w:ascii="Courier New"/>
          <w:spacing w:val="50"/>
        </w:rPr>
        <w:t xml:space="preserve"> </w:t>
      </w:r>
      <w:r>
        <w:rPr>
          <w:rFonts w:ascii="Courier New"/>
          <w:spacing w:val="-2"/>
        </w:rPr>
        <w:t>697450496</w:t>
      </w:r>
    </w:p>
    <w:p w14:paraId="59475725" w14:textId="77777777" w:rsidR="002001BB" w:rsidRDefault="002001BB" w:rsidP="002001BB">
      <w:pPr>
        <w:pStyle w:val="BodyText"/>
        <w:spacing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/memory/total,</w:t>
      </w:r>
      <w:r>
        <w:rPr>
          <w:rFonts w:ascii="Courier New"/>
          <w:spacing w:val="49"/>
        </w:rPr>
        <w:t xml:space="preserve"> </w:t>
      </w:r>
      <w:r>
        <w:rPr>
          <w:rFonts w:ascii="Courier New"/>
          <w:spacing w:val="-2"/>
        </w:rPr>
        <w:t>4113903616</w:t>
      </w:r>
    </w:p>
    <w:p w14:paraId="20E713D7" w14:textId="77777777" w:rsidR="002001BB" w:rsidRDefault="002001BB" w:rsidP="002001BB">
      <w:pPr>
        <w:pStyle w:val="BodyText"/>
        <w:spacing w:before="2"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/memory/used,</w:t>
      </w:r>
      <w:r>
        <w:rPr>
          <w:rFonts w:ascii="Courier New"/>
          <w:spacing w:val="46"/>
        </w:rPr>
        <w:t xml:space="preserve"> </w:t>
      </w:r>
      <w:r>
        <w:rPr>
          <w:rFonts w:ascii="Courier New"/>
          <w:spacing w:val="-2"/>
        </w:rPr>
        <w:t>2320678912</w:t>
      </w:r>
    </w:p>
    <w:p w14:paraId="5BF0DA13"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/memory/used-percent,</w:t>
      </w:r>
      <w:r>
        <w:rPr>
          <w:rFonts w:ascii="Courier New"/>
          <w:spacing w:val="55"/>
        </w:rPr>
        <w:t xml:space="preserve"> </w:t>
      </w:r>
      <w:r>
        <w:rPr>
          <w:rFonts w:ascii="Courier New"/>
          <w:spacing w:val="-4"/>
        </w:rPr>
        <w:t>62.7</w:t>
      </w:r>
    </w:p>
    <w:p w14:paraId="41EAE2DE"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/memory/active,</w:t>
      </w:r>
      <w:r>
        <w:rPr>
          <w:rFonts w:ascii="Courier New"/>
          <w:spacing w:val="48"/>
        </w:rPr>
        <w:t xml:space="preserve"> </w:t>
      </w:r>
      <w:r>
        <w:rPr>
          <w:rFonts w:ascii="Courier New"/>
          <w:spacing w:val="-2"/>
        </w:rPr>
        <w:t>2189561856</w:t>
      </w:r>
    </w:p>
    <w:p w14:paraId="6B0E41ED" w14:textId="77777777" w:rsidR="002001BB" w:rsidRDefault="002001BB" w:rsidP="002001BB">
      <w:pPr>
        <w:pStyle w:val="BodyText"/>
        <w:spacing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/memory/available,</w:t>
      </w:r>
      <w:r>
        <w:rPr>
          <w:rFonts w:ascii="Courier New"/>
          <w:spacing w:val="51"/>
        </w:rPr>
        <w:t xml:space="preserve"> </w:t>
      </w:r>
      <w:r>
        <w:rPr>
          <w:rFonts w:ascii="Courier New"/>
          <w:spacing w:val="-2"/>
        </w:rPr>
        <w:t>1534181376</w:t>
      </w:r>
    </w:p>
    <w:p w14:paraId="1D0414CA" w14:textId="77777777" w:rsidR="002001BB" w:rsidRDefault="002001BB" w:rsidP="002001BB">
      <w:pPr>
        <w:pStyle w:val="BodyText"/>
        <w:spacing w:before="1"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/memory/buffers,</w:t>
      </w:r>
      <w:r>
        <w:rPr>
          <w:rFonts w:ascii="Courier New"/>
          <w:spacing w:val="49"/>
        </w:rPr>
        <w:t xml:space="preserve"> </w:t>
      </w:r>
      <w:r>
        <w:rPr>
          <w:rFonts w:ascii="Courier New"/>
          <w:spacing w:val="-2"/>
        </w:rPr>
        <w:t>684843008</w:t>
      </w:r>
    </w:p>
    <w:p w14:paraId="409E4E3E" w14:textId="77777777" w:rsidR="002001BB" w:rsidRDefault="002001BB" w:rsidP="002001BB">
      <w:pPr>
        <w:pStyle w:val="BodyText"/>
        <w:spacing w:line="271"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/memory/cached,</w:t>
      </w:r>
      <w:r>
        <w:rPr>
          <w:rFonts w:ascii="Courier New"/>
          <w:spacing w:val="48"/>
        </w:rPr>
        <w:t xml:space="preserve"> </w:t>
      </w:r>
      <w:r>
        <w:rPr>
          <w:rFonts w:ascii="Courier New"/>
          <w:spacing w:val="-2"/>
        </w:rPr>
        <w:t>895713280</w:t>
      </w:r>
    </w:p>
    <w:p w14:paraId="142C7798" w14:textId="77777777" w:rsidR="002001BB" w:rsidRDefault="002001BB" w:rsidP="002001BB">
      <w:pPr>
        <w:pStyle w:val="BodyText"/>
        <w:spacing w:line="272" w:lineRule="exact"/>
        <w:ind w:left="1260"/>
        <w:rPr>
          <w:rFonts w:ascii="Courier New"/>
        </w:rPr>
      </w:pPr>
      <w:r>
        <w:rPr>
          <w:rFonts w:ascii="Courier New"/>
          <w:spacing w:val="-2"/>
        </w:rPr>
        <w:t>Ciena/</w:t>
      </w:r>
      <w:proofErr w:type="spellStart"/>
      <w:r>
        <w:rPr>
          <w:rFonts w:ascii="Courier New"/>
          <w:spacing w:val="-2"/>
        </w:rPr>
        <w:t>ciena-sys-</w:t>
      </w:r>
      <w:proofErr w:type="gramStart"/>
      <w:r>
        <w:rPr>
          <w:rFonts w:ascii="Courier New"/>
          <w:spacing w:val="-2"/>
        </w:rPr>
        <w:t>tmet:system</w:t>
      </w:r>
      <w:proofErr w:type="gramEnd"/>
      <w:r>
        <w:rPr>
          <w:rFonts w:ascii="Courier New"/>
          <w:spacing w:val="-2"/>
        </w:rPr>
        <w:t>-state</w:t>
      </w:r>
      <w:proofErr w:type="spellEnd"/>
      <w:r>
        <w:rPr>
          <w:rFonts w:ascii="Courier New"/>
          <w:spacing w:val="-2"/>
        </w:rPr>
        <w:t>/memory/free,</w:t>
      </w:r>
      <w:r>
        <w:rPr>
          <w:rFonts w:ascii="Courier New"/>
          <w:spacing w:val="46"/>
        </w:rPr>
        <w:t xml:space="preserve"> </w:t>
      </w:r>
      <w:r>
        <w:rPr>
          <w:rFonts w:ascii="Courier New"/>
          <w:spacing w:val="-2"/>
        </w:rPr>
        <w:t>213442560</w:t>
      </w:r>
    </w:p>
    <w:p w14:paraId="08F4B83F" w14:textId="77777777" w:rsidR="002001BB" w:rsidRDefault="002001BB" w:rsidP="002001BB">
      <w:pPr>
        <w:rPr>
          <w:sz w:val="26"/>
        </w:rPr>
      </w:pPr>
    </w:p>
    <w:p w14:paraId="2F4CFAF1" w14:textId="77777777" w:rsidR="002001BB" w:rsidRDefault="002001BB" w:rsidP="002001BB">
      <w:pPr>
        <w:pStyle w:val="ListParagraph"/>
        <w:numPr>
          <w:ilvl w:val="0"/>
          <w:numId w:val="54"/>
        </w:numPr>
        <w:tabs>
          <w:tab w:val="left" w:pos="2341"/>
        </w:tabs>
        <w:ind w:hanging="361"/>
        <w:rPr>
          <w:sz w:val="24"/>
        </w:rPr>
      </w:pPr>
      <w:r>
        <w:rPr>
          <w:sz w:val="24"/>
        </w:rPr>
        <w:t>Verify</w:t>
      </w:r>
      <w:r>
        <w:rPr>
          <w:spacing w:val="-4"/>
          <w:sz w:val="24"/>
        </w:rPr>
        <w:t xml:space="preserve"> </w:t>
      </w:r>
      <w:r>
        <w:rPr>
          <w:sz w:val="24"/>
        </w:rPr>
        <w:t>telemetry</w:t>
      </w:r>
      <w:r>
        <w:rPr>
          <w:spacing w:val="-2"/>
          <w:sz w:val="24"/>
        </w:rPr>
        <w:t xml:space="preserve"> </w:t>
      </w:r>
      <w:r>
        <w:rPr>
          <w:sz w:val="24"/>
        </w:rPr>
        <w:t>sensor</w:t>
      </w:r>
      <w:r>
        <w:rPr>
          <w:spacing w:val="-2"/>
          <w:sz w:val="24"/>
        </w:rPr>
        <w:t xml:space="preserve"> subscription:</w:t>
      </w:r>
    </w:p>
    <w:p w14:paraId="3743AFEA" w14:textId="77777777" w:rsidR="002001BB" w:rsidRDefault="002001BB" w:rsidP="002001BB">
      <w:pPr>
        <w:pStyle w:val="BodyText"/>
      </w:pPr>
    </w:p>
    <w:p w14:paraId="3AC07EF9" w14:textId="77777777" w:rsidR="002001BB" w:rsidRDefault="002001BB" w:rsidP="002001BB">
      <w:pPr>
        <w:pStyle w:val="BodyText"/>
        <w:ind w:left="1980"/>
        <w:rPr>
          <w:rFonts w:ascii="Courier New"/>
        </w:rPr>
      </w:pPr>
      <w:r>
        <w:rPr>
          <w:rFonts w:ascii="Courier New"/>
        </w:rPr>
        <w:t>3928-003&gt;</w:t>
      </w:r>
      <w:r>
        <w:rPr>
          <w:rFonts w:ascii="Courier New"/>
          <w:spacing w:val="-8"/>
        </w:rPr>
        <w:t xml:space="preserve"> </w:t>
      </w:r>
      <w:r>
        <w:rPr>
          <w:rFonts w:ascii="Courier New"/>
        </w:rPr>
        <w:t>show</w:t>
      </w:r>
      <w:r>
        <w:rPr>
          <w:rFonts w:ascii="Courier New"/>
          <w:spacing w:val="-7"/>
        </w:rPr>
        <w:t xml:space="preserve"> </w:t>
      </w:r>
      <w:r>
        <w:rPr>
          <w:rFonts w:ascii="Courier New"/>
        </w:rPr>
        <w:t>telemetry</w:t>
      </w:r>
      <w:r>
        <w:rPr>
          <w:rFonts w:ascii="Courier New"/>
          <w:spacing w:val="-7"/>
        </w:rPr>
        <w:t xml:space="preserve"> </w:t>
      </w:r>
      <w:r>
        <w:rPr>
          <w:rFonts w:ascii="Courier New"/>
          <w:spacing w:val="-2"/>
        </w:rPr>
        <w:t>subscriptions</w:t>
      </w:r>
    </w:p>
    <w:p w14:paraId="05D3DD91" w14:textId="77777777" w:rsidR="002001BB" w:rsidRDefault="002001BB" w:rsidP="002001BB">
      <w:pPr>
        <w:tabs>
          <w:tab w:val="left" w:leader="hyphen" w:pos="9757"/>
        </w:tabs>
        <w:spacing w:before="2" w:line="181" w:lineRule="exact"/>
        <w:ind w:left="1980"/>
        <w:rPr>
          <w:sz w:val="16"/>
        </w:rPr>
      </w:pPr>
      <w:r>
        <w:rPr>
          <w:sz w:val="16"/>
        </w:rPr>
        <w:t>+---------------------------</w:t>
      </w:r>
      <w:r>
        <w:rPr>
          <w:spacing w:val="-18"/>
          <w:sz w:val="16"/>
        </w:rPr>
        <w:t xml:space="preserve"> </w:t>
      </w:r>
      <w:r>
        <w:rPr>
          <w:sz w:val="16"/>
        </w:rPr>
        <w:t>TELEMETRY</w:t>
      </w:r>
      <w:r>
        <w:rPr>
          <w:spacing w:val="-18"/>
          <w:sz w:val="16"/>
        </w:rPr>
        <w:t xml:space="preserve"> </w:t>
      </w:r>
      <w:r>
        <w:rPr>
          <w:spacing w:val="-2"/>
          <w:sz w:val="16"/>
        </w:rPr>
        <w:t>SUBSCRIPTIONS</w:t>
      </w:r>
      <w:r>
        <w:rPr>
          <w:sz w:val="16"/>
        </w:rPr>
        <w:tab/>
      </w:r>
      <w:r>
        <w:rPr>
          <w:spacing w:val="-10"/>
          <w:sz w:val="16"/>
        </w:rPr>
        <w:t>+</w:t>
      </w:r>
    </w:p>
    <w:p w14:paraId="2BE7C59D" w14:textId="77777777" w:rsidR="002001BB" w:rsidRDefault="002001BB" w:rsidP="002001BB">
      <w:pPr>
        <w:tabs>
          <w:tab w:val="left" w:pos="6012"/>
          <w:tab w:val="left" w:pos="9756"/>
        </w:tabs>
        <w:spacing w:line="181" w:lineRule="exact"/>
        <w:ind w:left="1980"/>
        <w:rPr>
          <w:sz w:val="16"/>
        </w:rPr>
      </w:pPr>
      <w:r>
        <w:rPr>
          <w:sz w:val="16"/>
        </w:rPr>
        <w:t>|</w:t>
      </w:r>
      <w:r>
        <w:rPr>
          <w:spacing w:val="-3"/>
          <w:sz w:val="16"/>
        </w:rPr>
        <w:t xml:space="preserve"> </w:t>
      </w:r>
      <w:r>
        <w:rPr>
          <w:sz w:val="16"/>
        </w:rPr>
        <w:t>Index</w:t>
      </w:r>
      <w:r>
        <w:rPr>
          <w:spacing w:val="-2"/>
          <w:sz w:val="16"/>
        </w:rPr>
        <w:t xml:space="preserve"> </w:t>
      </w:r>
      <w:r>
        <w:rPr>
          <w:sz w:val="16"/>
        </w:rPr>
        <w:t>|</w:t>
      </w:r>
      <w:r>
        <w:rPr>
          <w:spacing w:val="-2"/>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7594EBE1" w14:textId="2BC610C2" w:rsidR="002001BB" w:rsidRDefault="002001BB" w:rsidP="002001BB">
      <w:pPr>
        <w:tabs>
          <w:tab w:val="left" w:pos="2748"/>
          <w:tab w:val="left" w:pos="6012"/>
          <w:tab w:val="left" w:pos="9757"/>
        </w:tabs>
        <w:spacing w:before="1" w:line="179" w:lineRule="exact"/>
        <w:ind w:left="1980"/>
        <w:rPr>
          <w:sz w:val="16"/>
        </w:rPr>
      </w:pPr>
      <w:r>
        <w:rPr>
          <w:noProof/>
        </w:rPr>
        <mc:AlternateContent>
          <mc:Choice Requires="wps">
            <w:drawing>
              <wp:anchor distT="0" distB="0" distL="114300" distR="114300" simplePos="0" relativeHeight="251689984" behindDoc="1" locked="0" layoutInCell="1" allowOverlap="1" wp14:anchorId="0B2D892F" wp14:editId="312D23E0">
                <wp:simplePos x="0" y="0"/>
                <wp:positionH relativeFrom="page">
                  <wp:posOffset>1318260</wp:posOffset>
                </wp:positionH>
                <wp:positionV relativeFrom="paragraph">
                  <wp:posOffset>56515</wp:posOffset>
                </wp:positionV>
                <wp:extent cx="426720" cy="0"/>
                <wp:effectExtent l="3810" t="1905" r="7620" b="7620"/>
                <wp:wrapNone/>
                <wp:docPr id="27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F8C49" id="Straight Connector 9"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8pt,4.45pt" to="137.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CF47829" wp14:editId="1DADA369">
                <wp:simplePos x="0" y="0"/>
                <wp:positionH relativeFrom="page">
                  <wp:posOffset>1805940</wp:posOffset>
                </wp:positionH>
                <wp:positionV relativeFrom="paragraph">
                  <wp:posOffset>56515</wp:posOffset>
                </wp:positionV>
                <wp:extent cx="2011680" cy="0"/>
                <wp:effectExtent l="5715" t="1905" r="1905" b="7620"/>
                <wp:wrapNone/>
                <wp:docPr id="27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04A7D" id="Straight Connector 8"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4.45pt" to="300.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79B29D8D" wp14:editId="0D558F73">
                <wp:simplePos x="0" y="0"/>
                <wp:positionH relativeFrom="page">
                  <wp:posOffset>3879215</wp:posOffset>
                </wp:positionH>
                <wp:positionV relativeFrom="paragraph">
                  <wp:posOffset>56515</wp:posOffset>
                </wp:positionV>
                <wp:extent cx="2316480" cy="0"/>
                <wp:effectExtent l="2540" t="1905" r="5080" b="7620"/>
                <wp:wrapNone/>
                <wp:docPr id="27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ED8B3" id="Straight Connector 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5.45pt,4.45pt" to="487.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sugEAAGADAAAOAAAAZHJzL2Uyb0RvYy54bWysU01v2zAMvQ/YfxB0X+xkRVA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D29FA64" w14:textId="77777777" w:rsidR="002001BB" w:rsidRDefault="002001BB" w:rsidP="002001BB">
      <w:pPr>
        <w:tabs>
          <w:tab w:val="left" w:pos="2748"/>
          <w:tab w:val="left" w:pos="6012"/>
          <w:tab w:val="left" w:pos="9756"/>
        </w:tabs>
        <w:spacing w:before="1"/>
        <w:ind w:left="1980"/>
        <w:rPr>
          <w:sz w:val="16"/>
        </w:rPr>
      </w:pPr>
      <w:r>
        <w:rPr>
          <w:sz w:val="16"/>
        </w:rPr>
        <w:t>|</w:t>
      </w:r>
      <w:r>
        <w:rPr>
          <w:spacing w:val="-1"/>
          <w:sz w:val="16"/>
        </w:rPr>
        <w:t xml:space="preserve"> </w:t>
      </w:r>
      <w:r>
        <w:rPr>
          <w:spacing w:val="-12"/>
          <w:sz w:val="16"/>
        </w:rPr>
        <w:t>1</w:t>
      </w:r>
      <w:r>
        <w:rPr>
          <w:sz w:val="16"/>
        </w:rPr>
        <w:tab/>
        <w:t>|</w:t>
      </w:r>
      <w:r>
        <w:rPr>
          <w:spacing w:val="-1"/>
          <w:sz w:val="16"/>
        </w:rPr>
        <w:t xml:space="preserve"> </w:t>
      </w:r>
      <w:r>
        <w:rPr>
          <w:spacing w:val="-2"/>
          <w:sz w:val="16"/>
        </w:rPr>
        <w:t>Subscription:</w:t>
      </w:r>
      <w:r>
        <w:rPr>
          <w:sz w:val="16"/>
        </w:rPr>
        <w:tab/>
      </w:r>
      <w:r>
        <w:rPr>
          <w:spacing w:val="-10"/>
          <w:sz w:val="16"/>
        </w:rPr>
        <w:t>|</w:t>
      </w:r>
      <w:r>
        <w:rPr>
          <w:sz w:val="16"/>
        </w:rPr>
        <w:tab/>
      </w:r>
      <w:r>
        <w:rPr>
          <w:spacing w:val="-10"/>
          <w:sz w:val="16"/>
        </w:rPr>
        <w:t>|</w:t>
      </w:r>
    </w:p>
    <w:p w14:paraId="7E77BEA4" w14:textId="77777777" w:rsidR="002001BB" w:rsidRDefault="002001BB" w:rsidP="002001BB">
      <w:pPr>
        <w:tabs>
          <w:tab w:val="left" w:pos="2748"/>
          <w:tab w:val="left" w:pos="3132"/>
          <w:tab w:val="left" w:pos="6012"/>
        </w:tabs>
        <w:spacing w:before="1" w:line="181" w:lineRule="exact"/>
        <w:ind w:left="1980"/>
        <w:rPr>
          <w:sz w:val="16"/>
        </w:rPr>
      </w:pPr>
      <w:r>
        <w:rPr>
          <w:spacing w:val="-10"/>
          <w:sz w:val="16"/>
        </w:rPr>
        <w:t>|</w:t>
      </w:r>
      <w:r>
        <w:rPr>
          <w:sz w:val="16"/>
        </w:rPr>
        <w:tab/>
      </w:r>
      <w:r>
        <w:rPr>
          <w:spacing w:val="-10"/>
          <w:sz w:val="16"/>
        </w:rPr>
        <w:t>|</w:t>
      </w:r>
      <w:r>
        <w:rPr>
          <w:sz w:val="16"/>
        </w:rPr>
        <w:tab/>
      </w:r>
      <w:r>
        <w:rPr>
          <w:spacing w:val="-2"/>
          <w:sz w:val="16"/>
        </w:rPr>
        <w:t>Subscription-</w:t>
      </w:r>
      <w:r>
        <w:rPr>
          <w:spacing w:val="-5"/>
          <w:sz w:val="16"/>
        </w:rPr>
        <w:t>ID</w:t>
      </w:r>
      <w:r>
        <w:rPr>
          <w:sz w:val="16"/>
        </w:rPr>
        <w:tab/>
        <w:t>|</w:t>
      </w:r>
      <w:r>
        <w:rPr>
          <w:spacing w:val="-21"/>
          <w:sz w:val="16"/>
        </w:rPr>
        <w:t xml:space="preserve"> </w:t>
      </w:r>
      <w:r>
        <w:rPr>
          <w:sz w:val="16"/>
        </w:rPr>
        <w:t>4ca324bf-db60-48ea-9e3b-6325346268e0</w:t>
      </w:r>
      <w:r>
        <w:rPr>
          <w:spacing w:val="-18"/>
          <w:sz w:val="16"/>
        </w:rPr>
        <w:t xml:space="preserve"> </w:t>
      </w:r>
      <w:r>
        <w:rPr>
          <w:spacing w:val="-10"/>
          <w:sz w:val="16"/>
        </w:rPr>
        <w:t>|</w:t>
      </w:r>
    </w:p>
    <w:p w14:paraId="52D9A492" w14:textId="77777777" w:rsidR="002001BB" w:rsidRDefault="002001BB" w:rsidP="002001BB">
      <w:pPr>
        <w:tabs>
          <w:tab w:val="left" w:pos="2748"/>
          <w:tab w:val="left" w:pos="3132"/>
          <w:tab w:val="left" w:pos="6012"/>
          <w:tab w:val="left" w:pos="9756"/>
        </w:tabs>
        <w:spacing w:line="181" w:lineRule="exact"/>
        <w:ind w:left="1980"/>
        <w:rPr>
          <w:sz w:val="16"/>
        </w:rPr>
      </w:pPr>
      <w:r>
        <w:rPr>
          <w:spacing w:val="-10"/>
          <w:sz w:val="16"/>
        </w:rPr>
        <w:t>|</w:t>
      </w:r>
      <w:r>
        <w:rPr>
          <w:sz w:val="16"/>
        </w:rPr>
        <w:tab/>
      </w:r>
      <w:r>
        <w:rPr>
          <w:spacing w:val="-10"/>
          <w:sz w:val="16"/>
        </w:rPr>
        <w:t>|</w:t>
      </w:r>
      <w:r>
        <w:rPr>
          <w:sz w:val="16"/>
        </w:rPr>
        <w:tab/>
        <w:t>Subscription</w:t>
      </w:r>
      <w:r>
        <w:rPr>
          <w:spacing w:val="-12"/>
          <w:sz w:val="16"/>
        </w:rPr>
        <w:t xml:space="preserve"> </w:t>
      </w:r>
      <w:r>
        <w:rPr>
          <w:spacing w:val="-2"/>
          <w:sz w:val="16"/>
        </w:rPr>
        <w:t>State</w:t>
      </w:r>
      <w:r>
        <w:rPr>
          <w:sz w:val="16"/>
        </w:rPr>
        <w:tab/>
      </w:r>
      <w:r>
        <w:rPr>
          <w:spacing w:val="-10"/>
          <w:sz w:val="16"/>
        </w:rPr>
        <w:t>|</w:t>
      </w:r>
      <w:r>
        <w:rPr>
          <w:sz w:val="16"/>
        </w:rPr>
        <w:tab/>
      </w:r>
      <w:r>
        <w:rPr>
          <w:spacing w:val="-10"/>
          <w:sz w:val="16"/>
        </w:rPr>
        <w:t>|</w:t>
      </w:r>
    </w:p>
    <w:p w14:paraId="028B4CC9" w14:textId="77777777" w:rsidR="002001BB" w:rsidRDefault="002001BB" w:rsidP="002001BB">
      <w:pPr>
        <w:tabs>
          <w:tab w:val="left" w:pos="2748"/>
          <w:tab w:val="left" w:pos="3324"/>
          <w:tab w:val="left" w:pos="6012"/>
          <w:tab w:val="left" w:pos="9756"/>
        </w:tabs>
        <w:spacing w:before="1" w:line="181" w:lineRule="exact"/>
        <w:ind w:left="1980"/>
        <w:rPr>
          <w:sz w:val="16"/>
        </w:rPr>
      </w:pPr>
      <w:r>
        <w:rPr>
          <w:spacing w:val="-10"/>
          <w:sz w:val="16"/>
        </w:rPr>
        <w:t>|</w:t>
      </w:r>
      <w:r>
        <w:rPr>
          <w:sz w:val="16"/>
        </w:rPr>
        <w:tab/>
      </w:r>
      <w:r>
        <w:rPr>
          <w:spacing w:val="-10"/>
          <w:sz w:val="16"/>
        </w:rPr>
        <w:t>|</w:t>
      </w:r>
      <w:r>
        <w:rPr>
          <w:sz w:val="16"/>
        </w:rPr>
        <w:tab/>
      </w:r>
      <w:proofErr w:type="gramStart"/>
      <w:r>
        <w:rPr>
          <w:sz w:val="16"/>
        </w:rPr>
        <w:t>User</w:t>
      </w:r>
      <w:r>
        <w:rPr>
          <w:spacing w:val="-4"/>
          <w:sz w:val="16"/>
        </w:rPr>
        <w:t xml:space="preserve"> Name</w:t>
      </w:r>
      <w:proofErr w:type="gramEnd"/>
      <w:r>
        <w:rPr>
          <w:sz w:val="16"/>
        </w:rPr>
        <w:tab/>
        <w:t>|</w:t>
      </w:r>
      <w:r>
        <w:rPr>
          <w:spacing w:val="-1"/>
          <w:sz w:val="16"/>
        </w:rPr>
        <w:t xml:space="preserve"> </w:t>
      </w:r>
      <w:proofErr w:type="spellStart"/>
      <w:r>
        <w:rPr>
          <w:spacing w:val="-4"/>
          <w:sz w:val="16"/>
        </w:rPr>
        <w:t>diag</w:t>
      </w:r>
      <w:proofErr w:type="spellEnd"/>
      <w:r>
        <w:rPr>
          <w:sz w:val="16"/>
        </w:rPr>
        <w:tab/>
      </w:r>
      <w:r>
        <w:rPr>
          <w:spacing w:val="-10"/>
          <w:sz w:val="16"/>
        </w:rPr>
        <w:t>|</w:t>
      </w:r>
    </w:p>
    <w:p w14:paraId="350D6308" w14:textId="77777777" w:rsidR="002001BB" w:rsidRDefault="002001BB" w:rsidP="002001BB">
      <w:pPr>
        <w:tabs>
          <w:tab w:val="left" w:pos="2748"/>
          <w:tab w:val="left" w:pos="3324"/>
          <w:tab w:val="left" w:pos="6012"/>
          <w:tab w:val="left" w:pos="9755"/>
        </w:tabs>
        <w:spacing w:line="181" w:lineRule="exact"/>
        <w:ind w:left="1980"/>
        <w:rPr>
          <w:sz w:val="16"/>
        </w:rPr>
      </w:pPr>
      <w:r>
        <w:rPr>
          <w:spacing w:val="-10"/>
          <w:sz w:val="16"/>
        </w:rPr>
        <w:t>|</w:t>
      </w:r>
      <w:r>
        <w:rPr>
          <w:sz w:val="16"/>
        </w:rPr>
        <w:tab/>
      </w:r>
      <w:r>
        <w:rPr>
          <w:spacing w:val="-10"/>
          <w:sz w:val="16"/>
        </w:rPr>
        <w:t>|</w:t>
      </w:r>
      <w:r>
        <w:rPr>
          <w:sz w:val="16"/>
        </w:rPr>
        <w:tab/>
        <w:t>Subscription</w:t>
      </w:r>
      <w:r>
        <w:rPr>
          <w:spacing w:val="-12"/>
          <w:sz w:val="16"/>
        </w:rPr>
        <w:t xml:space="preserve"> </w:t>
      </w:r>
      <w:r>
        <w:rPr>
          <w:spacing w:val="-4"/>
          <w:sz w:val="16"/>
        </w:rPr>
        <w:t>Mode</w:t>
      </w:r>
      <w:r>
        <w:rPr>
          <w:sz w:val="16"/>
        </w:rPr>
        <w:tab/>
        <w:t>|</w:t>
      </w:r>
      <w:r>
        <w:rPr>
          <w:spacing w:val="-1"/>
          <w:sz w:val="16"/>
        </w:rPr>
        <w:t xml:space="preserve"> </w:t>
      </w:r>
      <w:r>
        <w:rPr>
          <w:spacing w:val="-2"/>
          <w:sz w:val="16"/>
        </w:rPr>
        <w:t>stream</w:t>
      </w:r>
      <w:r>
        <w:rPr>
          <w:sz w:val="16"/>
        </w:rPr>
        <w:tab/>
      </w:r>
      <w:r>
        <w:rPr>
          <w:spacing w:val="-10"/>
          <w:sz w:val="16"/>
        </w:rPr>
        <w:t>|</w:t>
      </w:r>
    </w:p>
    <w:p w14:paraId="5D9D0399" w14:textId="77777777" w:rsidR="002001BB" w:rsidRDefault="002001BB" w:rsidP="002001BB">
      <w:pPr>
        <w:tabs>
          <w:tab w:val="left" w:pos="2748"/>
          <w:tab w:val="left" w:pos="3324"/>
          <w:tab w:val="left" w:pos="6012"/>
          <w:tab w:val="left" w:pos="9756"/>
        </w:tabs>
        <w:spacing w:before="1" w:line="181" w:lineRule="exact"/>
        <w:ind w:left="1980"/>
        <w:rPr>
          <w:sz w:val="16"/>
        </w:rPr>
      </w:pPr>
      <w:r>
        <w:rPr>
          <w:spacing w:val="-10"/>
          <w:sz w:val="16"/>
        </w:rPr>
        <w:t>|</w:t>
      </w:r>
      <w:r>
        <w:rPr>
          <w:sz w:val="16"/>
        </w:rPr>
        <w:tab/>
      </w:r>
      <w:r>
        <w:rPr>
          <w:spacing w:val="-10"/>
          <w:sz w:val="16"/>
        </w:rPr>
        <w:t>|</w:t>
      </w:r>
      <w:r>
        <w:rPr>
          <w:sz w:val="16"/>
        </w:rPr>
        <w:tab/>
        <w:t>Update</w:t>
      </w:r>
      <w:r>
        <w:rPr>
          <w:spacing w:val="-6"/>
          <w:sz w:val="16"/>
        </w:rPr>
        <w:t xml:space="preserve"> </w:t>
      </w:r>
      <w:r>
        <w:rPr>
          <w:spacing w:val="-4"/>
          <w:sz w:val="16"/>
        </w:rPr>
        <w:t>Only</w:t>
      </w:r>
      <w:r>
        <w:rPr>
          <w:sz w:val="16"/>
        </w:rPr>
        <w:tab/>
        <w:t>|</w:t>
      </w:r>
      <w:r>
        <w:rPr>
          <w:spacing w:val="-1"/>
          <w:sz w:val="16"/>
        </w:rPr>
        <w:t xml:space="preserve"> </w:t>
      </w:r>
      <w:r>
        <w:rPr>
          <w:spacing w:val="-4"/>
          <w:sz w:val="16"/>
        </w:rPr>
        <w:t>True</w:t>
      </w:r>
      <w:r>
        <w:rPr>
          <w:sz w:val="16"/>
        </w:rPr>
        <w:tab/>
      </w:r>
      <w:r>
        <w:rPr>
          <w:spacing w:val="-10"/>
          <w:sz w:val="16"/>
        </w:rPr>
        <w:t>|</w:t>
      </w:r>
    </w:p>
    <w:p w14:paraId="6B9FDF51" w14:textId="77777777" w:rsidR="002001BB" w:rsidRDefault="002001BB" w:rsidP="002001BB">
      <w:pPr>
        <w:tabs>
          <w:tab w:val="left" w:pos="2748"/>
          <w:tab w:val="left" w:pos="3324"/>
          <w:tab w:val="left" w:pos="6012"/>
          <w:tab w:val="left" w:pos="9755"/>
        </w:tabs>
        <w:spacing w:line="181" w:lineRule="exact"/>
        <w:ind w:left="1980"/>
        <w:rPr>
          <w:sz w:val="16"/>
        </w:rPr>
      </w:pPr>
      <w:r>
        <w:rPr>
          <w:spacing w:val="-10"/>
          <w:sz w:val="16"/>
        </w:rPr>
        <w:t>|</w:t>
      </w:r>
      <w:r>
        <w:rPr>
          <w:sz w:val="16"/>
        </w:rPr>
        <w:tab/>
      </w:r>
      <w:r>
        <w:rPr>
          <w:spacing w:val="-10"/>
          <w:sz w:val="16"/>
        </w:rPr>
        <w:t>|</w:t>
      </w:r>
      <w:r>
        <w:rPr>
          <w:sz w:val="16"/>
        </w:rPr>
        <w:tab/>
        <w:t>Sample</w:t>
      </w:r>
      <w:r>
        <w:rPr>
          <w:spacing w:val="-6"/>
          <w:sz w:val="16"/>
        </w:rPr>
        <w:t xml:space="preserve"> </w:t>
      </w:r>
      <w:r>
        <w:rPr>
          <w:spacing w:val="-2"/>
          <w:sz w:val="16"/>
        </w:rPr>
        <w:t>Interval</w:t>
      </w:r>
      <w:r>
        <w:rPr>
          <w:sz w:val="16"/>
        </w:rPr>
        <w:tab/>
        <w:t>|</w:t>
      </w:r>
      <w:r>
        <w:rPr>
          <w:spacing w:val="-1"/>
          <w:sz w:val="16"/>
        </w:rPr>
        <w:t xml:space="preserve"> </w:t>
      </w:r>
      <w:r>
        <w:rPr>
          <w:spacing w:val="-2"/>
          <w:sz w:val="16"/>
        </w:rPr>
        <w:t>5000000000</w:t>
      </w:r>
      <w:r>
        <w:rPr>
          <w:sz w:val="16"/>
        </w:rPr>
        <w:tab/>
      </w:r>
      <w:r>
        <w:rPr>
          <w:spacing w:val="-10"/>
          <w:sz w:val="16"/>
        </w:rPr>
        <w:t>|</w:t>
      </w:r>
    </w:p>
    <w:p w14:paraId="6F47255A" w14:textId="77777777" w:rsidR="002001BB" w:rsidRDefault="002001BB" w:rsidP="002001BB">
      <w:pPr>
        <w:tabs>
          <w:tab w:val="left" w:pos="2748"/>
          <w:tab w:val="left" w:pos="3132"/>
          <w:tab w:val="left" w:pos="6012"/>
          <w:tab w:val="left" w:pos="9756"/>
        </w:tabs>
        <w:spacing w:before="1" w:line="181" w:lineRule="exact"/>
        <w:ind w:left="1980"/>
        <w:rPr>
          <w:sz w:val="16"/>
        </w:rPr>
      </w:pPr>
      <w:r>
        <w:rPr>
          <w:spacing w:val="-10"/>
          <w:sz w:val="16"/>
        </w:rPr>
        <w:t>|</w:t>
      </w:r>
      <w:r>
        <w:rPr>
          <w:sz w:val="16"/>
        </w:rPr>
        <w:tab/>
      </w:r>
      <w:r>
        <w:rPr>
          <w:spacing w:val="-10"/>
          <w:sz w:val="16"/>
        </w:rPr>
        <w:t>|</w:t>
      </w:r>
      <w:r>
        <w:rPr>
          <w:sz w:val="16"/>
        </w:rPr>
        <w:tab/>
        <w:t>Subscription</w:t>
      </w:r>
      <w:r>
        <w:rPr>
          <w:spacing w:val="-12"/>
          <w:sz w:val="16"/>
        </w:rPr>
        <w:t xml:space="preserve"> </w:t>
      </w:r>
      <w:r>
        <w:rPr>
          <w:spacing w:val="-2"/>
          <w:sz w:val="16"/>
        </w:rPr>
        <w:t>Message</w:t>
      </w:r>
      <w:r>
        <w:rPr>
          <w:sz w:val="16"/>
        </w:rPr>
        <w:tab/>
      </w:r>
      <w:r>
        <w:rPr>
          <w:spacing w:val="-10"/>
          <w:sz w:val="16"/>
        </w:rPr>
        <w:t>|</w:t>
      </w:r>
      <w:r>
        <w:rPr>
          <w:sz w:val="16"/>
        </w:rPr>
        <w:tab/>
      </w:r>
      <w:r>
        <w:rPr>
          <w:spacing w:val="-10"/>
          <w:sz w:val="16"/>
        </w:rPr>
        <w:t>|</w:t>
      </w:r>
    </w:p>
    <w:p w14:paraId="1770E283" w14:textId="77777777" w:rsidR="002001BB" w:rsidRDefault="002001BB" w:rsidP="002001BB">
      <w:pPr>
        <w:tabs>
          <w:tab w:val="left" w:pos="2748"/>
          <w:tab w:val="left" w:pos="3324"/>
          <w:tab w:val="left" w:pos="6012"/>
          <w:tab w:val="left" w:pos="9756"/>
        </w:tabs>
        <w:spacing w:line="181" w:lineRule="exact"/>
        <w:ind w:left="1980"/>
        <w:rPr>
          <w:sz w:val="16"/>
        </w:rPr>
      </w:pPr>
      <w:r>
        <w:rPr>
          <w:spacing w:val="-10"/>
          <w:sz w:val="16"/>
        </w:rPr>
        <w:t>|</w:t>
      </w:r>
      <w:r>
        <w:rPr>
          <w:sz w:val="16"/>
        </w:rPr>
        <w:tab/>
      </w:r>
      <w:r>
        <w:rPr>
          <w:spacing w:val="-10"/>
          <w:sz w:val="16"/>
        </w:rPr>
        <w:t>|</w:t>
      </w:r>
      <w:r>
        <w:rPr>
          <w:sz w:val="16"/>
        </w:rPr>
        <w:tab/>
        <w:t>Telemetry</w:t>
      </w:r>
      <w:r>
        <w:rPr>
          <w:spacing w:val="-8"/>
          <w:sz w:val="16"/>
        </w:rPr>
        <w:t xml:space="preserve"> </w:t>
      </w:r>
      <w:r>
        <w:rPr>
          <w:sz w:val="16"/>
        </w:rPr>
        <w:t>Sensor</w:t>
      </w:r>
      <w:r>
        <w:rPr>
          <w:spacing w:val="-7"/>
          <w:sz w:val="16"/>
        </w:rPr>
        <w:t xml:space="preserve"> </w:t>
      </w:r>
      <w:r>
        <w:rPr>
          <w:spacing w:val="-2"/>
          <w:sz w:val="16"/>
        </w:rPr>
        <w:t>Paths</w:t>
      </w:r>
      <w:r>
        <w:rPr>
          <w:sz w:val="16"/>
        </w:rPr>
        <w:tab/>
      </w:r>
      <w:r>
        <w:rPr>
          <w:spacing w:val="-10"/>
          <w:sz w:val="16"/>
        </w:rPr>
        <w:t>|</w:t>
      </w:r>
      <w:r>
        <w:rPr>
          <w:sz w:val="16"/>
        </w:rPr>
        <w:tab/>
      </w:r>
      <w:r>
        <w:rPr>
          <w:spacing w:val="-10"/>
          <w:sz w:val="16"/>
        </w:rPr>
        <w:t>|</w:t>
      </w:r>
    </w:p>
    <w:p w14:paraId="60AE75F5" w14:textId="77777777" w:rsidR="002001BB" w:rsidRDefault="002001BB" w:rsidP="002001BB">
      <w:pPr>
        <w:spacing w:line="181" w:lineRule="exact"/>
        <w:rPr>
          <w:sz w:val="16"/>
        </w:rPr>
        <w:sectPr w:rsidR="002001BB">
          <w:pgSz w:w="12240" w:h="15840"/>
          <w:pgMar w:top="1500" w:right="0" w:bottom="280" w:left="0" w:header="720" w:footer="720" w:gutter="0"/>
          <w:cols w:space="720"/>
        </w:sectPr>
      </w:pPr>
    </w:p>
    <w:p w14:paraId="1FF024F4" w14:textId="77777777" w:rsidR="002001BB" w:rsidRDefault="002001BB" w:rsidP="002001BB">
      <w:pPr>
        <w:tabs>
          <w:tab w:val="left" w:pos="2748"/>
          <w:tab w:val="left" w:pos="3516"/>
          <w:tab w:val="left" w:pos="6012"/>
        </w:tabs>
        <w:spacing w:before="88"/>
        <w:ind w:left="1980"/>
        <w:rPr>
          <w:sz w:val="16"/>
        </w:rPr>
      </w:pPr>
      <w:r>
        <w:rPr>
          <w:spacing w:val="-10"/>
          <w:sz w:val="16"/>
        </w:rPr>
        <w:lastRenderedPageBreak/>
        <w:t>|</w:t>
      </w:r>
      <w:r>
        <w:rPr>
          <w:sz w:val="16"/>
        </w:rPr>
        <w:tab/>
      </w:r>
      <w:r>
        <w:rPr>
          <w:spacing w:val="-10"/>
          <w:sz w:val="16"/>
        </w:rPr>
        <w:t>|</w:t>
      </w:r>
      <w:r>
        <w:rPr>
          <w:sz w:val="16"/>
        </w:rPr>
        <w:tab/>
        <w:t>Telemetry</w:t>
      </w:r>
      <w:r>
        <w:rPr>
          <w:spacing w:val="-8"/>
          <w:sz w:val="16"/>
        </w:rPr>
        <w:t xml:space="preserve"> </w:t>
      </w:r>
      <w:r>
        <w:rPr>
          <w:sz w:val="16"/>
        </w:rPr>
        <w:t>Sensor</w:t>
      </w:r>
      <w:r>
        <w:rPr>
          <w:spacing w:val="-7"/>
          <w:sz w:val="16"/>
        </w:rPr>
        <w:t xml:space="preserve"> </w:t>
      </w:r>
      <w:r>
        <w:rPr>
          <w:spacing w:val="-4"/>
          <w:sz w:val="16"/>
        </w:rPr>
        <w:t>Path</w:t>
      </w:r>
      <w:r>
        <w:rPr>
          <w:sz w:val="16"/>
        </w:rPr>
        <w:tab/>
        <w:t>|</w:t>
      </w:r>
      <w:r>
        <w:rPr>
          <w:spacing w:val="-14"/>
          <w:sz w:val="16"/>
        </w:rPr>
        <w:t xml:space="preserve"> </w:t>
      </w:r>
      <w:r>
        <w:rPr>
          <w:sz w:val="16"/>
        </w:rPr>
        <w:t>/</w:t>
      </w:r>
      <w:proofErr w:type="spellStart"/>
      <w:r>
        <w:rPr>
          <w:sz w:val="16"/>
        </w:rPr>
        <w:t>ciena-sys-</w:t>
      </w:r>
      <w:proofErr w:type="gramStart"/>
      <w:r>
        <w:rPr>
          <w:sz w:val="16"/>
        </w:rPr>
        <w:t>tmet:system</w:t>
      </w:r>
      <w:proofErr w:type="gramEnd"/>
      <w:r>
        <w:rPr>
          <w:sz w:val="16"/>
        </w:rPr>
        <w:t>-state</w:t>
      </w:r>
      <w:proofErr w:type="spellEnd"/>
      <w:r>
        <w:rPr>
          <w:sz w:val="16"/>
        </w:rPr>
        <w:t>/memory</w:t>
      </w:r>
      <w:r>
        <w:rPr>
          <w:spacing w:val="73"/>
          <w:sz w:val="16"/>
        </w:rPr>
        <w:t xml:space="preserve"> </w:t>
      </w:r>
      <w:r>
        <w:rPr>
          <w:spacing w:val="-10"/>
          <w:sz w:val="16"/>
        </w:rPr>
        <w:t>|</w:t>
      </w:r>
    </w:p>
    <w:p w14:paraId="5AC65C29" w14:textId="77777777" w:rsidR="002001BB" w:rsidRDefault="002001BB" w:rsidP="002001BB">
      <w:pPr>
        <w:tabs>
          <w:tab w:val="left" w:pos="2748"/>
          <w:tab w:val="left" w:pos="3516"/>
          <w:tab w:val="left" w:pos="6012"/>
          <w:tab w:val="left" w:pos="9755"/>
        </w:tabs>
        <w:spacing w:before="1" w:line="181" w:lineRule="exact"/>
        <w:ind w:left="1980"/>
        <w:rPr>
          <w:sz w:val="16"/>
        </w:rPr>
      </w:pPr>
      <w:r>
        <w:rPr>
          <w:spacing w:val="-10"/>
          <w:sz w:val="16"/>
        </w:rPr>
        <w:t>|</w:t>
      </w:r>
      <w:r>
        <w:rPr>
          <w:sz w:val="16"/>
        </w:rPr>
        <w:tab/>
      </w:r>
      <w:r>
        <w:rPr>
          <w:spacing w:val="-10"/>
          <w:sz w:val="16"/>
        </w:rPr>
        <w:t>|</w:t>
      </w:r>
      <w:r>
        <w:rPr>
          <w:sz w:val="16"/>
        </w:rPr>
        <w:tab/>
        <w:t>Telemetry</w:t>
      </w:r>
      <w:r>
        <w:rPr>
          <w:spacing w:val="-8"/>
          <w:sz w:val="16"/>
        </w:rPr>
        <w:t xml:space="preserve"> </w:t>
      </w:r>
      <w:r>
        <w:rPr>
          <w:sz w:val="16"/>
        </w:rPr>
        <w:t>Sensor</w:t>
      </w:r>
      <w:r>
        <w:rPr>
          <w:spacing w:val="-7"/>
          <w:sz w:val="16"/>
        </w:rPr>
        <w:t xml:space="preserve"> </w:t>
      </w:r>
      <w:r>
        <w:rPr>
          <w:spacing w:val="-5"/>
          <w:sz w:val="16"/>
        </w:rPr>
        <w:t>ID</w:t>
      </w:r>
      <w:r>
        <w:rPr>
          <w:sz w:val="16"/>
        </w:rPr>
        <w:tab/>
        <w:t>|</w:t>
      </w:r>
      <w:r>
        <w:rPr>
          <w:spacing w:val="-3"/>
          <w:sz w:val="16"/>
        </w:rPr>
        <w:t xml:space="preserve"> </w:t>
      </w:r>
      <w:r>
        <w:rPr>
          <w:spacing w:val="-2"/>
          <w:sz w:val="16"/>
        </w:rPr>
        <w:t>17435055178426406752</w:t>
      </w:r>
      <w:r>
        <w:rPr>
          <w:sz w:val="16"/>
        </w:rPr>
        <w:tab/>
      </w:r>
      <w:r>
        <w:rPr>
          <w:spacing w:val="-10"/>
          <w:sz w:val="16"/>
        </w:rPr>
        <w:t>|</w:t>
      </w:r>
    </w:p>
    <w:p w14:paraId="06CA8197" w14:textId="77777777" w:rsidR="002001BB" w:rsidRDefault="002001BB" w:rsidP="002001BB">
      <w:pPr>
        <w:tabs>
          <w:tab w:val="left" w:pos="2748"/>
          <w:tab w:val="left" w:pos="3516"/>
          <w:tab w:val="left" w:pos="9757"/>
        </w:tabs>
        <w:spacing w:line="181" w:lineRule="exact"/>
        <w:ind w:left="1980"/>
        <w:rPr>
          <w:sz w:val="16"/>
        </w:rPr>
      </w:pPr>
      <w:r>
        <w:rPr>
          <w:spacing w:val="-10"/>
          <w:sz w:val="16"/>
        </w:rPr>
        <w:t>|</w:t>
      </w:r>
      <w:r>
        <w:rPr>
          <w:sz w:val="16"/>
        </w:rPr>
        <w:tab/>
      </w:r>
      <w:r>
        <w:rPr>
          <w:spacing w:val="-10"/>
          <w:sz w:val="16"/>
        </w:rPr>
        <w:t>|</w:t>
      </w:r>
      <w:r>
        <w:rPr>
          <w:sz w:val="16"/>
        </w:rPr>
        <w:tab/>
        <w:t>Telemetry</w:t>
      </w:r>
      <w:r>
        <w:rPr>
          <w:spacing w:val="-10"/>
          <w:sz w:val="16"/>
        </w:rPr>
        <w:t xml:space="preserve"> </w:t>
      </w:r>
      <w:r>
        <w:rPr>
          <w:sz w:val="16"/>
        </w:rPr>
        <w:t>Sensor</w:t>
      </w:r>
      <w:r>
        <w:rPr>
          <w:spacing w:val="-7"/>
          <w:sz w:val="16"/>
        </w:rPr>
        <w:t xml:space="preserve"> </w:t>
      </w:r>
      <w:r>
        <w:rPr>
          <w:sz w:val="16"/>
        </w:rPr>
        <w:t>Sub-Mode</w:t>
      </w:r>
      <w:r>
        <w:rPr>
          <w:spacing w:val="-8"/>
          <w:sz w:val="16"/>
        </w:rPr>
        <w:t xml:space="preserve"> </w:t>
      </w:r>
      <w:r>
        <w:rPr>
          <w:sz w:val="16"/>
        </w:rPr>
        <w:t>|</w:t>
      </w:r>
      <w:r>
        <w:rPr>
          <w:spacing w:val="-7"/>
          <w:sz w:val="16"/>
        </w:rPr>
        <w:t xml:space="preserve"> </w:t>
      </w:r>
      <w:r>
        <w:rPr>
          <w:sz w:val="16"/>
        </w:rPr>
        <w:t>target-</w:t>
      </w:r>
      <w:r>
        <w:rPr>
          <w:spacing w:val="-2"/>
          <w:sz w:val="16"/>
        </w:rPr>
        <w:t>defined</w:t>
      </w:r>
      <w:r>
        <w:rPr>
          <w:sz w:val="16"/>
        </w:rPr>
        <w:tab/>
      </w:r>
      <w:r>
        <w:rPr>
          <w:spacing w:val="-10"/>
          <w:sz w:val="16"/>
        </w:rPr>
        <w:t>|</w:t>
      </w:r>
    </w:p>
    <w:p w14:paraId="21DA3887" w14:textId="0FBC5A68" w:rsidR="002001BB" w:rsidRDefault="002001BB" w:rsidP="002001BB">
      <w:pPr>
        <w:tabs>
          <w:tab w:val="left" w:pos="2748"/>
          <w:tab w:val="left" w:pos="6012"/>
          <w:tab w:val="left" w:pos="9757"/>
        </w:tabs>
        <w:spacing w:before="1"/>
        <w:ind w:left="1980"/>
        <w:rPr>
          <w:sz w:val="16"/>
        </w:rPr>
      </w:pPr>
      <w:r>
        <w:rPr>
          <w:noProof/>
        </w:rPr>
        <mc:AlternateContent>
          <mc:Choice Requires="wps">
            <w:drawing>
              <wp:anchor distT="0" distB="0" distL="114300" distR="114300" simplePos="0" relativeHeight="251693056" behindDoc="1" locked="0" layoutInCell="1" allowOverlap="1" wp14:anchorId="54531059" wp14:editId="29B494C7">
                <wp:simplePos x="0" y="0"/>
                <wp:positionH relativeFrom="page">
                  <wp:posOffset>1318260</wp:posOffset>
                </wp:positionH>
                <wp:positionV relativeFrom="paragraph">
                  <wp:posOffset>56515</wp:posOffset>
                </wp:positionV>
                <wp:extent cx="426720" cy="0"/>
                <wp:effectExtent l="3810" t="635" r="7620" b="8890"/>
                <wp:wrapNone/>
                <wp:docPr id="27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55165" id="Straight Connector 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8pt,4.45pt" to="137.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1A7165A" wp14:editId="7BBA7F48">
                <wp:simplePos x="0" y="0"/>
                <wp:positionH relativeFrom="page">
                  <wp:posOffset>1805940</wp:posOffset>
                </wp:positionH>
                <wp:positionV relativeFrom="paragraph">
                  <wp:posOffset>56515</wp:posOffset>
                </wp:positionV>
                <wp:extent cx="2011680" cy="0"/>
                <wp:effectExtent l="5715" t="635" r="1905" b="8890"/>
                <wp:wrapNone/>
                <wp:docPr id="2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225CF" id="Straight Connector 5"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4.45pt" to="300.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52114360" wp14:editId="5053277D">
                <wp:simplePos x="0" y="0"/>
                <wp:positionH relativeFrom="page">
                  <wp:posOffset>3879215</wp:posOffset>
                </wp:positionH>
                <wp:positionV relativeFrom="paragraph">
                  <wp:posOffset>56515</wp:posOffset>
                </wp:positionV>
                <wp:extent cx="2316480" cy="0"/>
                <wp:effectExtent l="2540" t="635" r="5080" b="8890"/>
                <wp:wrapNone/>
                <wp:docPr id="280"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81B87" id="Straight Connector 4"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5.45pt,4.45pt" to="487.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sugEAAGADAAAOAAAAZHJzL2Uyb0RvYy54bWysU01v2zAMvQ/YfxB0X+xkRVA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BB74F23" w14:textId="77777777" w:rsidR="002001BB" w:rsidRDefault="002001BB" w:rsidP="002001BB">
      <w:pPr>
        <w:spacing w:before="3"/>
        <w:rPr>
          <w:sz w:val="21"/>
        </w:rPr>
      </w:pPr>
    </w:p>
    <w:p w14:paraId="5263BF1D" w14:textId="77777777" w:rsidR="002001BB" w:rsidRDefault="002001BB" w:rsidP="002001BB">
      <w:pPr>
        <w:pStyle w:val="Heading9"/>
        <w:spacing w:before="51"/>
      </w:pPr>
      <w:r>
        <w:t>Test</w:t>
      </w:r>
      <w:r>
        <w:rPr>
          <w:spacing w:val="-1"/>
        </w:rPr>
        <w:t xml:space="preserve"> </w:t>
      </w:r>
      <w:r>
        <w:t>Case</w:t>
      </w:r>
      <w:r>
        <w:rPr>
          <w:spacing w:val="-1"/>
        </w:rPr>
        <w:t xml:space="preserve"> </w:t>
      </w:r>
      <w:r>
        <w:rPr>
          <w:spacing w:val="-2"/>
        </w:rPr>
        <w:t>Results:</w:t>
      </w:r>
    </w:p>
    <w:p w14:paraId="57A7ADBA" w14:textId="77777777" w:rsidR="002001BB" w:rsidRDefault="002001BB" w:rsidP="002001BB">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6C08B84" w14:textId="5F03712A" w:rsidR="002001BB" w:rsidRDefault="002001BB" w:rsidP="002001BB">
      <w:pPr>
        <w:pStyle w:val="BodyText"/>
        <w:spacing w:before="7"/>
        <w:rPr>
          <w:sz w:val="19"/>
        </w:rPr>
      </w:pPr>
      <w:r>
        <w:rPr>
          <w:noProof/>
        </w:rPr>
        <mc:AlternateContent>
          <mc:Choice Requires="wps">
            <w:drawing>
              <wp:anchor distT="0" distB="0" distL="0" distR="0" simplePos="0" relativeHeight="251696128" behindDoc="1" locked="0" layoutInCell="1" allowOverlap="1" wp14:anchorId="7B529B0E" wp14:editId="06BEC11F">
                <wp:simplePos x="0" y="0"/>
                <wp:positionH relativeFrom="page">
                  <wp:posOffset>800100</wp:posOffset>
                </wp:positionH>
                <wp:positionV relativeFrom="paragraph">
                  <wp:posOffset>167640</wp:posOffset>
                </wp:positionV>
                <wp:extent cx="4854575" cy="1270"/>
                <wp:effectExtent l="9525" t="8890" r="3175" b="0"/>
                <wp:wrapTopAndBottom/>
                <wp:docPr id="28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4E575" id="Freeform: Shape 3" o:spid="_x0000_s1026" style="position:absolute;margin-left:63pt;margin-top:13.2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2B13587B" wp14:editId="1AF64CB6">
                <wp:simplePos x="0" y="0"/>
                <wp:positionH relativeFrom="page">
                  <wp:posOffset>800100</wp:posOffset>
                </wp:positionH>
                <wp:positionV relativeFrom="paragraph">
                  <wp:posOffset>353060</wp:posOffset>
                </wp:positionV>
                <wp:extent cx="4854575" cy="1270"/>
                <wp:effectExtent l="9525" t="3810" r="3175" b="4445"/>
                <wp:wrapTopAndBottom/>
                <wp:docPr id="28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EE7EB" id="Freeform: Shape 2" o:spid="_x0000_s1026" style="position:absolute;margin-left:63pt;margin-top:27.8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20362BD8" wp14:editId="4D29F08D">
                <wp:simplePos x="0" y="0"/>
                <wp:positionH relativeFrom="page">
                  <wp:posOffset>800100</wp:posOffset>
                </wp:positionH>
                <wp:positionV relativeFrom="paragraph">
                  <wp:posOffset>539115</wp:posOffset>
                </wp:positionV>
                <wp:extent cx="4854575" cy="1270"/>
                <wp:effectExtent l="9525" t="8890" r="3175" b="0"/>
                <wp:wrapTopAndBottom/>
                <wp:docPr id="28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CFCB3" id="Freeform: Shape 1" o:spid="_x0000_s1026" style="position:absolute;margin-left:63pt;margin-top:42.45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3B523B7" w14:textId="77777777" w:rsidR="002001BB" w:rsidRDefault="002001BB" w:rsidP="002001BB">
      <w:pPr>
        <w:pStyle w:val="BodyText"/>
        <w:spacing w:before="4"/>
        <w:rPr>
          <w:sz w:val="21"/>
        </w:rPr>
      </w:pPr>
    </w:p>
    <w:p w14:paraId="4727F860" w14:textId="77777777" w:rsidR="002001BB" w:rsidRDefault="002001BB" w:rsidP="002001BB">
      <w:pPr>
        <w:pStyle w:val="BodyText"/>
        <w:spacing w:before="4"/>
        <w:rPr>
          <w:sz w:val="21"/>
        </w:rPr>
      </w:pPr>
    </w:p>
    <w:p w14:paraId="63704CFF" w14:textId="77777777" w:rsidR="002001BB" w:rsidRDefault="002001BB" w:rsidP="002001BB">
      <w:pPr>
        <w:pStyle w:val="BodyText"/>
        <w:rPr>
          <w:sz w:val="20"/>
        </w:rPr>
      </w:pPr>
    </w:p>
    <w:p w14:paraId="6646AF79" w14:textId="77777777" w:rsidR="002001BB" w:rsidRDefault="002001BB" w:rsidP="002001BB">
      <w:pPr>
        <w:pStyle w:val="BodyText"/>
        <w:spacing w:before="7"/>
        <w:rPr>
          <w:sz w:val="21"/>
        </w:rPr>
      </w:pPr>
    </w:p>
    <w:p w14:paraId="6FE2CC3F" w14:textId="77777777" w:rsidR="009E64AA" w:rsidRPr="002001BB" w:rsidRDefault="009E64AA" w:rsidP="002001BB"/>
    <w:p w14:paraId="453210D5" w14:textId="77777777" w:rsidR="006A4ADF" w:rsidRDefault="006A4ADF" w:rsidP="006A4ADF">
      <w:pPr>
        <w:pStyle w:val="Heading6"/>
        <w:numPr>
          <w:ilvl w:val="2"/>
          <w:numId w:val="55"/>
        </w:numPr>
        <w:tabs>
          <w:tab w:val="left" w:pos="1981"/>
        </w:tabs>
      </w:pPr>
      <w:r>
        <w:t>RADIUS</w:t>
      </w:r>
      <w:r>
        <w:rPr>
          <w:spacing w:val="-4"/>
        </w:rPr>
        <w:t xml:space="preserve"> </w:t>
      </w:r>
      <w:r>
        <w:t>over</w:t>
      </w:r>
      <w:r>
        <w:rPr>
          <w:spacing w:val="-8"/>
        </w:rPr>
        <w:t xml:space="preserve"> </w:t>
      </w:r>
      <w:r>
        <w:t>TLS</w:t>
      </w:r>
      <w:r>
        <w:rPr>
          <w:spacing w:val="-3"/>
        </w:rPr>
        <w:t xml:space="preserve"> </w:t>
      </w:r>
      <w:r>
        <w:rPr>
          <w:spacing w:val="-2"/>
        </w:rPr>
        <w:t>configuration</w:t>
      </w:r>
    </w:p>
    <w:p w14:paraId="2CBC9EE3" w14:textId="77777777" w:rsidR="006A4ADF" w:rsidRDefault="006A4ADF" w:rsidP="006A4ADF">
      <w:pPr>
        <w:pStyle w:val="BodyText"/>
        <w:spacing w:before="10"/>
        <w:rPr>
          <w:b/>
          <w:sz w:val="19"/>
        </w:rPr>
      </w:pPr>
    </w:p>
    <w:p w14:paraId="5B282655" w14:textId="77777777" w:rsidR="006A4ADF" w:rsidRDefault="006A4ADF" w:rsidP="006A4ADF">
      <w:pPr>
        <w:ind w:left="1260"/>
        <w:rPr>
          <w:rFonts w:ascii="Calibri"/>
          <w:b/>
          <w:i/>
          <w:sz w:val="24"/>
        </w:rPr>
      </w:pPr>
      <w:r>
        <w:rPr>
          <w:rFonts w:ascii="Calibri"/>
          <w:b/>
          <w:i/>
          <w:spacing w:val="-2"/>
          <w:sz w:val="24"/>
        </w:rPr>
        <w:t>Objective:</w:t>
      </w:r>
    </w:p>
    <w:p w14:paraId="2E5369BD" w14:textId="77777777" w:rsidR="006A4ADF" w:rsidRDefault="006A4ADF" w:rsidP="006A4ADF">
      <w:pPr>
        <w:pStyle w:val="BodyText"/>
        <w:ind w:left="1980"/>
      </w:pPr>
      <w:r>
        <w:t>Objective</w:t>
      </w:r>
      <w:r>
        <w:rPr>
          <w:spacing w:val="-2"/>
        </w:rPr>
        <w:t xml:space="preserve"> </w:t>
      </w:r>
      <w:r>
        <w:t>is</w:t>
      </w:r>
      <w:r>
        <w:rPr>
          <w:spacing w:val="-4"/>
        </w:rPr>
        <w:t xml:space="preserve"> </w:t>
      </w:r>
      <w:r>
        <w:t>to</w:t>
      </w:r>
      <w:r>
        <w:rPr>
          <w:spacing w:val="-2"/>
        </w:rPr>
        <w:t xml:space="preserve"> </w:t>
      </w:r>
      <w:r>
        <w:t>successfully</w:t>
      </w:r>
      <w:r>
        <w:rPr>
          <w:spacing w:val="-2"/>
        </w:rPr>
        <w:t xml:space="preserve"> </w:t>
      </w:r>
      <w:r>
        <w:t>authenticate</w:t>
      </w:r>
      <w:r>
        <w:rPr>
          <w:spacing w:val="-3"/>
        </w:rPr>
        <w:t xml:space="preserve"> </w:t>
      </w:r>
      <w:r>
        <w:t>to</w:t>
      </w:r>
      <w:r>
        <w:rPr>
          <w:spacing w:val="-1"/>
        </w:rPr>
        <w:t xml:space="preserve"> </w:t>
      </w:r>
      <w:r>
        <w:t>a</w:t>
      </w:r>
      <w:r>
        <w:rPr>
          <w:spacing w:val="-4"/>
        </w:rPr>
        <w:t xml:space="preserve"> </w:t>
      </w:r>
      <w:r>
        <w:t>Ciena</w:t>
      </w:r>
      <w:r>
        <w:rPr>
          <w:spacing w:val="-2"/>
        </w:rPr>
        <w:t xml:space="preserve"> </w:t>
      </w:r>
      <w:r>
        <w:t>device</w:t>
      </w:r>
      <w:r>
        <w:rPr>
          <w:spacing w:val="-4"/>
        </w:rPr>
        <w:t xml:space="preserve"> </w:t>
      </w:r>
      <w:r>
        <w:t xml:space="preserve">using </w:t>
      </w:r>
      <w:r>
        <w:rPr>
          <w:spacing w:val="-2"/>
        </w:rPr>
        <w:t>RADSEC.</w:t>
      </w:r>
    </w:p>
    <w:p w14:paraId="510C4FDA" w14:textId="77777777" w:rsidR="006A4ADF" w:rsidRDefault="006A4ADF" w:rsidP="006A4ADF">
      <w:pPr>
        <w:pStyle w:val="BodyText"/>
        <w:spacing w:before="12"/>
        <w:rPr>
          <w:sz w:val="23"/>
        </w:rPr>
      </w:pPr>
    </w:p>
    <w:p w14:paraId="60603004" w14:textId="77777777" w:rsidR="006A4ADF" w:rsidRDefault="006A4ADF" w:rsidP="006A4ADF">
      <w:pPr>
        <w:ind w:left="1260"/>
        <w:rPr>
          <w:rFonts w:ascii="Calibri"/>
          <w:b/>
          <w:i/>
          <w:sz w:val="24"/>
        </w:rPr>
      </w:pPr>
      <w:r>
        <w:rPr>
          <w:rFonts w:ascii="Calibri"/>
          <w:b/>
          <w:i/>
          <w:spacing w:val="-2"/>
          <w:sz w:val="24"/>
        </w:rPr>
        <w:t>Procedure:</w:t>
      </w:r>
    </w:p>
    <w:p w14:paraId="651EF0C7" w14:textId="77777777" w:rsidR="006A4ADF" w:rsidRDefault="006A4ADF" w:rsidP="006A4ADF">
      <w:pPr>
        <w:pStyle w:val="ListParagraph"/>
        <w:numPr>
          <w:ilvl w:val="0"/>
          <w:numId w:val="56"/>
        </w:numPr>
        <w:tabs>
          <w:tab w:val="left" w:pos="2341"/>
        </w:tabs>
        <w:ind w:hanging="361"/>
        <w:rPr>
          <w:sz w:val="24"/>
        </w:rPr>
      </w:pPr>
      <w:r>
        <w:rPr>
          <w:sz w:val="24"/>
        </w:rPr>
        <w:t>Download</w:t>
      </w:r>
      <w:r>
        <w:rPr>
          <w:spacing w:val="-2"/>
          <w:sz w:val="24"/>
        </w:rPr>
        <w:t xml:space="preserve"> </w:t>
      </w:r>
      <w:r>
        <w:rPr>
          <w:sz w:val="24"/>
        </w:rPr>
        <w:t>the</w:t>
      </w:r>
      <w:r>
        <w:rPr>
          <w:spacing w:val="-2"/>
          <w:sz w:val="24"/>
        </w:rPr>
        <w:t xml:space="preserve"> </w:t>
      </w:r>
      <w:r>
        <w:rPr>
          <w:sz w:val="24"/>
        </w:rPr>
        <w:t>CA</w:t>
      </w:r>
      <w:r>
        <w:rPr>
          <w:spacing w:val="-2"/>
          <w:sz w:val="24"/>
        </w:rPr>
        <w:t xml:space="preserve"> </w:t>
      </w:r>
      <w:r>
        <w:rPr>
          <w:sz w:val="24"/>
        </w:rPr>
        <w:t>and</w:t>
      </w:r>
      <w:r>
        <w:rPr>
          <w:spacing w:val="-3"/>
          <w:sz w:val="24"/>
        </w:rPr>
        <w:t xml:space="preserve"> </w:t>
      </w:r>
      <w:r>
        <w:rPr>
          <w:sz w:val="24"/>
        </w:rPr>
        <w:t>Device</w:t>
      </w:r>
      <w:r>
        <w:rPr>
          <w:spacing w:val="-1"/>
          <w:sz w:val="24"/>
        </w:rPr>
        <w:t xml:space="preserve"> </w:t>
      </w:r>
      <w:r>
        <w:rPr>
          <w:spacing w:val="-2"/>
          <w:sz w:val="24"/>
        </w:rPr>
        <w:t>Certificates:</w:t>
      </w:r>
    </w:p>
    <w:p w14:paraId="6F07EEA3" w14:textId="77777777" w:rsidR="006A4ADF" w:rsidRDefault="006A4ADF" w:rsidP="006A4ADF">
      <w:pPr>
        <w:spacing w:before="54" w:line="292" w:lineRule="auto"/>
        <w:ind w:left="2700" w:right="1226"/>
        <w:rPr>
          <w:rFonts w:ascii="Consolas"/>
          <w:sz w:val="21"/>
        </w:rPr>
      </w:pPr>
      <w:proofErr w:type="spellStart"/>
      <w:r>
        <w:rPr>
          <w:rFonts w:ascii="Consolas"/>
          <w:sz w:val="21"/>
        </w:rPr>
        <w:t>pkix</w:t>
      </w:r>
      <w:proofErr w:type="spellEnd"/>
      <w:r>
        <w:rPr>
          <w:rFonts w:ascii="Consolas"/>
          <w:sz w:val="21"/>
        </w:rPr>
        <w:t>-ca install ca-cert-name RADSECCA remote-file-</w:t>
      </w:r>
      <w:proofErr w:type="spellStart"/>
      <w:r>
        <w:rPr>
          <w:rFonts w:ascii="Consolas"/>
          <w:sz w:val="21"/>
        </w:rPr>
        <w:t>uri</w:t>
      </w:r>
      <w:proofErr w:type="spellEnd"/>
      <w:r>
        <w:rPr>
          <w:rFonts w:ascii="Consolas"/>
          <w:sz w:val="21"/>
        </w:rPr>
        <w:t xml:space="preserve"> sftp:</w:t>
      </w:r>
      <w:r>
        <w:rPr>
          <w:rFonts w:ascii="Consolas"/>
          <w:color w:val="008200"/>
          <w:sz w:val="21"/>
        </w:rPr>
        <w:t>//1.1.1.1/home/tls/certs/RadSecClntCA.pem</w:t>
      </w:r>
      <w:r>
        <w:rPr>
          <w:rFonts w:ascii="Consolas"/>
          <w:color w:val="008200"/>
          <w:spacing w:val="-9"/>
          <w:sz w:val="21"/>
        </w:rPr>
        <w:t xml:space="preserve"> </w:t>
      </w:r>
      <w:r>
        <w:rPr>
          <w:rFonts w:ascii="Consolas"/>
          <w:color w:val="008200"/>
          <w:sz w:val="21"/>
        </w:rPr>
        <w:t>login-id</w:t>
      </w:r>
      <w:r>
        <w:rPr>
          <w:rFonts w:ascii="Consolas"/>
          <w:color w:val="008200"/>
          <w:spacing w:val="-10"/>
          <w:sz w:val="21"/>
        </w:rPr>
        <w:t xml:space="preserve"> </w:t>
      </w:r>
      <w:proofErr w:type="spellStart"/>
      <w:r>
        <w:rPr>
          <w:rFonts w:ascii="Consolas"/>
          <w:color w:val="008200"/>
          <w:sz w:val="21"/>
        </w:rPr>
        <w:t>tls</w:t>
      </w:r>
      <w:proofErr w:type="spellEnd"/>
      <w:r>
        <w:rPr>
          <w:rFonts w:ascii="Consolas"/>
          <w:color w:val="008200"/>
          <w:spacing w:val="-11"/>
          <w:sz w:val="21"/>
        </w:rPr>
        <w:t xml:space="preserve"> </w:t>
      </w:r>
      <w:r>
        <w:rPr>
          <w:rFonts w:ascii="Consolas"/>
          <w:color w:val="008200"/>
          <w:sz w:val="21"/>
        </w:rPr>
        <w:t>password</w:t>
      </w:r>
      <w:r>
        <w:rPr>
          <w:rFonts w:ascii="Consolas"/>
          <w:color w:val="008200"/>
          <w:spacing w:val="-11"/>
          <w:sz w:val="21"/>
        </w:rPr>
        <w:t xml:space="preserve"> </w:t>
      </w:r>
      <w:proofErr w:type="spellStart"/>
      <w:r>
        <w:rPr>
          <w:rFonts w:ascii="Consolas"/>
          <w:color w:val="008200"/>
          <w:sz w:val="21"/>
        </w:rPr>
        <w:t>tls</w:t>
      </w:r>
      <w:proofErr w:type="spellEnd"/>
      <w:r>
        <w:rPr>
          <w:rFonts w:ascii="Consolas"/>
          <w:color w:val="008200"/>
          <w:sz w:val="21"/>
        </w:rPr>
        <w:t xml:space="preserve"> </w:t>
      </w:r>
      <w:proofErr w:type="spellStart"/>
      <w:r>
        <w:rPr>
          <w:rFonts w:ascii="Consolas"/>
          <w:sz w:val="21"/>
        </w:rPr>
        <w:t>pkix</w:t>
      </w:r>
      <w:proofErr w:type="spellEnd"/>
      <w:r>
        <w:rPr>
          <w:rFonts w:ascii="Consolas"/>
          <w:sz w:val="21"/>
        </w:rPr>
        <w:t>-certificates</w:t>
      </w:r>
      <w:r>
        <w:rPr>
          <w:rFonts w:ascii="Consolas"/>
          <w:spacing w:val="-7"/>
          <w:sz w:val="21"/>
        </w:rPr>
        <w:t xml:space="preserve"> </w:t>
      </w:r>
      <w:r>
        <w:rPr>
          <w:rFonts w:ascii="Consolas"/>
          <w:sz w:val="21"/>
        </w:rPr>
        <w:t>install</w:t>
      </w:r>
      <w:r>
        <w:rPr>
          <w:rFonts w:ascii="Consolas"/>
          <w:spacing w:val="-7"/>
          <w:sz w:val="21"/>
        </w:rPr>
        <w:t xml:space="preserve"> </w:t>
      </w:r>
      <w:r>
        <w:rPr>
          <w:rFonts w:ascii="Consolas"/>
          <w:sz w:val="21"/>
        </w:rPr>
        <w:t>cert-name</w:t>
      </w:r>
      <w:r>
        <w:rPr>
          <w:rFonts w:ascii="Consolas"/>
          <w:spacing w:val="-7"/>
          <w:sz w:val="21"/>
        </w:rPr>
        <w:t xml:space="preserve"> </w:t>
      </w:r>
      <w:r>
        <w:rPr>
          <w:rFonts w:ascii="Consolas"/>
          <w:sz w:val="21"/>
        </w:rPr>
        <w:t>RADSECCLIENT</w:t>
      </w:r>
      <w:r>
        <w:rPr>
          <w:rFonts w:ascii="Consolas"/>
          <w:spacing w:val="-7"/>
          <w:sz w:val="21"/>
        </w:rPr>
        <w:t xml:space="preserve"> </w:t>
      </w:r>
      <w:r>
        <w:rPr>
          <w:rFonts w:ascii="Consolas"/>
          <w:sz w:val="21"/>
        </w:rPr>
        <w:t>cert-only</w:t>
      </w:r>
      <w:r>
        <w:rPr>
          <w:rFonts w:ascii="Consolas"/>
          <w:spacing w:val="-7"/>
          <w:sz w:val="21"/>
        </w:rPr>
        <w:t xml:space="preserve"> </w:t>
      </w:r>
      <w:r>
        <w:rPr>
          <w:rFonts w:ascii="Consolas"/>
          <w:b/>
          <w:color w:val="336699"/>
          <w:sz w:val="21"/>
        </w:rPr>
        <w:t>false</w:t>
      </w:r>
      <w:r>
        <w:rPr>
          <w:rFonts w:ascii="Consolas"/>
          <w:b/>
          <w:color w:val="336699"/>
          <w:spacing w:val="-7"/>
          <w:sz w:val="21"/>
        </w:rPr>
        <w:t xml:space="preserve"> </w:t>
      </w:r>
      <w:r>
        <w:rPr>
          <w:rFonts w:ascii="Consolas"/>
          <w:sz w:val="21"/>
        </w:rPr>
        <w:t>remote- file-</w:t>
      </w:r>
      <w:proofErr w:type="spellStart"/>
      <w:r>
        <w:rPr>
          <w:rFonts w:ascii="Consolas"/>
          <w:sz w:val="21"/>
        </w:rPr>
        <w:t>uri</w:t>
      </w:r>
      <w:proofErr w:type="spellEnd"/>
      <w:r>
        <w:rPr>
          <w:rFonts w:ascii="Consolas"/>
          <w:sz w:val="21"/>
        </w:rPr>
        <w:t xml:space="preserve"> sftp:</w:t>
      </w:r>
      <w:r>
        <w:rPr>
          <w:rFonts w:ascii="Consolas"/>
          <w:color w:val="008200"/>
          <w:sz w:val="21"/>
        </w:rPr>
        <w:t xml:space="preserve">//1.1.1.1/home/tls/certs/RadSecClntCert.p12 cert- passphrase ciena123 login-id </w:t>
      </w:r>
      <w:proofErr w:type="spellStart"/>
      <w:r>
        <w:rPr>
          <w:rFonts w:ascii="Consolas"/>
          <w:color w:val="008200"/>
          <w:sz w:val="21"/>
        </w:rPr>
        <w:t>tls</w:t>
      </w:r>
      <w:proofErr w:type="spellEnd"/>
      <w:r>
        <w:rPr>
          <w:rFonts w:ascii="Consolas"/>
          <w:color w:val="008200"/>
          <w:sz w:val="21"/>
        </w:rPr>
        <w:t xml:space="preserve"> password </w:t>
      </w:r>
      <w:proofErr w:type="spellStart"/>
      <w:r>
        <w:rPr>
          <w:rFonts w:ascii="Consolas"/>
          <w:color w:val="008200"/>
          <w:sz w:val="21"/>
        </w:rPr>
        <w:t>tls</w:t>
      </w:r>
      <w:proofErr w:type="spellEnd"/>
    </w:p>
    <w:p w14:paraId="1E5AD615" w14:textId="77777777" w:rsidR="006A4ADF" w:rsidRDefault="006A4ADF" w:rsidP="006A4ADF">
      <w:pPr>
        <w:pStyle w:val="BodyText"/>
        <w:rPr>
          <w:rFonts w:ascii="Consolas"/>
          <w:sz w:val="20"/>
        </w:rPr>
      </w:pPr>
    </w:p>
    <w:p w14:paraId="1DD3A8A4" w14:textId="77777777" w:rsidR="006A4ADF" w:rsidRDefault="006A4ADF" w:rsidP="006A4ADF">
      <w:pPr>
        <w:pStyle w:val="ListParagraph"/>
        <w:numPr>
          <w:ilvl w:val="0"/>
          <w:numId w:val="56"/>
        </w:numPr>
        <w:tabs>
          <w:tab w:val="left" w:pos="2341"/>
        </w:tabs>
        <w:spacing w:before="165"/>
        <w:ind w:right="1175"/>
        <w:rPr>
          <w:sz w:val="24"/>
        </w:rPr>
      </w:pPr>
      <w:r>
        <w:rPr>
          <w:sz w:val="24"/>
        </w:rPr>
        <w:t xml:space="preserve">Then </w:t>
      </w:r>
      <w:r>
        <w:rPr>
          <w:rFonts w:ascii="Consolas" w:hAnsi="Consolas"/>
          <w:sz w:val="21"/>
        </w:rPr>
        <w:t>create TLS Profile configuration (can also follow TLS profile step in the document)</w:t>
      </w:r>
      <w:r>
        <w:rPr>
          <w:sz w:val="24"/>
        </w:rPr>
        <w:t>:</w:t>
      </w:r>
    </w:p>
    <w:p w14:paraId="5BF95A38" w14:textId="77777777" w:rsidR="006A4ADF" w:rsidRDefault="006A4ADF" w:rsidP="006A4ADF">
      <w:pPr>
        <w:spacing w:before="54" w:line="292" w:lineRule="auto"/>
        <w:ind w:left="2700" w:right="1456"/>
        <w:rPr>
          <w:rFonts w:ascii="Consolas"/>
          <w:sz w:val="21"/>
        </w:rPr>
      </w:pPr>
      <w:r>
        <w:rPr>
          <w:rFonts w:ascii="Consolas"/>
          <w:sz w:val="21"/>
        </w:rPr>
        <w:t>hello-params</w:t>
      </w:r>
      <w:r>
        <w:rPr>
          <w:rFonts w:ascii="Consolas"/>
          <w:spacing w:val="-8"/>
          <w:sz w:val="21"/>
        </w:rPr>
        <w:t xml:space="preserve"> </w:t>
      </w:r>
      <w:r>
        <w:rPr>
          <w:rFonts w:ascii="Consolas"/>
          <w:sz w:val="21"/>
        </w:rPr>
        <w:t>TLS_PROFILE1</w:t>
      </w:r>
      <w:r>
        <w:rPr>
          <w:rFonts w:ascii="Consolas"/>
          <w:spacing w:val="-10"/>
          <w:sz w:val="21"/>
        </w:rPr>
        <w:t xml:space="preserve"> </w:t>
      </w:r>
      <w:r>
        <w:rPr>
          <w:rFonts w:ascii="Consolas"/>
          <w:sz w:val="21"/>
        </w:rPr>
        <w:t>cipher-suites</w:t>
      </w:r>
      <w:r>
        <w:rPr>
          <w:rFonts w:ascii="Consolas"/>
          <w:spacing w:val="-10"/>
          <w:sz w:val="21"/>
        </w:rPr>
        <w:t xml:space="preserve"> </w:t>
      </w:r>
      <w:r>
        <w:rPr>
          <w:rFonts w:ascii="Consolas"/>
          <w:sz w:val="21"/>
        </w:rPr>
        <w:t>cipher-suite</w:t>
      </w:r>
      <w:r>
        <w:rPr>
          <w:rFonts w:ascii="Consolas"/>
          <w:spacing w:val="-11"/>
          <w:sz w:val="21"/>
        </w:rPr>
        <w:t xml:space="preserve"> </w:t>
      </w:r>
      <w:r>
        <w:rPr>
          <w:rFonts w:ascii="Consolas"/>
          <w:sz w:val="21"/>
        </w:rPr>
        <w:t>rsa-with-aes-</w:t>
      </w:r>
      <w:r>
        <w:rPr>
          <w:rFonts w:ascii="Consolas"/>
          <w:color w:val="009900"/>
          <w:sz w:val="21"/>
        </w:rPr>
        <w:t>256</w:t>
      </w:r>
      <w:r>
        <w:rPr>
          <w:rFonts w:ascii="Consolas"/>
          <w:sz w:val="21"/>
        </w:rPr>
        <w:t xml:space="preserve">- </w:t>
      </w:r>
      <w:proofErr w:type="spellStart"/>
      <w:r>
        <w:rPr>
          <w:rFonts w:ascii="Consolas"/>
          <w:spacing w:val="-2"/>
          <w:sz w:val="21"/>
        </w:rPr>
        <w:t>cbc</w:t>
      </w:r>
      <w:proofErr w:type="spellEnd"/>
      <w:r>
        <w:rPr>
          <w:rFonts w:ascii="Consolas"/>
          <w:spacing w:val="-2"/>
          <w:sz w:val="21"/>
        </w:rPr>
        <w:t>-sha</w:t>
      </w:r>
    </w:p>
    <w:p w14:paraId="0806EA7E" w14:textId="77777777" w:rsidR="006A4ADF" w:rsidRDefault="006A4ADF" w:rsidP="006A4ADF">
      <w:pPr>
        <w:spacing w:line="292" w:lineRule="auto"/>
        <w:ind w:left="2700" w:right="1165"/>
        <w:rPr>
          <w:rFonts w:ascii="Consolas"/>
          <w:sz w:val="21"/>
        </w:rPr>
      </w:pPr>
      <w:r>
        <w:rPr>
          <w:rFonts w:ascii="Consolas"/>
          <w:sz w:val="21"/>
        </w:rPr>
        <w:t>hello-params</w:t>
      </w:r>
      <w:r>
        <w:rPr>
          <w:rFonts w:ascii="Consolas"/>
          <w:spacing w:val="-9"/>
          <w:sz w:val="21"/>
        </w:rPr>
        <w:t xml:space="preserve"> </w:t>
      </w:r>
      <w:r>
        <w:rPr>
          <w:rFonts w:ascii="Consolas"/>
          <w:sz w:val="21"/>
        </w:rPr>
        <w:t>TLS_PROFILE1</w:t>
      </w:r>
      <w:r>
        <w:rPr>
          <w:rFonts w:ascii="Consolas"/>
          <w:spacing w:val="-11"/>
          <w:sz w:val="21"/>
        </w:rPr>
        <w:t xml:space="preserve"> </w:t>
      </w:r>
      <w:r>
        <w:rPr>
          <w:rFonts w:ascii="Consolas"/>
          <w:sz w:val="21"/>
        </w:rPr>
        <w:t>elliptic-curves</w:t>
      </w:r>
      <w:r>
        <w:rPr>
          <w:rFonts w:ascii="Consolas"/>
          <w:spacing w:val="-9"/>
          <w:sz w:val="21"/>
        </w:rPr>
        <w:t xml:space="preserve"> </w:t>
      </w:r>
      <w:r>
        <w:rPr>
          <w:rFonts w:ascii="Consolas"/>
          <w:sz w:val="21"/>
        </w:rPr>
        <w:t>elliptic-curve</w:t>
      </w:r>
      <w:r>
        <w:rPr>
          <w:rFonts w:ascii="Consolas"/>
          <w:spacing w:val="-11"/>
          <w:sz w:val="21"/>
        </w:rPr>
        <w:t xml:space="preserve"> </w:t>
      </w:r>
      <w:proofErr w:type="spellStart"/>
      <w:r>
        <w:rPr>
          <w:rFonts w:ascii="Consolas"/>
          <w:sz w:val="21"/>
        </w:rPr>
        <w:t>ciena-tls</w:t>
      </w:r>
      <w:proofErr w:type="spellEnd"/>
      <w:r>
        <w:rPr>
          <w:rFonts w:ascii="Consolas"/>
          <w:sz w:val="21"/>
        </w:rPr>
        <w:t xml:space="preserve">- </w:t>
      </w:r>
      <w:proofErr w:type="gramStart"/>
      <w:r>
        <w:rPr>
          <w:rFonts w:ascii="Consolas"/>
          <w:spacing w:val="-2"/>
          <w:sz w:val="21"/>
        </w:rPr>
        <w:t>types:secp</w:t>
      </w:r>
      <w:proofErr w:type="gramEnd"/>
      <w:r>
        <w:rPr>
          <w:rFonts w:ascii="Consolas"/>
          <w:spacing w:val="-2"/>
          <w:sz w:val="21"/>
        </w:rPr>
        <w:t>256r1</w:t>
      </w:r>
    </w:p>
    <w:p w14:paraId="0C5E9694" w14:textId="77777777" w:rsidR="006A4ADF" w:rsidRDefault="006A4ADF" w:rsidP="006A4ADF">
      <w:pPr>
        <w:spacing w:before="1" w:line="292" w:lineRule="auto"/>
        <w:ind w:left="2700" w:right="2844"/>
        <w:rPr>
          <w:rFonts w:ascii="Consolas"/>
          <w:sz w:val="21"/>
        </w:rPr>
      </w:pPr>
      <w:r>
        <w:rPr>
          <w:rFonts w:ascii="Consolas"/>
          <w:sz w:val="21"/>
        </w:rPr>
        <w:t xml:space="preserve">hello-params TLS_PROFILE1 session-resumption-timeout </w:t>
      </w:r>
      <w:r>
        <w:rPr>
          <w:rFonts w:ascii="Consolas"/>
          <w:color w:val="009900"/>
          <w:sz w:val="21"/>
        </w:rPr>
        <w:t xml:space="preserve">3600 </w:t>
      </w:r>
      <w:r>
        <w:rPr>
          <w:rFonts w:ascii="Consolas"/>
          <w:sz w:val="21"/>
        </w:rPr>
        <w:t>hello-params</w:t>
      </w:r>
      <w:r>
        <w:rPr>
          <w:rFonts w:ascii="Consolas"/>
          <w:spacing w:val="-9"/>
          <w:sz w:val="21"/>
        </w:rPr>
        <w:t xml:space="preserve"> </w:t>
      </w:r>
      <w:r>
        <w:rPr>
          <w:rFonts w:ascii="Consolas"/>
          <w:sz w:val="21"/>
        </w:rPr>
        <w:t>TLS_PROFILE1</w:t>
      </w:r>
      <w:r>
        <w:rPr>
          <w:rFonts w:ascii="Consolas"/>
          <w:spacing w:val="-11"/>
          <w:sz w:val="21"/>
        </w:rPr>
        <w:t xml:space="preserve"> </w:t>
      </w:r>
      <w:proofErr w:type="spellStart"/>
      <w:r>
        <w:rPr>
          <w:rFonts w:ascii="Consolas"/>
          <w:sz w:val="21"/>
        </w:rPr>
        <w:t>tls</w:t>
      </w:r>
      <w:proofErr w:type="spellEnd"/>
      <w:r>
        <w:rPr>
          <w:rFonts w:ascii="Consolas"/>
          <w:sz w:val="21"/>
        </w:rPr>
        <w:t>-versions</w:t>
      </w:r>
      <w:r>
        <w:rPr>
          <w:rFonts w:ascii="Consolas"/>
          <w:spacing w:val="-11"/>
          <w:sz w:val="21"/>
        </w:rPr>
        <w:t xml:space="preserve"> </w:t>
      </w:r>
      <w:proofErr w:type="spellStart"/>
      <w:r>
        <w:rPr>
          <w:rFonts w:ascii="Consolas"/>
          <w:sz w:val="21"/>
        </w:rPr>
        <w:t>tls</w:t>
      </w:r>
      <w:proofErr w:type="spellEnd"/>
      <w:r>
        <w:rPr>
          <w:rFonts w:ascii="Consolas"/>
          <w:sz w:val="21"/>
        </w:rPr>
        <w:t>-version</w:t>
      </w:r>
      <w:r>
        <w:rPr>
          <w:rFonts w:ascii="Consolas"/>
          <w:spacing w:val="-12"/>
          <w:sz w:val="21"/>
        </w:rPr>
        <w:t xml:space="preserve"> </w:t>
      </w:r>
      <w:r>
        <w:rPr>
          <w:rFonts w:ascii="Consolas"/>
          <w:sz w:val="21"/>
        </w:rPr>
        <w:t>tls-</w:t>
      </w:r>
      <w:r>
        <w:rPr>
          <w:rFonts w:ascii="Consolas"/>
          <w:color w:val="009900"/>
          <w:sz w:val="21"/>
        </w:rPr>
        <w:t>1.2</w:t>
      </w:r>
    </w:p>
    <w:p w14:paraId="23C36516" w14:textId="77777777" w:rsidR="006A4ADF" w:rsidRDefault="006A4ADF" w:rsidP="006A4ADF">
      <w:pPr>
        <w:spacing w:line="292" w:lineRule="auto"/>
        <w:ind w:left="2700" w:right="1687"/>
        <w:rPr>
          <w:rFonts w:ascii="Consolas"/>
          <w:b/>
          <w:sz w:val="21"/>
        </w:rPr>
      </w:pPr>
      <w:proofErr w:type="spellStart"/>
      <w:r>
        <w:rPr>
          <w:rFonts w:ascii="Consolas"/>
          <w:sz w:val="21"/>
        </w:rPr>
        <w:t>pkix</w:t>
      </w:r>
      <w:proofErr w:type="spellEnd"/>
      <w:r>
        <w:rPr>
          <w:rFonts w:ascii="Consolas"/>
          <w:spacing w:val="-11"/>
          <w:sz w:val="21"/>
        </w:rPr>
        <w:t xml:space="preserve"> </w:t>
      </w:r>
      <w:r>
        <w:rPr>
          <w:rFonts w:ascii="Consolas"/>
          <w:sz w:val="21"/>
        </w:rPr>
        <w:t>peer-auth-profiles</w:t>
      </w:r>
      <w:r>
        <w:rPr>
          <w:rFonts w:ascii="Consolas"/>
          <w:spacing w:val="-10"/>
          <w:sz w:val="21"/>
        </w:rPr>
        <w:t xml:space="preserve"> </w:t>
      </w:r>
      <w:r>
        <w:rPr>
          <w:rFonts w:ascii="Consolas"/>
          <w:sz w:val="21"/>
        </w:rPr>
        <w:t>peer-auth-profile</w:t>
      </w:r>
      <w:r>
        <w:rPr>
          <w:rFonts w:ascii="Consolas"/>
          <w:spacing w:val="-8"/>
          <w:sz w:val="21"/>
        </w:rPr>
        <w:t xml:space="preserve"> </w:t>
      </w:r>
      <w:r>
        <w:rPr>
          <w:rFonts w:ascii="Consolas"/>
          <w:sz w:val="21"/>
        </w:rPr>
        <w:t>PAPROFILE1</w:t>
      </w:r>
      <w:r>
        <w:rPr>
          <w:rFonts w:ascii="Consolas"/>
          <w:spacing w:val="-11"/>
          <w:sz w:val="21"/>
        </w:rPr>
        <w:t xml:space="preserve"> </w:t>
      </w:r>
      <w:r>
        <w:rPr>
          <w:rFonts w:ascii="Consolas"/>
          <w:sz w:val="21"/>
        </w:rPr>
        <w:t xml:space="preserve">check-cert- expiry </w:t>
      </w:r>
      <w:r>
        <w:rPr>
          <w:rFonts w:ascii="Consolas"/>
          <w:b/>
          <w:color w:val="336699"/>
          <w:sz w:val="21"/>
        </w:rPr>
        <w:t>true</w:t>
      </w:r>
    </w:p>
    <w:p w14:paraId="1A09D51C" w14:textId="77777777" w:rsidR="006A4ADF" w:rsidRDefault="006A4ADF" w:rsidP="006A4ADF">
      <w:pPr>
        <w:spacing w:line="292" w:lineRule="auto"/>
        <w:ind w:left="2700" w:right="1688"/>
        <w:rPr>
          <w:rFonts w:ascii="Consolas"/>
          <w:sz w:val="21"/>
        </w:rPr>
      </w:pPr>
      <w:proofErr w:type="spellStart"/>
      <w:r>
        <w:rPr>
          <w:rFonts w:ascii="Consolas"/>
          <w:sz w:val="21"/>
        </w:rPr>
        <w:t>tls</w:t>
      </w:r>
      <w:proofErr w:type="spellEnd"/>
      <w:r>
        <w:rPr>
          <w:rFonts w:ascii="Consolas"/>
          <w:sz w:val="21"/>
        </w:rPr>
        <w:t>-service-profiles</w:t>
      </w:r>
      <w:r>
        <w:rPr>
          <w:rFonts w:ascii="Consolas"/>
          <w:spacing w:val="-13"/>
          <w:sz w:val="21"/>
        </w:rPr>
        <w:t xml:space="preserve"> </w:t>
      </w:r>
      <w:r>
        <w:rPr>
          <w:rFonts w:ascii="Consolas"/>
          <w:sz w:val="21"/>
        </w:rPr>
        <w:t>TLS_SRVR_PROFILE1</w:t>
      </w:r>
      <w:r>
        <w:rPr>
          <w:rFonts w:ascii="Consolas"/>
          <w:spacing w:val="-15"/>
          <w:sz w:val="21"/>
        </w:rPr>
        <w:t xml:space="preserve"> </w:t>
      </w:r>
      <w:proofErr w:type="spellStart"/>
      <w:r>
        <w:rPr>
          <w:rFonts w:ascii="Consolas"/>
          <w:sz w:val="21"/>
        </w:rPr>
        <w:t>tls</w:t>
      </w:r>
      <w:proofErr w:type="spellEnd"/>
      <w:r>
        <w:rPr>
          <w:rFonts w:ascii="Consolas"/>
          <w:sz w:val="21"/>
        </w:rPr>
        <w:t>-profile-name</w:t>
      </w:r>
      <w:r>
        <w:rPr>
          <w:rFonts w:ascii="Consolas"/>
          <w:spacing w:val="-13"/>
          <w:sz w:val="21"/>
        </w:rPr>
        <w:t xml:space="preserve"> </w:t>
      </w:r>
      <w:r>
        <w:rPr>
          <w:rFonts w:ascii="Consolas"/>
          <w:sz w:val="21"/>
        </w:rPr>
        <w:t xml:space="preserve">TLS_PROFILE1 </w:t>
      </w:r>
      <w:proofErr w:type="spellStart"/>
      <w:r>
        <w:rPr>
          <w:rFonts w:ascii="Consolas"/>
          <w:sz w:val="21"/>
        </w:rPr>
        <w:t>tls</w:t>
      </w:r>
      <w:proofErr w:type="spellEnd"/>
      <w:r>
        <w:rPr>
          <w:rFonts w:ascii="Consolas"/>
          <w:sz w:val="21"/>
        </w:rPr>
        <w:t xml:space="preserve">-service-profiles TLS_SRVR_PROFILE1 </w:t>
      </w:r>
      <w:proofErr w:type="spellStart"/>
      <w:r>
        <w:rPr>
          <w:rFonts w:ascii="Consolas"/>
          <w:sz w:val="21"/>
        </w:rPr>
        <w:t>tls</w:t>
      </w:r>
      <w:proofErr w:type="spellEnd"/>
      <w:r>
        <w:rPr>
          <w:rFonts w:ascii="Consolas"/>
          <w:sz w:val="21"/>
        </w:rPr>
        <w:t xml:space="preserve">-peer-auth-profile-name </w:t>
      </w:r>
      <w:r>
        <w:rPr>
          <w:rFonts w:ascii="Consolas"/>
          <w:spacing w:val="-2"/>
          <w:sz w:val="21"/>
        </w:rPr>
        <w:t>PAPROFILE1</w:t>
      </w:r>
    </w:p>
    <w:p w14:paraId="06415E07" w14:textId="77777777" w:rsidR="006A4ADF" w:rsidRDefault="006A4ADF" w:rsidP="006A4ADF">
      <w:pPr>
        <w:ind w:left="2700"/>
        <w:rPr>
          <w:rFonts w:ascii="Consolas"/>
          <w:sz w:val="21"/>
        </w:rPr>
      </w:pPr>
      <w:proofErr w:type="spellStart"/>
      <w:r>
        <w:rPr>
          <w:rFonts w:ascii="Consolas"/>
          <w:sz w:val="21"/>
        </w:rPr>
        <w:t>tls</w:t>
      </w:r>
      <w:proofErr w:type="spellEnd"/>
      <w:r>
        <w:rPr>
          <w:rFonts w:ascii="Consolas"/>
          <w:sz w:val="21"/>
        </w:rPr>
        <w:t>-service-profiles</w:t>
      </w:r>
      <w:r>
        <w:rPr>
          <w:rFonts w:ascii="Consolas"/>
          <w:spacing w:val="-19"/>
          <w:sz w:val="21"/>
        </w:rPr>
        <w:t xml:space="preserve"> </w:t>
      </w:r>
      <w:r>
        <w:rPr>
          <w:rFonts w:ascii="Consolas"/>
          <w:sz w:val="21"/>
        </w:rPr>
        <w:t>TLS_SRVR_PROFILE1</w:t>
      </w:r>
      <w:r>
        <w:rPr>
          <w:rFonts w:ascii="Consolas"/>
          <w:spacing w:val="-18"/>
          <w:sz w:val="21"/>
        </w:rPr>
        <w:t xml:space="preserve"> </w:t>
      </w:r>
      <w:proofErr w:type="spellStart"/>
      <w:r>
        <w:rPr>
          <w:rFonts w:ascii="Consolas"/>
          <w:sz w:val="21"/>
        </w:rPr>
        <w:t>tls</w:t>
      </w:r>
      <w:proofErr w:type="spellEnd"/>
      <w:r>
        <w:rPr>
          <w:rFonts w:ascii="Consolas"/>
          <w:sz w:val="21"/>
        </w:rPr>
        <w:t>-certificate-name</w:t>
      </w:r>
      <w:r>
        <w:rPr>
          <w:rFonts w:ascii="Consolas"/>
          <w:spacing w:val="-18"/>
          <w:sz w:val="21"/>
        </w:rPr>
        <w:t xml:space="preserve"> </w:t>
      </w:r>
      <w:r>
        <w:rPr>
          <w:rFonts w:ascii="Consolas"/>
          <w:spacing w:val="-2"/>
          <w:sz w:val="21"/>
        </w:rPr>
        <w:t>RADSECCLIENT</w:t>
      </w:r>
    </w:p>
    <w:p w14:paraId="14C0F7A1" w14:textId="77777777" w:rsidR="006A4ADF" w:rsidRDefault="006A4ADF" w:rsidP="006A4ADF">
      <w:pPr>
        <w:pStyle w:val="BodyText"/>
        <w:rPr>
          <w:rFonts w:ascii="Consolas"/>
          <w:sz w:val="20"/>
        </w:rPr>
      </w:pPr>
    </w:p>
    <w:p w14:paraId="49E8A119" w14:textId="77777777" w:rsidR="006A4ADF" w:rsidRDefault="006A4ADF" w:rsidP="006A4ADF">
      <w:pPr>
        <w:pStyle w:val="BodyText"/>
        <w:rPr>
          <w:rFonts w:ascii="Consolas"/>
          <w:sz w:val="20"/>
        </w:rPr>
      </w:pPr>
    </w:p>
    <w:p w14:paraId="7C790C1A" w14:textId="77777777" w:rsidR="006A4ADF" w:rsidRDefault="006A4ADF" w:rsidP="006A4ADF">
      <w:pPr>
        <w:pStyle w:val="ListParagraph"/>
        <w:numPr>
          <w:ilvl w:val="0"/>
          <w:numId w:val="56"/>
        </w:numPr>
        <w:tabs>
          <w:tab w:val="left" w:pos="2341"/>
        </w:tabs>
        <w:spacing w:before="124"/>
        <w:ind w:hanging="361"/>
        <w:rPr>
          <w:sz w:val="24"/>
        </w:rPr>
      </w:pPr>
      <w:r>
        <w:rPr>
          <w:sz w:val="24"/>
        </w:rPr>
        <w:t>Then</w:t>
      </w:r>
      <w:r>
        <w:rPr>
          <w:spacing w:val="-2"/>
          <w:sz w:val="24"/>
        </w:rPr>
        <w:t xml:space="preserve"> </w:t>
      </w:r>
      <w:r>
        <w:rPr>
          <w:rFonts w:ascii="Consolas" w:hAnsi="Consolas"/>
          <w:sz w:val="21"/>
        </w:rPr>
        <w:t>Create</w:t>
      </w:r>
      <w:r>
        <w:rPr>
          <w:rFonts w:ascii="Consolas" w:hAnsi="Consolas"/>
          <w:spacing w:val="-5"/>
          <w:sz w:val="21"/>
        </w:rPr>
        <w:t xml:space="preserve"> </w:t>
      </w:r>
      <w:r>
        <w:rPr>
          <w:rFonts w:ascii="Consolas" w:hAnsi="Consolas"/>
          <w:sz w:val="21"/>
        </w:rPr>
        <w:t>AAA</w:t>
      </w:r>
      <w:r>
        <w:rPr>
          <w:rFonts w:ascii="Consolas" w:hAnsi="Consolas"/>
          <w:spacing w:val="-3"/>
          <w:sz w:val="21"/>
        </w:rPr>
        <w:t xml:space="preserve"> </w:t>
      </w:r>
      <w:r>
        <w:rPr>
          <w:rFonts w:ascii="Consolas" w:hAnsi="Consolas"/>
          <w:spacing w:val="-2"/>
          <w:sz w:val="21"/>
        </w:rPr>
        <w:t>configuration</w:t>
      </w:r>
      <w:r>
        <w:rPr>
          <w:spacing w:val="-2"/>
          <w:sz w:val="24"/>
        </w:rPr>
        <w:t>:</w:t>
      </w:r>
    </w:p>
    <w:p w14:paraId="4AD24159" w14:textId="77777777" w:rsidR="006A4ADF" w:rsidRDefault="006A4ADF" w:rsidP="006A4ADF">
      <w:pPr>
        <w:rPr>
          <w:sz w:val="24"/>
        </w:rPr>
        <w:sectPr w:rsidR="006A4ADF">
          <w:pgSz w:w="12240" w:h="15840"/>
          <w:pgMar w:top="1500" w:right="0" w:bottom="280" w:left="0" w:header="720" w:footer="720" w:gutter="0"/>
          <w:cols w:space="720"/>
        </w:sectPr>
      </w:pPr>
    </w:p>
    <w:p w14:paraId="7F21CF91" w14:textId="77777777" w:rsidR="006A4ADF" w:rsidRDefault="006A4ADF" w:rsidP="006A4ADF">
      <w:pPr>
        <w:spacing w:before="43"/>
        <w:ind w:left="2700"/>
        <w:rPr>
          <w:rFonts w:ascii="Consolas"/>
          <w:sz w:val="21"/>
        </w:rPr>
      </w:pPr>
      <w:r>
        <w:rPr>
          <w:rFonts w:ascii="Consolas"/>
          <w:sz w:val="21"/>
        </w:rPr>
        <w:lastRenderedPageBreak/>
        <w:t>system</w:t>
      </w:r>
      <w:r>
        <w:rPr>
          <w:rFonts w:ascii="Consolas"/>
          <w:spacing w:val="-12"/>
          <w:sz w:val="21"/>
        </w:rPr>
        <w:t xml:space="preserve"> </w:t>
      </w:r>
      <w:proofErr w:type="spellStart"/>
      <w:r>
        <w:rPr>
          <w:rFonts w:ascii="Consolas"/>
          <w:sz w:val="21"/>
        </w:rPr>
        <w:t>aaa</w:t>
      </w:r>
      <w:proofErr w:type="spellEnd"/>
      <w:r>
        <w:rPr>
          <w:rFonts w:ascii="Consolas"/>
          <w:spacing w:val="-12"/>
          <w:sz w:val="21"/>
        </w:rPr>
        <w:t xml:space="preserve"> </w:t>
      </w:r>
      <w:r>
        <w:rPr>
          <w:rFonts w:ascii="Consolas"/>
          <w:sz w:val="21"/>
        </w:rPr>
        <w:t>accounting</w:t>
      </w:r>
      <w:r>
        <w:rPr>
          <w:rFonts w:ascii="Consolas"/>
          <w:spacing w:val="-9"/>
          <w:sz w:val="21"/>
        </w:rPr>
        <w:t xml:space="preserve"> </w:t>
      </w:r>
      <w:r>
        <w:rPr>
          <w:rFonts w:ascii="Consolas"/>
          <w:sz w:val="21"/>
        </w:rPr>
        <w:t>config</w:t>
      </w:r>
      <w:r>
        <w:rPr>
          <w:rFonts w:ascii="Consolas"/>
          <w:spacing w:val="-11"/>
          <w:sz w:val="21"/>
        </w:rPr>
        <w:t xml:space="preserve"> </w:t>
      </w:r>
      <w:r>
        <w:rPr>
          <w:rFonts w:ascii="Consolas"/>
          <w:sz w:val="21"/>
        </w:rPr>
        <w:t>accounting-method</w:t>
      </w:r>
      <w:r>
        <w:rPr>
          <w:rFonts w:ascii="Consolas"/>
          <w:spacing w:val="-11"/>
          <w:sz w:val="21"/>
        </w:rPr>
        <w:t xml:space="preserve"> </w:t>
      </w:r>
      <w:r>
        <w:rPr>
          <w:rFonts w:ascii="Consolas"/>
          <w:spacing w:val="-2"/>
          <w:sz w:val="21"/>
        </w:rPr>
        <w:t>RADSERVER</w:t>
      </w:r>
    </w:p>
    <w:p w14:paraId="4F24DE84" w14:textId="77777777" w:rsidR="006A4ADF" w:rsidRDefault="006A4ADF" w:rsidP="006A4ADF">
      <w:pPr>
        <w:spacing w:before="54" w:line="292" w:lineRule="auto"/>
        <w:ind w:left="2700" w:right="1687"/>
        <w:rPr>
          <w:rFonts w:ascii="Consolas"/>
          <w:sz w:val="21"/>
        </w:rPr>
      </w:pPr>
      <w:r>
        <w:rPr>
          <w:rFonts w:ascii="Consolas"/>
          <w:sz w:val="21"/>
        </w:rPr>
        <w:t>system</w:t>
      </w:r>
      <w:r>
        <w:rPr>
          <w:rFonts w:ascii="Consolas"/>
          <w:spacing w:val="-9"/>
          <w:sz w:val="21"/>
        </w:rPr>
        <w:t xml:space="preserve"> </w:t>
      </w:r>
      <w:proofErr w:type="spellStart"/>
      <w:r>
        <w:rPr>
          <w:rFonts w:ascii="Consolas"/>
          <w:sz w:val="21"/>
        </w:rPr>
        <w:t>aaa</w:t>
      </w:r>
      <w:proofErr w:type="spellEnd"/>
      <w:r>
        <w:rPr>
          <w:rFonts w:ascii="Consolas"/>
          <w:spacing w:val="-9"/>
          <w:sz w:val="21"/>
        </w:rPr>
        <w:t xml:space="preserve"> </w:t>
      </w:r>
      <w:r>
        <w:rPr>
          <w:rFonts w:ascii="Consolas"/>
          <w:sz w:val="21"/>
        </w:rPr>
        <w:t>accounting</w:t>
      </w:r>
      <w:r>
        <w:rPr>
          <w:rFonts w:ascii="Consolas"/>
          <w:spacing w:val="-5"/>
          <w:sz w:val="21"/>
        </w:rPr>
        <w:t xml:space="preserve"> </w:t>
      </w:r>
      <w:r>
        <w:rPr>
          <w:rFonts w:ascii="Consolas"/>
          <w:sz w:val="21"/>
        </w:rPr>
        <w:t>events</w:t>
      </w:r>
      <w:r>
        <w:rPr>
          <w:rFonts w:ascii="Consolas"/>
          <w:spacing w:val="-9"/>
          <w:sz w:val="21"/>
        </w:rPr>
        <w:t xml:space="preserve"> </w:t>
      </w:r>
      <w:r>
        <w:rPr>
          <w:rFonts w:ascii="Consolas"/>
          <w:sz w:val="21"/>
        </w:rPr>
        <w:t>event</w:t>
      </w:r>
      <w:r>
        <w:rPr>
          <w:rFonts w:ascii="Consolas"/>
          <w:spacing w:val="-6"/>
          <w:sz w:val="21"/>
        </w:rPr>
        <w:t xml:space="preserve"> </w:t>
      </w:r>
      <w:r>
        <w:rPr>
          <w:rFonts w:ascii="Consolas"/>
          <w:sz w:val="21"/>
        </w:rPr>
        <w:t>AAA_ACCOUNTING_EVENT_LOGIN</w:t>
      </w:r>
      <w:r>
        <w:rPr>
          <w:rFonts w:ascii="Consolas"/>
          <w:spacing w:val="-5"/>
          <w:sz w:val="21"/>
        </w:rPr>
        <w:t xml:space="preserve"> </w:t>
      </w:r>
      <w:r>
        <w:rPr>
          <w:rFonts w:ascii="Consolas"/>
          <w:sz w:val="21"/>
        </w:rPr>
        <w:t>config event-type AAA_ACCOUNTING_EVENT_LOGIN</w:t>
      </w:r>
    </w:p>
    <w:p w14:paraId="54795D12" w14:textId="77777777" w:rsidR="006A4ADF" w:rsidRDefault="006A4ADF" w:rsidP="006A4ADF">
      <w:pPr>
        <w:spacing w:line="292" w:lineRule="auto"/>
        <w:ind w:left="2700" w:right="1165"/>
        <w:rPr>
          <w:rFonts w:ascii="Consolas"/>
          <w:sz w:val="21"/>
        </w:rPr>
      </w:pPr>
      <w:r>
        <w:rPr>
          <w:rFonts w:ascii="Consolas"/>
          <w:sz w:val="21"/>
        </w:rPr>
        <w:t>system</w:t>
      </w:r>
      <w:r>
        <w:rPr>
          <w:rFonts w:ascii="Consolas"/>
          <w:spacing w:val="-9"/>
          <w:sz w:val="21"/>
        </w:rPr>
        <w:t xml:space="preserve"> </w:t>
      </w:r>
      <w:proofErr w:type="spellStart"/>
      <w:r>
        <w:rPr>
          <w:rFonts w:ascii="Consolas"/>
          <w:sz w:val="21"/>
        </w:rPr>
        <w:t>aaa</w:t>
      </w:r>
      <w:proofErr w:type="spellEnd"/>
      <w:r>
        <w:rPr>
          <w:rFonts w:ascii="Consolas"/>
          <w:spacing w:val="-9"/>
          <w:sz w:val="21"/>
        </w:rPr>
        <w:t xml:space="preserve"> </w:t>
      </w:r>
      <w:r>
        <w:rPr>
          <w:rFonts w:ascii="Consolas"/>
          <w:sz w:val="21"/>
        </w:rPr>
        <w:t>accounting</w:t>
      </w:r>
      <w:r>
        <w:rPr>
          <w:rFonts w:ascii="Consolas"/>
          <w:spacing w:val="-5"/>
          <w:sz w:val="21"/>
        </w:rPr>
        <w:t xml:space="preserve"> </w:t>
      </w:r>
      <w:r>
        <w:rPr>
          <w:rFonts w:ascii="Consolas"/>
          <w:sz w:val="21"/>
        </w:rPr>
        <w:t>events</w:t>
      </w:r>
      <w:r>
        <w:rPr>
          <w:rFonts w:ascii="Consolas"/>
          <w:spacing w:val="-9"/>
          <w:sz w:val="21"/>
        </w:rPr>
        <w:t xml:space="preserve"> </w:t>
      </w:r>
      <w:r>
        <w:rPr>
          <w:rFonts w:ascii="Consolas"/>
          <w:sz w:val="21"/>
        </w:rPr>
        <w:t>event</w:t>
      </w:r>
      <w:r>
        <w:rPr>
          <w:rFonts w:ascii="Consolas"/>
          <w:spacing w:val="-6"/>
          <w:sz w:val="21"/>
        </w:rPr>
        <w:t xml:space="preserve"> </w:t>
      </w:r>
      <w:r>
        <w:rPr>
          <w:rFonts w:ascii="Consolas"/>
          <w:sz w:val="21"/>
        </w:rPr>
        <w:t>AAA_ACCOUNTING_EVENT_LOGIN</w:t>
      </w:r>
      <w:r>
        <w:rPr>
          <w:rFonts w:ascii="Consolas"/>
          <w:spacing w:val="-5"/>
          <w:sz w:val="21"/>
        </w:rPr>
        <w:t xml:space="preserve"> </w:t>
      </w:r>
      <w:r>
        <w:rPr>
          <w:rFonts w:ascii="Consolas"/>
          <w:sz w:val="21"/>
        </w:rPr>
        <w:t>config record START_STOP</w:t>
      </w:r>
    </w:p>
    <w:p w14:paraId="4EF463B0" w14:textId="77777777" w:rsidR="006A4ADF" w:rsidRDefault="006A4ADF" w:rsidP="006A4ADF">
      <w:pPr>
        <w:spacing w:line="292" w:lineRule="auto"/>
        <w:ind w:left="2700" w:right="1327"/>
        <w:rPr>
          <w:rFonts w:ascii="Consolas"/>
          <w:sz w:val="21"/>
        </w:rPr>
      </w:pPr>
      <w:r>
        <w:rPr>
          <w:rFonts w:ascii="Consolas"/>
          <w:sz w:val="21"/>
        </w:rPr>
        <w:t>system</w:t>
      </w:r>
      <w:r>
        <w:rPr>
          <w:rFonts w:ascii="Consolas"/>
          <w:spacing w:val="-7"/>
          <w:sz w:val="21"/>
        </w:rPr>
        <w:t xml:space="preserve"> </w:t>
      </w:r>
      <w:proofErr w:type="spellStart"/>
      <w:r>
        <w:rPr>
          <w:rFonts w:ascii="Consolas"/>
          <w:sz w:val="21"/>
        </w:rPr>
        <w:t>aaa</w:t>
      </w:r>
      <w:proofErr w:type="spellEnd"/>
      <w:r>
        <w:rPr>
          <w:rFonts w:ascii="Consolas"/>
          <w:spacing w:val="-7"/>
          <w:sz w:val="21"/>
        </w:rPr>
        <w:t xml:space="preserve"> </w:t>
      </w:r>
      <w:r>
        <w:rPr>
          <w:rFonts w:ascii="Consolas"/>
          <w:sz w:val="21"/>
        </w:rPr>
        <w:t>server-groups</w:t>
      </w:r>
      <w:r>
        <w:rPr>
          <w:rFonts w:ascii="Consolas"/>
          <w:spacing w:val="-6"/>
          <w:sz w:val="21"/>
        </w:rPr>
        <w:t xml:space="preserve"> </w:t>
      </w:r>
      <w:r>
        <w:rPr>
          <w:rFonts w:ascii="Consolas"/>
          <w:sz w:val="21"/>
        </w:rPr>
        <w:t>server-group</w:t>
      </w:r>
      <w:r>
        <w:rPr>
          <w:rFonts w:ascii="Consolas"/>
          <w:spacing w:val="-6"/>
          <w:sz w:val="21"/>
        </w:rPr>
        <w:t xml:space="preserve"> </w:t>
      </w:r>
      <w:r>
        <w:rPr>
          <w:rFonts w:ascii="Consolas"/>
          <w:sz w:val="21"/>
        </w:rPr>
        <w:t>RADSERVER</w:t>
      </w:r>
      <w:r>
        <w:rPr>
          <w:rFonts w:ascii="Consolas"/>
          <w:spacing w:val="-6"/>
          <w:sz w:val="21"/>
        </w:rPr>
        <w:t xml:space="preserve"> </w:t>
      </w:r>
      <w:r>
        <w:rPr>
          <w:rFonts w:ascii="Consolas"/>
          <w:sz w:val="21"/>
        </w:rPr>
        <w:t>config</w:t>
      </w:r>
      <w:r>
        <w:rPr>
          <w:rFonts w:ascii="Consolas"/>
          <w:spacing w:val="-4"/>
          <w:sz w:val="21"/>
        </w:rPr>
        <w:t xml:space="preserve"> </w:t>
      </w:r>
      <w:r>
        <w:rPr>
          <w:rFonts w:ascii="Consolas"/>
          <w:sz w:val="21"/>
        </w:rPr>
        <w:t>name</w:t>
      </w:r>
      <w:r>
        <w:rPr>
          <w:rFonts w:ascii="Consolas"/>
          <w:spacing w:val="-6"/>
          <w:sz w:val="21"/>
        </w:rPr>
        <w:t xml:space="preserve"> </w:t>
      </w:r>
      <w:r>
        <w:rPr>
          <w:rFonts w:ascii="Consolas"/>
          <w:sz w:val="21"/>
        </w:rPr>
        <w:t xml:space="preserve">RADSERVER system </w:t>
      </w:r>
      <w:proofErr w:type="spellStart"/>
      <w:r>
        <w:rPr>
          <w:rFonts w:ascii="Consolas"/>
          <w:sz w:val="21"/>
        </w:rPr>
        <w:t>aaa</w:t>
      </w:r>
      <w:proofErr w:type="spellEnd"/>
      <w:r>
        <w:rPr>
          <w:rFonts w:ascii="Consolas"/>
          <w:sz w:val="21"/>
        </w:rPr>
        <w:t xml:space="preserve"> server-groups server-group RADSERVER config type RADSEC system </w:t>
      </w:r>
      <w:proofErr w:type="spellStart"/>
      <w:r>
        <w:rPr>
          <w:rFonts w:ascii="Consolas"/>
          <w:sz w:val="21"/>
        </w:rPr>
        <w:t>aaa</w:t>
      </w:r>
      <w:proofErr w:type="spellEnd"/>
      <w:r>
        <w:rPr>
          <w:rFonts w:ascii="Consolas"/>
          <w:sz w:val="21"/>
        </w:rPr>
        <w:t xml:space="preserve"> server-groups server-group RADSERVER servers</w:t>
      </w:r>
    </w:p>
    <w:p w14:paraId="10A14336" w14:textId="77777777" w:rsidR="006A4ADF" w:rsidRDefault="006A4ADF" w:rsidP="006A4ADF">
      <w:pPr>
        <w:ind w:left="2700"/>
        <w:rPr>
          <w:rFonts w:ascii="Consolas"/>
          <w:sz w:val="21"/>
        </w:rPr>
      </w:pPr>
      <w:r>
        <w:rPr>
          <w:rFonts w:ascii="Consolas"/>
          <w:sz w:val="21"/>
        </w:rPr>
        <w:t>server</w:t>
      </w:r>
      <w:r>
        <w:rPr>
          <w:rFonts w:ascii="Consolas"/>
          <w:spacing w:val="-9"/>
          <w:sz w:val="21"/>
        </w:rPr>
        <w:t xml:space="preserve"> </w:t>
      </w:r>
      <w:r>
        <w:rPr>
          <w:rFonts w:ascii="Consolas"/>
          <w:color w:val="009900"/>
          <w:sz w:val="21"/>
        </w:rPr>
        <w:t>1.1.1.1</w:t>
      </w:r>
      <w:r>
        <w:rPr>
          <w:rFonts w:ascii="Consolas"/>
          <w:color w:val="009900"/>
          <w:spacing w:val="-6"/>
          <w:sz w:val="21"/>
        </w:rPr>
        <w:t xml:space="preserve"> </w:t>
      </w:r>
      <w:r>
        <w:rPr>
          <w:rFonts w:ascii="Consolas"/>
          <w:sz w:val="21"/>
        </w:rPr>
        <w:t>config</w:t>
      </w:r>
      <w:r>
        <w:rPr>
          <w:rFonts w:ascii="Consolas"/>
          <w:spacing w:val="-5"/>
          <w:sz w:val="21"/>
        </w:rPr>
        <w:t xml:space="preserve"> </w:t>
      </w:r>
      <w:r>
        <w:rPr>
          <w:rFonts w:ascii="Consolas"/>
          <w:sz w:val="21"/>
        </w:rPr>
        <w:t>address</w:t>
      </w:r>
      <w:r>
        <w:rPr>
          <w:rFonts w:ascii="Consolas"/>
          <w:spacing w:val="-8"/>
          <w:sz w:val="21"/>
        </w:rPr>
        <w:t xml:space="preserve"> </w:t>
      </w:r>
      <w:r>
        <w:rPr>
          <w:rFonts w:ascii="Consolas"/>
          <w:color w:val="009900"/>
          <w:spacing w:val="-2"/>
          <w:sz w:val="21"/>
        </w:rPr>
        <w:t>1.1.1.1</w:t>
      </w:r>
    </w:p>
    <w:p w14:paraId="159C3427" w14:textId="77777777" w:rsidR="006A4ADF" w:rsidRDefault="006A4ADF" w:rsidP="006A4ADF">
      <w:pPr>
        <w:spacing w:before="54" w:line="292" w:lineRule="auto"/>
        <w:ind w:left="2700" w:right="2618"/>
        <w:rPr>
          <w:rFonts w:ascii="Consolas"/>
          <w:sz w:val="21"/>
        </w:rPr>
      </w:pPr>
      <w:r>
        <w:rPr>
          <w:rFonts w:ascii="Consolas"/>
          <w:sz w:val="21"/>
        </w:rPr>
        <w:t>system</w:t>
      </w:r>
      <w:r>
        <w:rPr>
          <w:rFonts w:ascii="Consolas"/>
          <w:spacing w:val="-10"/>
          <w:sz w:val="21"/>
        </w:rPr>
        <w:t xml:space="preserve"> </w:t>
      </w:r>
      <w:proofErr w:type="spellStart"/>
      <w:r>
        <w:rPr>
          <w:rFonts w:ascii="Consolas"/>
          <w:sz w:val="21"/>
        </w:rPr>
        <w:t>aaa</w:t>
      </w:r>
      <w:proofErr w:type="spellEnd"/>
      <w:r>
        <w:rPr>
          <w:rFonts w:ascii="Consolas"/>
          <w:spacing w:val="-10"/>
          <w:sz w:val="21"/>
        </w:rPr>
        <w:t xml:space="preserve"> </w:t>
      </w:r>
      <w:r>
        <w:rPr>
          <w:rFonts w:ascii="Consolas"/>
          <w:sz w:val="21"/>
        </w:rPr>
        <w:t>server-groups</w:t>
      </w:r>
      <w:r>
        <w:rPr>
          <w:rFonts w:ascii="Consolas"/>
          <w:spacing w:val="-9"/>
          <w:sz w:val="21"/>
        </w:rPr>
        <w:t xml:space="preserve"> </w:t>
      </w:r>
      <w:r>
        <w:rPr>
          <w:rFonts w:ascii="Consolas"/>
          <w:sz w:val="21"/>
        </w:rPr>
        <w:t>server-group</w:t>
      </w:r>
      <w:r>
        <w:rPr>
          <w:rFonts w:ascii="Consolas"/>
          <w:spacing w:val="-9"/>
          <w:sz w:val="21"/>
        </w:rPr>
        <w:t xml:space="preserve"> </w:t>
      </w:r>
      <w:r>
        <w:rPr>
          <w:rFonts w:ascii="Consolas"/>
          <w:sz w:val="21"/>
        </w:rPr>
        <w:t>RADSERVER</w:t>
      </w:r>
      <w:r>
        <w:rPr>
          <w:rFonts w:ascii="Consolas"/>
          <w:spacing w:val="-9"/>
          <w:sz w:val="21"/>
        </w:rPr>
        <w:t xml:space="preserve"> </w:t>
      </w:r>
      <w:proofErr w:type="gramStart"/>
      <w:r>
        <w:rPr>
          <w:rFonts w:ascii="Consolas"/>
          <w:sz w:val="21"/>
        </w:rPr>
        <w:t>servers</w:t>
      </w:r>
      <w:proofErr w:type="gramEnd"/>
      <w:r>
        <w:rPr>
          <w:rFonts w:ascii="Consolas"/>
          <w:sz w:val="21"/>
        </w:rPr>
        <w:t xml:space="preserve"> server </w:t>
      </w:r>
      <w:r>
        <w:rPr>
          <w:rFonts w:ascii="Consolas"/>
          <w:color w:val="009900"/>
          <w:sz w:val="21"/>
        </w:rPr>
        <w:t xml:space="preserve">1.1.1.1 </w:t>
      </w:r>
      <w:r>
        <w:rPr>
          <w:rFonts w:ascii="Consolas"/>
          <w:sz w:val="21"/>
        </w:rPr>
        <w:t>config admin-state enabled</w:t>
      </w:r>
    </w:p>
    <w:p w14:paraId="2489853A" w14:textId="77777777" w:rsidR="006A4ADF" w:rsidRDefault="006A4ADF" w:rsidP="006A4ADF">
      <w:pPr>
        <w:spacing w:before="1"/>
        <w:ind w:left="2700"/>
        <w:rPr>
          <w:rFonts w:ascii="Consolas"/>
          <w:sz w:val="21"/>
        </w:rPr>
      </w:pPr>
      <w:r>
        <w:rPr>
          <w:rFonts w:ascii="Consolas"/>
          <w:sz w:val="21"/>
        </w:rPr>
        <w:t>system</w:t>
      </w:r>
      <w:r>
        <w:rPr>
          <w:rFonts w:ascii="Consolas"/>
          <w:spacing w:val="-12"/>
          <w:sz w:val="21"/>
        </w:rPr>
        <w:t xml:space="preserve"> </w:t>
      </w:r>
      <w:proofErr w:type="spellStart"/>
      <w:r>
        <w:rPr>
          <w:rFonts w:ascii="Consolas"/>
          <w:sz w:val="21"/>
        </w:rPr>
        <w:t>aaa</w:t>
      </w:r>
      <w:proofErr w:type="spellEnd"/>
      <w:r>
        <w:rPr>
          <w:rFonts w:ascii="Consolas"/>
          <w:spacing w:val="-11"/>
          <w:sz w:val="21"/>
        </w:rPr>
        <w:t xml:space="preserve"> </w:t>
      </w:r>
      <w:r>
        <w:rPr>
          <w:rFonts w:ascii="Consolas"/>
          <w:sz w:val="21"/>
        </w:rPr>
        <w:t>server-groups</w:t>
      </w:r>
      <w:r>
        <w:rPr>
          <w:rFonts w:ascii="Consolas"/>
          <w:spacing w:val="-11"/>
          <w:sz w:val="21"/>
        </w:rPr>
        <w:t xml:space="preserve"> </w:t>
      </w:r>
      <w:r>
        <w:rPr>
          <w:rFonts w:ascii="Consolas"/>
          <w:sz w:val="21"/>
        </w:rPr>
        <w:t>server-group</w:t>
      </w:r>
      <w:r>
        <w:rPr>
          <w:rFonts w:ascii="Consolas"/>
          <w:spacing w:val="-10"/>
          <w:sz w:val="21"/>
        </w:rPr>
        <w:t xml:space="preserve"> </w:t>
      </w:r>
      <w:r>
        <w:rPr>
          <w:rFonts w:ascii="Consolas"/>
          <w:sz w:val="21"/>
        </w:rPr>
        <w:t>RADSERVER</w:t>
      </w:r>
      <w:r>
        <w:rPr>
          <w:rFonts w:ascii="Consolas"/>
          <w:spacing w:val="-10"/>
          <w:sz w:val="21"/>
        </w:rPr>
        <w:t xml:space="preserve"> </w:t>
      </w:r>
      <w:r>
        <w:rPr>
          <w:rFonts w:ascii="Consolas"/>
          <w:spacing w:val="-2"/>
          <w:sz w:val="21"/>
        </w:rPr>
        <w:t>servers</w:t>
      </w:r>
    </w:p>
    <w:p w14:paraId="4AC8B95E" w14:textId="77777777" w:rsidR="006A4ADF" w:rsidRDefault="006A4ADF" w:rsidP="006A4ADF">
      <w:pPr>
        <w:spacing w:before="54" w:line="292" w:lineRule="auto"/>
        <w:ind w:left="2700" w:right="1327"/>
        <w:rPr>
          <w:rFonts w:ascii="Consolas"/>
          <w:sz w:val="21"/>
        </w:rPr>
      </w:pPr>
      <w:r>
        <w:rPr>
          <w:rFonts w:ascii="Consolas"/>
          <w:sz w:val="21"/>
        </w:rPr>
        <w:t>server</w:t>
      </w:r>
      <w:r>
        <w:rPr>
          <w:rFonts w:ascii="Consolas"/>
          <w:spacing w:val="-10"/>
          <w:sz w:val="21"/>
        </w:rPr>
        <w:t xml:space="preserve"> </w:t>
      </w:r>
      <w:r>
        <w:rPr>
          <w:rFonts w:ascii="Consolas"/>
          <w:color w:val="009900"/>
          <w:sz w:val="21"/>
        </w:rPr>
        <w:t>1.1.1.1</w:t>
      </w:r>
      <w:r>
        <w:rPr>
          <w:rFonts w:ascii="Consolas"/>
          <w:color w:val="009900"/>
          <w:spacing w:val="-8"/>
          <w:sz w:val="21"/>
        </w:rPr>
        <w:t xml:space="preserve"> </w:t>
      </w:r>
      <w:proofErr w:type="spellStart"/>
      <w:r>
        <w:rPr>
          <w:rFonts w:ascii="Consolas"/>
          <w:sz w:val="21"/>
        </w:rPr>
        <w:t>radsec</w:t>
      </w:r>
      <w:proofErr w:type="spellEnd"/>
      <w:r>
        <w:rPr>
          <w:rFonts w:ascii="Consolas"/>
          <w:spacing w:val="-7"/>
          <w:sz w:val="21"/>
        </w:rPr>
        <w:t xml:space="preserve"> </w:t>
      </w:r>
      <w:r>
        <w:rPr>
          <w:rFonts w:ascii="Consolas"/>
          <w:sz w:val="21"/>
        </w:rPr>
        <w:t>config</w:t>
      </w:r>
      <w:r>
        <w:rPr>
          <w:rFonts w:ascii="Consolas"/>
          <w:spacing w:val="-10"/>
          <w:sz w:val="21"/>
        </w:rPr>
        <w:t xml:space="preserve"> </w:t>
      </w:r>
      <w:proofErr w:type="spellStart"/>
      <w:r>
        <w:rPr>
          <w:rFonts w:ascii="Consolas"/>
          <w:sz w:val="21"/>
        </w:rPr>
        <w:t>tls</w:t>
      </w:r>
      <w:proofErr w:type="spellEnd"/>
      <w:r>
        <w:rPr>
          <w:rFonts w:ascii="Consolas"/>
          <w:sz w:val="21"/>
        </w:rPr>
        <w:t>-service-profile</w:t>
      </w:r>
      <w:r>
        <w:rPr>
          <w:rFonts w:ascii="Consolas"/>
          <w:spacing w:val="-9"/>
          <w:sz w:val="21"/>
        </w:rPr>
        <w:t xml:space="preserve"> </w:t>
      </w:r>
      <w:r>
        <w:rPr>
          <w:rFonts w:ascii="Consolas"/>
          <w:sz w:val="21"/>
        </w:rPr>
        <w:t xml:space="preserve">TLS_SRVR_PROFILE1 system </w:t>
      </w:r>
      <w:proofErr w:type="spellStart"/>
      <w:r>
        <w:rPr>
          <w:rFonts w:ascii="Consolas"/>
          <w:sz w:val="21"/>
        </w:rPr>
        <w:t>aaa</w:t>
      </w:r>
      <w:proofErr w:type="spellEnd"/>
      <w:r>
        <w:rPr>
          <w:rFonts w:ascii="Consolas"/>
          <w:sz w:val="21"/>
        </w:rPr>
        <w:t xml:space="preserve"> server-groups server-group RADSERVER servers</w:t>
      </w:r>
    </w:p>
    <w:p w14:paraId="117C26F0" w14:textId="77777777" w:rsidR="006A4ADF" w:rsidRDefault="006A4ADF" w:rsidP="006A4ADF">
      <w:pPr>
        <w:ind w:left="2700"/>
        <w:rPr>
          <w:rFonts w:ascii="Consolas"/>
          <w:sz w:val="21"/>
        </w:rPr>
      </w:pPr>
      <w:r>
        <w:rPr>
          <w:rFonts w:ascii="Consolas"/>
          <w:sz w:val="21"/>
        </w:rPr>
        <w:t>server</w:t>
      </w:r>
      <w:r>
        <w:rPr>
          <w:rFonts w:ascii="Consolas"/>
          <w:spacing w:val="-8"/>
          <w:sz w:val="21"/>
        </w:rPr>
        <w:t xml:space="preserve"> </w:t>
      </w:r>
      <w:r>
        <w:rPr>
          <w:rFonts w:ascii="Consolas"/>
          <w:color w:val="009900"/>
          <w:sz w:val="21"/>
        </w:rPr>
        <w:t>1.1.1.1</w:t>
      </w:r>
      <w:r>
        <w:rPr>
          <w:rFonts w:ascii="Consolas"/>
          <w:color w:val="009900"/>
          <w:spacing w:val="-5"/>
          <w:sz w:val="21"/>
        </w:rPr>
        <w:t xml:space="preserve"> </w:t>
      </w:r>
      <w:r>
        <w:rPr>
          <w:rFonts w:ascii="Consolas"/>
          <w:sz w:val="21"/>
        </w:rPr>
        <w:t>config</w:t>
      </w:r>
      <w:r>
        <w:rPr>
          <w:rFonts w:ascii="Consolas"/>
          <w:spacing w:val="-5"/>
          <w:sz w:val="21"/>
        </w:rPr>
        <w:t xml:space="preserve"> </w:t>
      </w:r>
      <w:r>
        <w:rPr>
          <w:rFonts w:ascii="Consolas"/>
          <w:sz w:val="21"/>
        </w:rPr>
        <w:t>name</w:t>
      </w:r>
      <w:r>
        <w:rPr>
          <w:rFonts w:ascii="Consolas"/>
          <w:spacing w:val="-7"/>
          <w:sz w:val="21"/>
        </w:rPr>
        <w:t xml:space="preserve"> </w:t>
      </w:r>
      <w:proofErr w:type="spellStart"/>
      <w:r>
        <w:rPr>
          <w:rFonts w:ascii="Consolas"/>
          <w:spacing w:val="-2"/>
          <w:sz w:val="21"/>
        </w:rPr>
        <w:t>radsecserver</w:t>
      </w:r>
      <w:proofErr w:type="spellEnd"/>
    </w:p>
    <w:p w14:paraId="62EE8C38" w14:textId="77777777" w:rsidR="006A4ADF" w:rsidRDefault="006A4ADF" w:rsidP="006A4ADF">
      <w:pPr>
        <w:pStyle w:val="BodyText"/>
        <w:spacing w:before="7"/>
        <w:rPr>
          <w:rFonts w:ascii="Consolas"/>
          <w:sz w:val="25"/>
        </w:rPr>
      </w:pPr>
    </w:p>
    <w:p w14:paraId="748621AC" w14:textId="77777777" w:rsidR="006A4ADF" w:rsidRDefault="006A4ADF" w:rsidP="006A4ADF">
      <w:pPr>
        <w:pStyle w:val="ListParagraph"/>
        <w:numPr>
          <w:ilvl w:val="0"/>
          <w:numId w:val="56"/>
        </w:numPr>
        <w:tabs>
          <w:tab w:val="left" w:pos="2341"/>
        </w:tabs>
        <w:ind w:hanging="361"/>
        <w:rPr>
          <w:sz w:val="24"/>
        </w:rPr>
      </w:pPr>
      <w:r>
        <w:rPr>
          <w:sz w:val="24"/>
        </w:rPr>
        <w:t>Last</w:t>
      </w:r>
      <w:r>
        <w:rPr>
          <w:spacing w:val="-2"/>
          <w:sz w:val="24"/>
        </w:rPr>
        <w:t xml:space="preserve"> </w:t>
      </w:r>
      <w:r>
        <w:rPr>
          <w:sz w:val="24"/>
        </w:rPr>
        <w:t>step</w:t>
      </w:r>
      <w:r>
        <w:rPr>
          <w:spacing w:val="-2"/>
          <w:sz w:val="24"/>
        </w:rPr>
        <w:t xml:space="preserve"> </w:t>
      </w:r>
      <w:r>
        <w:rPr>
          <w:sz w:val="24"/>
        </w:rPr>
        <w:t>is</w:t>
      </w:r>
      <w:r>
        <w:rPr>
          <w:spacing w:val="-4"/>
          <w:sz w:val="24"/>
        </w:rPr>
        <w:t xml:space="preserve"> </w:t>
      </w:r>
      <w:r>
        <w:rPr>
          <w:sz w:val="24"/>
        </w:rPr>
        <w:t>to</w:t>
      </w:r>
      <w:r>
        <w:rPr>
          <w:spacing w:val="-5"/>
          <w:sz w:val="24"/>
        </w:rPr>
        <w:t xml:space="preserve"> </w:t>
      </w:r>
      <w:r>
        <w:rPr>
          <w:sz w:val="24"/>
        </w:rPr>
        <w:t>configure</w:t>
      </w:r>
      <w:r>
        <w:rPr>
          <w:spacing w:val="-6"/>
          <w:sz w:val="24"/>
        </w:rPr>
        <w:t xml:space="preserve"> </w:t>
      </w:r>
      <w:r>
        <w:rPr>
          <w:sz w:val="24"/>
        </w:rPr>
        <w:t>Authentication</w:t>
      </w:r>
      <w:r>
        <w:rPr>
          <w:spacing w:val="-3"/>
          <w:sz w:val="24"/>
        </w:rPr>
        <w:t xml:space="preserve"> </w:t>
      </w:r>
      <w:r>
        <w:rPr>
          <w:spacing w:val="-2"/>
          <w:sz w:val="24"/>
        </w:rPr>
        <w:t>parameters:</w:t>
      </w:r>
    </w:p>
    <w:p w14:paraId="58C6C1D0" w14:textId="77777777" w:rsidR="006A4ADF" w:rsidRDefault="006A4ADF" w:rsidP="006A4ADF">
      <w:pPr>
        <w:spacing w:before="54" w:line="292" w:lineRule="auto"/>
        <w:ind w:left="2700" w:right="1919"/>
        <w:rPr>
          <w:rFonts w:ascii="Consolas"/>
          <w:sz w:val="21"/>
        </w:rPr>
      </w:pPr>
      <w:r>
        <w:rPr>
          <w:rFonts w:ascii="Consolas"/>
          <w:sz w:val="21"/>
        </w:rPr>
        <w:t xml:space="preserve">system </w:t>
      </w:r>
      <w:proofErr w:type="spellStart"/>
      <w:r>
        <w:rPr>
          <w:rFonts w:ascii="Consolas"/>
          <w:sz w:val="21"/>
        </w:rPr>
        <w:t>aaa</w:t>
      </w:r>
      <w:proofErr w:type="spellEnd"/>
      <w:r>
        <w:rPr>
          <w:rFonts w:ascii="Consolas"/>
          <w:sz w:val="21"/>
        </w:rPr>
        <w:t xml:space="preserve"> authentication config authentication-method RADSERVER no</w:t>
      </w:r>
      <w:r>
        <w:rPr>
          <w:rFonts w:ascii="Consolas"/>
          <w:spacing w:val="-8"/>
          <w:sz w:val="21"/>
        </w:rPr>
        <w:t xml:space="preserve"> </w:t>
      </w:r>
      <w:r>
        <w:rPr>
          <w:rFonts w:ascii="Consolas"/>
          <w:sz w:val="21"/>
        </w:rPr>
        <w:t>system</w:t>
      </w:r>
      <w:r>
        <w:rPr>
          <w:rFonts w:ascii="Consolas"/>
          <w:spacing w:val="-8"/>
          <w:sz w:val="21"/>
        </w:rPr>
        <w:t xml:space="preserve"> </w:t>
      </w:r>
      <w:proofErr w:type="spellStart"/>
      <w:r>
        <w:rPr>
          <w:rFonts w:ascii="Consolas"/>
          <w:sz w:val="21"/>
        </w:rPr>
        <w:t>aaa</w:t>
      </w:r>
      <w:proofErr w:type="spellEnd"/>
      <w:r>
        <w:rPr>
          <w:rFonts w:ascii="Consolas"/>
          <w:spacing w:val="-5"/>
          <w:sz w:val="21"/>
        </w:rPr>
        <w:t xml:space="preserve"> </w:t>
      </w:r>
      <w:r>
        <w:rPr>
          <w:rFonts w:ascii="Consolas"/>
          <w:sz w:val="21"/>
        </w:rPr>
        <w:t>authentication</w:t>
      </w:r>
      <w:r>
        <w:rPr>
          <w:rFonts w:ascii="Consolas"/>
          <w:spacing w:val="-6"/>
          <w:sz w:val="21"/>
        </w:rPr>
        <w:t xml:space="preserve"> </w:t>
      </w:r>
      <w:r>
        <w:rPr>
          <w:rFonts w:ascii="Consolas"/>
          <w:sz w:val="21"/>
        </w:rPr>
        <w:t>config</w:t>
      </w:r>
      <w:r>
        <w:rPr>
          <w:rFonts w:ascii="Consolas"/>
          <w:spacing w:val="-7"/>
          <w:sz w:val="21"/>
        </w:rPr>
        <w:t xml:space="preserve"> </w:t>
      </w:r>
      <w:r>
        <w:rPr>
          <w:rFonts w:ascii="Consolas"/>
          <w:sz w:val="21"/>
        </w:rPr>
        <w:t>authentication-method</w:t>
      </w:r>
      <w:r>
        <w:rPr>
          <w:rFonts w:ascii="Consolas"/>
          <w:spacing w:val="-7"/>
          <w:sz w:val="21"/>
        </w:rPr>
        <w:t xml:space="preserve"> </w:t>
      </w:r>
      <w:r>
        <w:rPr>
          <w:rFonts w:ascii="Consolas"/>
          <w:sz w:val="21"/>
        </w:rPr>
        <w:t xml:space="preserve">AUTH_LOC system </w:t>
      </w:r>
      <w:proofErr w:type="spellStart"/>
      <w:r>
        <w:rPr>
          <w:rFonts w:ascii="Consolas"/>
          <w:sz w:val="21"/>
        </w:rPr>
        <w:t>aaa</w:t>
      </w:r>
      <w:proofErr w:type="spellEnd"/>
      <w:r>
        <w:rPr>
          <w:rFonts w:ascii="Consolas"/>
          <w:sz w:val="21"/>
        </w:rPr>
        <w:t xml:space="preserve"> authentication config authentication-method AUTH_LOC</w:t>
      </w:r>
    </w:p>
    <w:p w14:paraId="5C062BFE" w14:textId="77777777" w:rsidR="006A4ADF" w:rsidRDefault="006A4ADF" w:rsidP="006A4ADF">
      <w:pPr>
        <w:pStyle w:val="BodyText"/>
        <w:spacing w:before="4"/>
        <w:rPr>
          <w:rFonts w:ascii="Consolas"/>
          <w:sz w:val="20"/>
        </w:rPr>
      </w:pPr>
    </w:p>
    <w:p w14:paraId="73D28A89" w14:textId="77777777" w:rsidR="006A4ADF" w:rsidRDefault="006A4ADF" w:rsidP="006A4ADF">
      <w:pPr>
        <w:pStyle w:val="BodyText"/>
        <w:ind w:left="1260"/>
      </w:pPr>
      <w:r>
        <w:t>NOTE:</w:t>
      </w:r>
      <w:r>
        <w:rPr>
          <w:spacing w:val="40"/>
        </w:rPr>
        <w:t xml:space="preserve"> </w:t>
      </w:r>
      <w:r>
        <w:t>for</w:t>
      </w:r>
      <w:r>
        <w:rPr>
          <w:spacing w:val="-2"/>
        </w:rPr>
        <w:t xml:space="preserve"> </w:t>
      </w:r>
      <w:r>
        <w:t>server</w:t>
      </w:r>
      <w:r>
        <w:rPr>
          <w:spacing w:val="-2"/>
        </w:rPr>
        <w:t xml:space="preserve"> </w:t>
      </w:r>
      <w:r>
        <w:t>configuration</w:t>
      </w:r>
      <w:r>
        <w:rPr>
          <w:spacing w:val="-3"/>
        </w:rPr>
        <w:t xml:space="preserve"> </w:t>
      </w:r>
      <w:r>
        <w:t>you</w:t>
      </w:r>
      <w:r>
        <w:rPr>
          <w:spacing w:val="-3"/>
        </w:rPr>
        <w:t xml:space="preserve"> </w:t>
      </w:r>
      <w:r>
        <w:t>can</w:t>
      </w:r>
      <w:r>
        <w:rPr>
          <w:spacing w:val="-4"/>
        </w:rPr>
        <w:t xml:space="preserve"> </w:t>
      </w:r>
      <w:r>
        <w:t>refer</w:t>
      </w:r>
      <w:r>
        <w:rPr>
          <w:spacing w:val="-5"/>
        </w:rPr>
        <w:t xml:space="preserve"> </w:t>
      </w:r>
      <w:r>
        <w:t>to</w:t>
      </w:r>
      <w:r>
        <w:rPr>
          <w:spacing w:val="-4"/>
        </w:rPr>
        <w:t xml:space="preserve"> </w:t>
      </w:r>
      <w:r>
        <w:t>the</w:t>
      </w:r>
      <w:r>
        <w:rPr>
          <w:spacing w:val="-2"/>
        </w:rPr>
        <w:t xml:space="preserve"> </w:t>
      </w:r>
      <w:r>
        <w:t>following</w:t>
      </w:r>
      <w:r>
        <w:rPr>
          <w:spacing w:val="-3"/>
        </w:rPr>
        <w:t xml:space="preserve"> </w:t>
      </w:r>
      <w:r>
        <w:t>confluence</w:t>
      </w:r>
      <w:r>
        <w:rPr>
          <w:spacing w:val="-5"/>
        </w:rPr>
        <w:t xml:space="preserve"> </w:t>
      </w:r>
      <w:r>
        <w:t xml:space="preserve">page. </w:t>
      </w:r>
      <w:hyperlink r:id="rId21">
        <w:r>
          <w:rPr>
            <w:color w:val="0000FF"/>
            <w:spacing w:val="-2"/>
            <w:u w:val="single" w:color="0000FF"/>
          </w:rPr>
          <w:t>https://confluence.ciena.com/pages/viewpage.action?pageId=603288778</w:t>
        </w:r>
      </w:hyperlink>
    </w:p>
    <w:p w14:paraId="6F198CBF" w14:textId="77777777" w:rsidR="006A4ADF" w:rsidRDefault="006A4ADF" w:rsidP="006A4ADF">
      <w:pPr>
        <w:pStyle w:val="BodyText"/>
        <w:spacing w:before="10"/>
        <w:rPr>
          <w:sz w:val="19"/>
        </w:rPr>
      </w:pPr>
    </w:p>
    <w:p w14:paraId="423979A4" w14:textId="77777777" w:rsidR="006A4ADF" w:rsidRDefault="006A4ADF" w:rsidP="006A4ADF">
      <w:pPr>
        <w:pStyle w:val="Heading9"/>
        <w:spacing w:before="51"/>
      </w:pPr>
      <w:r>
        <w:t>Test</w:t>
      </w:r>
      <w:r>
        <w:rPr>
          <w:spacing w:val="-1"/>
        </w:rPr>
        <w:t xml:space="preserve"> </w:t>
      </w:r>
      <w:r>
        <w:t>Case</w:t>
      </w:r>
      <w:r>
        <w:rPr>
          <w:spacing w:val="-1"/>
        </w:rPr>
        <w:t xml:space="preserve"> </w:t>
      </w:r>
      <w:r>
        <w:rPr>
          <w:spacing w:val="-2"/>
        </w:rPr>
        <w:t>Results:</w:t>
      </w:r>
    </w:p>
    <w:p w14:paraId="31FC64F7" w14:textId="77777777" w:rsidR="006A4ADF" w:rsidRDefault="006A4ADF" w:rsidP="006A4ADF">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ABA3026" w14:textId="68E46975" w:rsidR="006A4ADF" w:rsidRDefault="006A4ADF" w:rsidP="006A4ADF">
      <w:pPr>
        <w:pStyle w:val="BodyText"/>
        <w:spacing w:before="7"/>
        <w:rPr>
          <w:sz w:val="19"/>
        </w:rPr>
      </w:pPr>
      <w:r>
        <w:rPr>
          <w:noProof/>
        </w:rPr>
        <mc:AlternateContent>
          <mc:Choice Requires="wps">
            <w:drawing>
              <wp:anchor distT="0" distB="0" distL="0" distR="0" simplePos="0" relativeHeight="251659264" behindDoc="1" locked="0" layoutInCell="1" allowOverlap="1" wp14:anchorId="1D1DBC2B" wp14:editId="0E3380E4">
                <wp:simplePos x="0" y="0"/>
                <wp:positionH relativeFrom="page">
                  <wp:posOffset>800100</wp:posOffset>
                </wp:positionH>
                <wp:positionV relativeFrom="paragraph">
                  <wp:posOffset>167640</wp:posOffset>
                </wp:positionV>
                <wp:extent cx="4854575" cy="1270"/>
                <wp:effectExtent l="9525" t="9525" r="3175" b="8255"/>
                <wp:wrapTopAndBottom/>
                <wp:docPr id="28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9D85E"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8C8761F" wp14:editId="7FAE59C9">
                <wp:simplePos x="0" y="0"/>
                <wp:positionH relativeFrom="page">
                  <wp:posOffset>800100</wp:posOffset>
                </wp:positionH>
                <wp:positionV relativeFrom="paragraph">
                  <wp:posOffset>353060</wp:posOffset>
                </wp:positionV>
                <wp:extent cx="4854575" cy="1270"/>
                <wp:effectExtent l="9525" t="4445" r="3175" b="3810"/>
                <wp:wrapTopAndBottom/>
                <wp:docPr id="28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FF51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D683516" wp14:editId="28C3B8D7">
                <wp:simplePos x="0" y="0"/>
                <wp:positionH relativeFrom="page">
                  <wp:posOffset>800100</wp:posOffset>
                </wp:positionH>
                <wp:positionV relativeFrom="paragraph">
                  <wp:posOffset>539115</wp:posOffset>
                </wp:positionV>
                <wp:extent cx="4854575" cy="1270"/>
                <wp:effectExtent l="9525" t="9525" r="3175" b="8255"/>
                <wp:wrapTopAndBottom/>
                <wp:docPr id="2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094E6"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1C9852E" wp14:editId="52536A3C">
                <wp:simplePos x="0" y="0"/>
                <wp:positionH relativeFrom="page">
                  <wp:posOffset>800100</wp:posOffset>
                </wp:positionH>
                <wp:positionV relativeFrom="paragraph">
                  <wp:posOffset>725170</wp:posOffset>
                </wp:positionV>
                <wp:extent cx="4855845" cy="1270"/>
                <wp:effectExtent l="9525" t="5080" r="1905" b="3175"/>
                <wp:wrapTopAndBottom/>
                <wp:docPr id="28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9C4E"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B06F6AD" wp14:editId="4B70E065">
                <wp:simplePos x="0" y="0"/>
                <wp:positionH relativeFrom="page">
                  <wp:posOffset>800100</wp:posOffset>
                </wp:positionH>
                <wp:positionV relativeFrom="paragraph">
                  <wp:posOffset>911225</wp:posOffset>
                </wp:positionV>
                <wp:extent cx="4854575" cy="1270"/>
                <wp:effectExtent l="9525" t="635" r="3175" b="7620"/>
                <wp:wrapTopAndBottom/>
                <wp:docPr id="28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2CD27"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3D5E22C" w14:textId="77777777" w:rsidR="006A4ADF" w:rsidRDefault="006A4ADF" w:rsidP="006A4ADF">
      <w:pPr>
        <w:pStyle w:val="BodyText"/>
        <w:spacing w:before="4"/>
        <w:rPr>
          <w:sz w:val="21"/>
        </w:rPr>
      </w:pPr>
    </w:p>
    <w:p w14:paraId="0F526696" w14:textId="77777777" w:rsidR="006A4ADF" w:rsidRDefault="006A4ADF" w:rsidP="006A4ADF">
      <w:pPr>
        <w:pStyle w:val="BodyText"/>
        <w:spacing w:before="4"/>
        <w:rPr>
          <w:sz w:val="21"/>
        </w:rPr>
      </w:pPr>
    </w:p>
    <w:p w14:paraId="67364F99" w14:textId="77777777" w:rsidR="006A4ADF" w:rsidRDefault="006A4ADF" w:rsidP="006A4ADF">
      <w:pPr>
        <w:pStyle w:val="BodyText"/>
        <w:spacing w:before="4"/>
        <w:rPr>
          <w:sz w:val="21"/>
        </w:rPr>
      </w:pPr>
    </w:p>
    <w:p w14:paraId="299888E2" w14:textId="77777777" w:rsidR="006A4ADF" w:rsidRDefault="006A4ADF" w:rsidP="006A4ADF">
      <w:pPr>
        <w:pStyle w:val="BodyText"/>
        <w:spacing w:before="4"/>
        <w:rPr>
          <w:sz w:val="21"/>
        </w:rPr>
      </w:pPr>
    </w:p>
    <w:p w14:paraId="5BC819F2" w14:textId="77777777" w:rsidR="006A4ADF" w:rsidRDefault="006A4ADF" w:rsidP="006A4ADF">
      <w:pPr>
        <w:pStyle w:val="BodyText"/>
        <w:rPr>
          <w:sz w:val="20"/>
        </w:rPr>
      </w:pPr>
    </w:p>
    <w:p w14:paraId="26983C92" w14:textId="77777777" w:rsidR="006A4ADF" w:rsidRDefault="006A4ADF" w:rsidP="006A4ADF">
      <w:pPr>
        <w:pStyle w:val="BodyText"/>
        <w:spacing w:before="10"/>
        <w:rPr>
          <w:sz w:val="21"/>
        </w:rPr>
      </w:pPr>
    </w:p>
    <w:p w14:paraId="59E12A78" w14:textId="77777777" w:rsidR="009E64AA" w:rsidRDefault="009E64AA"/>
    <w:p w14:paraId="64C03A0F" w14:textId="77777777" w:rsidR="00984AE0" w:rsidRDefault="00984AE0" w:rsidP="00984AE0">
      <w:pPr>
        <w:pStyle w:val="Heading6"/>
        <w:numPr>
          <w:ilvl w:val="2"/>
          <w:numId w:val="57"/>
        </w:numPr>
        <w:tabs>
          <w:tab w:val="left" w:pos="1981"/>
        </w:tabs>
      </w:pPr>
      <w:r>
        <w:t>Syslog</w:t>
      </w:r>
      <w:r>
        <w:rPr>
          <w:spacing w:val="-6"/>
        </w:rPr>
        <w:t xml:space="preserve"> </w:t>
      </w:r>
      <w:r>
        <w:t>over</w:t>
      </w:r>
      <w:r>
        <w:rPr>
          <w:spacing w:val="-6"/>
        </w:rPr>
        <w:t xml:space="preserve"> </w:t>
      </w:r>
      <w:r>
        <w:t>TLS</w:t>
      </w:r>
      <w:r>
        <w:rPr>
          <w:spacing w:val="-6"/>
        </w:rPr>
        <w:t xml:space="preserve"> </w:t>
      </w:r>
      <w:r>
        <w:rPr>
          <w:spacing w:val="-2"/>
        </w:rPr>
        <w:t>configuration</w:t>
      </w:r>
    </w:p>
    <w:p w14:paraId="3D80363A" w14:textId="77777777" w:rsidR="00984AE0" w:rsidRDefault="00984AE0" w:rsidP="00984AE0">
      <w:pPr>
        <w:pStyle w:val="BodyText"/>
        <w:spacing w:before="7"/>
        <w:rPr>
          <w:b/>
          <w:sz w:val="19"/>
        </w:rPr>
      </w:pPr>
    </w:p>
    <w:p w14:paraId="7AAD34AB" w14:textId="77777777" w:rsidR="00984AE0" w:rsidRDefault="00984AE0" w:rsidP="00984AE0">
      <w:pPr>
        <w:ind w:left="1260"/>
        <w:rPr>
          <w:rFonts w:ascii="Calibri"/>
          <w:b/>
          <w:i/>
          <w:sz w:val="24"/>
        </w:rPr>
      </w:pPr>
      <w:r>
        <w:rPr>
          <w:rFonts w:ascii="Calibri"/>
          <w:b/>
          <w:i/>
          <w:spacing w:val="-2"/>
          <w:sz w:val="24"/>
        </w:rPr>
        <w:t>Objective:</w:t>
      </w:r>
    </w:p>
    <w:p w14:paraId="61CA9003" w14:textId="77777777" w:rsidR="00984AE0" w:rsidRDefault="00984AE0" w:rsidP="00984AE0">
      <w:pPr>
        <w:pStyle w:val="BodyText"/>
        <w:ind w:left="1980"/>
      </w:pPr>
      <w:r>
        <w:t>Objective</w:t>
      </w:r>
      <w:r>
        <w:rPr>
          <w:spacing w:val="-5"/>
        </w:rPr>
        <w:t xml:space="preserve"> </w:t>
      </w:r>
      <w:r>
        <w:t>is</w:t>
      </w:r>
      <w:r>
        <w:rPr>
          <w:spacing w:val="-4"/>
        </w:rPr>
        <w:t xml:space="preserve"> </w:t>
      </w:r>
      <w:r>
        <w:t>to</w:t>
      </w:r>
      <w:r>
        <w:rPr>
          <w:spacing w:val="-4"/>
        </w:rPr>
        <w:t xml:space="preserve"> </w:t>
      </w:r>
      <w:r>
        <w:t>successfully generate</w:t>
      </w:r>
      <w:r>
        <w:rPr>
          <w:spacing w:val="-2"/>
        </w:rPr>
        <w:t xml:space="preserve"> </w:t>
      </w:r>
      <w:r>
        <w:t>Syslog</w:t>
      </w:r>
      <w:r>
        <w:rPr>
          <w:spacing w:val="-4"/>
        </w:rPr>
        <w:t xml:space="preserve"> </w:t>
      </w:r>
      <w:r>
        <w:t>messages</w:t>
      </w:r>
      <w:r>
        <w:rPr>
          <w:spacing w:val="-2"/>
        </w:rPr>
        <w:t xml:space="preserve"> </w:t>
      </w:r>
      <w:r>
        <w:t>over</w:t>
      </w:r>
      <w:r>
        <w:rPr>
          <w:spacing w:val="-1"/>
        </w:rPr>
        <w:t xml:space="preserve"> </w:t>
      </w:r>
      <w:r>
        <w:t>a</w:t>
      </w:r>
      <w:r>
        <w:rPr>
          <w:spacing w:val="-4"/>
        </w:rPr>
        <w:t xml:space="preserve"> </w:t>
      </w:r>
      <w:r>
        <w:t>secure</w:t>
      </w:r>
      <w:r>
        <w:rPr>
          <w:spacing w:val="-4"/>
        </w:rPr>
        <w:t xml:space="preserve"> </w:t>
      </w:r>
      <w:r>
        <w:t>TLS</w:t>
      </w:r>
      <w:r>
        <w:rPr>
          <w:spacing w:val="-4"/>
        </w:rPr>
        <w:t xml:space="preserve"> </w:t>
      </w:r>
      <w:r>
        <w:rPr>
          <w:spacing w:val="-2"/>
        </w:rPr>
        <w:t>session.</w:t>
      </w:r>
    </w:p>
    <w:p w14:paraId="3303A1BA" w14:textId="77777777" w:rsidR="00984AE0" w:rsidRDefault="00984AE0" w:rsidP="00984AE0">
      <w:pPr>
        <w:pStyle w:val="BodyText"/>
        <w:spacing w:before="12"/>
        <w:rPr>
          <w:sz w:val="23"/>
        </w:rPr>
      </w:pPr>
    </w:p>
    <w:p w14:paraId="2D601FDB" w14:textId="77777777" w:rsidR="00984AE0" w:rsidRDefault="00984AE0" w:rsidP="00984AE0">
      <w:pPr>
        <w:ind w:left="1260"/>
        <w:rPr>
          <w:rFonts w:ascii="Calibri"/>
          <w:b/>
          <w:i/>
          <w:sz w:val="24"/>
        </w:rPr>
      </w:pPr>
      <w:r>
        <w:rPr>
          <w:rFonts w:ascii="Calibri"/>
          <w:b/>
          <w:i/>
          <w:spacing w:val="-2"/>
          <w:sz w:val="24"/>
        </w:rPr>
        <w:t>Procedure:</w:t>
      </w:r>
    </w:p>
    <w:p w14:paraId="5BB2F2BE" w14:textId="77777777" w:rsidR="00984AE0" w:rsidRDefault="00984AE0" w:rsidP="00984AE0">
      <w:pPr>
        <w:pStyle w:val="ListParagraph"/>
        <w:numPr>
          <w:ilvl w:val="0"/>
          <w:numId w:val="58"/>
        </w:numPr>
        <w:tabs>
          <w:tab w:val="left" w:pos="2341"/>
        </w:tabs>
        <w:ind w:hanging="361"/>
        <w:rPr>
          <w:sz w:val="24"/>
        </w:rPr>
      </w:pPr>
      <w:r>
        <w:rPr>
          <w:sz w:val="24"/>
        </w:rPr>
        <w:t>Download</w:t>
      </w:r>
      <w:r>
        <w:rPr>
          <w:spacing w:val="-2"/>
          <w:sz w:val="24"/>
        </w:rPr>
        <w:t xml:space="preserve"> </w:t>
      </w:r>
      <w:r>
        <w:rPr>
          <w:sz w:val="24"/>
        </w:rPr>
        <w:t>the</w:t>
      </w:r>
      <w:r>
        <w:rPr>
          <w:spacing w:val="-4"/>
          <w:sz w:val="24"/>
        </w:rPr>
        <w:t xml:space="preserve"> </w:t>
      </w:r>
      <w:r>
        <w:rPr>
          <w:sz w:val="24"/>
        </w:rPr>
        <w:t>CA</w:t>
      </w:r>
      <w:r>
        <w:rPr>
          <w:spacing w:val="-2"/>
          <w:sz w:val="24"/>
        </w:rPr>
        <w:t xml:space="preserve"> </w:t>
      </w:r>
      <w:r>
        <w:rPr>
          <w:sz w:val="24"/>
        </w:rPr>
        <w:t>and</w:t>
      </w:r>
      <w:r>
        <w:rPr>
          <w:spacing w:val="-3"/>
          <w:sz w:val="24"/>
        </w:rPr>
        <w:t xml:space="preserve"> </w:t>
      </w:r>
      <w:r>
        <w:rPr>
          <w:sz w:val="24"/>
        </w:rPr>
        <w:t>Device</w:t>
      </w:r>
      <w:r>
        <w:rPr>
          <w:spacing w:val="-1"/>
          <w:sz w:val="24"/>
        </w:rPr>
        <w:t xml:space="preserve"> </w:t>
      </w:r>
      <w:r>
        <w:rPr>
          <w:spacing w:val="-2"/>
          <w:sz w:val="24"/>
        </w:rPr>
        <w:t>Certificates:</w:t>
      </w:r>
    </w:p>
    <w:p w14:paraId="7B174939" w14:textId="77777777" w:rsidR="00984AE0" w:rsidRDefault="00984AE0" w:rsidP="00984AE0">
      <w:pPr>
        <w:rPr>
          <w:sz w:val="24"/>
        </w:rPr>
        <w:sectPr w:rsidR="00984AE0">
          <w:pgSz w:w="12240" w:h="15840"/>
          <w:pgMar w:top="1600" w:right="0" w:bottom="280" w:left="0" w:header="720" w:footer="720" w:gutter="0"/>
          <w:cols w:space="720"/>
        </w:sectPr>
      </w:pPr>
    </w:p>
    <w:p w14:paraId="4761069E" w14:textId="77777777" w:rsidR="00984AE0" w:rsidRDefault="00984AE0" w:rsidP="00984AE0">
      <w:pPr>
        <w:spacing w:before="43" w:line="292" w:lineRule="auto"/>
        <w:ind w:left="2700" w:right="1226"/>
        <w:rPr>
          <w:rFonts w:ascii="Consolas"/>
          <w:sz w:val="21"/>
        </w:rPr>
      </w:pPr>
      <w:proofErr w:type="spellStart"/>
      <w:r>
        <w:rPr>
          <w:rFonts w:ascii="Consolas"/>
          <w:sz w:val="21"/>
        </w:rPr>
        <w:lastRenderedPageBreak/>
        <w:t>pkix</w:t>
      </w:r>
      <w:proofErr w:type="spellEnd"/>
      <w:r>
        <w:rPr>
          <w:rFonts w:ascii="Consolas"/>
          <w:sz w:val="21"/>
        </w:rPr>
        <w:t>-ca install ca-cert-name SYSLOGCA remote-file-</w:t>
      </w:r>
      <w:proofErr w:type="spellStart"/>
      <w:r>
        <w:rPr>
          <w:rFonts w:ascii="Consolas"/>
          <w:sz w:val="21"/>
        </w:rPr>
        <w:t>uri</w:t>
      </w:r>
      <w:proofErr w:type="spellEnd"/>
      <w:r>
        <w:rPr>
          <w:rFonts w:ascii="Consolas"/>
          <w:sz w:val="21"/>
        </w:rPr>
        <w:t xml:space="preserve"> sftp:</w:t>
      </w:r>
      <w:r>
        <w:rPr>
          <w:rFonts w:ascii="Consolas"/>
          <w:color w:val="008200"/>
          <w:sz w:val="21"/>
        </w:rPr>
        <w:t xml:space="preserve">//1.1.1.1/home/tls/certs/SyslogCA.pem login-id </w:t>
      </w:r>
      <w:proofErr w:type="spellStart"/>
      <w:r>
        <w:rPr>
          <w:rFonts w:ascii="Consolas"/>
          <w:color w:val="008200"/>
          <w:sz w:val="21"/>
        </w:rPr>
        <w:t>tls</w:t>
      </w:r>
      <w:proofErr w:type="spellEnd"/>
      <w:r>
        <w:rPr>
          <w:rFonts w:ascii="Consolas"/>
          <w:color w:val="008200"/>
          <w:sz w:val="21"/>
        </w:rPr>
        <w:t xml:space="preserve"> password </w:t>
      </w:r>
      <w:proofErr w:type="spellStart"/>
      <w:r>
        <w:rPr>
          <w:rFonts w:ascii="Consolas"/>
          <w:color w:val="008200"/>
          <w:sz w:val="21"/>
        </w:rPr>
        <w:t>tls</w:t>
      </w:r>
      <w:proofErr w:type="spellEnd"/>
      <w:r>
        <w:rPr>
          <w:rFonts w:ascii="Consolas"/>
          <w:color w:val="008200"/>
          <w:sz w:val="21"/>
        </w:rPr>
        <w:t xml:space="preserve"> </w:t>
      </w:r>
      <w:proofErr w:type="spellStart"/>
      <w:r>
        <w:rPr>
          <w:rFonts w:ascii="Consolas"/>
          <w:sz w:val="21"/>
        </w:rPr>
        <w:t>pkix</w:t>
      </w:r>
      <w:proofErr w:type="spellEnd"/>
      <w:r>
        <w:rPr>
          <w:rFonts w:ascii="Consolas"/>
          <w:sz w:val="21"/>
        </w:rPr>
        <w:t>-certificates</w:t>
      </w:r>
      <w:r>
        <w:rPr>
          <w:rFonts w:ascii="Consolas"/>
          <w:spacing w:val="-7"/>
          <w:sz w:val="21"/>
        </w:rPr>
        <w:t xml:space="preserve"> </w:t>
      </w:r>
      <w:r>
        <w:rPr>
          <w:rFonts w:ascii="Consolas"/>
          <w:sz w:val="21"/>
        </w:rPr>
        <w:t>install</w:t>
      </w:r>
      <w:r>
        <w:rPr>
          <w:rFonts w:ascii="Consolas"/>
          <w:spacing w:val="-7"/>
          <w:sz w:val="21"/>
        </w:rPr>
        <w:t xml:space="preserve"> </w:t>
      </w:r>
      <w:r>
        <w:rPr>
          <w:rFonts w:ascii="Consolas"/>
          <w:sz w:val="21"/>
        </w:rPr>
        <w:t>cert-name</w:t>
      </w:r>
      <w:r>
        <w:rPr>
          <w:rFonts w:ascii="Consolas"/>
          <w:spacing w:val="-7"/>
          <w:sz w:val="21"/>
        </w:rPr>
        <w:t xml:space="preserve"> </w:t>
      </w:r>
      <w:r>
        <w:rPr>
          <w:rFonts w:ascii="Consolas"/>
          <w:sz w:val="21"/>
        </w:rPr>
        <w:t>SYSLOGCLIENT</w:t>
      </w:r>
      <w:r>
        <w:rPr>
          <w:rFonts w:ascii="Consolas"/>
          <w:spacing w:val="-7"/>
          <w:sz w:val="21"/>
        </w:rPr>
        <w:t xml:space="preserve"> </w:t>
      </w:r>
      <w:r>
        <w:rPr>
          <w:rFonts w:ascii="Consolas"/>
          <w:sz w:val="21"/>
        </w:rPr>
        <w:t>cert-only</w:t>
      </w:r>
      <w:r>
        <w:rPr>
          <w:rFonts w:ascii="Consolas"/>
          <w:spacing w:val="-7"/>
          <w:sz w:val="21"/>
        </w:rPr>
        <w:t xml:space="preserve"> </w:t>
      </w:r>
      <w:r>
        <w:rPr>
          <w:rFonts w:ascii="Consolas"/>
          <w:b/>
          <w:color w:val="336699"/>
          <w:sz w:val="21"/>
        </w:rPr>
        <w:t>false</w:t>
      </w:r>
      <w:r>
        <w:rPr>
          <w:rFonts w:ascii="Consolas"/>
          <w:b/>
          <w:color w:val="336699"/>
          <w:spacing w:val="-7"/>
          <w:sz w:val="21"/>
        </w:rPr>
        <w:t xml:space="preserve"> </w:t>
      </w:r>
      <w:r>
        <w:rPr>
          <w:rFonts w:ascii="Consolas"/>
          <w:sz w:val="21"/>
        </w:rPr>
        <w:t>remote- file-</w:t>
      </w:r>
      <w:proofErr w:type="spellStart"/>
      <w:r>
        <w:rPr>
          <w:rFonts w:ascii="Consolas"/>
          <w:sz w:val="21"/>
        </w:rPr>
        <w:t>uri</w:t>
      </w:r>
      <w:proofErr w:type="spellEnd"/>
      <w:r>
        <w:rPr>
          <w:rFonts w:ascii="Consolas"/>
          <w:sz w:val="21"/>
        </w:rPr>
        <w:t xml:space="preserve"> sftp:</w:t>
      </w:r>
      <w:r>
        <w:rPr>
          <w:rFonts w:ascii="Consolas"/>
          <w:color w:val="008200"/>
          <w:sz w:val="21"/>
        </w:rPr>
        <w:t xml:space="preserve">//1.1.1.1/home/tls/certs/SyslogClntCert.p12 cert- passphrase ciena123 login-id </w:t>
      </w:r>
      <w:proofErr w:type="spellStart"/>
      <w:r>
        <w:rPr>
          <w:rFonts w:ascii="Consolas"/>
          <w:color w:val="008200"/>
          <w:sz w:val="21"/>
        </w:rPr>
        <w:t>tls</w:t>
      </w:r>
      <w:proofErr w:type="spellEnd"/>
      <w:r>
        <w:rPr>
          <w:rFonts w:ascii="Consolas"/>
          <w:color w:val="008200"/>
          <w:sz w:val="21"/>
        </w:rPr>
        <w:t xml:space="preserve"> password </w:t>
      </w:r>
      <w:proofErr w:type="spellStart"/>
      <w:r>
        <w:rPr>
          <w:rFonts w:ascii="Consolas"/>
          <w:color w:val="008200"/>
          <w:sz w:val="21"/>
        </w:rPr>
        <w:t>tls</w:t>
      </w:r>
      <w:proofErr w:type="spellEnd"/>
    </w:p>
    <w:p w14:paraId="7047BF6D" w14:textId="77777777" w:rsidR="00984AE0" w:rsidRDefault="00984AE0" w:rsidP="00984AE0">
      <w:pPr>
        <w:pStyle w:val="BodyText"/>
        <w:rPr>
          <w:rFonts w:ascii="Consolas"/>
          <w:sz w:val="20"/>
        </w:rPr>
      </w:pPr>
    </w:p>
    <w:p w14:paraId="0B87A53F" w14:textId="77777777" w:rsidR="00984AE0" w:rsidRDefault="00984AE0" w:rsidP="00984AE0">
      <w:pPr>
        <w:pStyle w:val="BodyText"/>
        <w:rPr>
          <w:rFonts w:ascii="Consolas"/>
          <w:sz w:val="20"/>
        </w:rPr>
      </w:pPr>
    </w:p>
    <w:p w14:paraId="6DDB240C" w14:textId="77777777" w:rsidR="00984AE0" w:rsidRDefault="00984AE0" w:rsidP="00984AE0">
      <w:pPr>
        <w:pStyle w:val="BodyText"/>
        <w:spacing w:before="6"/>
        <w:rPr>
          <w:rFonts w:ascii="Consolas"/>
          <w:sz w:val="19"/>
        </w:rPr>
      </w:pPr>
    </w:p>
    <w:p w14:paraId="0B02C91D" w14:textId="77777777" w:rsidR="00984AE0" w:rsidRDefault="00984AE0" w:rsidP="00984AE0">
      <w:pPr>
        <w:pStyle w:val="ListParagraph"/>
        <w:numPr>
          <w:ilvl w:val="0"/>
          <w:numId w:val="58"/>
        </w:numPr>
        <w:tabs>
          <w:tab w:val="left" w:pos="2341"/>
        </w:tabs>
        <w:ind w:right="1175"/>
        <w:rPr>
          <w:sz w:val="24"/>
        </w:rPr>
      </w:pPr>
      <w:r>
        <w:rPr>
          <w:sz w:val="24"/>
        </w:rPr>
        <w:t xml:space="preserve">Then </w:t>
      </w:r>
      <w:r>
        <w:rPr>
          <w:rFonts w:ascii="Consolas" w:hAnsi="Consolas"/>
          <w:sz w:val="21"/>
        </w:rPr>
        <w:t>create TLS Profile configuration (can also follow TLS profile step in the document)</w:t>
      </w:r>
      <w:r>
        <w:rPr>
          <w:sz w:val="24"/>
        </w:rPr>
        <w:t>:</w:t>
      </w:r>
    </w:p>
    <w:p w14:paraId="04EA0E9E" w14:textId="77777777" w:rsidR="00984AE0" w:rsidRDefault="00984AE0" w:rsidP="00984AE0">
      <w:pPr>
        <w:spacing w:before="56" w:line="292" w:lineRule="auto"/>
        <w:ind w:left="2700" w:right="1341"/>
        <w:rPr>
          <w:rFonts w:ascii="Consolas"/>
          <w:sz w:val="21"/>
        </w:rPr>
      </w:pPr>
      <w:r>
        <w:rPr>
          <w:rFonts w:ascii="Consolas"/>
          <w:sz w:val="21"/>
        </w:rPr>
        <w:t xml:space="preserve">hello-params </w:t>
      </w:r>
      <w:r>
        <w:rPr>
          <w:rFonts w:ascii="Consolas"/>
          <w:color w:val="003366"/>
          <w:sz w:val="21"/>
        </w:rPr>
        <w:t xml:space="preserve">'TLS_PROFILE2' </w:t>
      </w:r>
      <w:proofErr w:type="spellStart"/>
      <w:r>
        <w:rPr>
          <w:rFonts w:ascii="Consolas"/>
          <w:sz w:val="21"/>
        </w:rPr>
        <w:t>tls</w:t>
      </w:r>
      <w:proofErr w:type="spellEnd"/>
      <w:r>
        <w:rPr>
          <w:rFonts w:ascii="Consolas"/>
          <w:sz w:val="21"/>
        </w:rPr>
        <w:t xml:space="preserve">-versions </w:t>
      </w:r>
      <w:proofErr w:type="spellStart"/>
      <w:r>
        <w:rPr>
          <w:rFonts w:ascii="Consolas"/>
          <w:sz w:val="21"/>
        </w:rPr>
        <w:t>tls</w:t>
      </w:r>
      <w:proofErr w:type="spellEnd"/>
      <w:r>
        <w:rPr>
          <w:rFonts w:ascii="Consolas"/>
          <w:sz w:val="21"/>
        </w:rPr>
        <w:t xml:space="preserve">-version </w:t>
      </w:r>
      <w:proofErr w:type="gramStart"/>
      <w:r>
        <w:rPr>
          <w:rFonts w:ascii="Consolas"/>
          <w:sz w:val="21"/>
        </w:rPr>
        <w:t>tlscmn:tls</w:t>
      </w:r>
      <w:proofErr w:type="gramEnd"/>
      <w:r>
        <w:rPr>
          <w:rFonts w:ascii="Consolas"/>
          <w:sz w:val="21"/>
        </w:rPr>
        <w:t>-</w:t>
      </w:r>
      <w:r>
        <w:rPr>
          <w:rFonts w:ascii="Consolas"/>
          <w:color w:val="009900"/>
          <w:sz w:val="21"/>
        </w:rPr>
        <w:t xml:space="preserve">1.2 </w:t>
      </w:r>
      <w:r>
        <w:rPr>
          <w:rFonts w:ascii="Consolas"/>
          <w:sz w:val="21"/>
        </w:rPr>
        <w:t>hello-params</w:t>
      </w:r>
      <w:r>
        <w:rPr>
          <w:rFonts w:ascii="Consolas"/>
          <w:spacing w:val="-10"/>
          <w:sz w:val="21"/>
        </w:rPr>
        <w:t xml:space="preserve"> </w:t>
      </w:r>
      <w:r>
        <w:rPr>
          <w:rFonts w:ascii="Consolas"/>
          <w:color w:val="003366"/>
          <w:sz w:val="21"/>
        </w:rPr>
        <w:t>'TLS_PROFILE2'</w:t>
      </w:r>
      <w:r>
        <w:rPr>
          <w:rFonts w:ascii="Consolas"/>
          <w:color w:val="003366"/>
          <w:spacing w:val="-12"/>
          <w:sz w:val="21"/>
        </w:rPr>
        <w:t xml:space="preserve"> </w:t>
      </w:r>
      <w:r>
        <w:rPr>
          <w:rFonts w:ascii="Consolas"/>
          <w:sz w:val="21"/>
        </w:rPr>
        <w:t>cipher-suites</w:t>
      </w:r>
      <w:r>
        <w:rPr>
          <w:rFonts w:ascii="Consolas"/>
          <w:spacing w:val="-10"/>
          <w:sz w:val="21"/>
        </w:rPr>
        <w:t xml:space="preserve"> </w:t>
      </w:r>
      <w:r>
        <w:rPr>
          <w:rFonts w:ascii="Consolas"/>
          <w:sz w:val="21"/>
        </w:rPr>
        <w:t>cipher-suite</w:t>
      </w:r>
      <w:r>
        <w:rPr>
          <w:rFonts w:ascii="Consolas"/>
          <w:spacing w:val="-10"/>
          <w:sz w:val="21"/>
        </w:rPr>
        <w:t xml:space="preserve"> </w:t>
      </w:r>
      <w:proofErr w:type="spellStart"/>
      <w:r>
        <w:rPr>
          <w:rFonts w:ascii="Consolas"/>
          <w:sz w:val="21"/>
        </w:rPr>
        <w:t>tlscmn:rsa-with</w:t>
      </w:r>
      <w:proofErr w:type="spellEnd"/>
      <w:r>
        <w:rPr>
          <w:rFonts w:ascii="Consolas"/>
          <w:sz w:val="21"/>
        </w:rPr>
        <w:t xml:space="preserve">- </w:t>
      </w:r>
      <w:r>
        <w:rPr>
          <w:rFonts w:ascii="Consolas"/>
          <w:spacing w:val="-2"/>
          <w:sz w:val="21"/>
        </w:rPr>
        <w:t>aes-</w:t>
      </w:r>
      <w:r>
        <w:rPr>
          <w:rFonts w:ascii="Consolas"/>
          <w:color w:val="009900"/>
          <w:spacing w:val="-2"/>
          <w:sz w:val="21"/>
        </w:rPr>
        <w:t>256</w:t>
      </w:r>
      <w:r>
        <w:rPr>
          <w:rFonts w:ascii="Consolas"/>
          <w:spacing w:val="-2"/>
          <w:sz w:val="21"/>
        </w:rPr>
        <w:t>-cbc-sha</w:t>
      </w:r>
    </w:p>
    <w:p w14:paraId="223F75E7" w14:textId="77777777" w:rsidR="00984AE0" w:rsidRDefault="00984AE0" w:rsidP="00984AE0">
      <w:pPr>
        <w:spacing w:before="1" w:line="292" w:lineRule="auto"/>
        <w:ind w:left="2700"/>
        <w:rPr>
          <w:rFonts w:ascii="Consolas"/>
          <w:sz w:val="21"/>
        </w:rPr>
      </w:pPr>
      <w:r>
        <w:rPr>
          <w:rFonts w:ascii="Consolas"/>
          <w:sz w:val="21"/>
        </w:rPr>
        <w:t>hello-params</w:t>
      </w:r>
      <w:r>
        <w:rPr>
          <w:rFonts w:ascii="Consolas"/>
          <w:spacing w:val="-9"/>
          <w:sz w:val="21"/>
        </w:rPr>
        <w:t xml:space="preserve"> </w:t>
      </w:r>
      <w:r>
        <w:rPr>
          <w:rFonts w:ascii="Consolas"/>
          <w:color w:val="003366"/>
          <w:sz w:val="21"/>
        </w:rPr>
        <w:t>'TLS_PROFILE2'</w:t>
      </w:r>
      <w:r>
        <w:rPr>
          <w:rFonts w:ascii="Consolas"/>
          <w:color w:val="003366"/>
          <w:spacing w:val="-10"/>
          <w:sz w:val="21"/>
        </w:rPr>
        <w:t xml:space="preserve"> </w:t>
      </w:r>
      <w:r>
        <w:rPr>
          <w:rFonts w:ascii="Consolas"/>
          <w:sz w:val="21"/>
        </w:rPr>
        <w:t>elliptic-curves</w:t>
      </w:r>
      <w:r>
        <w:rPr>
          <w:rFonts w:ascii="Consolas"/>
          <w:spacing w:val="-10"/>
          <w:sz w:val="21"/>
        </w:rPr>
        <w:t xml:space="preserve"> </w:t>
      </w:r>
      <w:r>
        <w:rPr>
          <w:rFonts w:ascii="Consolas"/>
          <w:sz w:val="21"/>
        </w:rPr>
        <w:t>elliptic-curve</w:t>
      </w:r>
      <w:r>
        <w:rPr>
          <w:rFonts w:ascii="Consolas"/>
          <w:spacing w:val="-10"/>
          <w:sz w:val="21"/>
        </w:rPr>
        <w:t xml:space="preserve"> </w:t>
      </w:r>
      <w:proofErr w:type="spellStart"/>
      <w:r>
        <w:rPr>
          <w:rFonts w:ascii="Consolas"/>
          <w:sz w:val="21"/>
        </w:rPr>
        <w:t>ciena-tls</w:t>
      </w:r>
      <w:proofErr w:type="spellEnd"/>
      <w:r>
        <w:rPr>
          <w:rFonts w:ascii="Consolas"/>
          <w:sz w:val="21"/>
        </w:rPr>
        <w:t xml:space="preserve">- </w:t>
      </w:r>
      <w:proofErr w:type="gramStart"/>
      <w:r>
        <w:rPr>
          <w:rFonts w:ascii="Consolas"/>
          <w:spacing w:val="-2"/>
          <w:sz w:val="21"/>
        </w:rPr>
        <w:t>types:secp</w:t>
      </w:r>
      <w:proofErr w:type="gramEnd"/>
      <w:r>
        <w:rPr>
          <w:rFonts w:ascii="Consolas"/>
          <w:spacing w:val="-2"/>
          <w:sz w:val="21"/>
        </w:rPr>
        <w:t>256r1</w:t>
      </w:r>
    </w:p>
    <w:p w14:paraId="779AE2BA" w14:textId="77777777" w:rsidR="00984AE0" w:rsidRDefault="00984AE0" w:rsidP="00984AE0">
      <w:pPr>
        <w:spacing w:line="292" w:lineRule="auto"/>
        <w:ind w:left="2700" w:right="1688"/>
        <w:rPr>
          <w:rFonts w:ascii="Consolas"/>
          <w:sz w:val="21"/>
        </w:rPr>
      </w:pPr>
      <w:proofErr w:type="spellStart"/>
      <w:r>
        <w:rPr>
          <w:rFonts w:ascii="Consolas"/>
          <w:sz w:val="21"/>
        </w:rPr>
        <w:t>tls</w:t>
      </w:r>
      <w:proofErr w:type="spellEnd"/>
      <w:r>
        <w:rPr>
          <w:rFonts w:ascii="Consolas"/>
          <w:sz w:val="21"/>
        </w:rPr>
        <w:t>-service-profiles</w:t>
      </w:r>
      <w:r>
        <w:rPr>
          <w:rFonts w:ascii="Consolas"/>
          <w:spacing w:val="-13"/>
          <w:sz w:val="21"/>
        </w:rPr>
        <w:t xml:space="preserve"> </w:t>
      </w:r>
      <w:r>
        <w:rPr>
          <w:rFonts w:ascii="Consolas"/>
          <w:sz w:val="21"/>
        </w:rPr>
        <w:t>TLS_SRVR_PROFILE2</w:t>
      </w:r>
      <w:r>
        <w:rPr>
          <w:rFonts w:ascii="Consolas"/>
          <w:spacing w:val="-15"/>
          <w:sz w:val="21"/>
        </w:rPr>
        <w:t xml:space="preserve"> </w:t>
      </w:r>
      <w:proofErr w:type="spellStart"/>
      <w:r>
        <w:rPr>
          <w:rFonts w:ascii="Consolas"/>
          <w:sz w:val="21"/>
        </w:rPr>
        <w:t>tls</w:t>
      </w:r>
      <w:proofErr w:type="spellEnd"/>
      <w:r>
        <w:rPr>
          <w:rFonts w:ascii="Consolas"/>
          <w:sz w:val="21"/>
        </w:rPr>
        <w:t>-profile-name</w:t>
      </w:r>
      <w:r>
        <w:rPr>
          <w:rFonts w:ascii="Consolas"/>
          <w:spacing w:val="-13"/>
          <w:sz w:val="21"/>
        </w:rPr>
        <w:t xml:space="preserve"> </w:t>
      </w:r>
      <w:r>
        <w:rPr>
          <w:rFonts w:ascii="Consolas"/>
          <w:sz w:val="21"/>
        </w:rPr>
        <w:t xml:space="preserve">TLS_PROFILE1 </w:t>
      </w:r>
      <w:proofErr w:type="spellStart"/>
      <w:r>
        <w:rPr>
          <w:rFonts w:ascii="Consolas"/>
          <w:sz w:val="21"/>
        </w:rPr>
        <w:t>tls</w:t>
      </w:r>
      <w:proofErr w:type="spellEnd"/>
      <w:r>
        <w:rPr>
          <w:rFonts w:ascii="Consolas"/>
          <w:sz w:val="21"/>
        </w:rPr>
        <w:t xml:space="preserve">-service-profiles TLS_SRVR_PROFILE2 </w:t>
      </w:r>
      <w:proofErr w:type="spellStart"/>
      <w:r>
        <w:rPr>
          <w:rFonts w:ascii="Consolas"/>
          <w:sz w:val="21"/>
        </w:rPr>
        <w:t>tls</w:t>
      </w:r>
      <w:proofErr w:type="spellEnd"/>
      <w:r>
        <w:rPr>
          <w:rFonts w:ascii="Consolas"/>
          <w:sz w:val="21"/>
        </w:rPr>
        <w:t xml:space="preserve">-peer-auth-profile-name </w:t>
      </w:r>
      <w:r>
        <w:rPr>
          <w:rFonts w:ascii="Consolas"/>
          <w:spacing w:val="-2"/>
          <w:sz w:val="21"/>
        </w:rPr>
        <w:t>PAPROFILE1</w:t>
      </w:r>
    </w:p>
    <w:p w14:paraId="0BF8E22C" w14:textId="77777777" w:rsidR="00984AE0" w:rsidRDefault="00984AE0" w:rsidP="00984AE0">
      <w:pPr>
        <w:ind w:left="2700"/>
        <w:rPr>
          <w:rFonts w:ascii="Consolas"/>
          <w:sz w:val="21"/>
        </w:rPr>
      </w:pPr>
      <w:proofErr w:type="spellStart"/>
      <w:r>
        <w:rPr>
          <w:rFonts w:ascii="Consolas"/>
          <w:sz w:val="21"/>
        </w:rPr>
        <w:t>tls</w:t>
      </w:r>
      <w:proofErr w:type="spellEnd"/>
      <w:r>
        <w:rPr>
          <w:rFonts w:ascii="Consolas"/>
          <w:sz w:val="21"/>
        </w:rPr>
        <w:t>-service-profiles</w:t>
      </w:r>
      <w:r>
        <w:rPr>
          <w:rFonts w:ascii="Consolas"/>
          <w:spacing w:val="-19"/>
          <w:sz w:val="21"/>
        </w:rPr>
        <w:t xml:space="preserve"> </w:t>
      </w:r>
      <w:r>
        <w:rPr>
          <w:rFonts w:ascii="Consolas"/>
          <w:sz w:val="21"/>
        </w:rPr>
        <w:t>TLS_SRVR_PROFILE2</w:t>
      </w:r>
      <w:r>
        <w:rPr>
          <w:rFonts w:ascii="Consolas"/>
          <w:spacing w:val="-18"/>
          <w:sz w:val="21"/>
        </w:rPr>
        <w:t xml:space="preserve"> </w:t>
      </w:r>
      <w:proofErr w:type="spellStart"/>
      <w:r>
        <w:rPr>
          <w:rFonts w:ascii="Consolas"/>
          <w:sz w:val="21"/>
        </w:rPr>
        <w:t>tls</w:t>
      </w:r>
      <w:proofErr w:type="spellEnd"/>
      <w:r>
        <w:rPr>
          <w:rFonts w:ascii="Consolas"/>
          <w:sz w:val="21"/>
        </w:rPr>
        <w:t>-certificate-name</w:t>
      </w:r>
      <w:r>
        <w:rPr>
          <w:rFonts w:ascii="Consolas"/>
          <w:spacing w:val="-18"/>
          <w:sz w:val="21"/>
        </w:rPr>
        <w:t xml:space="preserve"> </w:t>
      </w:r>
      <w:r>
        <w:rPr>
          <w:rFonts w:ascii="Consolas"/>
          <w:spacing w:val="-2"/>
          <w:sz w:val="21"/>
        </w:rPr>
        <w:t>SYSLOGCLIENT</w:t>
      </w:r>
    </w:p>
    <w:p w14:paraId="66097B56" w14:textId="77777777" w:rsidR="00984AE0" w:rsidRDefault="00984AE0" w:rsidP="00984AE0">
      <w:pPr>
        <w:pStyle w:val="BodyText"/>
        <w:spacing w:before="7"/>
        <w:rPr>
          <w:rFonts w:ascii="Consolas"/>
          <w:sz w:val="25"/>
        </w:rPr>
      </w:pPr>
    </w:p>
    <w:p w14:paraId="14CD8BC7" w14:textId="77777777" w:rsidR="00984AE0" w:rsidRDefault="00984AE0" w:rsidP="00984AE0">
      <w:pPr>
        <w:pStyle w:val="ListParagraph"/>
        <w:numPr>
          <w:ilvl w:val="0"/>
          <w:numId w:val="58"/>
        </w:numPr>
        <w:tabs>
          <w:tab w:val="left" w:pos="2341"/>
        </w:tabs>
        <w:ind w:hanging="361"/>
        <w:rPr>
          <w:sz w:val="24"/>
        </w:rPr>
      </w:pPr>
      <w:r>
        <w:rPr>
          <w:sz w:val="24"/>
        </w:rPr>
        <w:t>Then</w:t>
      </w:r>
      <w:r>
        <w:rPr>
          <w:spacing w:val="-4"/>
          <w:sz w:val="24"/>
        </w:rPr>
        <w:t xml:space="preserve"> </w:t>
      </w:r>
      <w:r>
        <w:rPr>
          <w:sz w:val="24"/>
        </w:rPr>
        <w:t>configure</w:t>
      </w:r>
      <w:r>
        <w:rPr>
          <w:spacing w:val="-2"/>
          <w:sz w:val="24"/>
        </w:rPr>
        <w:t xml:space="preserve"> Syslog:</w:t>
      </w:r>
    </w:p>
    <w:p w14:paraId="2C781C99" w14:textId="77777777" w:rsidR="00984AE0" w:rsidRDefault="00984AE0" w:rsidP="00984AE0">
      <w:pPr>
        <w:spacing w:before="54" w:line="292" w:lineRule="auto"/>
        <w:ind w:left="2700" w:right="1165"/>
        <w:rPr>
          <w:rFonts w:ascii="Consolas"/>
          <w:sz w:val="21"/>
        </w:rPr>
      </w:pPr>
      <w:r>
        <w:rPr>
          <w:rFonts w:ascii="Consolas"/>
          <w:sz w:val="21"/>
        </w:rPr>
        <w:t>syslog</w:t>
      </w:r>
      <w:r>
        <w:rPr>
          <w:rFonts w:ascii="Consolas"/>
          <w:spacing w:val="-9"/>
          <w:sz w:val="21"/>
        </w:rPr>
        <w:t xml:space="preserve"> </w:t>
      </w:r>
      <w:r>
        <w:rPr>
          <w:rFonts w:ascii="Consolas"/>
          <w:sz w:val="21"/>
        </w:rPr>
        <w:t>log-actions</w:t>
      </w:r>
      <w:r>
        <w:rPr>
          <w:rFonts w:ascii="Consolas"/>
          <w:spacing w:val="-7"/>
          <w:sz w:val="21"/>
        </w:rPr>
        <w:t xml:space="preserve"> </w:t>
      </w:r>
      <w:r>
        <w:rPr>
          <w:rFonts w:ascii="Consolas"/>
          <w:sz w:val="21"/>
        </w:rPr>
        <w:t>remote-syslog-</w:t>
      </w:r>
      <w:proofErr w:type="spellStart"/>
      <w:r>
        <w:rPr>
          <w:rFonts w:ascii="Consolas"/>
          <w:sz w:val="21"/>
        </w:rPr>
        <w:t>tls</w:t>
      </w:r>
      <w:proofErr w:type="spellEnd"/>
      <w:r>
        <w:rPr>
          <w:rFonts w:ascii="Consolas"/>
          <w:spacing w:val="-8"/>
          <w:sz w:val="21"/>
        </w:rPr>
        <w:t xml:space="preserve"> </w:t>
      </w:r>
      <w:r>
        <w:rPr>
          <w:rFonts w:ascii="Consolas"/>
          <w:sz w:val="21"/>
        </w:rPr>
        <w:t>admin-state</w:t>
      </w:r>
      <w:r>
        <w:rPr>
          <w:rFonts w:ascii="Consolas"/>
          <w:spacing w:val="-9"/>
          <w:sz w:val="21"/>
        </w:rPr>
        <w:t xml:space="preserve"> </w:t>
      </w:r>
      <w:r>
        <w:rPr>
          <w:rFonts w:ascii="Consolas"/>
          <w:sz w:val="21"/>
        </w:rPr>
        <w:t>disabled</w:t>
      </w:r>
      <w:r>
        <w:rPr>
          <w:rFonts w:ascii="Consolas"/>
          <w:spacing w:val="-8"/>
          <w:sz w:val="21"/>
        </w:rPr>
        <w:t xml:space="preserve"> </w:t>
      </w:r>
      <w:proofErr w:type="spellStart"/>
      <w:r>
        <w:rPr>
          <w:rFonts w:ascii="Consolas"/>
          <w:sz w:val="21"/>
        </w:rPr>
        <w:t>tls</w:t>
      </w:r>
      <w:proofErr w:type="spellEnd"/>
      <w:r>
        <w:rPr>
          <w:rFonts w:ascii="Consolas"/>
          <w:sz w:val="21"/>
        </w:rPr>
        <w:t xml:space="preserve">-service- profile </w:t>
      </w:r>
      <w:r>
        <w:rPr>
          <w:rFonts w:ascii="Consolas"/>
          <w:color w:val="003366"/>
          <w:sz w:val="21"/>
        </w:rPr>
        <w:t>"TLS_SRVR_PROFILE2"</w:t>
      </w:r>
    </w:p>
    <w:p w14:paraId="16EDE21E" w14:textId="77777777" w:rsidR="00984AE0" w:rsidRDefault="00984AE0" w:rsidP="00984AE0">
      <w:pPr>
        <w:spacing w:before="1" w:line="292" w:lineRule="auto"/>
        <w:ind w:left="2700" w:right="1327"/>
        <w:rPr>
          <w:rFonts w:ascii="Consolas"/>
          <w:sz w:val="21"/>
        </w:rPr>
      </w:pPr>
      <w:r>
        <w:rPr>
          <w:rFonts w:ascii="Consolas"/>
          <w:sz w:val="21"/>
        </w:rPr>
        <w:t>syslog</w:t>
      </w:r>
      <w:r>
        <w:rPr>
          <w:rFonts w:ascii="Consolas"/>
          <w:spacing w:val="-9"/>
          <w:sz w:val="21"/>
        </w:rPr>
        <w:t xml:space="preserve"> </w:t>
      </w:r>
      <w:r>
        <w:rPr>
          <w:rFonts w:ascii="Consolas"/>
          <w:sz w:val="21"/>
        </w:rPr>
        <w:t>log-actions</w:t>
      </w:r>
      <w:r>
        <w:rPr>
          <w:rFonts w:ascii="Consolas"/>
          <w:spacing w:val="-7"/>
          <w:sz w:val="21"/>
        </w:rPr>
        <w:t xml:space="preserve"> </w:t>
      </w:r>
      <w:r>
        <w:rPr>
          <w:rFonts w:ascii="Consolas"/>
          <w:sz w:val="21"/>
        </w:rPr>
        <w:t>remote-syslog-</w:t>
      </w:r>
      <w:proofErr w:type="spellStart"/>
      <w:r>
        <w:rPr>
          <w:rFonts w:ascii="Consolas"/>
          <w:sz w:val="21"/>
        </w:rPr>
        <w:t>tls</w:t>
      </w:r>
      <w:proofErr w:type="spellEnd"/>
      <w:r>
        <w:rPr>
          <w:rFonts w:ascii="Consolas"/>
          <w:spacing w:val="-8"/>
          <w:sz w:val="21"/>
        </w:rPr>
        <w:t xml:space="preserve"> </w:t>
      </w:r>
      <w:r>
        <w:rPr>
          <w:rFonts w:ascii="Consolas"/>
          <w:sz w:val="21"/>
        </w:rPr>
        <w:t>destination</w:t>
      </w:r>
      <w:r>
        <w:rPr>
          <w:rFonts w:ascii="Consolas"/>
          <w:spacing w:val="-8"/>
          <w:sz w:val="21"/>
        </w:rPr>
        <w:t xml:space="preserve"> </w:t>
      </w:r>
      <w:r>
        <w:rPr>
          <w:rFonts w:ascii="Consolas"/>
          <w:color w:val="003366"/>
          <w:sz w:val="21"/>
        </w:rPr>
        <w:t>'1.1.1.1'</w:t>
      </w:r>
      <w:r>
        <w:rPr>
          <w:rFonts w:ascii="Consolas"/>
          <w:color w:val="003366"/>
          <w:spacing w:val="-8"/>
          <w:sz w:val="21"/>
        </w:rPr>
        <w:t xml:space="preserve"> </w:t>
      </w:r>
      <w:r>
        <w:rPr>
          <w:rFonts w:ascii="Consolas"/>
          <w:sz w:val="21"/>
        </w:rPr>
        <w:t>severity alert critical debug emergency error info notice warning</w:t>
      </w:r>
    </w:p>
    <w:p w14:paraId="3F0845C8" w14:textId="77777777" w:rsidR="00984AE0" w:rsidRDefault="00984AE0" w:rsidP="00984AE0">
      <w:pPr>
        <w:pStyle w:val="BodyText"/>
        <w:spacing w:before="11"/>
        <w:rPr>
          <w:rFonts w:ascii="Consolas"/>
          <w:sz w:val="20"/>
        </w:rPr>
      </w:pPr>
    </w:p>
    <w:p w14:paraId="3B69DBEE" w14:textId="77777777" w:rsidR="00984AE0" w:rsidRDefault="00984AE0" w:rsidP="00984AE0">
      <w:pPr>
        <w:pStyle w:val="ListParagraph"/>
        <w:numPr>
          <w:ilvl w:val="0"/>
          <w:numId w:val="58"/>
        </w:numPr>
        <w:tabs>
          <w:tab w:val="left" w:pos="2341"/>
        </w:tabs>
        <w:spacing w:line="293" w:lineRule="exact"/>
        <w:ind w:hanging="361"/>
        <w:rPr>
          <w:sz w:val="24"/>
        </w:rPr>
      </w:pPr>
      <w:r>
        <w:rPr>
          <w:sz w:val="24"/>
        </w:rPr>
        <w:t>The</w:t>
      </w:r>
      <w:r>
        <w:rPr>
          <w:spacing w:val="-1"/>
          <w:sz w:val="24"/>
        </w:rPr>
        <w:t xml:space="preserve"> </w:t>
      </w:r>
      <w:r>
        <w:rPr>
          <w:sz w:val="24"/>
        </w:rPr>
        <w:t>last</w:t>
      </w:r>
      <w:r>
        <w:rPr>
          <w:spacing w:val="-1"/>
          <w:sz w:val="24"/>
        </w:rPr>
        <w:t xml:space="preserve"> </w:t>
      </w:r>
      <w:r>
        <w:rPr>
          <w:sz w:val="24"/>
        </w:rPr>
        <w:t>step</w:t>
      </w:r>
      <w:r>
        <w:rPr>
          <w:spacing w:val="-2"/>
          <w:sz w:val="24"/>
        </w:rPr>
        <w:t xml:space="preserve"> </w:t>
      </w:r>
      <w:r>
        <w:rPr>
          <w:sz w:val="24"/>
        </w:rPr>
        <w:t>is</w:t>
      </w:r>
      <w:r>
        <w:rPr>
          <w:spacing w:val="-4"/>
          <w:sz w:val="24"/>
        </w:rPr>
        <w:t xml:space="preserve"> </w:t>
      </w:r>
      <w:r>
        <w:rPr>
          <w:sz w:val="24"/>
        </w:rPr>
        <w:t>to</w:t>
      </w:r>
      <w:r>
        <w:rPr>
          <w:spacing w:val="-1"/>
          <w:sz w:val="24"/>
        </w:rPr>
        <w:t xml:space="preserve"> </w:t>
      </w:r>
      <w:r>
        <w:rPr>
          <w:sz w:val="24"/>
        </w:rPr>
        <w:t>verify</w:t>
      </w:r>
      <w:r>
        <w:rPr>
          <w:spacing w:val="-3"/>
          <w:sz w:val="24"/>
        </w:rPr>
        <w:t xml:space="preserve"> </w:t>
      </w:r>
      <w:r>
        <w:rPr>
          <w:sz w:val="24"/>
        </w:rPr>
        <w:t>that</w:t>
      </w:r>
      <w:r>
        <w:rPr>
          <w:spacing w:val="-3"/>
          <w:sz w:val="24"/>
        </w:rPr>
        <w:t xml:space="preserve"> </w:t>
      </w:r>
      <w:r>
        <w:rPr>
          <w:sz w:val="24"/>
        </w:rPr>
        <w:t>the</w:t>
      </w:r>
      <w:r>
        <w:rPr>
          <w:spacing w:val="-1"/>
          <w:sz w:val="24"/>
        </w:rPr>
        <w:t xml:space="preserve"> </w:t>
      </w:r>
      <w:r>
        <w:rPr>
          <w:sz w:val="24"/>
        </w:rPr>
        <w:t>transport</w:t>
      </w:r>
      <w:r>
        <w:rPr>
          <w:spacing w:val="-3"/>
          <w:sz w:val="24"/>
        </w:rPr>
        <w:t xml:space="preserve"> </w:t>
      </w:r>
      <w:r>
        <w:rPr>
          <w:sz w:val="24"/>
        </w:rPr>
        <w:t>error</w:t>
      </w:r>
      <w:r>
        <w:rPr>
          <w:spacing w:val="-1"/>
          <w:sz w:val="24"/>
        </w:rPr>
        <w:t xml:space="preserve"> </w:t>
      </w:r>
      <w:r>
        <w:rPr>
          <w:sz w:val="24"/>
        </w:rPr>
        <w:t>=</w:t>
      </w:r>
      <w:r>
        <w:rPr>
          <w:spacing w:val="-5"/>
          <w:sz w:val="24"/>
        </w:rPr>
        <w:t xml:space="preserve"> </w:t>
      </w:r>
      <w:r>
        <w:rPr>
          <w:spacing w:val="-2"/>
          <w:sz w:val="24"/>
        </w:rPr>
        <w:t>Success:</w:t>
      </w:r>
    </w:p>
    <w:p w14:paraId="6726FDDE" w14:textId="77777777" w:rsidR="00984AE0" w:rsidRDefault="00984AE0" w:rsidP="00984AE0">
      <w:pPr>
        <w:spacing w:line="226" w:lineRule="exact"/>
        <w:ind w:left="2700"/>
        <w:rPr>
          <w:sz w:val="20"/>
        </w:rPr>
      </w:pPr>
      <w:r>
        <w:rPr>
          <w:sz w:val="20"/>
        </w:rPr>
        <w:t>CN5166-0004-R203&gt;</w:t>
      </w:r>
      <w:r>
        <w:rPr>
          <w:spacing w:val="-11"/>
          <w:sz w:val="20"/>
        </w:rPr>
        <w:t xml:space="preserve"> </w:t>
      </w:r>
      <w:r>
        <w:rPr>
          <w:sz w:val="20"/>
        </w:rPr>
        <w:t>show</w:t>
      </w:r>
      <w:r>
        <w:rPr>
          <w:spacing w:val="-9"/>
          <w:sz w:val="20"/>
        </w:rPr>
        <w:t xml:space="preserve"> </w:t>
      </w:r>
      <w:r>
        <w:rPr>
          <w:sz w:val="20"/>
        </w:rPr>
        <w:t>syslog</w:t>
      </w:r>
      <w:r>
        <w:rPr>
          <w:spacing w:val="-9"/>
          <w:sz w:val="20"/>
        </w:rPr>
        <w:t xml:space="preserve"> </w:t>
      </w:r>
      <w:proofErr w:type="spellStart"/>
      <w:r>
        <w:rPr>
          <w:sz w:val="20"/>
        </w:rPr>
        <w:t>tls</w:t>
      </w:r>
      <w:proofErr w:type="spellEnd"/>
      <w:r>
        <w:rPr>
          <w:spacing w:val="-8"/>
          <w:sz w:val="20"/>
        </w:rPr>
        <w:t xml:space="preserve"> </w:t>
      </w:r>
      <w:r>
        <w:rPr>
          <w:spacing w:val="-2"/>
          <w:sz w:val="20"/>
        </w:rPr>
        <w:t>statis</w:t>
      </w:r>
    </w:p>
    <w:p w14:paraId="5DE627A1" w14:textId="77777777" w:rsidR="00984AE0" w:rsidRDefault="00984AE0" w:rsidP="00984AE0">
      <w:pPr>
        <w:tabs>
          <w:tab w:val="left" w:leader="hyphen" w:pos="8461"/>
        </w:tabs>
        <w:spacing w:line="226" w:lineRule="exact"/>
        <w:ind w:left="2700"/>
        <w:rPr>
          <w:sz w:val="20"/>
        </w:rPr>
      </w:pPr>
      <w:r>
        <w:rPr>
          <w:sz w:val="20"/>
        </w:rPr>
        <w:t>+---------</w:t>
      </w:r>
      <w:r>
        <w:rPr>
          <w:spacing w:val="-10"/>
          <w:sz w:val="20"/>
        </w:rPr>
        <w:t xml:space="preserve"> </w:t>
      </w:r>
      <w:r>
        <w:rPr>
          <w:sz w:val="20"/>
        </w:rPr>
        <w:t>SYSLOG</w:t>
      </w:r>
      <w:r>
        <w:rPr>
          <w:spacing w:val="-7"/>
          <w:sz w:val="20"/>
        </w:rPr>
        <w:t xml:space="preserve"> </w:t>
      </w:r>
      <w:r>
        <w:rPr>
          <w:sz w:val="20"/>
        </w:rPr>
        <w:t>TLS</w:t>
      </w:r>
      <w:r>
        <w:rPr>
          <w:spacing w:val="-8"/>
          <w:sz w:val="20"/>
        </w:rPr>
        <w:t xml:space="preserve"> </w:t>
      </w:r>
      <w:r>
        <w:rPr>
          <w:sz w:val="20"/>
        </w:rPr>
        <w:t>SERVER</w:t>
      </w:r>
      <w:r>
        <w:rPr>
          <w:spacing w:val="-7"/>
          <w:sz w:val="20"/>
        </w:rPr>
        <w:t xml:space="preserve"> </w:t>
      </w:r>
      <w:r>
        <w:rPr>
          <w:spacing w:val="-2"/>
          <w:sz w:val="20"/>
        </w:rPr>
        <w:t>STATISTICS</w:t>
      </w:r>
      <w:r>
        <w:rPr>
          <w:sz w:val="20"/>
        </w:rPr>
        <w:tab/>
      </w:r>
      <w:r>
        <w:rPr>
          <w:spacing w:val="-10"/>
          <w:sz w:val="20"/>
        </w:rPr>
        <w:t>+</w:t>
      </w:r>
    </w:p>
    <w:p w14:paraId="618B4099" w14:textId="77777777" w:rsidR="00984AE0" w:rsidRDefault="00984AE0" w:rsidP="00984AE0">
      <w:pPr>
        <w:tabs>
          <w:tab w:val="left" w:pos="6420"/>
          <w:tab w:val="left" w:pos="8460"/>
        </w:tabs>
        <w:spacing w:before="2" w:line="226" w:lineRule="exact"/>
        <w:ind w:left="270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363A2A1D" w14:textId="19994141" w:rsidR="00984AE0" w:rsidRDefault="00984AE0" w:rsidP="00984AE0">
      <w:pPr>
        <w:tabs>
          <w:tab w:val="left" w:pos="6420"/>
          <w:tab w:val="left" w:pos="8461"/>
        </w:tabs>
        <w:spacing w:line="225" w:lineRule="exact"/>
        <w:ind w:left="2700"/>
        <w:rPr>
          <w:sz w:val="20"/>
        </w:rPr>
      </w:pPr>
      <w:r>
        <w:rPr>
          <w:noProof/>
        </w:rPr>
        <mc:AlternateContent>
          <mc:Choice Requires="wps">
            <w:drawing>
              <wp:anchor distT="0" distB="0" distL="114300" distR="114300" simplePos="0" relativeHeight="251659264" behindDoc="1" locked="0" layoutInCell="1" allowOverlap="1" wp14:anchorId="1190E25A" wp14:editId="4DD904C8">
                <wp:simplePos x="0" y="0"/>
                <wp:positionH relativeFrom="page">
                  <wp:posOffset>1790700</wp:posOffset>
                </wp:positionH>
                <wp:positionV relativeFrom="paragraph">
                  <wp:posOffset>69215</wp:posOffset>
                </wp:positionV>
                <wp:extent cx="2286000" cy="0"/>
                <wp:effectExtent l="0" t="8890" r="0" b="635"/>
                <wp:wrapNone/>
                <wp:docPr id="2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58F29" id="Straight Connector 9"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45pt" to="32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qCcugEAAGA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E48417A" wp14:editId="671D9D4C">
                <wp:simplePos x="0" y="0"/>
                <wp:positionH relativeFrom="page">
                  <wp:posOffset>4153535</wp:posOffset>
                </wp:positionH>
                <wp:positionV relativeFrom="paragraph">
                  <wp:posOffset>69215</wp:posOffset>
                </wp:positionV>
                <wp:extent cx="1219200" cy="0"/>
                <wp:effectExtent l="635" t="8890" r="8890" b="635"/>
                <wp:wrapNone/>
                <wp:docPr id="2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7030A" id="Straight Connector 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45pt" to="423.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06E7007" w14:textId="77777777" w:rsidR="00984AE0" w:rsidRDefault="00984AE0" w:rsidP="00984AE0">
      <w:pPr>
        <w:tabs>
          <w:tab w:val="left" w:pos="6420"/>
          <w:tab w:val="left" w:pos="8459"/>
        </w:tabs>
        <w:spacing w:line="226" w:lineRule="exact"/>
        <w:ind w:left="2700"/>
        <w:rPr>
          <w:sz w:val="20"/>
        </w:rPr>
      </w:pPr>
      <w:r>
        <w:rPr>
          <w:sz w:val="20"/>
        </w:rPr>
        <w:t>|</w:t>
      </w:r>
      <w:r>
        <w:rPr>
          <w:spacing w:val="-5"/>
          <w:sz w:val="20"/>
        </w:rPr>
        <w:t xml:space="preserve"> </w:t>
      </w:r>
      <w:r>
        <w:rPr>
          <w:sz w:val="20"/>
        </w:rPr>
        <w:t>Server</w:t>
      </w:r>
      <w:r>
        <w:rPr>
          <w:spacing w:val="-4"/>
          <w:sz w:val="20"/>
        </w:rPr>
        <w:t xml:space="preserve"> </w:t>
      </w:r>
      <w:r>
        <w:rPr>
          <w:spacing w:val="-2"/>
          <w:sz w:val="20"/>
        </w:rPr>
        <w:t>Address</w:t>
      </w:r>
      <w:r>
        <w:rPr>
          <w:sz w:val="20"/>
        </w:rPr>
        <w:tab/>
        <w:t>|</w:t>
      </w:r>
      <w:r>
        <w:rPr>
          <w:spacing w:val="-2"/>
          <w:sz w:val="20"/>
        </w:rPr>
        <w:t xml:space="preserve"> 1.1.1.1</w:t>
      </w:r>
      <w:r>
        <w:rPr>
          <w:sz w:val="20"/>
        </w:rPr>
        <w:tab/>
      </w:r>
      <w:r>
        <w:rPr>
          <w:spacing w:val="-10"/>
          <w:sz w:val="20"/>
        </w:rPr>
        <w:t>|</w:t>
      </w:r>
    </w:p>
    <w:p w14:paraId="57CCA00C" w14:textId="77777777" w:rsidR="00984AE0" w:rsidRDefault="00984AE0" w:rsidP="00984AE0">
      <w:pPr>
        <w:tabs>
          <w:tab w:val="left" w:pos="6420"/>
          <w:tab w:val="left" w:pos="8459"/>
        </w:tabs>
        <w:spacing w:before="1" w:line="226" w:lineRule="exact"/>
        <w:ind w:left="270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6024CE97" w14:textId="77777777" w:rsidR="00984AE0" w:rsidRDefault="00984AE0" w:rsidP="00984AE0">
      <w:pPr>
        <w:tabs>
          <w:tab w:val="left" w:pos="6419"/>
          <w:tab w:val="left" w:pos="8459"/>
        </w:tabs>
        <w:spacing w:line="226" w:lineRule="exact"/>
        <w:ind w:left="2700"/>
        <w:rPr>
          <w:sz w:val="20"/>
        </w:rPr>
      </w:pPr>
      <w:r>
        <w:rPr>
          <w:sz w:val="20"/>
        </w:rPr>
        <w:t>|</w:t>
      </w:r>
      <w:r>
        <w:rPr>
          <w:spacing w:val="-7"/>
          <w:sz w:val="20"/>
        </w:rPr>
        <w:t xml:space="preserve"> </w:t>
      </w:r>
      <w:r>
        <w:rPr>
          <w:sz w:val="20"/>
        </w:rPr>
        <w:t>Connection</w:t>
      </w:r>
      <w:r>
        <w:rPr>
          <w:spacing w:val="-7"/>
          <w:sz w:val="20"/>
        </w:rPr>
        <w:t xml:space="preserve"> </w:t>
      </w:r>
      <w:r>
        <w:rPr>
          <w:spacing w:val="-2"/>
          <w:sz w:val="20"/>
        </w:rPr>
        <w:t>Attempts</w:t>
      </w:r>
      <w:r>
        <w:rPr>
          <w:sz w:val="20"/>
        </w:rPr>
        <w:tab/>
        <w:t>|</w:t>
      </w:r>
      <w:r>
        <w:rPr>
          <w:spacing w:val="-2"/>
          <w:sz w:val="20"/>
        </w:rPr>
        <w:t xml:space="preserve"> </w:t>
      </w:r>
      <w:r>
        <w:rPr>
          <w:spacing w:val="-10"/>
          <w:sz w:val="20"/>
        </w:rPr>
        <w:t>1</w:t>
      </w:r>
      <w:r>
        <w:rPr>
          <w:sz w:val="20"/>
        </w:rPr>
        <w:tab/>
      </w:r>
      <w:r>
        <w:rPr>
          <w:spacing w:val="-10"/>
          <w:sz w:val="20"/>
        </w:rPr>
        <w:t>|</w:t>
      </w:r>
    </w:p>
    <w:p w14:paraId="7F1655B6" w14:textId="77777777" w:rsidR="00984AE0" w:rsidRDefault="00984AE0" w:rsidP="00984AE0">
      <w:pPr>
        <w:tabs>
          <w:tab w:val="left" w:pos="6419"/>
          <w:tab w:val="left" w:pos="8459"/>
        </w:tabs>
        <w:spacing w:before="2" w:line="226" w:lineRule="exact"/>
        <w:ind w:left="2700"/>
        <w:rPr>
          <w:sz w:val="20"/>
        </w:rPr>
      </w:pPr>
      <w:r>
        <w:rPr>
          <w:sz w:val="20"/>
        </w:rPr>
        <w:t>|</w:t>
      </w:r>
      <w:r>
        <w:rPr>
          <w:spacing w:val="-7"/>
          <w:sz w:val="20"/>
        </w:rPr>
        <w:t xml:space="preserve"> </w:t>
      </w:r>
      <w:r>
        <w:rPr>
          <w:sz w:val="20"/>
        </w:rPr>
        <w:t>Successful</w:t>
      </w:r>
      <w:r>
        <w:rPr>
          <w:spacing w:val="-7"/>
          <w:sz w:val="20"/>
        </w:rPr>
        <w:t xml:space="preserve"> </w:t>
      </w:r>
      <w:r>
        <w:rPr>
          <w:spacing w:val="-2"/>
          <w:sz w:val="20"/>
        </w:rPr>
        <w:t>Connections</w:t>
      </w:r>
      <w:r>
        <w:rPr>
          <w:sz w:val="20"/>
        </w:rPr>
        <w:tab/>
        <w:t>|</w:t>
      </w:r>
      <w:r>
        <w:rPr>
          <w:spacing w:val="-2"/>
          <w:sz w:val="20"/>
        </w:rPr>
        <w:t xml:space="preserve"> </w:t>
      </w:r>
      <w:r>
        <w:rPr>
          <w:spacing w:val="-10"/>
          <w:sz w:val="20"/>
        </w:rPr>
        <w:t>1</w:t>
      </w:r>
      <w:r>
        <w:rPr>
          <w:sz w:val="20"/>
        </w:rPr>
        <w:tab/>
      </w:r>
      <w:r>
        <w:rPr>
          <w:spacing w:val="-10"/>
          <w:sz w:val="20"/>
        </w:rPr>
        <w:t>|</w:t>
      </w:r>
    </w:p>
    <w:p w14:paraId="16E325AD" w14:textId="77777777" w:rsidR="00984AE0" w:rsidRDefault="00984AE0" w:rsidP="00984AE0">
      <w:pPr>
        <w:tabs>
          <w:tab w:val="left" w:pos="6420"/>
          <w:tab w:val="left" w:pos="8459"/>
        </w:tabs>
        <w:spacing w:line="226" w:lineRule="exact"/>
        <w:ind w:left="2700"/>
        <w:rPr>
          <w:sz w:val="20"/>
        </w:rPr>
      </w:pPr>
      <w:r>
        <w:rPr>
          <w:sz w:val="20"/>
        </w:rPr>
        <w:t>|</w:t>
      </w:r>
      <w:r>
        <w:rPr>
          <w:spacing w:val="-7"/>
          <w:sz w:val="20"/>
        </w:rPr>
        <w:t xml:space="preserve"> </w:t>
      </w:r>
      <w:r>
        <w:rPr>
          <w:sz w:val="20"/>
        </w:rPr>
        <w:t>Failed-</w:t>
      </w:r>
      <w:proofErr w:type="spellStart"/>
      <w:r>
        <w:rPr>
          <w:sz w:val="20"/>
        </w:rPr>
        <w:t>tcp</w:t>
      </w:r>
      <w:proofErr w:type="spellEnd"/>
      <w:r>
        <w:rPr>
          <w:spacing w:val="-7"/>
          <w:sz w:val="20"/>
        </w:rPr>
        <w:t xml:space="preserve"> </w:t>
      </w:r>
      <w:r>
        <w:rPr>
          <w:spacing w:val="-2"/>
          <w:sz w:val="20"/>
        </w:rPr>
        <w:t>Connections</w:t>
      </w:r>
      <w:r>
        <w:rPr>
          <w:sz w:val="20"/>
        </w:rPr>
        <w:tab/>
        <w:t>|</w:t>
      </w:r>
      <w:r>
        <w:rPr>
          <w:spacing w:val="-2"/>
          <w:sz w:val="20"/>
        </w:rPr>
        <w:t xml:space="preserve"> </w:t>
      </w:r>
      <w:r>
        <w:rPr>
          <w:spacing w:val="-10"/>
          <w:sz w:val="20"/>
        </w:rPr>
        <w:t>0</w:t>
      </w:r>
      <w:r>
        <w:rPr>
          <w:sz w:val="20"/>
        </w:rPr>
        <w:tab/>
      </w:r>
      <w:r>
        <w:rPr>
          <w:spacing w:val="-10"/>
          <w:sz w:val="20"/>
        </w:rPr>
        <w:t>|</w:t>
      </w:r>
    </w:p>
    <w:p w14:paraId="23290962" w14:textId="77777777" w:rsidR="00984AE0" w:rsidRDefault="00984AE0" w:rsidP="00984AE0">
      <w:pPr>
        <w:tabs>
          <w:tab w:val="left" w:pos="6420"/>
          <w:tab w:val="left" w:pos="8459"/>
        </w:tabs>
        <w:spacing w:line="226" w:lineRule="exact"/>
        <w:ind w:left="2700"/>
        <w:rPr>
          <w:sz w:val="20"/>
        </w:rPr>
      </w:pPr>
      <w:r>
        <w:rPr>
          <w:sz w:val="20"/>
        </w:rPr>
        <w:t>|</w:t>
      </w:r>
      <w:r>
        <w:rPr>
          <w:spacing w:val="-7"/>
          <w:sz w:val="20"/>
        </w:rPr>
        <w:t xml:space="preserve"> </w:t>
      </w:r>
      <w:r>
        <w:rPr>
          <w:sz w:val="20"/>
        </w:rPr>
        <w:t>Failed-</w:t>
      </w:r>
      <w:proofErr w:type="spellStart"/>
      <w:r>
        <w:rPr>
          <w:sz w:val="20"/>
        </w:rPr>
        <w:t>tls</w:t>
      </w:r>
      <w:proofErr w:type="spellEnd"/>
      <w:r>
        <w:rPr>
          <w:spacing w:val="-7"/>
          <w:sz w:val="20"/>
        </w:rPr>
        <w:t xml:space="preserve"> </w:t>
      </w:r>
      <w:r>
        <w:rPr>
          <w:spacing w:val="-2"/>
          <w:sz w:val="20"/>
        </w:rPr>
        <w:t>Connections</w:t>
      </w:r>
      <w:r>
        <w:rPr>
          <w:sz w:val="20"/>
        </w:rPr>
        <w:tab/>
        <w:t>|</w:t>
      </w:r>
      <w:r>
        <w:rPr>
          <w:spacing w:val="-2"/>
          <w:sz w:val="20"/>
        </w:rPr>
        <w:t xml:space="preserve"> </w:t>
      </w:r>
      <w:r>
        <w:rPr>
          <w:spacing w:val="-10"/>
          <w:sz w:val="20"/>
        </w:rPr>
        <w:t>0</w:t>
      </w:r>
      <w:r>
        <w:rPr>
          <w:sz w:val="20"/>
        </w:rPr>
        <w:tab/>
      </w:r>
      <w:r>
        <w:rPr>
          <w:spacing w:val="-10"/>
          <w:sz w:val="20"/>
        </w:rPr>
        <w:t>|</w:t>
      </w:r>
    </w:p>
    <w:p w14:paraId="7859BC88" w14:textId="77777777" w:rsidR="00984AE0" w:rsidRDefault="00984AE0" w:rsidP="00984AE0">
      <w:pPr>
        <w:tabs>
          <w:tab w:val="left" w:pos="6420"/>
          <w:tab w:val="left" w:pos="8460"/>
        </w:tabs>
        <w:spacing w:before="2" w:line="226" w:lineRule="exact"/>
        <w:ind w:left="2700"/>
        <w:rPr>
          <w:sz w:val="20"/>
        </w:rPr>
      </w:pPr>
      <w:r>
        <w:rPr>
          <w:sz w:val="20"/>
        </w:rPr>
        <w:t>|</w:t>
      </w:r>
      <w:r>
        <w:rPr>
          <w:spacing w:val="-13"/>
          <w:sz w:val="20"/>
        </w:rPr>
        <w:t xml:space="preserve"> </w:t>
      </w:r>
      <w:r>
        <w:rPr>
          <w:sz w:val="20"/>
        </w:rPr>
        <w:t>timed-out-</w:t>
      </w:r>
      <w:r>
        <w:rPr>
          <w:spacing w:val="-2"/>
          <w:sz w:val="20"/>
        </w:rPr>
        <w:t>connections</w:t>
      </w:r>
      <w:r>
        <w:rPr>
          <w:sz w:val="20"/>
        </w:rPr>
        <w:tab/>
        <w:t>|</w:t>
      </w:r>
      <w:r>
        <w:rPr>
          <w:spacing w:val="-2"/>
          <w:sz w:val="20"/>
        </w:rPr>
        <w:t xml:space="preserve"> </w:t>
      </w:r>
      <w:r>
        <w:rPr>
          <w:spacing w:val="-10"/>
          <w:sz w:val="20"/>
        </w:rPr>
        <w:t>0</w:t>
      </w:r>
      <w:r>
        <w:rPr>
          <w:sz w:val="20"/>
        </w:rPr>
        <w:tab/>
      </w:r>
      <w:r>
        <w:rPr>
          <w:spacing w:val="-10"/>
          <w:sz w:val="20"/>
        </w:rPr>
        <w:t>|</w:t>
      </w:r>
    </w:p>
    <w:p w14:paraId="25A295A2" w14:textId="77777777" w:rsidR="00984AE0" w:rsidRDefault="00984AE0" w:rsidP="00984AE0">
      <w:pPr>
        <w:tabs>
          <w:tab w:val="left" w:pos="8459"/>
        </w:tabs>
        <w:spacing w:line="226" w:lineRule="exact"/>
        <w:ind w:left="2700"/>
        <w:rPr>
          <w:sz w:val="20"/>
        </w:rPr>
      </w:pPr>
      <w:r>
        <w:rPr>
          <w:sz w:val="20"/>
        </w:rPr>
        <w:t>|</w:t>
      </w:r>
      <w:r>
        <w:rPr>
          <w:spacing w:val="-7"/>
          <w:sz w:val="20"/>
        </w:rPr>
        <w:t xml:space="preserve"> </w:t>
      </w:r>
      <w:r>
        <w:rPr>
          <w:sz w:val="20"/>
        </w:rPr>
        <w:t>Unexpected</w:t>
      </w:r>
      <w:r>
        <w:rPr>
          <w:spacing w:val="-7"/>
          <w:sz w:val="20"/>
        </w:rPr>
        <w:t xml:space="preserve"> </w:t>
      </w:r>
      <w:r>
        <w:rPr>
          <w:sz w:val="20"/>
        </w:rPr>
        <w:t>Close</w:t>
      </w:r>
      <w:r>
        <w:rPr>
          <w:spacing w:val="-7"/>
          <w:sz w:val="20"/>
        </w:rPr>
        <w:t xml:space="preserve"> </w:t>
      </w:r>
      <w:r>
        <w:rPr>
          <w:sz w:val="20"/>
        </w:rPr>
        <w:t>Connections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695334CD" w14:textId="77777777" w:rsidR="00984AE0" w:rsidRDefault="00984AE0" w:rsidP="00984AE0">
      <w:pPr>
        <w:tabs>
          <w:tab w:val="left" w:pos="6419"/>
          <w:tab w:val="left" w:pos="8459"/>
        </w:tabs>
        <w:spacing w:before="1" w:line="226" w:lineRule="exact"/>
        <w:ind w:left="2700"/>
        <w:rPr>
          <w:sz w:val="20"/>
        </w:rPr>
      </w:pPr>
      <w:r>
        <w:rPr>
          <w:sz w:val="20"/>
        </w:rPr>
        <w:t>|</w:t>
      </w:r>
      <w:r>
        <w:rPr>
          <w:spacing w:val="-5"/>
          <w:sz w:val="20"/>
        </w:rPr>
        <w:t xml:space="preserve"> </w:t>
      </w:r>
      <w:r>
        <w:rPr>
          <w:sz w:val="20"/>
        </w:rPr>
        <w:t>Closed</w:t>
      </w:r>
      <w:r>
        <w:rPr>
          <w:spacing w:val="-4"/>
          <w:sz w:val="20"/>
        </w:rPr>
        <w:t xml:space="preserve"> </w:t>
      </w:r>
      <w:r>
        <w:rPr>
          <w:spacing w:val="-2"/>
          <w:sz w:val="20"/>
        </w:rPr>
        <w:t>Connections</w:t>
      </w:r>
      <w:r>
        <w:rPr>
          <w:sz w:val="20"/>
        </w:rPr>
        <w:tab/>
        <w:t>|</w:t>
      </w:r>
      <w:r>
        <w:rPr>
          <w:spacing w:val="-2"/>
          <w:sz w:val="20"/>
        </w:rPr>
        <w:t xml:space="preserve"> </w:t>
      </w:r>
      <w:r>
        <w:rPr>
          <w:spacing w:val="-10"/>
          <w:sz w:val="20"/>
        </w:rPr>
        <w:t>0</w:t>
      </w:r>
      <w:r>
        <w:rPr>
          <w:sz w:val="20"/>
        </w:rPr>
        <w:tab/>
      </w:r>
      <w:r>
        <w:rPr>
          <w:spacing w:val="-10"/>
          <w:sz w:val="20"/>
        </w:rPr>
        <w:t>|</w:t>
      </w:r>
    </w:p>
    <w:p w14:paraId="381D8B38" w14:textId="77777777" w:rsidR="00984AE0" w:rsidRDefault="00984AE0" w:rsidP="00984AE0">
      <w:pPr>
        <w:tabs>
          <w:tab w:val="left" w:pos="6419"/>
          <w:tab w:val="left" w:pos="8459"/>
        </w:tabs>
        <w:spacing w:line="226" w:lineRule="exact"/>
        <w:ind w:left="2700"/>
        <w:rPr>
          <w:sz w:val="20"/>
        </w:rPr>
      </w:pPr>
      <w:r>
        <w:rPr>
          <w:sz w:val="20"/>
        </w:rPr>
        <w:t>|</w:t>
      </w:r>
      <w:r>
        <w:rPr>
          <w:spacing w:val="-6"/>
          <w:sz w:val="20"/>
        </w:rPr>
        <w:t xml:space="preserve"> </w:t>
      </w:r>
      <w:r>
        <w:rPr>
          <w:sz w:val="20"/>
        </w:rPr>
        <w:t>Last</w:t>
      </w:r>
      <w:r>
        <w:rPr>
          <w:spacing w:val="-6"/>
          <w:sz w:val="20"/>
        </w:rPr>
        <w:t xml:space="preserve"> </w:t>
      </w:r>
      <w:r>
        <w:rPr>
          <w:sz w:val="20"/>
        </w:rPr>
        <w:t>Transport</w:t>
      </w:r>
      <w:r>
        <w:rPr>
          <w:spacing w:val="-5"/>
          <w:sz w:val="20"/>
        </w:rPr>
        <w:t xml:space="preserve"> </w:t>
      </w:r>
      <w:r>
        <w:rPr>
          <w:spacing w:val="-2"/>
          <w:sz w:val="20"/>
        </w:rPr>
        <w:t>Error</w:t>
      </w:r>
      <w:r>
        <w:rPr>
          <w:sz w:val="20"/>
        </w:rPr>
        <w:tab/>
        <w:t>|</w:t>
      </w:r>
      <w:r>
        <w:rPr>
          <w:spacing w:val="-2"/>
          <w:sz w:val="20"/>
        </w:rPr>
        <w:t xml:space="preserve"> Success</w:t>
      </w:r>
      <w:r>
        <w:rPr>
          <w:sz w:val="20"/>
        </w:rPr>
        <w:tab/>
      </w:r>
      <w:r>
        <w:rPr>
          <w:spacing w:val="-10"/>
          <w:sz w:val="20"/>
        </w:rPr>
        <w:t>|</w:t>
      </w:r>
    </w:p>
    <w:p w14:paraId="6072A8A7" w14:textId="1094DCFD" w:rsidR="00984AE0" w:rsidRDefault="00984AE0" w:rsidP="00984AE0">
      <w:pPr>
        <w:tabs>
          <w:tab w:val="left" w:pos="6420"/>
          <w:tab w:val="left" w:pos="8461"/>
        </w:tabs>
        <w:spacing w:line="226" w:lineRule="exact"/>
        <w:ind w:left="2700"/>
        <w:rPr>
          <w:sz w:val="20"/>
        </w:rPr>
      </w:pPr>
      <w:r>
        <w:rPr>
          <w:noProof/>
        </w:rPr>
        <mc:AlternateContent>
          <mc:Choice Requires="wps">
            <w:drawing>
              <wp:anchor distT="0" distB="0" distL="114300" distR="114300" simplePos="0" relativeHeight="251661312" behindDoc="1" locked="0" layoutInCell="1" allowOverlap="1" wp14:anchorId="3504DAA9" wp14:editId="42E2C463">
                <wp:simplePos x="0" y="0"/>
                <wp:positionH relativeFrom="page">
                  <wp:posOffset>1790700</wp:posOffset>
                </wp:positionH>
                <wp:positionV relativeFrom="paragraph">
                  <wp:posOffset>69850</wp:posOffset>
                </wp:positionV>
                <wp:extent cx="2286635" cy="0"/>
                <wp:effectExtent l="0" t="635" r="8890" b="8890"/>
                <wp:wrapNone/>
                <wp:docPr id="29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6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652AF" id="Straight Connector 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16454A42" wp14:editId="1948CBD8">
                <wp:simplePos x="0" y="0"/>
                <wp:positionH relativeFrom="page">
                  <wp:posOffset>4153535</wp:posOffset>
                </wp:positionH>
                <wp:positionV relativeFrom="paragraph">
                  <wp:posOffset>69850</wp:posOffset>
                </wp:positionV>
                <wp:extent cx="1219200" cy="0"/>
                <wp:effectExtent l="635" t="635" r="8890" b="8890"/>
                <wp:wrapNone/>
                <wp:docPr id="2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AF022"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9BCE92F" w14:textId="77777777" w:rsidR="00984AE0" w:rsidRDefault="00984AE0" w:rsidP="00984AE0">
      <w:pPr>
        <w:spacing w:before="5"/>
        <w:rPr>
          <w:sz w:val="21"/>
        </w:rPr>
      </w:pPr>
    </w:p>
    <w:p w14:paraId="4F4A73BC" w14:textId="77777777" w:rsidR="00984AE0" w:rsidRDefault="00984AE0" w:rsidP="00984AE0">
      <w:pPr>
        <w:pStyle w:val="BodyText"/>
        <w:spacing w:before="51"/>
        <w:ind w:left="1260"/>
      </w:pPr>
      <w:r>
        <w:t>NOTE:</w:t>
      </w:r>
      <w:r>
        <w:rPr>
          <w:spacing w:val="40"/>
        </w:rPr>
        <w:t xml:space="preserve"> </w:t>
      </w:r>
      <w:r>
        <w:t>for</w:t>
      </w:r>
      <w:r>
        <w:rPr>
          <w:spacing w:val="-2"/>
        </w:rPr>
        <w:t xml:space="preserve"> </w:t>
      </w:r>
      <w:r>
        <w:t>server</w:t>
      </w:r>
      <w:r>
        <w:rPr>
          <w:spacing w:val="-4"/>
        </w:rPr>
        <w:t xml:space="preserve"> </w:t>
      </w:r>
      <w:r>
        <w:t>configuration</w:t>
      </w:r>
      <w:r>
        <w:rPr>
          <w:spacing w:val="-3"/>
        </w:rPr>
        <w:t xml:space="preserve"> </w:t>
      </w:r>
      <w:r>
        <w:t>you</w:t>
      </w:r>
      <w:r>
        <w:rPr>
          <w:spacing w:val="-3"/>
        </w:rPr>
        <w:t xml:space="preserve"> </w:t>
      </w:r>
      <w:r>
        <w:t>can</w:t>
      </w:r>
      <w:r>
        <w:rPr>
          <w:spacing w:val="-4"/>
        </w:rPr>
        <w:t xml:space="preserve"> </w:t>
      </w:r>
      <w:r>
        <w:t>refer</w:t>
      </w:r>
      <w:r>
        <w:rPr>
          <w:spacing w:val="-5"/>
        </w:rPr>
        <w:t xml:space="preserve"> </w:t>
      </w:r>
      <w:r>
        <w:t>to</w:t>
      </w:r>
      <w:r>
        <w:rPr>
          <w:spacing w:val="-4"/>
        </w:rPr>
        <w:t xml:space="preserve"> </w:t>
      </w:r>
      <w:r>
        <w:t>the</w:t>
      </w:r>
      <w:r>
        <w:rPr>
          <w:spacing w:val="-2"/>
        </w:rPr>
        <w:t xml:space="preserve"> </w:t>
      </w:r>
      <w:r>
        <w:t>following</w:t>
      </w:r>
      <w:r>
        <w:rPr>
          <w:spacing w:val="-3"/>
        </w:rPr>
        <w:t xml:space="preserve"> </w:t>
      </w:r>
      <w:r>
        <w:t>confluence</w:t>
      </w:r>
      <w:r>
        <w:rPr>
          <w:spacing w:val="-5"/>
        </w:rPr>
        <w:t xml:space="preserve"> </w:t>
      </w:r>
      <w:r>
        <w:t xml:space="preserve">page. </w:t>
      </w:r>
      <w:hyperlink r:id="rId22">
        <w:r>
          <w:rPr>
            <w:color w:val="0000FF"/>
            <w:spacing w:val="-2"/>
            <w:u w:val="single" w:color="0000FF"/>
          </w:rPr>
          <w:t>https://confluence.ciena.com/pages/viewpage.action?pageId=614967766</w:t>
        </w:r>
      </w:hyperlink>
    </w:p>
    <w:p w14:paraId="7646CDF5" w14:textId="77777777" w:rsidR="00984AE0" w:rsidRDefault="00984AE0" w:rsidP="00984AE0">
      <w:pPr>
        <w:sectPr w:rsidR="00984AE0">
          <w:pgSz w:w="12240" w:h="15840"/>
          <w:pgMar w:top="1600" w:right="0" w:bottom="280" w:left="0" w:header="720" w:footer="720" w:gutter="0"/>
          <w:cols w:space="720"/>
        </w:sectPr>
      </w:pPr>
    </w:p>
    <w:p w14:paraId="155827F8" w14:textId="77777777" w:rsidR="00984AE0" w:rsidRDefault="00984AE0" w:rsidP="00984AE0">
      <w:pPr>
        <w:pStyle w:val="Heading9"/>
        <w:spacing w:before="28"/>
      </w:pPr>
      <w:r>
        <w:lastRenderedPageBreak/>
        <w:t>Test</w:t>
      </w:r>
      <w:r>
        <w:rPr>
          <w:spacing w:val="-1"/>
        </w:rPr>
        <w:t xml:space="preserve"> </w:t>
      </w:r>
      <w:r>
        <w:t>Case</w:t>
      </w:r>
      <w:r>
        <w:rPr>
          <w:spacing w:val="-1"/>
        </w:rPr>
        <w:t xml:space="preserve"> </w:t>
      </w:r>
      <w:r>
        <w:rPr>
          <w:spacing w:val="-2"/>
        </w:rPr>
        <w:t>Results:</w:t>
      </w:r>
    </w:p>
    <w:p w14:paraId="72020139" w14:textId="77777777" w:rsidR="00984AE0" w:rsidRDefault="00984AE0" w:rsidP="00984AE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1F5E762" w14:textId="2E6D40A1" w:rsidR="00984AE0" w:rsidRDefault="00984AE0" w:rsidP="00984AE0">
      <w:pPr>
        <w:pStyle w:val="BodyText"/>
        <w:spacing w:before="7"/>
        <w:rPr>
          <w:sz w:val="19"/>
        </w:rPr>
      </w:pPr>
      <w:r>
        <w:rPr>
          <w:noProof/>
        </w:rPr>
        <mc:AlternateContent>
          <mc:Choice Requires="wps">
            <w:drawing>
              <wp:anchor distT="0" distB="0" distL="0" distR="0" simplePos="0" relativeHeight="251663360" behindDoc="1" locked="0" layoutInCell="1" allowOverlap="1" wp14:anchorId="7B3E76AD" wp14:editId="01AB9484">
                <wp:simplePos x="0" y="0"/>
                <wp:positionH relativeFrom="page">
                  <wp:posOffset>800100</wp:posOffset>
                </wp:positionH>
                <wp:positionV relativeFrom="paragraph">
                  <wp:posOffset>167640</wp:posOffset>
                </wp:positionV>
                <wp:extent cx="4854575" cy="1270"/>
                <wp:effectExtent l="9525" t="635" r="3175" b="7620"/>
                <wp:wrapTopAndBottom/>
                <wp:docPr id="29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C24C7" id="Freeform: Shape 5" o:spid="_x0000_s1026" style="position:absolute;margin-left:63pt;margin-top:13.2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65BCD99" wp14:editId="1F4ABC27">
                <wp:simplePos x="0" y="0"/>
                <wp:positionH relativeFrom="page">
                  <wp:posOffset>800100</wp:posOffset>
                </wp:positionH>
                <wp:positionV relativeFrom="paragraph">
                  <wp:posOffset>353060</wp:posOffset>
                </wp:positionV>
                <wp:extent cx="4854575" cy="1270"/>
                <wp:effectExtent l="9525" t="5080" r="3175" b="3175"/>
                <wp:wrapTopAndBottom/>
                <wp:docPr id="29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96365" id="Freeform: Shape 4" o:spid="_x0000_s1026" style="position:absolute;margin-left:63pt;margin-top:27.8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2AEB3F13" wp14:editId="3F739094">
                <wp:simplePos x="0" y="0"/>
                <wp:positionH relativeFrom="page">
                  <wp:posOffset>800100</wp:posOffset>
                </wp:positionH>
                <wp:positionV relativeFrom="paragraph">
                  <wp:posOffset>539115</wp:posOffset>
                </wp:positionV>
                <wp:extent cx="4854575" cy="1270"/>
                <wp:effectExtent l="9525" t="635" r="3175" b="7620"/>
                <wp:wrapTopAndBottom/>
                <wp:docPr id="2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11A4E" id="Freeform: Shape 3" o:spid="_x0000_s1026" style="position:absolute;margin-left:63pt;margin-top:42.4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1DDF833D" wp14:editId="44C92D36">
                <wp:simplePos x="0" y="0"/>
                <wp:positionH relativeFrom="page">
                  <wp:posOffset>800100</wp:posOffset>
                </wp:positionH>
                <wp:positionV relativeFrom="paragraph">
                  <wp:posOffset>725170</wp:posOffset>
                </wp:positionV>
                <wp:extent cx="4859655" cy="1270"/>
                <wp:effectExtent l="9525" t="5715" r="7620" b="2540"/>
                <wp:wrapTopAndBottom/>
                <wp:docPr id="2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2AF88" id="Freeform: Shape 2" o:spid="_x0000_s1026" style="position:absolute;margin-left:63pt;margin-top:57.1pt;width:382.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22BA6BA4" wp14:editId="0E6AC9EF">
                <wp:simplePos x="0" y="0"/>
                <wp:positionH relativeFrom="page">
                  <wp:posOffset>800100</wp:posOffset>
                </wp:positionH>
                <wp:positionV relativeFrom="paragraph">
                  <wp:posOffset>911225</wp:posOffset>
                </wp:positionV>
                <wp:extent cx="4854575" cy="1270"/>
                <wp:effectExtent l="9525" t="1270" r="3175" b="6985"/>
                <wp:wrapTopAndBottom/>
                <wp:docPr id="2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7794B" id="Freeform: Shape 1" o:spid="_x0000_s1026" style="position:absolute;margin-left:63pt;margin-top:71.75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1BA8838" w14:textId="77777777" w:rsidR="00984AE0" w:rsidRDefault="00984AE0" w:rsidP="00984AE0">
      <w:pPr>
        <w:pStyle w:val="BodyText"/>
        <w:spacing w:before="4"/>
        <w:rPr>
          <w:sz w:val="21"/>
        </w:rPr>
      </w:pPr>
    </w:p>
    <w:p w14:paraId="4C08C295" w14:textId="77777777" w:rsidR="00984AE0" w:rsidRDefault="00984AE0" w:rsidP="00984AE0">
      <w:pPr>
        <w:pStyle w:val="BodyText"/>
        <w:spacing w:before="4"/>
        <w:rPr>
          <w:sz w:val="21"/>
        </w:rPr>
      </w:pPr>
    </w:p>
    <w:p w14:paraId="071D99BC" w14:textId="77777777" w:rsidR="00984AE0" w:rsidRDefault="00984AE0" w:rsidP="00984AE0">
      <w:pPr>
        <w:pStyle w:val="BodyText"/>
        <w:spacing w:before="4"/>
        <w:rPr>
          <w:sz w:val="21"/>
        </w:rPr>
      </w:pPr>
    </w:p>
    <w:p w14:paraId="159F7F57" w14:textId="77777777" w:rsidR="00984AE0" w:rsidRDefault="00984AE0" w:rsidP="00984AE0">
      <w:pPr>
        <w:pStyle w:val="BodyText"/>
        <w:spacing w:before="4"/>
        <w:rPr>
          <w:sz w:val="21"/>
        </w:rPr>
      </w:pPr>
    </w:p>
    <w:p w14:paraId="22E4EF5E" w14:textId="77777777" w:rsidR="00984AE0" w:rsidRDefault="00984AE0" w:rsidP="00984AE0">
      <w:pPr>
        <w:pStyle w:val="BodyText"/>
        <w:rPr>
          <w:sz w:val="20"/>
        </w:rPr>
      </w:pPr>
    </w:p>
    <w:p w14:paraId="43BFBCEB" w14:textId="77777777" w:rsidR="00984AE0" w:rsidRDefault="00984AE0" w:rsidP="00984AE0">
      <w:pPr>
        <w:pStyle w:val="BodyText"/>
        <w:spacing w:before="7"/>
        <w:rPr>
          <w:sz w:val="21"/>
        </w:rPr>
      </w:pPr>
    </w:p>
    <w:p w14:paraId="364AB712" w14:textId="77777777" w:rsidR="009E64AA" w:rsidRDefault="009E64AA"/>
    <w:p w14:paraId="591B0CA5" w14:textId="77777777" w:rsidR="00A53659" w:rsidRDefault="00A53659" w:rsidP="00A53659">
      <w:pPr>
        <w:pStyle w:val="Heading6"/>
        <w:numPr>
          <w:ilvl w:val="2"/>
          <w:numId w:val="59"/>
        </w:numPr>
        <w:tabs>
          <w:tab w:val="left" w:pos="1981"/>
        </w:tabs>
      </w:pPr>
      <w:r>
        <w:t>SSH</w:t>
      </w:r>
      <w:r>
        <w:rPr>
          <w:spacing w:val="-7"/>
        </w:rPr>
        <w:t xml:space="preserve"> </w:t>
      </w:r>
      <w:r>
        <w:t>Public</w:t>
      </w:r>
      <w:r>
        <w:rPr>
          <w:spacing w:val="-6"/>
        </w:rPr>
        <w:t xml:space="preserve"> </w:t>
      </w:r>
      <w:r>
        <w:t>Key</w:t>
      </w:r>
      <w:r>
        <w:rPr>
          <w:spacing w:val="-5"/>
        </w:rPr>
        <w:t xml:space="preserve"> </w:t>
      </w:r>
      <w:r>
        <w:rPr>
          <w:spacing w:val="-2"/>
        </w:rPr>
        <w:t>Authentication</w:t>
      </w:r>
    </w:p>
    <w:p w14:paraId="7DC0FDB7" w14:textId="77777777" w:rsidR="00A53659" w:rsidRDefault="00A53659" w:rsidP="00A53659">
      <w:pPr>
        <w:pStyle w:val="BodyText"/>
        <w:spacing w:before="10"/>
        <w:rPr>
          <w:b/>
          <w:sz w:val="19"/>
        </w:rPr>
      </w:pPr>
    </w:p>
    <w:p w14:paraId="6FD24545" w14:textId="77777777" w:rsidR="00A53659" w:rsidRDefault="00A53659" w:rsidP="00A53659">
      <w:pPr>
        <w:ind w:left="1260"/>
        <w:rPr>
          <w:rFonts w:ascii="Calibri"/>
          <w:b/>
          <w:i/>
          <w:sz w:val="24"/>
        </w:rPr>
      </w:pPr>
      <w:r>
        <w:rPr>
          <w:rFonts w:ascii="Calibri"/>
          <w:b/>
          <w:i/>
          <w:spacing w:val="-2"/>
          <w:sz w:val="24"/>
        </w:rPr>
        <w:t>Objective:</w:t>
      </w:r>
    </w:p>
    <w:p w14:paraId="70B86891" w14:textId="77777777" w:rsidR="00A53659" w:rsidRDefault="00A53659" w:rsidP="00A53659">
      <w:pPr>
        <w:pStyle w:val="BodyText"/>
        <w:ind w:left="1260"/>
      </w:pPr>
      <w:r>
        <w:t>Authenticate</w:t>
      </w:r>
      <w:r>
        <w:rPr>
          <w:spacing w:val="-4"/>
        </w:rPr>
        <w:t xml:space="preserve"> </w:t>
      </w:r>
      <w:r>
        <w:t>to</w:t>
      </w:r>
      <w:r>
        <w:rPr>
          <w:spacing w:val="-4"/>
        </w:rPr>
        <w:t xml:space="preserve"> </w:t>
      </w:r>
      <w:r>
        <w:t>the</w:t>
      </w:r>
      <w:r>
        <w:rPr>
          <w:spacing w:val="-3"/>
        </w:rPr>
        <w:t xml:space="preserve"> </w:t>
      </w:r>
      <w:r>
        <w:t>device</w:t>
      </w:r>
      <w:r>
        <w:rPr>
          <w:spacing w:val="-1"/>
        </w:rPr>
        <w:t xml:space="preserve"> </w:t>
      </w:r>
      <w:r>
        <w:t>with</w:t>
      </w:r>
      <w:r>
        <w:rPr>
          <w:spacing w:val="-1"/>
        </w:rPr>
        <w:t xml:space="preserve"> </w:t>
      </w:r>
      <w:r>
        <w:t>a</w:t>
      </w:r>
      <w:r>
        <w:rPr>
          <w:spacing w:val="-4"/>
        </w:rPr>
        <w:t xml:space="preserve"> </w:t>
      </w:r>
      <w:r>
        <w:t>public</w:t>
      </w:r>
      <w:r>
        <w:rPr>
          <w:spacing w:val="-2"/>
        </w:rPr>
        <w:t xml:space="preserve"> </w:t>
      </w:r>
      <w:r>
        <w:t>key</w:t>
      </w:r>
      <w:r>
        <w:rPr>
          <w:spacing w:val="-2"/>
        </w:rPr>
        <w:t xml:space="preserve"> </w:t>
      </w:r>
      <w:r>
        <w:t>instead</w:t>
      </w:r>
      <w:r>
        <w:rPr>
          <w:spacing w:val="-1"/>
        </w:rPr>
        <w:t xml:space="preserve"> </w:t>
      </w:r>
      <w:r>
        <w:t>of</w:t>
      </w:r>
      <w:r>
        <w:rPr>
          <w:spacing w:val="-1"/>
        </w:rPr>
        <w:t xml:space="preserve"> </w:t>
      </w:r>
      <w:r>
        <w:t>a</w:t>
      </w:r>
      <w:r>
        <w:rPr>
          <w:spacing w:val="-3"/>
        </w:rPr>
        <w:t xml:space="preserve"> </w:t>
      </w:r>
      <w:r>
        <w:rPr>
          <w:spacing w:val="-2"/>
        </w:rPr>
        <w:t>password.</w:t>
      </w:r>
    </w:p>
    <w:p w14:paraId="6D90704B" w14:textId="77777777" w:rsidR="00A53659" w:rsidRDefault="00A53659" w:rsidP="00A53659">
      <w:pPr>
        <w:pStyle w:val="BodyText"/>
        <w:spacing w:before="12"/>
        <w:rPr>
          <w:sz w:val="23"/>
        </w:rPr>
      </w:pPr>
    </w:p>
    <w:p w14:paraId="5930E38F" w14:textId="77777777" w:rsidR="00A53659" w:rsidRDefault="00A53659" w:rsidP="00A53659">
      <w:pPr>
        <w:ind w:left="1260"/>
        <w:rPr>
          <w:rFonts w:ascii="Calibri"/>
          <w:b/>
          <w:i/>
          <w:sz w:val="24"/>
        </w:rPr>
      </w:pPr>
      <w:r>
        <w:rPr>
          <w:rFonts w:ascii="Calibri"/>
          <w:b/>
          <w:i/>
          <w:spacing w:val="-2"/>
          <w:sz w:val="24"/>
        </w:rPr>
        <w:t>Procedure:</w:t>
      </w:r>
    </w:p>
    <w:p w14:paraId="4396B798" w14:textId="77777777" w:rsidR="00A53659" w:rsidRDefault="00A53659" w:rsidP="00A53659">
      <w:pPr>
        <w:pStyle w:val="ListParagraph"/>
        <w:numPr>
          <w:ilvl w:val="0"/>
          <w:numId w:val="60"/>
        </w:numPr>
        <w:tabs>
          <w:tab w:val="left" w:pos="2341"/>
        </w:tabs>
        <w:ind w:right="1166"/>
        <w:rPr>
          <w:sz w:val="24"/>
        </w:rPr>
      </w:pPr>
      <w:r>
        <w:rPr>
          <w:sz w:val="24"/>
        </w:rPr>
        <w:t>Generate</w:t>
      </w:r>
      <w:r>
        <w:rPr>
          <w:spacing w:val="-1"/>
          <w:sz w:val="24"/>
        </w:rPr>
        <w:t xml:space="preserve"> </w:t>
      </w:r>
      <w:r>
        <w:rPr>
          <w:sz w:val="24"/>
        </w:rPr>
        <w:t>the</w:t>
      </w:r>
      <w:r>
        <w:rPr>
          <w:spacing w:val="-1"/>
          <w:sz w:val="24"/>
        </w:rPr>
        <w:t xml:space="preserve"> </w:t>
      </w:r>
      <w:r>
        <w:rPr>
          <w:sz w:val="24"/>
        </w:rPr>
        <w:t>public private key</w:t>
      </w:r>
      <w:r>
        <w:rPr>
          <w:spacing w:val="-2"/>
          <w:sz w:val="24"/>
        </w:rPr>
        <w:t xml:space="preserve"> </w:t>
      </w:r>
      <w:r>
        <w:rPr>
          <w:sz w:val="24"/>
        </w:rPr>
        <w:t>pair</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client (note</w:t>
      </w:r>
      <w:r>
        <w:rPr>
          <w:spacing w:val="-1"/>
          <w:sz w:val="24"/>
        </w:rPr>
        <w:t xml:space="preserve"> </w:t>
      </w:r>
      <w:r>
        <w:rPr>
          <w:sz w:val="24"/>
        </w:rPr>
        <w:t>that</w:t>
      </w:r>
      <w:r>
        <w:rPr>
          <w:spacing w:val="-1"/>
          <w:sz w:val="24"/>
        </w:rPr>
        <w:t xml:space="preserve"> </w:t>
      </w:r>
      <w:r>
        <w:rPr>
          <w:sz w:val="24"/>
        </w:rPr>
        <w:t>this</w:t>
      </w:r>
      <w:r>
        <w:rPr>
          <w:spacing w:val="-2"/>
          <w:sz w:val="24"/>
        </w:rPr>
        <w:t xml:space="preserve"> </w:t>
      </w:r>
      <w:r>
        <w:rPr>
          <w:sz w:val="24"/>
        </w:rPr>
        <w:t>will</w:t>
      </w:r>
      <w:r>
        <w:rPr>
          <w:spacing w:val="-2"/>
          <w:sz w:val="24"/>
        </w:rPr>
        <w:t xml:space="preserve"> </w:t>
      </w:r>
      <w:r>
        <w:rPr>
          <w:sz w:val="24"/>
        </w:rPr>
        <w:t>depend</w:t>
      </w:r>
      <w:r>
        <w:rPr>
          <w:spacing w:val="-1"/>
          <w:sz w:val="24"/>
        </w:rPr>
        <w:t xml:space="preserve"> </w:t>
      </w:r>
      <w:r>
        <w:rPr>
          <w:sz w:val="24"/>
        </w:rPr>
        <w:t>on the</w:t>
      </w:r>
      <w:r>
        <w:rPr>
          <w:spacing w:val="-1"/>
          <w:sz w:val="24"/>
        </w:rPr>
        <w:t xml:space="preserve"> </w:t>
      </w:r>
      <w:r>
        <w:rPr>
          <w:sz w:val="24"/>
        </w:rPr>
        <w:t>client in use.</w:t>
      </w:r>
      <w:r>
        <w:rPr>
          <w:spacing w:val="40"/>
          <w:sz w:val="24"/>
        </w:rPr>
        <w:t xml:space="preserve"> </w:t>
      </w:r>
      <w:r>
        <w:rPr>
          <w:sz w:val="24"/>
        </w:rPr>
        <w:t>Example below is a Linux client):</w:t>
      </w:r>
    </w:p>
    <w:p w14:paraId="080E2979" w14:textId="77777777" w:rsidR="00A53659" w:rsidRDefault="00A53659" w:rsidP="00A53659">
      <w:pPr>
        <w:spacing w:line="226" w:lineRule="exact"/>
        <w:ind w:left="2340"/>
        <w:rPr>
          <w:i/>
          <w:sz w:val="20"/>
        </w:rPr>
      </w:pPr>
      <w:proofErr w:type="spellStart"/>
      <w:r>
        <w:rPr>
          <w:i/>
          <w:sz w:val="20"/>
        </w:rPr>
        <w:t>ssh</w:t>
      </w:r>
      <w:proofErr w:type="spellEnd"/>
      <w:r>
        <w:rPr>
          <w:i/>
          <w:sz w:val="20"/>
        </w:rPr>
        <w:t>-keygen</w:t>
      </w:r>
      <w:r>
        <w:rPr>
          <w:i/>
          <w:spacing w:val="-5"/>
          <w:sz w:val="20"/>
        </w:rPr>
        <w:t xml:space="preserve"> </w:t>
      </w:r>
      <w:r>
        <w:rPr>
          <w:i/>
          <w:sz w:val="20"/>
        </w:rPr>
        <w:t>-t</w:t>
      </w:r>
      <w:r>
        <w:rPr>
          <w:i/>
          <w:spacing w:val="-4"/>
          <w:sz w:val="20"/>
        </w:rPr>
        <w:t xml:space="preserve"> </w:t>
      </w:r>
      <w:proofErr w:type="spellStart"/>
      <w:r>
        <w:rPr>
          <w:i/>
          <w:sz w:val="20"/>
        </w:rPr>
        <w:t>rsa</w:t>
      </w:r>
      <w:proofErr w:type="spellEnd"/>
      <w:r>
        <w:rPr>
          <w:i/>
          <w:spacing w:val="-3"/>
          <w:sz w:val="20"/>
        </w:rPr>
        <w:t xml:space="preserve"> </w:t>
      </w:r>
      <w:r>
        <w:rPr>
          <w:i/>
          <w:sz w:val="20"/>
        </w:rPr>
        <w:t>-b</w:t>
      </w:r>
      <w:r>
        <w:rPr>
          <w:i/>
          <w:spacing w:val="-4"/>
          <w:sz w:val="20"/>
        </w:rPr>
        <w:t xml:space="preserve"> </w:t>
      </w:r>
      <w:r>
        <w:rPr>
          <w:i/>
          <w:sz w:val="20"/>
        </w:rPr>
        <w:t>2048</w:t>
      </w:r>
      <w:r>
        <w:rPr>
          <w:i/>
          <w:spacing w:val="-4"/>
          <w:sz w:val="20"/>
        </w:rPr>
        <w:t xml:space="preserve"> </w:t>
      </w:r>
      <w:r>
        <w:rPr>
          <w:i/>
          <w:sz w:val="20"/>
        </w:rPr>
        <w:t>-N</w:t>
      </w:r>
      <w:r>
        <w:rPr>
          <w:i/>
          <w:spacing w:val="-4"/>
          <w:sz w:val="20"/>
        </w:rPr>
        <w:t xml:space="preserve"> </w:t>
      </w:r>
      <w:r>
        <w:rPr>
          <w:i/>
          <w:sz w:val="20"/>
        </w:rPr>
        <w:t>""</w:t>
      </w:r>
      <w:r>
        <w:rPr>
          <w:i/>
          <w:spacing w:val="-4"/>
          <w:sz w:val="20"/>
        </w:rPr>
        <w:t xml:space="preserve"> </w:t>
      </w:r>
      <w:r>
        <w:rPr>
          <w:i/>
          <w:sz w:val="20"/>
        </w:rPr>
        <w:t>-f</w:t>
      </w:r>
      <w:r>
        <w:rPr>
          <w:i/>
          <w:spacing w:val="-4"/>
          <w:sz w:val="20"/>
        </w:rPr>
        <w:t xml:space="preserve"> </w:t>
      </w:r>
      <w:proofErr w:type="spellStart"/>
      <w:r>
        <w:rPr>
          <w:i/>
          <w:spacing w:val="-2"/>
          <w:sz w:val="20"/>
        </w:rPr>
        <w:t>key_pair</w:t>
      </w:r>
      <w:proofErr w:type="spellEnd"/>
    </w:p>
    <w:p w14:paraId="2259C5F9" w14:textId="77777777" w:rsidR="00A53659" w:rsidRDefault="00A53659" w:rsidP="00A53659">
      <w:pPr>
        <w:rPr>
          <w:i/>
          <w:sz w:val="20"/>
        </w:rPr>
      </w:pPr>
    </w:p>
    <w:p w14:paraId="690CB214" w14:textId="77777777" w:rsidR="00A53659" w:rsidRDefault="00A53659" w:rsidP="00A53659">
      <w:pPr>
        <w:pStyle w:val="ListParagraph"/>
        <w:numPr>
          <w:ilvl w:val="0"/>
          <w:numId w:val="60"/>
        </w:numPr>
        <w:tabs>
          <w:tab w:val="left" w:pos="2341"/>
        </w:tabs>
        <w:spacing w:line="293" w:lineRule="exact"/>
        <w:ind w:hanging="361"/>
        <w:rPr>
          <w:sz w:val="24"/>
        </w:rPr>
      </w:pPr>
      <w:r>
        <w:rPr>
          <w:sz w:val="24"/>
        </w:rPr>
        <w:t>Install</w:t>
      </w:r>
      <w:r>
        <w:rPr>
          <w:spacing w:val="-4"/>
          <w:sz w:val="24"/>
        </w:rPr>
        <w:t xml:space="preserve"> </w:t>
      </w:r>
      <w:r>
        <w:rPr>
          <w:sz w:val="24"/>
        </w:rPr>
        <w:t>the</w:t>
      </w:r>
      <w:r>
        <w:rPr>
          <w:spacing w:val="-3"/>
          <w:sz w:val="24"/>
        </w:rPr>
        <w:t xml:space="preserve"> </w:t>
      </w:r>
      <w:r>
        <w:rPr>
          <w:sz w:val="24"/>
        </w:rPr>
        <w:t>Public</w:t>
      </w:r>
      <w:r>
        <w:rPr>
          <w:spacing w:val="-2"/>
          <w:sz w:val="24"/>
        </w:rPr>
        <w:t xml:space="preserve"> </w:t>
      </w:r>
      <w:r>
        <w:rPr>
          <w:sz w:val="24"/>
        </w:rPr>
        <w:t>key</w:t>
      </w:r>
      <w:r>
        <w:rPr>
          <w:spacing w:val="-1"/>
          <w:sz w:val="24"/>
        </w:rPr>
        <w:t xml:space="preserve"> </w:t>
      </w:r>
      <w:r>
        <w:rPr>
          <w:sz w:val="24"/>
        </w:rPr>
        <w:t>on</w:t>
      </w:r>
      <w:r>
        <w:rPr>
          <w:spacing w:val="-3"/>
          <w:sz w:val="24"/>
        </w:rPr>
        <w:t xml:space="preserve"> </w:t>
      </w:r>
      <w:r>
        <w:rPr>
          <w:sz w:val="24"/>
        </w:rPr>
        <w:t>the</w:t>
      </w:r>
      <w:r>
        <w:rPr>
          <w:spacing w:val="-2"/>
          <w:sz w:val="24"/>
        </w:rPr>
        <w:t xml:space="preserve"> device:</w:t>
      </w:r>
    </w:p>
    <w:p w14:paraId="27189431" w14:textId="77777777" w:rsidR="00A53659" w:rsidRDefault="00A53659" w:rsidP="00A53659">
      <w:pPr>
        <w:spacing w:line="226" w:lineRule="exact"/>
        <w:ind w:left="2340"/>
        <w:rPr>
          <w:sz w:val="20"/>
        </w:rPr>
      </w:pPr>
      <w:proofErr w:type="spellStart"/>
      <w:r>
        <w:rPr>
          <w:sz w:val="20"/>
        </w:rPr>
        <w:t>ssh</w:t>
      </w:r>
      <w:proofErr w:type="spellEnd"/>
      <w:r>
        <w:rPr>
          <w:sz w:val="20"/>
        </w:rPr>
        <w:t>-user-</w:t>
      </w:r>
      <w:proofErr w:type="spellStart"/>
      <w:r>
        <w:rPr>
          <w:sz w:val="20"/>
        </w:rPr>
        <w:t>pubkey</w:t>
      </w:r>
      <w:proofErr w:type="spellEnd"/>
      <w:r>
        <w:rPr>
          <w:sz w:val="20"/>
        </w:rPr>
        <w:t>-install</w:t>
      </w:r>
      <w:r>
        <w:rPr>
          <w:spacing w:val="-10"/>
          <w:sz w:val="20"/>
        </w:rPr>
        <w:t xml:space="preserve"> </w:t>
      </w:r>
      <w:r>
        <w:rPr>
          <w:sz w:val="20"/>
        </w:rPr>
        <w:t>user</w:t>
      </w:r>
      <w:r>
        <w:rPr>
          <w:spacing w:val="-10"/>
          <w:sz w:val="20"/>
        </w:rPr>
        <w:t xml:space="preserve"> </w:t>
      </w:r>
      <w:proofErr w:type="spellStart"/>
      <w:r>
        <w:rPr>
          <w:sz w:val="20"/>
        </w:rPr>
        <w:t>diag</w:t>
      </w:r>
      <w:proofErr w:type="spellEnd"/>
      <w:r>
        <w:rPr>
          <w:spacing w:val="-10"/>
          <w:sz w:val="20"/>
        </w:rPr>
        <w:t xml:space="preserve"> </w:t>
      </w:r>
      <w:proofErr w:type="spellStart"/>
      <w:r>
        <w:rPr>
          <w:sz w:val="20"/>
        </w:rPr>
        <w:t>url</w:t>
      </w:r>
      <w:proofErr w:type="spellEnd"/>
      <w:r>
        <w:rPr>
          <w:spacing w:val="-9"/>
          <w:sz w:val="20"/>
        </w:rPr>
        <w:t xml:space="preserve"> </w:t>
      </w:r>
      <w:hyperlink r:id="rId23">
        <w:r>
          <w:rPr>
            <w:color w:val="0000FF"/>
            <w:spacing w:val="-2"/>
            <w:sz w:val="20"/>
            <w:u w:val="single" w:color="0000FF"/>
          </w:rPr>
          <w:t>http://1.1.1.1/pub.key</w:t>
        </w:r>
      </w:hyperlink>
    </w:p>
    <w:p w14:paraId="74F9D6FE" w14:textId="77777777" w:rsidR="00A53659" w:rsidRDefault="00A53659" w:rsidP="00A53659">
      <w:pPr>
        <w:spacing w:before="8"/>
        <w:rPr>
          <w:sz w:val="17"/>
        </w:rPr>
      </w:pPr>
    </w:p>
    <w:p w14:paraId="2FB9BB25" w14:textId="77777777" w:rsidR="00A53659" w:rsidRDefault="00A53659" w:rsidP="00A53659">
      <w:pPr>
        <w:pStyle w:val="ListParagraph"/>
        <w:numPr>
          <w:ilvl w:val="0"/>
          <w:numId w:val="60"/>
        </w:numPr>
        <w:tabs>
          <w:tab w:val="left" w:pos="2341"/>
        </w:tabs>
        <w:spacing w:before="70"/>
        <w:ind w:hanging="361"/>
        <w:rPr>
          <w:sz w:val="24"/>
        </w:rPr>
      </w:pPr>
      <w:r>
        <w:rPr>
          <w:sz w:val="24"/>
        </w:rPr>
        <w:t>Configure</w:t>
      </w:r>
      <w:r>
        <w:rPr>
          <w:spacing w:val="-3"/>
          <w:sz w:val="24"/>
        </w:rPr>
        <w:t xml:space="preserve"> </w:t>
      </w:r>
      <w:r>
        <w:rPr>
          <w:sz w:val="24"/>
        </w:rPr>
        <w:t>SSH</w:t>
      </w:r>
      <w:r>
        <w:rPr>
          <w:spacing w:val="-4"/>
          <w:sz w:val="24"/>
        </w:rPr>
        <w:t xml:space="preserve"> </w:t>
      </w:r>
      <w:r>
        <w:rPr>
          <w:sz w:val="24"/>
        </w:rPr>
        <w:t>server</w:t>
      </w:r>
      <w:r>
        <w:rPr>
          <w:spacing w:val="-1"/>
          <w:sz w:val="24"/>
        </w:rPr>
        <w:t xml:space="preserve"> </w:t>
      </w:r>
      <w:r>
        <w:rPr>
          <w:sz w:val="24"/>
        </w:rPr>
        <w:t>(example</w:t>
      </w:r>
      <w:r>
        <w:rPr>
          <w:spacing w:val="-4"/>
          <w:sz w:val="24"/>
        </w:rPr>
        <w:t xml:space="preserve"> </w:t>
      </w:r>
      <w:r>
        <w:rPr>
          <w:spacing w:val="-2"/>
          <w:sz w:val="24"/>
        </w:rPr>
        <w:t>below):</w:t>
      </w:r>
    </w:p>
    <w:p w14:paraId="034D5170" w14:textId="77777777" w:rsidR="00A53659" w:rsidRDefault="00A53659" w:rsidP="00A53659">
      <w:pPr>
        <w:spacing w:before="3"/>
        <w:ind w:left="2340" w:right="2618"/>
        <w:rPr>
          <w:sz w:val="20"/>
        </w:rPr>
      </w:pPr>
      <w:r>
        <w:rPr>
          <w:sz w:val="20"/>
        </w:rPr>
        <w:t>system</w:t>
      </w:r>
      <w:r>
        <w:rPr>
          <w:spacing w:val="-10"/>
          <w:sz w:val="20"/>
        </w:rPr>
        <w:t xml:space="preserve"> </w:t>
      </w:r>
      <w:proofErr w:type="spellStart"/>
      <w:r>
        <w:rPr>
          <w:sz w:val="20"/>
        </w:rPr>
        <w:t>ssh</w:t>
      </w:r>
      <w:proofErr w:type="spellEnd"/>
      <w:r>
        <w:rPr>
          <w:sz w:val="20"/>
        </w:rPr>
        <w:t>-server</w:t>
      </w:r>
      <w:r>
        <w:rPr>
          <w:spacing w:val="-10"/>
          <w:sz w:val="20"/>
        </w:rPr>
        <w:t xml:space="preserve"> </w:t>
      </w:r>
      <w:r>
        <w:rPr>
          <w:sz w:val="20"/>
        </w:rPr>
        <w:t>config</w:t>
      </w:r>
      <w:r>
        <w:rPr>
          <w:spacing w:val="-10"/>
          <w:sz w:val="20"/>
        </w:rPr>
        <w:t xml:space="preserve"> </w:t>
      </w:r>
      <w:r>
        <w:rPr>
          <w:sz w:val="20"/>
        </w:rPr>
        <w:t>encryption-algorithm</w:t>
      </w:r>
      <w:r>
        <w:rPr>
          <w:spacing w:val="-10"/>
          <w:sz w:val="20"/>
        </w:rPr>
        <w:t xml:space="preserve"> </w:t>
      </w:r>
      <w:r>
        <w:rPr>
          <w:sz w:val="20"/>
        </w:rPr>
        <w:t xml:space="preserve">aes256-cbc system </w:t>
      </w:r>
      <w:proofErr w:type="spellStart"/>
      <w:r>
        <w:rPr>
          <w:sz w:val="20"/>
        </w:rPr>
        <w:t>ssh</w:t>
      </w:r>
      <w:proofErr w:type="spellEnd"/>
      <w:r>
        <w:rPr>
          <w:sz w:val="20"/>
        </w:rPr>
        <w:t>-server config mac-algorithm hmac-sha2-256</w:t>
      </w:r>
    </w:p>
    <w:p w14:paraId="4839E4BE" w14:textId="77777777" w:rsidR="00A53659" w:rsidRDefault="00A53659" w:rsidP="00A53659">
      <w:pPr>
        <w:ind w:left="2340" w:right="1165"/>
        <w:rPr>
          <w:sz w:val="20"/>
        </w:rPr>
      </w:pPr>
      <w:r>
        <w:rPr>
          <w:sz w:val="20"/>
        </w:rPr>
        <w:t>system</w:t>
      </w:r>
      <w:r>
        <w:rPr>
          <w:spacing w:val="-10"/>
          <w:sz w:val="20"/>
        </w:rPr>
        <w:t xml:space="preserve"> </w:t>
      </w:r>
      <w:proofErr w:type="spellStart"/>
      <w:r>
        <w:rPr>
          <w:sz w:val="20"/>
        </w:rPr>
        <w:t>ssh</w:t>
      </w:r>
      <w:proofErr w:type="spellEnd"/>
      <w:r>
        <w:rPr>
          <w:sz w:val="20"/>
        </w:rPr>
        <w:t>-server</w:t>
      </w:r>
      <w:r>
        <w:rPr>
          <w:spacing w:val="-10"/>
          <w:sz w:val="20"/>
        </w:rPr>
        <w:t xml:space="preserve"> </w:t>
      </w:r>
      <w:r>
        <w:rPr>
          <w:sz w:val="20"/>
        </w:rPr>
        <w:t>config</w:t>
      </w:r>
      <w:r>
        <w:rPr>
          <w:spacing w:val="-9"/>
          <w:sz w:val="20"/>
        </w:rPr>
        <w:t xml:space="preserve"> </w:t>
      </w:r>
      <w:r>
        <w:rPr>
          <w:sz w:val="20"/>
        </w:rPr>
        <w:t>kex-algorithm</w:t>
      </w:r>
      <w:r>
        <w:rPr>
          <w:spacing w:val="-10"/>
          <w:sz w:val="20"/>
        </w:rPr>
        <w:t xml:space="preserve"> </w:t>
      </w:r>
      <w:r>
        <w:rPr>
          <w:sz w:val="20"/>
        </w:rPr>
        <w:t xml:space="preserve">diffie-hellman-group14-sha256 system </w:t>
      </w:r>
      <w:proofErr w:type="spellStart"/>
      <w:r>
        <w:rPr>
          <w:sz w:val="20"/>
        </w:rPr>
        <w:t>ssh</w:t>
      </w:r>
      <w:proofErr w:type="spellEnd"/>
      <w:r>
        <w:rPr>
          <w:sz w:val="20"/>
        </w:rPr>
        <w:t xml:space="preserve">-server config </w:t>
      </w:r>
      <w:proofErr w:type="spellStart"/>
      <w:r>
        <w:rPr>
          <w:sz w:val="20"/>
        </w:rPr>
        <w:t>pka</w:t>
      </w:r>
      <w:proofErr w:type="spellEnd"/>
      <w:r>
        <w:rPr>
          <w:sz w:val="20"/>
        </w:rPr>
        <w:t xml:space="preserve">-algorithm </w:t>
      </w:r>
      <w:proofErr w:type="spellStart"/>
      <w:r>
        <w:rPr>
          <w:sz w:val="20"/>
        </w:rPr>
        <w:t>ssh-rsa</w:t>
      </w:r>
      <w:proofErr w:type="spellEnd"/>
    </w:p>
    <w:p w14:paraId="7009298F" w14:textId="77777777" w:rsidR="00A53659" w:rsidRDefault="00A53659" w:rsidP="00A53659">
      <w:pPr>
        <w:spacing w:before="9"/>
        <w:rPr>
          <w:sz w:val="23"/>
        </w:rPr>
      </w:pPr>
    </w:p>
    <w:p w14:paraId="2A8C504E" w14:textId="77777777" w:rsidR="00A53659" w:rsidRDefault="00A53659" w:rsidP="00A53659">
      <w:pPr>
        <w:pStyle w:val="ListParagraph"/>
        <w:numPr>
          <w:ilvl w:val="0"/>
          <w:numId w:val="60"/>
        </w:numPr>
        <w:tabs>
          <w:tab w:val="left" w:pos="2341"/>
        </w:tabs>
        <w:ind w:hanging="361"/>
        <w:rPr>
          <w:sz w:val="24"/>
        </w:rPr>
      </w:pPr>
      <w:r>
        <w:rPr>
          <w:sz w:val="24"/>
        </w:rPr>
        <w:t>Enable</w:t>
      </w:r>
      <w:r>
        <w:rPr>
          <w:spacing w:val="-3"/>
          <w:sz w:val="24"/>
        </w:rPr>
        <w:t xml:space="preserve"> </w:t>
      </w:r>
      <w:r>
        <w:rPr>
          <w:sz w:val="24"/>
        </w:rPr>
        <w:t>public</w:t>
      </w:r>
      <w:r>
        <w:rPr>
          <w:spacing w:val="-1"/>
          <w:sz w:val="24"/>
        </w:rPr>
        <w:t xml:space="preserve"> </w:t>
      </w:r>
      <w:r>
        <w:rPr>
          <w:sz w:val="24"/>
        </w:rPr>
        <w:t>key</w:t>
      </w:r>
      <w:r>
        <w:rPr>
          <w:spacing w:val="-1"/>
          <w:sz w:val="24"/>
        </w:rPr>
        <w:t xml:space="preserve"> </w:t>
      </w:r>
      <w:r>
        <w:rPr>
          <w:spacing w:val="-2"/>
          <w:sz w:val="24"/>
        </w:rPr>
        <w:t>authentication:</w:t>
      </w:r>
    </w:p>
    <w:p w14:paraId="63F195D4" w14:textId="77777777" w:rsidR="00A53659" w:rsidRDefault="00A53659" w:rsidP="00A53659">
      <w:pPr>
        <w:spacing w:before="2"/>
        <w:ind w:left="2340"/>
        <w:rPr>
          <w:sz w:val="20"/>
        </w:rPr>
      </w:pPr>
      <w:r>
        <w:rPr>
          <w:sz w:val="20"/>
        </w:rPr>
        <w:t>system</w:t>
      </w:r>
      <w:r>
        <w:rPr>
          <w:spacing w:val="-14"/>
          <w:sz w:val="20"/>
        </w:rPr>
        <w:t xml:space="preserve"> </w:t>
      </w:r>
      <w:proofErr w:type="spellStart"/>
      <w:r>
        <w:rPr>
          <w:sz w:val="20"/>
        </w:rPr>
        <w:t>ssh</w:t>
      </w:r>
      <w:proofErr w:type="spellEnd"/>
      <w:r>
        <w:rPr>
          <w:sz w:val="20"/>
        </w:rPr>
        <w:t>-server</w:t>
      </w:r>
      <w:r>
        <w:rPr>
          <w:spacing w:val="-14"/>
          <w:sz w:val="20"/>
        </w:rPr>
        <w:t xml:space="preserve"> </w:t>
      </w:r>
      <w:r>
        <w:rPr>
          <w:sz w:val="20"/>
        </w:rPr>
        <w:t>config</w:t>
      </w:r>
      <w:r>
        <w:rPr>
          <w:spacing w:val="-14"/>
          <w:sz w:val="20"/>
        </w:rPr>
        <w:t xml:space="preserve"> </w:t>
      </w:r>
      <w:r>
        <w:rPr>
          <w:sz w:val="20"/>
        </w:rPr>
        <w:t>public-key-authentication</w:t>
      </w:r>
      <w:r>
        <w:rPr>
          <w:spacing w:val="-14"/>
          <w:sz w:val="20"/>
        </w:rPr>
        <w:t xml:space="preserve"> </w:t>
      </w:r>
      <w:r>
        <w:rPr>
          <w:spacing w:val="-2"/>
          <w:sz w:val="20"/>
        </w:rPr>
        <w:t>enabled</w:t>
      </w:r>
    </w:p>
    <w:p w14:paraId="460DC985" w14:textId="77777777" w:rsidR="00A53659" w:rsidRDefault="00A53659" w:rsidP="00A53659">
      <w:pPr>
        <w:spacing w:before="10"/>
        <w:rPr>
          <w:sz w:val="23"/>
        </w:rPr>
      </w:pPr>
    </w:p>
    <w:p w14:paraId="19F8D58D" w14:textId="77777777" w:rsidR="00A53659" w:rsidRDefault="00A53659" w:rsidP="00A53659">
      <w:pPr>
        <w:pStyle w:val="ListParagraph"/>
        <w:numPr>
          <w:ilvl w:val="0"/>
          <w:numId w:val="60"/>
        </w:numPr>
        <w:tabs>
          <w:tab w:val="left" w:pos="2341"/>
        </w:tabs>
        <w:spacing w:line="293" w:lineRule="exact"/>
        <w:ind w:hanging="361"/>
        <w:rPr>
          <w:sz w:val="24"/>
        </w:rPr>
      </w:pPr>
      <w:r>
        <w:rPr>
          <w:sz w:val="24"/>
        </w:rPr>
        <w:t>Verify</w:t>
      </w:r>
      <w:r>
        <w:rPr>
          <w:spacing w:val="-7"/>
          <w:sz w:val="24"/>
        </w:rPr>
        <w:t xml:space="preserve"> </w:t>
      </w:r>
      <w:r>
        <w:rPr>
          <w:sz w:val="24"/>
        </w:rPr>
        <w:t>public</w:t>
      </w:r>
      <w:r>
        <w:rPr>
          <w:spacing w:val="-2"/>
          <w:sz w:val="24"/>
        </w:rPr>
        <w:t xml:space="preserve"> </w:t>
      </w:r>
      <w:r>
        <w:rPr>
          <w:sz w:val="24"/>
        </w:rPr>
        <w:t>key</w:t>
      </w:r>
      <w:r>
        <w:rPr>
          <w:spacing w:val="-3"/>
          <w:sz w:val="24"/>
        </w:rPr>
        <w:t xml:space="preserve"> </w:t>
      </w:r>
      <w:r>
        <w:rPr>
          <w:sz w:val="24"/>
        </w:rPr>
        <w:t>is</w:t>
      </w:r>
      <w:r>
        <w:rPr>
          <w:spacing w:val="-2"/>
          <w:sz w:val="24"/>
        </w:rPr>
        <w:t xml:space="preserve"> </w:t>
      </w:r>
      <w:r>
        <w:rPr>
          <w:sz w:val="24"/>
        </w:rPr>
        <w:t>installed</w:t>
      </w:r>
      <w:r>
        <w:rPr>
          <w:spacing w:val="-1"/>
          <w:sz w:val="24"/>
        </w:rPr>
        <w:t xml:space="preserve"> </w:t>
      </w:r>
      <w:r>
        <w:rPr>
          <w:sz w:val="24"/>
        </w:rPr>
        <w:t>and</w:t>
      </w:r>
      <w:r>
        <w:rPr>
          <w:spacing w:val="-3"/>
          <w:sz w:val="24"/>
        </w:rPr>
        <w:t xml:space="preserve"> </w:t>
      </w:r>
      <w:r>
        <w:rPr>
          <w:sz w:val="24"/>
        </w:rPr>
        <w:t>associated</w:t>
      </w:r>
      <w:r>
        <w:rPr>
          <w:spacing w:val="-4"/>
          <w:sz w:val="24"/>
        </w:rPr>
        <w:t xml:space="preserve"> </w:t>
      </w:r>
      <w:r>
        <w:rPr>
          <w:sz w:val="24"/>
        </w:rPr>
        <w:t>with</w:t>
      </w:r>
      <w:r>
        <w:rPr>
          <w:spacing w:val="-1"/>
          <w:sz w:val="24"/>
        </w:rPr>
        <w:t xml:space="preserve"> </w:t>
      </w:r>
      <w:r>
        <w:rPr>
          <w:sz w:val="24"/>
        </w:rPr>
        <w:t>correct</w:t>
      </w:r>
      <w:r>
        <w:rPr>
          <w:spacing w:val="-3"/>
          <w:sz w:val="24"/>
        </w:rPr>
        <w:t xml:space="preserve"> </w:t>
      </w:r>
      <w:r>
        <w:rPr>
          <w:spacing w:val="-2"/>
          <w:sz w:val="24"/>
        </w:rPr>
        <w:t>user:</w:t>
      </w:r>
    </w:p>
    <w:p w14:paraId="7A253AB7" w14:textId="77777777" w:rsidR="00A53659" w:rsidRDefault="00A53659" w:rsidP="00A53659">
      <w:pPr>
        <w:spacing w:line="226" w:lineRule="exact"/>
        <w:ind w:left="2340"/>
        <w:rPr>
          <w:sz w:val="20"/>
        </w:rPr>
      </w:pPr>
      <w:r>
        <w:rPr>
          <w:sz w:val="20"/>
        </w:rPr>
        <w:t>CN5166-0004-R203&gt;</w:t>
      </w:r>
      <w:r>
        <w:rPr>
          <w:spacing w:val="-12"/>
          <w:sz w:val="20"/>
        </w:rPr>
        <w:t xml:space="preserve"> </w:t>
      </w:r>
      <w:r>
        <w:rPr>
          <w:sz w:val="20"/>
        </w:rPr>
        <w:t>show</w:t>
      </w:r>
      <w:r>
        <w:rPr>
          <w:spacing w:val="-11"/>
          <w:sz w:val="20"/>
        </w:rPr>
        <w:t xml:space="preserve"> </w:t>
      </w:r>
      <w:r>
        <w:rPr>
          <w:sz w:val="20"/>
        </w:rPr>
        <w:t>system</w:t>
      </w:r>
      <w:r>
        <w:rPr>
          <w:spacing w:val="-11"/>
          <w:sz w:val="20"/>
        </w:rPr>
        <w:t xml:space="preserve"> </w:t>
      </w:r>
      <w:proofErr w:type="spellStart"/>
      <w:r>
        <w:rPr>
          <w:sz w:val="20"/>
        </w:rPr>
        <w:t>ssh</w:t>
      </w:r>
      <w:proofErr w:type="spellEnd"/>
      <w:r>
        <w:rPr>
          <w:sz w:val="20"/>
        </w:rPr>
        <w:t>-server</w:t>
      </w:r>
      <w:r>
        <w:rPr>
          <w:spacing w:val="-11"/>
          <w:sz w:val="20"/>
        </w:rPr>
        <w:t xml:space="preserve"> </w:t>
      </w:r>
      <w:r>
        <w:rPr>
          <w:sz w:val="20"/>
        </w:rPr>
        <w:t>user-</w:t>
      </w:r>
      <w:proofErr w:type="spellStart"/>
      <w:r>
        <w:rPr>
          <w:sz w:val="20"/>
        </w:rPr>
        <w:t>pubkey</w:t>
      </w:r>
      <w:proofErr w:type="spellEnd"/>
      <w:r>
        <w:rPr>
          <w:spacing w:val="-12"/>
          <w:sz w:val="20"/>
        </w:rPr>
        <w:t xml:space="preserve"> </w:t>
      </w:r>
      <w:proofErr w:type="gramStart"/>
      <w:r>
        <w:rPr>
          <w:sz w:val="20"/>
        </w:rPr>
        <w:t>user-name</w:t>
      </w:r>
      <w:proofErr w:type="gramEnd"/>
      <w:r>
        <w:rPr>
          <w:spacing w:val="-11"/>
          <w:sz w:val="20"/>
        </w:rPr>
        <w:t xml:space="preserve"> </w:t>
      </w:r>
      <w:proofErr w:type="spellStart"/>
      <w:r>
        <w:rPr>
          <w:spacing w:val="-4"/>
          <w:sz w:val="20"/>
        </w:rPr>
        <w:t>diag</w:t>
      </w:r>
      <w:proofErr w:type="spellEnd"/>
    </w:p>
    <w:p w14:paraId="014A7D0A" w14:textId="1B329159" w:rsidR="00A53659" w:rsidRDefault="00A53659" w:rsidP="00A53659">
      <w:pPr>
        <w:tabs>
          <w:tab w:val="left" w:pos="5460"/>
          <w:tab w:val="left" w:pos="10861"/>
        </w:tabs>
        <w:spacing w:before="2" w:line="226" w:lineRule="exact"/>
        <w:ind w:left="2340"/>
        <w:rPr>
          <w:sz w:val="20"/>
        </w:rPr>
      </w:pPr>
      <w:r>
        <w:rPr>
          <w:noProof/>
        </w:rPr>
        <mc:AlternateContent>
          <mc:Choice Requires="wps">
            <w:drawing>
              <wp:anchor distT="0" distB="0" distL="114300" distR="114300" simplePos="0" relativeHeight="251659264" behindDoc="1" locked="0" layoutInCell="1" allowOverlap="1" wp14:anchorId="691254DC" wp14:editId="47A83629">
                <wp:simplePos x="0" y="0"/>
                <wp:positionH relativeFrom="page">
                  <wp:posOffset>1562100</wp:posOffset>
                </wp:positionH>
                <wp:positionV relativeFrom="paragraph">
                  <wp:posOffset>71120</wp:posOffset>
                </wp:positionV>
                <wp:extent cx="1828800" cy="0"/>
                <wp:effectExtent l="0" t="4445" r="0" b="5080"/>
                <wp:wrapNone/>
                <wp:docPr id="29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DC0F"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6pt" to="26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CN3+9b3gAAAAkBAAAPAAAAZHJzL2Rvd25y&#10;ZXYueG1sTI/BTsMwEETvSPyDtUjcqNNQWghxqoIER6SmNFzdZElS7HWInTb9+y7iAMedGc2+SZej&#10;NeKAvW8dKZhOIhBIpataqhW8b15u7kH4oKnSxhEqOKGHZXZ5keqkckda4yEPteAS8olW0ITQJVL6&#10;skGr/cR1SOx9ut7qwGdfy6rXRy63RsZRNJdWt8QfGt3hc4PlVz5YBW/7xWuxLYpTvnr6fjDrYW/d&#10;x0ap66tx9Qgi4Bj+wvCDz+iQMdPODVR5YRTEszlvCWxM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jd/vW9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F4E7D8B" wp14:editId="43B9715A">
                <wp:simplePos x="0" y="0"/>
                <wp:positionH relativeFrom="page">
                  <wp:posOffset>5067935</wp:posOffset>
                </wp:positionH>
                <wp:positionV relativeFrom="paragraph">
                  <wp:posOffset>71120</wp:posOffset>
                </wp:positionV>
                <wp:extent cx="1828800" cy="0"/>
                <wp:effectExtent l="635" t="4445" r="8890" b="5080"/>
                <wp:wrapNone/>
                <wp:docPr id="29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A161"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05pt,5.6pt" to="543.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" strokeweight=".20731mm">
                <v:stroke dashstyle="dash"/>
                <w10:wrap anchorx="page"/>
              </v:line>
            </w:pict>
          </mc:Fallback>
        </mc:AlternateContent>
      </w:r>
      <w:r>
        <w:rPr>
          <w:spacing w:val="-10"/>
          <w:sz w:val="20"/>
        </w:rPr>
        <w:t>+</w:t>
      </w:r>
      <w:r>
        <w:rPr>
          <w:sz w:val="20"/>
        </w:rPr>
        <w:tab/>
        <w:t>SSH</w:t>
      </w:r>
      <w:r>
        <w:rPr>
          <w:spacing w:val="-6"/>
          <w:sz w:val="20"/>
        </w:rPr>
        <w:t xml:space="preserve"> </w:t>
      </w:r>
      <w:r>
        <w:rPr>
          <w:sz w:val="20"/>
        </w:rPr>
        <w:t>USER</w:t>
      </w:r>
      <w:r>
        <w:rPr>
          <w:spacing w:val="-5"/>
          <w:sz w:val="20"/>
        </w:rPr>
        <w:t xml:space="preserve"> </w:t>
      </w:r>
      <w:r>
        <w:rPr>
          <w:sz w:val="20"/>
        </w:rPr>
        <w:t>PUBLIC</w:t>
      </w:r>
      <w:r>
        <w:rPr>
          <w:spacing w:val="-5"/>
          <w:sz w:val="20"/>
        </w:rPr>
        <w:t xml:space="preserve"> </w:t>
      </w:r>
      <w:r>
        <w:rPr>
          <w:spacing w:val="-4"/>
          <w:sz w:val="20"/>
        </w:rPr>
        <w:t>KEYS</w:t>
      </w:r>
      <w:r>
        <w:rPr>
          <w:sz w:val="20"/>
        </w:rPr>
        <w:tab/>
      </w:r>
      <w:r>
        <w:rPr>
          <w:spacing w:val="-10"/>
          <w:sz w:val="20"/>
        </w:rPr>
        <w:t>+</w:t>
      </w:r>
    </w:p>
    <w:p w14:paraId="21AB942B" w14:textId="77777777" w:rsidR="00A53659" w:rsidRDefault="00A53659" w:rsidP="00A53659">
      <w:pPr>
        <w:tabs>
          <w:tab w:val="left" w:pos="4860"/>
          <w:tab w:val="left" w:pos="10860"/>
        </w:tabs>
        <w:spacing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E5FFD8E" w14:textId="793CEEDC" w:rsidR="00A53659" w:rsidRDefault="00A53659" w:rsidP="00A53659">
      <w:pPr>
        <w:tabs>
          <w:tab w:val="left" w:pos="4860"/>
          <w:tab w:val="left" w:pos="10861"/>
        </w:tabs>
        <w:spacing w:line="226" w:lineRule="exact"/>
        <w:ind w:left="2340"/>
        <w:rPr>
          <w:sz w:val="20"/>
        </w:rPr>
      </w:pPr>
      <w:r>
        <w:rPr>
          <w:noProof/>
        </w:rPr>
        <mc:AlternateContent>
          <mc:Choice Requires="wps">
            <w:drawing>
              <wp:anchor distT="0" distB="0" distL="114300" distR="114300" simplePos="0" relativeHeight="251661312" behindDoc="1" locked="0" layoutInCell="1" allowOverlap="1" wp14:anchorId="013346D8" wp14:editId="69ABA745">
                <wp:simplePos x="0" y="0"/>
                <wp:positionH relativeFrom="page">
                  <wp:posOffset>1562100</wp:posOffset>
                </wp:positionH>
                <wp:positionV relativeFrom="paragraph">
                  <wp:posOffset>69850</wp:posOffset>
                </wp:positionV>
                <wp:extent cx="1524000" cy="0"/>
                <wp:effectExtent l="0" t="5715" r="0" b="3810"/>
                <wp:wrapNone/>
                <wp:docPr id="30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ED151" id="Straight Connector 1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7317E00" wp14:editId="024C37D1">
                <wp:simplePos x="0" y="0"/>
                <wp:positionH relativeFrom="page">
                  <wp:posOffset>3162935</wp:posOffset>
                </wp:positionH>
                <wp:positionV relativeFrom="paragraph">
                  <wp:posOffset>69850</wp:posOffset>
                </wp:positionV>
                <wp:extent cx="3733800" cy="0"/>
                <wp:effectExtent l="635" t="5715" r="8890" b="3810"/>
                <wp:wrapNone/>
                <wp:docPr id="30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331B1" id="Straight Connector 1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05pt,5.5pt" to="54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38EFDF3" w14:textId="77777777" w:rsidR="00A53659" w:rsidRDefault="00A53659" w:rsidP="00A53659">
      <w:pPr>
        <w:tabs>
          <w:tab w:val="left" w:pos="4860"/>
          <w:tab w:val="left" w:pos="10860"/>
        </w:tabs>
        <w:spacing w:before="1" w:line="226" w:lineRule="exact"/>
        <w:ind w:left="2340"/>
        <w:rPr>
          <w:sz w:val="20"/>
        </w:rPr>
      </w:pPr>
      <w:r>
        <w:rPr>
          <w:sz w:val="20"/>
        </w:rPr>
        <w:t>|</w:t>
      </w:r>
      <w:r>
        <w:rPr>
          <w:spacing w:val="-2"/>
          <w:sz w:val="20"/>
        </w:rPr>
        <w:t xml:space="preserve"> </w:t>
      </w:r>
      <w:r>
        <w:rPr>
          <w:spacing w:val="-4"/>
          <w:sz w:val="20"/>
        </w:rPr>
        <w:t>User</w:t>
      </w:r>
      <w:r>
        <w:rPr>
          <w:sz w:val="20"/>
        </w:rPr>
        <w:tab/>
        <w:t>|</w:t>
      </w:r>
      <w:r>
        <w:rPr>
          <w:spacing w:val="-2"/>
          <w:sz w:val="20"/>
        </w:rPr>
        <w:t xml:space="preserve"> </w:t>
      </w:r>
      <w:proofErr w:type="spellStart"/>
      <w:r>
        <w:rPr>
          <w:spacing w:val="-4"/>
          <w:sz w:val="20"/>
        </w:rPr>
        <w:t>diag</w:t>
      </w:r>
      <w:proofErr w:type="spellEnd"/>
      <w:r>
        <w:rPr>
          <w:sz w:val="20"/>
        </w:rPr>
        <w:tab/>
      </w:r>
      <w:r>
        <w:rPr>
          <w:spacing w:val="-10"/>
          <w:sz w:val="20"/>
        </w:rPr>
        <w:t>|</w:t>
      </w:r>
    </w:p>
    <w:p w14:paraId="2FB12ED7" w14:textId="77777777" w:rsidR="00A53659" w:rsidRDefault="00A53659" w:rsidP="00A53659">
      <w:pPr>
        <w:tabs>
          <w:tab w:val="left" w:pos="4859"/>
        </w:tabs>
        <w:ind w:left="2340"/>
        <w:rPr>
          <w:sz w:val="20"/>
        </w:rPr>
      </w:pPr>
      <w:r>
        <w:rPr>
          <w:sz w:val="20"/>
        </w:rPr>
        <w:t>|</w:t>
      </w:r>
      <w:r>
        <w:rPr>
          <w:spacing w:val="-2"/>
          <w:sz w:val="20"/>
        </w:rPr>
        <w:t xml:space="preserve"> </w:t>
      </w:r>
      <w:proofErr w:type="gramStart"/>
      <w:r>
        <w:rPr>
          <w:spacing w:val="-2"/>
          <w:sz w:val="20"/>
        </w:rPr>
        <w:t>Fingerprint(</w:t>
      </w:r>
      <w:proofErr w:type="gramEnd"/>
      <w:r>
        <w:rPr>
          <w:spacing w:val="-2"/>
          <w:sz w:val="20"/>
        </w:rPr>
        <w:t>MD5)</w:t>
      </w:r>
      <w:r>
        <w:rPr>
          <w:sz w:val="20"/>
        </w:rPr>
        <w:tab/>
        <w:t>|</w:t>
      </w:r>
      <w:r>
        <w:rPr>
          <w:spacing w:val="-29"/>
          <w:sz w:val="20"/>
        </w:rPr>
        <w:t xml:space="preserve"> </w:t>
      </w:r>
      <w:r>
        <w:rPr>
          <w:sz w:val="20"/>
        </w:rPr>
        <w:t>56:15:0a:04:15:0c:09:b8:60:f5:1f:c4:f2:44:09:72</w:t>
      </w:r>
      <w:r>
        <w:rPr>
          <w:spacing w:val="-29"/>
          <w:sz w:val="20"/>
        </w:rPr>
        <w:t xml:space="preserve"> </w:t>
      </w:r>
      <w:r>
        <w:rPr>
          <w:spacing w:val="-10"/>
          <w:sz w:val="20"/>
        </w:rPr>
        <w:t>|</w:t>
      </w:r>
    </w:p>
    <w:p w14:paraId="3B5EC699" w14:textId="77777777" w:rsidR="00A53659" w:rsidRDefault="00A53659" w:rsidP="00A53659">
      <w:pPr>
        <w:tabs>
          <w:tab w:val="left" w:pos="10860"/>
        </w:tabs>
        <w:spacing w:before="1" w:line="226" w:lineRule="exact"/>
        <w:ind w:left="2340"/>
        <w:rPr>
          <w:sz w:val="20"/>
        </w:rPr>
      </w:pPr>
      <w:r>
        <w:rPr>
          <w:sz w:val="20"/>
        </w:rPr>
        <w:t>|</w:t>
      </w:r>
      <w:r>
        <w:rPr>
          <w:spacing w:val="-10"/>
          <w:sz w:val="20"/>
        </w:rPr>
        <w:t xml:space="preserve"> </w:t>
      </w:r>
      <w:proofErr w:type="gramStart"/>
      <w:r>
        <w:rPr>
          <w:sz w:val="20"/>
        </w:rPr>
        <w:t>Fingerprint(</w:t>
      </w:r>
      <w:proofErr w:type="gramEnd"/>
      <w:r>
        <w:rPr>
          <w:sz w:val="20"/>
        </w:rPr>
        <w:t>SHA-1)</w:t>
      </w:r>
      <w:r>
        <w:rPr>
          <w:spacing w:val="-8"/>
          <w:sz w:val="20"/>
        </w:rPr>
        <w:t xml:space="preserve"> </w:t>
      </w:r>
      <w:r>
        <w:rPr>
          <w:sz w:val="20"/>
        </w:rPr>
        <w:t>|</w:t>
      </w:r>
      <w:r>
        <w:rPr>
          <w:spacing w:val="-7"/>
          <w:sz w:val="20"/>
        </w:rPr>
        <w:t xml:space="preserve"> </w:t>
      </w:r>
      <w:r>
        <w:rPr>
          <w:spacing w:val="-2"/>
          <w:sz w:val="20"/>
        </w:rPr>
        <w:t>cJYRbUOM0C3MmF3FhMbVRhgn2AU</w:t>
      </w:r>
      <w:r>
        <w:rPr>
          <w:sz w:val="20"/>
        </w:rPr>
        <w:tab/>
      </w:r>
      <w:r>
        <w:rPr>
          <w:spacing w:val="-10"/>
          <w:sz w:val="20"/>
        </w:rPr>
        <w:t>|</w:t>
      </w:r>
    </w:p>
    <w:p w14:paraId="3DF5A2EA" w14:textId="50452745" w:rsidR="00A53659" w:rsidRDefault="00A53659" w:rsidP="00A53659">
      <w:pPr>
        <w:tabs>
          <w:tab w:val="left" w:pos="4860"/>
          <w:tab w:val="left" w:pos="10861"/>
        </w:tabs>
        <w:ind w:left="2340"/>
        <w:rPr>
          <w:sz w:val="20"/>
        </w:rPr>
      </w:pPr>
      <w:r>
        <w:rPr>
          <w:noProof/>
        </w:rPr>
        <mc:AlternateContent>
          <mc:Choice Requires="wps">
            <w:drawing>
              <wp:anchor distT="0" distB="0" distL="114300" distR="114300" simplePos="0" relativeHeight="251663360" behindDoc="1" locked="0" layoutInCell="1" allowOverlap="1" wp14:anchorId="30BB7BF3" wp14:editId="0B86DFD2">
                <wp:simplePos x="0" y="0"/>
                <wp:positionH relativeFrom="page">
                  <wp:posOffset>1562100</wp:posOffset>
                </wp:positionH>
                <wp:positionV relativeFrom="paragraph">
                  <wp:posOffset>69850</wp:posOffset>
                </wp:positionV>
                <wp:extent cx="1524000" cy="0"/>
                <wp:effectExtent l="0" t="635" r="0" b="8890"/>
                <wp:wrapNone/>
                <wp:docPr id="30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8A8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38EF63A" wp14:editId="6ABFD6B8">
                <wp:simplePos x="0" y="0"/>
                <wp:positionH relativeFrom="page">
                  <wp:posOffset>3162935</wp:posOffset>
                </wp:positionH>
                <wp:positionV relativeFrom="paragraph">
                  <wp:posOffset>69850</wp:posOffset>
                </wp:positionV>
                <wp:extent cx="3733800" cy="0"/>
                <wp:effectExtent l="635" t="635" r="8890" b="8890"/>
                <wp:wrapNone/>
                <wp:docPr id="30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9F314" id="Straight Connector 1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05pt,5.5pt" to="54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377C1DA" w14:textId="77777777" w:rsidR="00A53659" w:rsidRDefault="00A53659" w:rsidP="00A53659">
      <w:pPr>
        <w:spacing w:before="10"/>
        <w:rPr>
          <w:sz w:val="13"/>
        </w:rPr>
      </w:pPr>
    </w:p>
    <w:p w14:paraId="74548FAD" w14:textId="77777777" w:rsidR="00A53659" w:rsidRDefault="00A53659" w:rsidP="00A53659">
      <w:pPr>
        <w:pStyle w:val="ListParagraph"/>
        <w:numPr>
          <w:ilvl w:val="0"/>
          <w:numId w:val="60"/>
        </w:numPr>
        <w:tabs>
          <w:tab w:val="left" w:pos="2341"/>
        </w:tabs>
        <w:spacing w:before="70" w:line="293" w:lineRule="exact"/>
        <w:ind w:hanging="361"/>
        <w:rPr>
          <w:sz w:val="24"/>
        </w:rPr>
      </w:pPr>
      <w:r>
        <w:rPr>
          <w:sz w:val="24"/>
        </w:rPr>
        <w:t>Verify</w:t>
      </w:r>
      <w:r>
        <w:rPr>
          <w:spacing w:val="-3"/>
          <w:sz w:val="24"/>
        </w:rPr>
        <w:t xml:space="preserve"> </w:t>
      </w:r>
      <w:r>
        <w:rPr>
          <w:sz w:val="24"/>
        </w:rPr>
        <w:t>Encryption</w:t>
      </w:r>
      <w:r>
        <w:rPr>
          <w:spacing w:val="-4"/>
          <w:sz w:val="24"/>
        </w:rPr>
        <w:t xml:space="preserve"> </w:t>
      </w:r>
      <w:r>
        <w:rPr>
          <w:sz w:val="24"/>
        </w:rPr>
        <w:t>algorithm</w:t>
      </w:r>
      <w:r>
        <w:rPr>
          <w:spacing w:val="-2"/>
          <w:sz w:val="24"/>
        </w:rPr>
        <w:t xml:space="preserve"> </w:t>
      </w:r>
      <w:r>
        <w:rPr>
          <w:sz w:val="24"/>
        </w:rPr>
        <w:t>is</w:t>
      </w:r>
      <w:r>
        <w:rPr>
          <w:spacing w:val="-3"/>
          <w:sz w:val="24"/>
        </w:rPr>
        <w:t xml:space="preserve"> </w:t>
      </w:r>
      <w:proofErr w:type="gramStart"/>
      <w:r>
        <w:rPr>
          <w:sz w:val="24"/>
        </w:rPr>
        <w:t>correct</w:t>
      </w:r>
      <w:r>
        <w:rPr>
          <w:spacing w:val="-1"/>
          <w:sz w:val="24"/>
        </w:rPr>
        <w:t xml:space="preserve"> </w:t>
      </w:r>
      <w:r>
        <w:rPr>
          <w:spacing w:val="-10"/>
          <w:sz w:val="24"/>
        </w:rPr>
        <w:t>:</w:t>
      </w:r>
      <w:proofErr w:type="gramEnd"/>
    </w:p>
    <w:p w14:paraId="6B18C4A0" w14:textId="77777777" w:rsidR="00A53659" w:rsidRDefault="00A53659" w:rsidP="00A53659">
      <w:pPr>
        <w:spacing w:line="226" w:lineRule="exact"/>
        <w:ind w:left="2340"/>
        <w:rPr>
          <w:sz w:val="20"/>
        </w:rPr>
      </w:pPr>
      <w:r>
        <w:rPr>
          <w:sz w:val="20"/>
        </w:rPr>
        <w:t>CN5166-0004-R203&gt;</w:t>
      </w:r>
      <w:r>
        <w:rPr>
          <w:spacing w:val="-11"/>
          <w:sz w:val="20"/>
        </w:rPr>
        <w:t xml:space="preserve"> </w:t>
      </w:r>
      <w:r>
        <w:rPr>
          <w:sz w:val="20"/>
        </w:rPr>
        <w:t>show</w:t>
      </w:r>
      <w:r>
        <w:rPr>
          <w:spacing w:val="-11"/>
          <w:sz w:val="20"/>
        </w:rPr>
        <w:t xml:space="preserve"> </w:t>
      </w:r>
      <w:r>
        <w:rPr>
          <w:sz w:val="20"/>
        </w:rPr>
        <w:t>system</w:t>
      </w:r>
      <w:r>
        <w:rPr>
          <w:spacing w:val="-11"/>
          <w:sz w:val="20"/>
        </w:rPr>
        <w:t xml:space="preserve"> </w:t>
      </w:r>
      <w:proofErr w:type="spellStart"/>
      <w:r>
        <w:rPr>
          <w:sz w:val="20"/>
        </w:rPr>
        <w:t>ssh</w:t>
      </w:r>
      <w:proofErr w:type="spellEnd"/>
      <w:r>
        <w:rPr>
          <w:sz w:val="20"/>
        </w:rPr>
        <w:t>-server</w:t>
      </w:r>
      <w:r>
        <w:rPr>
          <w:spacing w:val="-11"/>
          <w:sz w:val="20"/>
        </w:rPr>
        <w:t xml:space="preserve"> </w:t>
      </w:r>
      <w:r>
        <w:rPr>
          <w:spacing w:val="-2"/>
          <w:sz w:val="20"/>
        </w:rPr>
        <w:t>config</w:t>
      </w:r>
    </w:p>
    <w:p w14:paraId="303C13CE" w14:textId="1E251008" w:rsidR="00A53659" w:rsidRDefault="00A53659" w:rsidP="00A53659">
      <w:pPr>
        <w:tabs>
          <w:tab w:val="left" w:pos="2640"/>
          <w:tab w:val="left" w:pos="7200"/>
        </w:tabs>
        <w:spacing w:line="226" w:lineRule="exact"/>
        <w:ind w:right="236"/>
        <w:jc w:val="center"/>
        <w:rPr>
          <w:sz w:val="20"/>
        </w:rPr>
      </w:pPr>
      <w:r>
        <w:rPr>
          <w:noProof/>
        </w:rPr>
        <mc:AlternateContent>
          <mc:Choice Requires="wps">
            <w:drawing>
              <wp:anchor distT="0" distB="0" distL="114300" distR="114300" simplePos="0" relativeHeight="251665408" behindDoc="1" locked="0" layoutInCell="1" allowOverlap="1" wp14:anchorId="3E88E234" wp14:editId="73BC696A">
                <wp:simplePos x="0" y="0"/>
                <wp:positionH relativeFrom="page">
                  <wp:posOffset>1562100</wp:posOffset>
                </wp:positionH>
                <wp:positionV relativeFrom="paragraph">
                  <wp:posOffset>69850</wp:posOffset>
                </wp:positionV>
                <wp:extent cx="1524000" cy="0"/>
                <wp:effectExtent l="0" t="8890" r="0" b="635"/>
                <wp:wrapNone/>
                <wp:docPr id="30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9CC02"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245ABFE5" wp14:editId="14A6F55A">
                <wp:simplePos x="0" y="0"/>
                <wp:positionH relativeFrom="page">
                  <wp:posOffset>4534535</wp:posOffset>
                </wp:positionH>
                <wp:positionV relativeFrom="paragraph">
                  <wp:posOffset>69850</wp:posOffset>
                </wp:positionV>
                <wp:extent cx="1524000" cy="0"/>
                <wp:effectExtent l="635" t="8890" r="8890" b="635"/>
                <wp:wrapNone/>
                <wp:docPr id="30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41574"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ktQS3AAAAAkBAAAPAAAAZHJzL2Rvd25y&#10;ZXYueG1sTI/BTsMwEETvSPyDtUjcqBMElIY4VUGCI1JTCFc3XpIUex1ip03/nq04wHFnnmZn8uXk&#10;rNjjEDpPCtJZAgKp9qajRsHb5vnqHkSImoy2nlDBEQMsi/OzXGfGH2iN+zI2gkMoZFpBG2OfSRnq&#10;Fp0OM98jsffpB6cjn0MjzaAPHO6svE6SO+l0R/yh1T0+tVh/laNT8Lqbv1TvVXUsV4/fC7sed85/&#10;bJS6vJhWDyAiTvEPhlN9rg4Fd9r6kUwQVsE8vUkZZSPlTQwsbk/C9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HuS1BLcAAAACQEAAA8AAAAAAAAAAAAAAAAAFAQAAGRy&#10;cy9kb3ducmV2LnhtbFBLBQYAAAAABAAEAPMAAAAdBQAAAAA=&#10;" strokeweight=".20731mm">
                <v:stroke dashstyle="dash"/>
                <w10:wrap anchorx="page"/>
              </v:line>
            </w:pict>
          </mc:Fallback>
        </mc:AlternateContent>
      </w:r>
      <w:r>
        <w:rPr>
          <w:spacing w:val="-10"/>
          <w:sz w:val="20"/>
        </w:rPr>
        <w:t>+</w:t>
      </w:r>
      <w:r>
        <w:rPr>
          <w:sz w:val="20"/>
        </w:rPr>
        <w:tab/>
        <w:t>SSH</w:t>
      </w:r>
      <w:r>
        <w:rPr>
          <w:spacing w:val="-6"/>
          <w:sz w:val="20"/>
        </w:rPr>
        <w:t xml:space="preserve"> </w:t>
      </w:r>
      <w:r>
        <w:rPr>
          <w:sz w:val="20"/>
        </w:rPr>
        <w:t>SERVER</w:t>
      </w:r>
      <w:r>
        <w:rPr>
          <w:spacing w:val="-5"/>
          <w:sz w:val="20"/>
        </w:rPr>
        <w:t xml:space="preserve"> </w:t>
      </w:r>
      <w:r>
        <w:rPr>
          <w:spacing w:val="-2"/>
          <w:sz w:val="20"/>
        </w:rPr>
        <w:t>CONFIG</w:t>
      </w:r>
      <w:r>
        <w:rPr>
          <w:sz w:val="20"/>
        </w:rPr>
        <w:tab/>
      </w:r>
      <w:r>
        <w:rPr>
          <w:spacing w:val="-10"/>
          <w:sz w:val="20"/>
        </w:rPr>
        <w:t>+</w:t>
      </w:r>
    </w:p>
    <w:p w14:paraId="0BD08C0C" w14:textId="77777777" w:rsidR="00A53659" w:rsidRDefault="00A53659" w:rsidP="00A53659">
      <w:pPr>
        <w:tabs>
          <w:tab w:val="left" w:pos="3359"/>
          <w:tab w:val="left" w:pos="7200"/>
        </w:tabs>
        <w:spacing w:before="1" w:line="226" w:lineRule="exact"/>
        <w:ind w:right="237"/>
        <w:jc w:val="center"/>
        <w:rPr>
          <w:sz w:val="20"/>
        </w:rPr>
      </w:pPr>
      <w:r>
        <w:rPr>
          <w:sz w:val="20"/>
        </w:rPr>
        <w:t>|</w:t>
      </w:r>
      <w:r>
        <w:rPr>
          <w:spacing w:val="-2"/>
          <w:sz w:val="20"/>
        </w:rPr>
        <w:t xml:space="preserve"> </w:t>
      </w:r>
      <w:r>
        <w:rPr>
          <w:spacing w:val="-4"/>
          <w:sz w:val="20"/>
        </w:rPr>
        <w:t>Name</w:t>
      </w:r>
      <w:r>
        <w:rPr>
          <w:sz w:val="20"/>
        </w:rPr>
        <w:tab/>
        <w:t>|</w:t>
      </w:r>
      <w:r>
        <w:rPr>
          <w:spacing w:val="-1"/>
          <w:sz w:val="20"/>
        </w:rPr>
        <w:t xml:space="preserve"> </w:t>
      </w:r>
      <w:r>
        <w:rPr>
          <w:spacing w:val="-2"/>
          <w:sz w:val="20"/>
        </w:rPr>
        <w:t>Value</w:t>
      </w:r>
      <w:r>
        <w:rPr>
          <w:sz w:val="20"/>
        </w:rPr>
        <w:tab/>
      </w:r>
      <w:r>
        <w:rPr>
          <w:spacing w:val="-10"/>
          <w:sz w:val="20"/>
        </w:rPr>
        <w:t>|</w:t>
      </w:r>
    </w:p>
    <w:p w14:paraId="5A996367" w14:textId="31C16A53" w:rsidR="00A53659" w:rsidRDefault="00A53659" w:rsidP="00A53659">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7456" behindDoc="1" locked="0" layoutInCell="1" allowOverlap="1" wp14:anchorId="48806BA3" wp14:editId="795AF6F7">
                <wp:simplePos x="0" y="0"/>
                <wp:positionH relativeFrom="page">
                  <wp:posOffset>1562100</wp:posOffset>
                </wp:positionH>
                <wp:positionV relativeFrom="paragraph">
                  <wp:posOffset>69850</wp:posOffset>
                </wp:positionV>
                <wp:extent cx="2057400" cy="0"/>
                <wp:effectExtent l="0" t="1270" r="0" b="8255"/>
                <wp:wrapNone/>
                <wp:docPr id="30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96064" id="Straight Connector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1AE35F1" wp14:editId="39E89E19">
                <wp:simplePos x="0" y="0"/>
                <wp:positionH relativeFrom="page">
                  <wp:posOffset>3696335</wp:posOffset>
                </wp:positionH>
                <wp:positionV relativeFrom="paragraph">
                  <wp:posOffset>69850</wp:posOffset>
                </wp:positionV>
                <wp:extent cx="2362200" cy="0"/>
                <wp:effectExtent l="635" t="1270" r="8890" b="8255"/>
                <wp:wrapNone/>
                <wp:docPr id="30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BA1C5"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987455A" w14:textId="77777777" w:rsidR="00A53659" w:rsidRDefault="00A53659" w:rsidP="00A53659">
      <w:pPr>
        <w:tabs>
          <w:tab w:val="left" w:pos="3359"/>
          <w:tab w:val="left" w:pos="7200"/>
        </w:tabs>
        <w:spacing w:before="1"/>
        <w:ind w:right="237"/>
        <w:jc w:val="center"/>
        <w:rPr>
          <w:sz w:val="20"/>
        </w:rPr>
      </w:pPr>
      <w:r>
        <w:rPr>
          <w:sz w:val="20"/>
        </w:rPr>
        <w:t>|</w:t>
      </w:r>
      <w:r>
        <w:rPr>
          <w:spacing w:val="-7"/>
          <w:sz w:val="20"/>
        </w:rPr>
        <w:t xml:space="preserve"> </w:t>
      </w:r>
      <w:r>
        <w:rPr>
          <w:sz w:val="20"/>
        </w:rPr>
        <w:t>Encryption</w:t>
      </w:r>
      <w:r>
        <w:rPr>
          <w:spacing w:val="-7"/>
          <w:sz w:val="20"/>
        </w:rPr>
        <w:t xml:space="preserve"> </w:t>
      </w:r>
      <w:r>
        <w:rPr>
          <w:spacing w:val="-2"/>
          <w:sz w:val="20"/>
        </w:rPr>
        <w:t>Algorithm</w:t>
      </w:r>
      <w:r>
        <w:rPr>
          <w:sz w:val="20"/>
        </w:rPr>
        <w:tab/>
        <w:t>|</w:t>
      </w:r>
      <w:r>
        <w:rPr>
          <w:spacing w:val="-9"/>
          <w:sz w:val="20"/>
        </w:rPr>
        <w:t xml:space="preserve"> </w:t>
      </w:r>
      <w:r>
        <w:rPr>
          <w:sz w:val="20"/>
        </w:rPr>
        <w:t>aes256-</w:t>
      </w:r>
      <w:r>
        <w:rPr>
          <w:spacing w:val="-5"/>
          <w:sz w:val="20"/>
        </w:rPr>
        <w:t>cbc</w:t>
      </w:r>
      <w:r>
        <w:rPr>
          <w:sz w:val="20"/>
        </w:rPr>
        <w:tab/>
      </w:r>
      <w:r>
        <w:rPr>
          <w:spacing w:val="-10"/>
          <w:sz w:val="20"/>
        </w:rPr>
        <w:t>|</w:t>
      </w:r>
    </w:p>
    <w:p w14:paraId="657C6CDA" w14:textId="77777777" w:rsidR="00A53659" w:rsidRDefault="00A53659" w:rsidP="00A53659">
      <w:pPr>
        <w:jc w:val="center"/>
        <w:rPr>
          <w:sz w:val="20"/>
        </w:rPr>
        <w:sectPr w:rsidR="00A53659">
          <w:pgSz w:w="12240" w:h="15840"/>
          <w:pgMar w:top="1560" w:right="0" w:bottom="280" w:left="0" w:header="720" w:footer="720" w:gutter="0"/>
          <w:cols w:space="720"/>
        </w:sectPr>
      </w:pPr>
    </w:p>
    <w:p w14:paraId="7168DB42" w14:textId="77777777" w:rsidR="00A53659" w:rsidRDefault="00A53659" w:rsidP="00A53659">
      <w:pPr>
        <w:tabs>
          <w:tab w:val="left" w:pos="3359"/>
        </w:tabs>
        <w:spacing w:before="88" w:line="226" w:lineRule="exact"/>
        <w:ind w:right="236"/>
        <w:jc w:val="center"/>
        <w:rPr>
          <w:sz w:val="20"/>
        </w:rPr>
      </w:pPr>
      <w:r>
        <w:rPr>
          <w:sz w:val="20"/>
        </w:rPr>
        <w:lastRenderedPageBreak/>
        <w:t>|</w:t>
      </w:r>
      <w:r>
        <w:rPr>
          <w:spacing w:val="-3"/>
          <w:sz w:val="20"/>
        </w:rPr>
        <w:t xml:space="preserve"> </w:t>
      </w:r>
      <w:r>
        <w:rPr>
          <w:sz w:val="20"/>
        </w:rPr>
        <w:t>Kex</w:t>
      </w:r>
      <w:r>
        <w:rPr>
          <w:spacing w:val="-2"/>
          <w:sz w:val="20"/>
        </w:rPr>
        <w:t xml:space="preserve"> Algorithm</w:t>
      </w:r>
      <w:r>
        <w:rPr>
          <w:sz w:val="20"/>
        </w:rPr>
        <w:tab/>
        <w:t>|</w:t>
      </w:r>
      <w:r>
        <w:rPr>
          <w:spacing w:val="-20"/>
          <w:sz w:val="20"/>
        </w:rPr>
        <w:t xml:space="preserve"> </w:t>
      </w:r>
      <w:r>
        <w:rPr>
          <w:sz w:val="20"/>
        </w:rPr>
        <w:t>diffie-hellman-group14-sha256</w:t>
      </w:r>
      <w:r>
        <w:rPr>
          <w:spacing w:val="-17"/>
          <w:sz w:val="20"/>
        </w:rPr>
        <w:t xml:space="preserve"> </w:t>
      </w:r>
      <w:r>
        <w:rPr>
          <w:spacing w:val="-10"/>
          <w:sz w:val="20"/>
        </w:rPr>
        <w:t>|</w:t>
      </w:r>
    </w:p>
    <w:p w14:paraId="5EB05AAD" w14:textId="77777777" w:rsidR="00A53659" w:rsidRDefault="00A53659" w:rsidP="00A53659">
      <w:pPr>
        <w:tabs>
          <w:tab w:val="left" w:pos="3359"/>
          <w:tab w:val="left" w:pos="7200"/>
        </w:tabs>
        <w:spacing w:line="226" w:lineRule="exact"/>
        <w:ind w:right="236"/>
        <w:jc w:val="center"/>
        <w:rPr>
          <w:sz w:val="20"/>
        </w:rPr>
      </w:pPr>
      <w:r>
        <w:rPr>
          <w:sz w:val="20"/>
        </w:rPr>
        <w:t>|</w:t>
      </w:r>
      <w:r>
        <w:rPr>
          <w:spacing w:val="-3"/>
          <w:sz w:val="20"/>
        </w:rPr>
        <w:t xml:space="preserve"> </w:t>
      </w:r>
      <w:r>
        <w:rPr>
          <w:sz w:val="20"/>
        </w:rPr>
        <w:t>MAC</w:t>
      </w:r>
      <w:r>
        <w:rPr>
          <w:spacing w:val="-2"/>
          <w:sz w:val="20"/>
        </w:rPr>
        <w:t xml:space="preserve"> Algorithm</w:t>
      </w:r>
      <w:r>
        <w:rPr>
          <w:sz w:val="20"/>
        </w:rPr>
        <w:tab/>
        <w:t>|</w:t>
      </w:r>
      <w:r>
        <w:rPr>
          <w:spacing w:val="-13"/>
          <w:sz w:val="20"/>
        </w:rPr>
        <w:t xml:space="preserve"> </w:t>
      </w:r>
      <w:r>
        <w:rPr>
          <w:sz w:val="20"/>
        </w:rPr>
        <w:t>hmac-sha2-</w:t>
      </w:r>
      <w:r>
        <w:rPr>
          <w:spacing w:val="-5"/>
          <w:sz w:val="20"/>
        </w:rPr>
        <w:t>256</w:t>
      </w:r>
      <w:r>
        <w:rPr>
          <w:sz w:val="20"/>
        </w:rPr>
        <w:tab/>
      </w:r>
      <w:r>
        <w:rPr>
          <w:spacing w:val="-10"/>
          <w:sz w:val="20"/>
        </w:rPr>
        <w:t>|</w:t>
      </w:r>
    </w:p>
    <w:p w14:paraId="2E9387AC" w14:textId="77777777" w:rsidR="00A53659" w:rsidRDefault="00A53659" w:rsidP="00A53659">
      <w:pPr>
        <w:tabs>
          <w:tab w:val="left" w:pos="3359"/>
          <w:tab w:val="left" w:pos="7200"/>
        </w:tabs>
        <w:spacing w:line="226" w:lineRule="exact"/>
        <w:ind w:right="237"/>
        <w:jc w:val="center"/>
        <w:rPr>
          <w:sz w:val="20"/>
        </w:rPr>
      </w:pPr>
      <w:r>
        <w:rPr>
          <w:sz w:val="20"/>
        </w:rPr>
        <w:t>|</w:t>
      </w:r>
      <w:r>
        <w:rPr>
          <w:spacing w:val="-6"/>
          <w:sz w:val="20"/>
        </w:rPr>
        <w:t xml:space="preserve"> </w:t>
      </w:r>
      <w:r>
        <w:rPr>
          <w:sz w:val="20"/>
        </w:rPr>
        <w:t>Public</w:t>
      </w:r>
      <w:r>
        <w:rPr>
          <w:spacing w:val="-4"/>
          <w:sz w:val="20"/>
        </w:rPr>
        <w:t xml:space="preserve"> </w:t>
      </w:r>
      <w:r>
        <w:rPr>
          <w:sz w:val="20"/>
        </w:rPr>
        <w:t>Key</w:t>
      </w:r>
      <w:r>
        <w:rPr>
          <w:spacing w:val="-4"/>
          <w:sz w:val="20"/>
        </w:rPr>
        <w:t xml:space="preserve"> </w:t>
      </w:r>
      <w:r>
        <w:rPr>
          <w:spacing w:val="-2"/>
          <w:sz w:val="20"/>
        </w:rPr>
        <w:t>Algorithm</w:t>
      </w:r>
      <w:r>
        <w:rPr>
          <w:sz w:val="20"/>
        </w:rPr>
        <w:tab/>
        <w:t>|</w:t>
      </w:r>
      <w:r>
        <w:rPr>
          <w:spacing w:val="-7"/>
          <w:sz w:val="20"/>
        </w:rPr>
        <w:t xml:space="preserve"> </w:t>
      </w:r>
      <w:proofErr w:type="spellStart"/>
      <w:r>
        <w:rPr>
          <w:sz w:val="20"/>
        </w:rPr>
        <w:t>ssh-</w:t>
      </w:r>
      <w:r>
        <w:rPr>
          <w:spacing w:val="-5"/>
          <w:sz w:val="20"/>
        </w:rPr>
        <w:t>rsa</w:t>
      </w:r>
      <w:proofErr w:type="spellEnd"/>
      <w:r>
        <w:rPr>
          <w:sz w:val="20"/>
        </w:rPr>
        <w:tab/>
      </w:r>
      <w:r>
        <w:rPr>
          <w:spacing w:val="-10"/>
          <w:sz w:val="20"/>
        </w:rPr>
        <w:t>|</w:t>
      </w:r>
    </w:p>
    <w:p w14:paraId="6CC8AFBE" w14:textId="77777777" w:rsidR="00A53659" w:rsidRDefault="00A53659" w:rsidP="00A53659">
      <w:pPr>
        <w:tabs>
          <w:tab w:val="left" w:pos="7199"/>
        </w:tabs>
        <w:spacing w:before="1" w:line="226" w:lineRule="exact"/>
        <w:ind w:right="238"/>
        <w:jc w:val="center"/>
        <w:rPr>
          <w:sz w:val="20"/>
        </w:rPr>
      </w:pPr>
      <w:r>
        <w:rPr>
          <w:sz w:val="20"/>
        </w:rPr>
        <w:t>|</w:t>
      </w:r>
      <w:r>
        <w:rPr>
          <w:spacing w:val="-8"/>
          <w:sz w:val="20"/>
        </w:rPr>
        <w:t xml:space="preserve"> </w:t>
      </w:r>
      <w:r>
        <w:rPr>
          <w:sz w:val="20"/>
        </w:rPr>
        <w:t>Public</w:t>
      </w:r>
      <w:r>
        <w:rPr>
          <w:spacing w:val="-6"/>
          <w:sz w:val="20"/>
        </w:rPr>
        <w:t xml:space="preserve"> </w:t>
      </w:r>
      <w:r>
        <w:rPr>
          <w:sz w:val="20"/>
        </w:rPr>
        <w:t>Key</w:t>
      </w:r>
      <w:r>
        <w:rPr>
          <w:spacing w:val="-6"/>
          <w:sz w:val="20"/>
        </w:rPr>
        <w:t xml:space="preserve"> </w:t>
      </w:r>
      <w:r>
        <w:rPr>
          <w:sz w:val="20"/>
        </w:rPr>
        <w:t>Authentication</w:t>
      </w:r>
      <w:r>
        <w:rPr>
          <w:spacing w:val="-6"/>
          <w:sz w:val="20"/>
        </w:rPr>
        <w:t xml:space="preserve"> </w:t>
      </w:r>
      <w:r>
        <w:rPr>
          <w:sz w:val="20"/>
        </w:rPr>
        <w:t>|</w:t>
      </w:r>
      <w:r>
        <w:rPr>
          <w:spacing w:val="-6"/>
          <w:sz w:val="20"/>
        </w:rPr>
        <w:t xml:space="preserve"> </w:t>
      </w:r>
      <w:r>
        <w:rPr>
          <w:spacing w:val="-2"/>
          <w:sz w:val="20"/>
        </w:rPr>
        <w:t>enabled</w:t>
      </w:r>
      <w:r>
        <w:rPr>
          <w:sz w:val="20"/>
        </w:rPr>
        <w:tab/>
      </w:r>
      <w:r>
        <w:rPr>
          <w:spacing w:val="-10"/>
          <w:sz w:val="20"/>
        </w:rPr>
        <w:t>|</w:t>
      </w:r>
    </w:p>
    <w:p w14:paraId="6A0AF931" w14:textId="77777777" w:rsidR="00A53659" w:rsidRDefault="00A53659" w:rsidP="00A53659">
      <w:pPr>
        <w:tabs>
          <w:tab w:val="left" w:pos="3359"/>
          <w:tab w:val="left" w:pos="7199"/>
        </w:tabs>
        <w:spacing w:line="226" w:lineRule="exact"/>
        <w:ind w:right="237"/>
        <w:jc w:val="center"/>
        <w:rPr>
          <w:sz w:val="20"/>
        </w:rPr>
      </w:pPr>
      <w:r>
        <w:rPr>
          <w:sz w:val="20"/>
        </w:rPr>
        <w:t>|</w:t>
      </w:r>
      <w:r>
        <w:rPr>
          <w:spacing w:val="-4"/>
          <w:sz w:val="20"/>
        </w:rPr>
        <w:t xml:space="preserve"> </w:t>
      </w:r>
      <w:r>
        <w:rPr>
          <w:sz w:val="20"/>
        </w:rPr>
        <w:t>Rekey</w:t>
      </w:r>
      <w:r>
        <w:rPr>
          <w:spacing w:val="-4"/>
          <w:sz w:val="20"/>
        </w:rPr>
        <w:t xml:space="preserve"> </w:t>
      </w:r>
      <w:r>
        <w:rPr>
          <w:spacing w:val="-2"/>
          <w:sz w:val="20"/>
        </w:rPr>
        <w:t>Limit</w:t>
      </w:r>
      <w:r>
        <w:rPr>
          <w:sz w:val="20"/>
        </w:rPr>
        <w:tab/>
        <w:t>|</w:t>
      </w:r>
      <w:r>
        <w:rPr>
          <w:spacing w:val="-2"/>
          <w:sz w:val="20"/>
        </w:rPr>
        <w:t xml:space="preserve"> </w:t>
      </w:r>
      <w:r>
        <w:rPr>
          <w:spacing w:val="-4"/>
          <w:sz w:val="20"/>
        </w:rPr>
        <w:t>500M</w:t>
      </w:r>
      <w:r>
        <w:rPr>
          <w:sz w:val="20"/>
        </w:rPr>
        <w:tab/>
      </w:r>
      <w:r>
        <w:rPr>
          <w:spacing w:val="-10"/>
          <w:sz w:val="20"/>
        </w:rPr>
        <w:t>|</w:t>
      </w:r>
    </w:p>
    <w:p w14:paraId="4206BFAB" w14:textId="77777777" w:rsidR="00A53659" w:rsidRDefault="00A53659" w:rsidP="00A53659">
      <w:pPr>
        <w:tabs>
          <w:tab w:val="left" w:pos="3359"/>
          <w:tab w:val="left" w:pos="7200"/>
        </w:tabs>
        <w:spacing w:before="2" w:line="226" w:lineRule="exact"/>
        <w:ind w:right="236"/>
        <w:jc w:val="center"/>
        <w:rPr>
          <w:sz w:val="20"/>
        </w:rPr>
      </w:pPr>
      <w:r>
        <w:rPr>
          <w:sz w:val="20"/>
        </w:rPr>
        <w:t>|</w:t>
      </w:r>
      <w:r>
        <w:rPr>
          <w:spacing w:val="-4"/>
          <w:sz w:val="20"/>
        </w:rPr>
        <w:t xml:space="preserve"> </w:t>
      </w:r>
      <w:r>
        <w:rPr>
          <w:sz w:val="20"/>
        </w:rPr>
        <w:t>Rekey</w:t>
      </w:r>
      <w:r>
        <w:rPr>
          <w:spacing w:val="-4"/>
          <w:sz w:val="20"/>
        </w:rPr>
        <w:t xml:space="preserve"> Time</w:t>
      </w:r>
      <w:r>
        <w:rPr>
          <w:sz w:val="20"/>
        </w:rPr>
        <w:tab/>
        <w:t>|</w:t>
      </w:r>
      <w:r>
        <w:rPr>
          <w:spacing w:val="-2"/>
          <w:sz w:val="20"/>
        </w:rPr>
        <w:t xml:space="preserve"> </w:t>
      </w:r>
      <w:r>
        <w:rPr>
          <w:spacing w:val="-4"/>
          <w:sz w:val="20"/>
        </w:rPr>
        <w:t>None</w:t>
      </w:r>
      <w:r>
        <w:rPr>
          <w:sz w:val="20"/>
        </w:rPr>
        <w:tab/>
      </w:r>
      <w:r>
        <w:rPr>
          <w:spacing w:val="-10"/>
          <w:sz w:val="20"/>
        </w:rPr>
        <w:t>|</w:t>
      </w:r>
    </w:p>
    <w:p w14:paraId="17F3C80F" w14:textId="63CA9038" w:rsidR="00A53659" w:rsidRDefault="00A53659" w:rsidP="00A53659">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9504" behindDoc="1" locked="0" layoutInCell="1" allowOverlap="1" wp14:anchorId="13581D58" wp14:editId="2FB8E8DF">
                <wp:simplePos x="0" y="0"/>
                <wp:positionH relativeFrom="page">
                  <wp:posOffset>1562100</wp:posOffset>
                </wp:positionH>
                <wp:positionV relativeFrom="paragraph">
                  <wp:posOffset>69850</wp:posOffset>
                </wp:positionV>
                <wp:extent cx="2057400" cy="0"/>
                <wp:effectExtent l="0" t="7620" r="0" b="1905"/>
                <wp:wrapNone/>
                <wp:docPr id="30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B757B" id="Straight Connector 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66A74B1" wp14:editId="1AA2E814">
                <wp:simplePos x="0" y="0"/>
                <wp:positionH relativeFrom="page">
                  <wp:posOffset>3696335</wp:posOffset>
                </wp:positionH>
                <wp:positionV relativeFrom="paragraph">
                  <wp:posOffset>69850</wp:posOffset>
                </wp:positionV>
                <wp:extent cx="2362200" cy="0"/>
                <wp:effectExtent l="635" t="7620" r="8890" b="1905"/>
                <wp:wrapNone/>
                <wp:docPr id="3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F00C8" id="Straight Connector 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E4E9F1E" w14:textId="77777777" w:rsidR="00A53659" w:rsidRDefault="00A53659" w:rsidP="00A53659">
      <w:pPr>
        <w:spacing w:before="10"/>
        <w:rPr>
          <w:sz w:val="17"/>
        </w:rPr>
      </w:pPr>
    </w:p>
    <w:p w14:paraId="293B4087" w14:textId="77777777" w:rsidR="00A53659" w:rsidRDefault="00A53659" w:rsidP="00A53659">
      <w:pPr>
        <w:pStyle w:val="ListParagraph"/>
        <w:numPr>
          <w:ilvl w:val="0"/>
          <w:numId w:val="60"/>
        </w:numPr>
        <w:tabs>
          <w:tab w:val="left" w:pos="2341"/>
        </w:tabs>
        <w:spacing w:before="70"/>
        <w:ind w:hanging="361"/>
        <w:rPr>
          <w:sz w:val="24"/>
        </w:rPr>
      </w:pPr>
      <w:r>
        <w:rPr>
          <w:sz w:val="24"/>
        </w:rPr>
        <w:t>Authenticate</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device</w:t>
      </w:r>
      <w:r>
        <w:rPr>
          <w:spacing w:val="-1"/>
          <w:sz w:val="24"/>
        </w:rPr>
        <w:t xml:space="preserve"> </w:t>
      </w:r>
      <w:r>
        <w:rPr>
          <w:sz w:val="24"/>
        </w:rPr>
        <w:t>with</w:t>
      </w:r>
      <w:r>
        <w:rPr>
          <w:spacing w:val="-1"/>
          <w:sz w:val="24"/>
        </w:rPr>
        <w:t xml:space="preserve"> </w:t>
      </w:r>
      <w:r>
        <w:rPr>
          <w:sz w:val="24"/>
        </w:rPr>
        <w:t>client</w:t>
      </w:r>
      <w:r>
        <w:rPr>
          <w:spacing w:val="-3"/>
          <w:sz w:val="24"/>
        </w:rPr>
        <w:t xml:space="preserve"> </w:t>
      </w:r>
      <w:r>
        <w:rPr>
          <w:sz w:val="24"/>
        </w:rPr>
        <w:t xml:space="preserve">and </w:t>
      </w:r>
      <w:r>
        <w:rPr>
          <w:spacing w:val="-5"/>
          <w:sz w:val="24"/>
        </w:rPr>
        <w:t>key</w:t>
      </w:r>
    </w:p>
    <w:p w14:paraId="612753FB" w14:textId="77777777" w:rsidR="00A53659" w:rsidRDefault="00A53659" w:rsidP="00A53659">
      <w:pPr>
        <w:pStyle w:val="BodyText"/>
        <w:spacing w:before="2"/>
        <w:rPr>
          <w:sz w:val="22"/>
        </w:rPr>
      </w:pPr>
    </w:p>
    <w:p w14:paraId="3CCDB553" w14:textId="77777777" w:rsidR="00A53659" w:rsidRDefault="00A53659" w:rsidP="00A53659">
      <w:pPr>
        <w:pStyle w:val="Heading9"/>
        <w:spacing w:before="1"/>
      </w:pPr>
      <w:r>
        <w:t>Test</w:t>
      </w:r>
      <w:r>
        <w:rPr>
          <w:spacing w:val="-1"/>
        </w:rPr>
        <w:t xml:space="preserve"> </w:t>
      </w:r>
      <w:r>
        <w:t>Case</w:t>
      </w:r>
      <w:r>
        <w:rPr>
          <w:spacing w:val="-1"/>
        </w:rPr>
        <w:t xml:space="preserve"> </w:t>
      </w:r>
      <w:r>
        <w:rPr>
          <w:spacing w:val="-2"/>
        </w:rPr>
        <w:t>Results:</w:t>
      </w:r>
    </w:p>
    <w:p w14:paraId="3AB215A2" w14:textId="77777777" w:rsidR="00A53659" w:rsidRDefault="00A53659" w:rsidP="00A53659">
      <w:pPr>
        <w:pStyle w:val="BodyText"/>
        <w:tabs>
          <w:tab w:val="left" w:pos="3431"/>
          <w:tab w:val="left" w:pos="4534"/>
          <w:tab w:val="left" w:pos="6773"/>
          <w:tab w:val="left" w:pos="8939"/>
          <w:tab w:val="left" w:pos="8994"/>
        </w:tabs>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CF4B194" w14:textId="66773EE6" w:rsidR="00A53659" w:rsidRDefault="00A53659" w:rsidP="00A53659">
      <w:pPr>
        <w:pStyle w:val="BodyText"/>
        <w:spacing w:before="7"/>
        <w:rPr>
          <w:sz w:val="19"/>
        </w:rPr>
      </w:pPr>
      <w:r>
        <w:rPr>
          <w:noProof/>
        </w:rPr>
        <mc:AlternateContent>
          <mc:Choice Requires="wps">
            <w:drawing>
              <wp:anchor distT="0" distB="0" distL="0" distR="0" simplePos="0" relativeHeight="251671552" behindDoc="1" locked="0" layoutInCell="1" allowOverlap="1" wp14:anchorId="2D0B6BDD" wp14:editId="604587CA">
                <wp:simplePos x="0" y="0"/>
                <wp:positionH relativeFrom="page">
                  <wp:posOffset>800100</wp:posOffset>
                </wp:positionH>
                <wp:positionV relativeFrom="paragraph">
                  <wp:posOffset>167640</wp:posOffset>
                </wp:positionV>
                <wp:extent cx="4854575" cy="1270"/>
                <wp:effectExtent l="9525" t="5080" r="3175" b="3175"/>
                <wp:wrapTopAndBottom/>
                <wp:docPr id="31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F4E82" id="Freeform: Shape 5"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A35D4A7" wp14:editId="4CD3301D">
                <wp:simplePos x="0" y="0"/>
                <wp:positionH relativeFrom="page">
                  <wp:posOffset>800100</wp:posOffset>
                </wp:positionH>
                <wp:positionV relativeFrom="paragraph">
                  <wp:posOffset>353060</wp:posOffset>
                </wp:positionV>
                <wp:extent cx="4854575" cy="1270"/>
                <wp:effectExtent l="9525" t="9525" r="3175" b="8255"/>
                <wp:wrapTopAndBottom/>
                <wp:docPr id="31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4907A" id="Freeform: Shape 4" o:spid="_x0000_s1026" style="position:absolute;margin-left:63pt;margin-top:27.8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E2BDC90" wp14:editId="1036D4FE">
                <wp:simplePos x="0" y="0"/>
                <wp:positionH relativeFrom="page">
                  <wp:posOffset>800100</wp:posOffset>
                </wp:positionH>
                <wp:positionV relativeFrom="paragraph">
                  <wp:posOffset>539115</wp:posOffset>
                </wp:positionV>
                <wp:extent cx="4854575" cy="1270"/>
                <wp:effectExtent l="9525" t="5080" r="3175" b="3175"/>
                <wp:wrapTopAndBottom/>
                <wp:docPr id="31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D8B65" id="Freeform: Shape 3"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23B96E9C" wp14:editId="1AD6067A">
                <wp:simplePos x="0" y="0"/>
                <wp:positionH relativeFrom="page">
                  <wp:posOffset>800100</wp:posOffset>
                </wp:positionH>
                <wp:positionV relativeFrom="paragraph">
                  <wp:posOffset>725170</wp:posOffset>
                </wp:positionV>
                <wp:extent cx="4854575" cy="1270"/>
                <wp:effectExtent l="9525" t="635" r="3175" b="7620"/>
                <wp:wrapTopAndBottom/>
                <wp:docPr id="31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4A12" id="Freeform: Shape 2" o:spid="_x0000_s1026" style="position:absolute;margin-left:63pt;margin-top:57.1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1BD51889" wp14:editId="6CE88FF7">
                <wp:simplePos x="0" y="0"/>
                <wp:positionH relativeFrom="page">
                  <wp:posOffset>800100</wp:posOffset>
                </wp:positionH>
                <wp:positionV relativeFrom="paragraph">
                  <wp:posOffset>912495</wp:posOffset>
                </wp:positionV>
                <wp:extent cx="4854575" cy="1270"/>
                <wp:effectExtent l="9525" t="6985" r="3175" b="1270"/>
                <wp:wrapTopAndBottom/>
                <wp:docPr id="31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BCAF7" id="Freeform: Shape 1" o:spid="_x0000_s1026" style="position:absolute;margin-left:63pt;margin-top:71.85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24D70C7" w14:textId="77777777" w:rsidR="00A53659" w:rsidRDefault="00A53659" w:rsidP="00A53659">
      <w:pPr>
        <w:pStyle w:val="BodyText"/>
        <w:spacing w:before="4"/>
        <w:rPr>
          <w:sz w:val="21"/>
        </w:rPr>
      </w:pPr>
    </w:p>
    <w:p w14:paraId="5FEC5F5A" w14:textId="77777777" w:rsidR="00A53659" w:rsidRDefault="00A53659" w:rsidP="00A53659">
      <w:pPr>
        <w:pStyle w:val="BodyText"/>
        <w:spacing w:before="4"/>
        <w:rPr>
          <w:sz w:val="21"/>
        </w:rPr>
      </w:pPr>
    </w:p>
    <w:p w14:paraId="0A12F077" w14:textId="77777777" w:rsidR="00A53659" w:rsidRDefault="00A53659" w:rsidP="00A53659">
      <w:pPr>
        <w:pStyle w:val="BodyText"/>
        <w:spacing w:before="4"/>
        <w:rPr>
          <w:sz w:val="21"/>
        </w:rPr>
      </w:pPr>
    </w:p>
    <w:p w14:paraId="139FC6DF" w14:textId="77777777" w:rsidR="00A53659" w:rsidRDefault="00A53659" w:rsidP="00A53659">
      <w:pPr>
        <w:pStyle w:val="BodyText"/>
        <w:spacing w:before="7"/>
        <w:rPr>
          <w:sz w:val="21"/>
        </w:rPr>
      </w:pPr>
    </w:p>
    <w:p w14:paraId="739D10FB" w14:textId="77777777" w:rsidR="00A53659" w:rsidRDefault="00A53659" w:rsidP="00A53659">
      <w:pPr>
        <w:pStyle w:val="BodyText"/>
        <w:rPr>
          <w:sz w:val="20"/>
        </w:rPr>
      </w:pPr>
    </w:p>
    <w:p w14:paraId="6BA16152" w14:textId="77777777" w:rsidR="00A53659" w:rsidRDefault="00A53659" w:rsidP="00A53659">
      <w:pPr>
        <w:pStyle w:val="BodyText"/>
        <w:spacing w:before="7"/>
        <w:rPr>
          <w:sz w:val="21"/>
        </w:rPr>
      </w:pPr>
    </w:p>
    <w:p w14:paraId="655888BC" w14:textId="77777777" w:rsidR="009E64AA" w:rsidRDefault="009E64AA"/>
    <w:p w14:paraId="0BFA0332" w14:textId="77777777" w:rsidR="000F0357" w:rsidRDefault="000F0357" w:rsidP="000F0357">
      <w:pPr>
        <w:pStyle w:val="Heading6"/>
        <w:numPr>
          <w:ilvl w:val="2"/>
          <w:numId w:val="61"/>
        </w:numPr>
        <w:tabs>
          <w:tab w:val="left" w:pos="1885"/>
        </w:tabs>
        <w:spacing w:before="29"/>
      </w:pPr>
      <w:r>
        <w:t>Verify</w:t>
      </w:r>
      <w:r>
        <w:rPr>
          <w:spacing w:val="-9"/>
        </w:rPr>
        <w:t xml:space="preserve"> </w:t>
      </w:r>
      <w:r>
        <w:t>SAOS</w:t>
      </w:r>
      <w:r>
        <w:rPr>
          <w:spacing w:val="-7"/>
        </w:rPr>
        <w:t xml:space="preserve"> </w:t>
      </w:r>
      <w:r>
        <w:t>10.x</w:t>
      </w:r>
      <w:r>
        <w:rPr>
          <w:spacing w:val="-9"/>
        </w:rPr>
        <w:t xml:space="preserve"> </w:t>
      </w:r>
      <w:r>
        <w:t>software</w:t>
      </w:r>
      <w:r>
        <w:rPr>
          <w:spacing w:val="-8"/>
        </w:rPr>
        <w:t xml:space="preserve"> </w:t>
      </w:r>
      <w:r>
        <w:rPr>
          <w:spacing w:val="-2"/>
        </w:rPr>
        <w:t>version</w:t>
      </w:r>
    </w:p>
    <w:p w14:paraId="11593A55" w14:textId="77777777" w:rsidR="000F0357" w:rsidRDefault="000F0357" w:rsidP="000F0357">
      <w:pPr>
        <w:pStyle w:val="BodyText"/>
        <w:spacing w:before="7"/>
        <w:rPr>
          <w:b/>
          <w:sz w:val="19"/>
        </w:rPr>
      </w:pPr>
    </w:p>
    <w:p w14:paraId="271F85F4" w14:textId="77777777" w:rsidR="000F0357" w:rsidRDefault="000F0357" w:rsidP="000F0357">
      <w:pPr>
        <w:ind w:left="1260"/>
        <w:rPr>
          <w:rFonts w:ascii="Calibri"/>
          <w:b/>
          <w:i/>
          <w:sz w:val="24"/>
        </w:rPr>
      </w:pPr>
      <w:r>
        <w:rPr>
          <w:rFonts w:ascii="Calibri"/>
          <w:b/>
          <w:i/>
          <w:spacing w:val="-2"/>
          <w:sz w:val="24"/>
        </w:rPr>
        <w:t>Objective:</w:t>
      </w:r>
    </w:p>
    <w:p w14:paraId="7F62A885" w14:textId="77777777" w:rsidR="000F0357" w:rsidRDefault="000F0357" w:rsidP="000F0357">
      <w:pPr>
        <w:pStyle w:val="BodyText"/>
        <w:ind w:left="1260"/>
      </w:pPr>
      <w:r>
        <w:t>Objective</w:t>
      </w:r>
      <w:r>
        <w:rPr>
          <w:spacing w:val="-1"/>
        </w:rPr>
        <w:t xml:space="preserve"> </w:t>
      </w:r>
      <w:r>
        <w:t>is</w:t>
      </w:r>
      <w:r>
        <w:rPr>
          <w:spacing w:val="-3"/>
        </w:rPr>
        <w:t xml:space="preserve"> </w:t>
      </w:r>
      <w:r>
        <w:t>to</w:t>
      </w:r>
      <w:r>
        <w:rPr>
          <w:spacing w:val="-2"/>
        </w:rPr>
        <w:t xml:space="preserve"> </w:t>
      </w:r>
      <w:r>
        <w:t>verify</w:t>
      </w:r>
      <w:r>
        <w:rPr>
          <w:spacing w:val="-4"/>
        </w:rPr>
        <w:t xml:space="preserve"> </w:t>
      </w:r>
      <w:r>
        <w:t>Ciena SAOS</w:t>
      </w:r>
      <w:r>
        <w:rPr>
          <w:spacing w:val="-3"/>
        </w:rPr>
        <w:t xml:space="preserve"> </w:t>
      </w:r>
      <w:r>
        <w:t xml:space="preserve">10.x </w:t>
      </w:r>
      <w:r>
        <w:rPr>
          <w:spacing w:val="-2"/>
        </w:rPr>
        <w:t>installed.</w:t>
      </w:r>
    </w:p>
    <w:p w14:paraId="06E7F014" w14:textId="77777777" w:rsidR="000F0357" w:rsidRDefault="000F0357" w:rsidP="000F0357">
      <w:pPr>
        <w:pStyle w:val="BodyText"/>
        <w:spacing w:before="11"/>
        <w:rPr>
          <w:sz w:val="23"/>
        </w:rPr>
      </w:pPr>
    </w:p>
    <w:p w14:paraId="0AF1E930" w14:textId="77777777" w:rsidR="000F0357" w:rsidRDefault="000F0357" w:rsidP="000F0357">
      <w:pPr>
        <w:spacing w:before="1"/>
        <w:ind w:left="1260"/>
        <w:rPr>
          <w:rFonts w:ascii="Calibri"/>
          <w:b/>
          <w:i/>
          <w:sz w:val="24"/>
        </w:rPr>
      </w:pPr>
      <w:r>
        <w:rPr>
          <w:rFonts w:ascii="Calibri"/>
          <w:b/>
          <w:i/>
          <w:spacing w:val="-2"/>
          <w:sz w:val="24"/>
        </w:rPr>
        <w:t>Procedure:</w:t>
      </w:r>
    </w:p>
    <w:p w14:paraId="7D8B9992" w14:textId="77777777" w:rsidR="000F0357" w:rsidRDefault="000F0357" w:rsidP="000F0357">
      <w:pPr>
        <w:pStyle w:val="ListParagraph"/>
        <w:numPr>
          <w:ilvl w:val="0"/>
          <w:numId w:val="62"/>
        </w:numPr>
        <w:tabs>
          <w:tab w:val="left" w:pos="2341"/>
        </w:tabs>
        <w:spacing w:line="293" w:lineRule="exact"/>
        <w:ind w:hanging="361"/>
        <w:rPr>
          <w:sz w:val="24"/>
        </w:rPr>
      </w:pPr>
      <w:r>
        <w:rPr>
          <w:sz w:val="24"/>
        </w:rPr>
        <w:t>Login</w:t>
      </w:r>
      <w:r>
        <w:rPr>
          <w:spacing w:val="-6"/>
          <w:sz w:val="24"/>
        </w:rPr>
        <w:t xml:space="preserve"> </w:t>
      </w:r>
      <w:r>
        <w:rPr>
          <w:sz w:val="24"/>
        </w:rPr>
        <w:t>to CLI</w:t>
      </w:r>
      <w:r>
        <w:rPr>
          <w:spacing w:val="-2"/>
          <w:sz w:val="24"/>
        </w:rPr>
        <w:t xml:space="preserve"> </w:t>
      </w:r>
      <w:r>
        <w:rPr>
          <w:sz w:val="24"/>
        </w:rPr>
        <w:t>using</w:t>
      </w:r>
      <w:r>
        <w:rPr>
          <w:spacing w:val="-4"/>
          <w:sz w:val="24"/>
        </w:rPr>
        <w:t xml:space="preserve"> </w:t>
      </w:r>
      <w:r>
        <w:rPr>
          <w:sz w:val="24"/>
        </w:rPr>
        <w:t>the</w:t>
      </w:r>
      <w:r>
        <w:rPr>
          <w:spacing w:val="-5"/>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2"/>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6F8F6CA6" w14:textId="77777777" w:rsidR="000F0357" w:rsidRDefault="000F0357" w:rsidP="000F03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6C480AD2" w14:textId="77777777" w:rsidR="000F0357" w:rsidRDefault="000F0357" w:rsidP="000F0357">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2D4177F" w14:textId="77777777" w:rsidR="000F0357" w:rsidRDefault="000F0357" w:rsidP="000F0357">
      <w:pPr>
        <w:spacing w:before="9"/>
        <w:rPr>
          <w:sz w:val="25"/>
        </w:rPr>
      </w:pPr>
    </w:p>
    <w:p w14:paraId="3D962AB2" w14:textId="77777777" w:rsidR="000F0357" w:rsidRDefault="000F0357" w:rsidP="000F0357">
      <w:pPr>
        <w:pStyle w:val="ListParagraph"/>
        <w:numPr>
          <w:ilvl w:val="0"/>
          <w:numId w:val="62"/>
        </w:numPr>
        <w:tabs>
          <w:tab w:val="left" w:pos="2341"/>
        </w:tabs>
        <w:spacing w:line="293" w:lineRule="exact"/>
        <w:ind w:hanging="361"/>
        <w:rPr>
          <w:sz w:val="24"/>
        </w:rPr>
      </w:pPr>
      <w:r>
        <w:rPr>
          <w:sz w:val="24"/>
        </w:rPr>
        <w:t>Issue</w:t>
      </w:r>
      <w:r>
        <w:rPr>
          <w:spacing w:val="-2"/>
          <w:sz w:val="24"/>
        </w:rPr>
        <w:t xml:space="preserve"> </w:t>
      </w:r>
      <w:r>
        <w:rPr>
          <w:sz w:val="24"/>
        </w:rPr>
        <w:t>the</w:t>
      </w:r>
      <w:r>
        <w:rPr>
          <w:spacing w:val="-3"/>
          <w:sz w:val="24"/>
        </w:rPr>
        <w:t xml:space="preserve"> </w:t>
      </w:r>
      <w:r>
        <w:rPr>
          <w:sz w:val="24"/>
        </w:rPr>
        <w:t>following</w:t>
      </w:r>
      <w:r>
        <w:rPr>
          <w:spacing w:val="-4"/>
          <w:sz w:val="24"/>
        </w:rPr>
        <w:t xml:space="preserve"> </w:t>
      </w:r>
      <w:r>
        <w:rPr>
          <w:sz w:val="24"/>
        </w:rPr>
        <w:t>command</w:t>
      </w:r>
      <w:r>
        <w:rPr>
          <w:spacing w:val="-3"/>
          <w:sz w:val="24"/>
        </w:rPr>
        <w:t xml:space="preserve"> </w:t>
      </w:r>
      <w:r>
        <w:rPr>
          <w:sz w:val="24"/>
        </w:rPr>
        <w:t>to</w:t>
      </w:r>
      <w:r>
        <w:rPr>
          <w:spacing w:val="-3"/>
          <w:sz w:val="24"/>
        </w:rPr>
        <w:t xml:space="preserve"> </w:t>
      </w:r>
      <w:r>
        <w:rPr>
          <w:spacing w:val="-2"/>
          <w:sz w:val="24"/>
        </w:rPr>
        <w:t>verify</w:t>
      </w:r>
    </w:p>
    <w:p w14:paraId="44F0B40C" w14:textId="77777777" w:rsidR="000F0357" w:rsidRDefault="000F0357" w:rsidP="000F0357">
      <w:pPr>
        <w:pStyle w:val="ListParagraph"/>
        <w:numPr>
          <w:ilvl w:val="1"/>
          <w:numId w:val="62"/>
        </w:numPr>
        <w:tabs>
          <w:tab w:val="left" w:pos="2622"/>
        </w:tabs>
        <w:ind w:hanging="241"/>
        <w:rPr>
          <w:rFonts w:ascii="Courier New" w:hAnsi="Courier New"/>
          <w:sz w:val="24"/>
        </w:rPr>
      </w:pPr>
      <w:r>
        <w:rPr>
          <w:rFonts w:ascii="Courier New" w:hAnsi="Courier New"/>
          <w:sz w:val="24"/>
        </w:rPr>
        <w:t>show</w:t>
      </w:r>
      <w:r>
        <w:rPr>
          <w:rFonts w:ascii="Courier New" w:hAnsi="Courier New"/>
          <w:spacing w:val="-4"/>
          <w:sz w:val="24"/>
        </w:rPr>
        <w:t xml:space="preserve"> </w:t>
      </w:r>
      <w:r>
        <w:rPr>
          <w:rFonts w:ascii="Courier New" w:hAnsi="Courier New"/>
          <w:spacing w:val="-2"/>
          <w:sz w:val="24"/>
        </w:rPr>
        <w:t>software</w:t>
      </w:r>
    </w:p>
    <w:p w14:paraId="613811D7" w14:textId="77777777" w:rsidR="000F0357" w:rsidRDefault="000F0357" w:rsidP="000F0357">
      <w:pPr>
        <w:pStyle w:val="ListParagraph"/>
        <w:numPr>
          <w:ilvl w:val="0"/>
          <w:numId w:val="62"/>
        </w:numPr>
        <w:tabs>
          <w:tab w:val="left" w:pos="2341"/>
        </w:tabs>
        <w:spacing w:before="228"/>
        <w:ind w:hanging="361"/>
        <w:rPr>
          <w:sz w:val="24"/>
        </w:rPr>
      </w:pPr>
      <w:r>
        <w:rPr>
          <w:sz w:val="24"/>
        </w:rPr>
        <w:t>You</w:t>
      </w:r>
      <w:r>
        <w:rPr>
          <w:spacing w:val="-2"/>
          <w:sz w:val="24"/>
        </w:rPr>
        <w:t xml:space="preserve"> </w:t>
      </w:r>
      <w:r>
        <w:rPr>
          <w:sz w:val="24"/>
        </w:rPr>
        <w:t>should</w:t>
      </w:r>
      <w:r>
        <w:rPr>
          <w:spacing w:val="-2"/>
          <w:sz w:val="24"/>
        </w:rPr>
        <w:t xml:space="preserve"> </w:t>
      </w:r>
      <w:r>
        <w:rPr>
          <w:sz w:val="24"/>
        </w:rPr>
        <w:t>see</w:t>
      </w:r>
      <w:r>
        <w:rPr>
          <w:spacing w:val="-2"/>
          <w:sz w:val="24"/>
        </w:rPr>
        <w:t xml:space="preserve"> </w:t>
      </w:r>
      <w:r>
        <w:rPr>
          <w:sz w:val="24"/>
        </w:rPr>
        <w:t>an</w:t>
      </w:r>
      <w:r>
        <w:rPr>
          <w:spacing w:val="-2"/>
          <w:sz w:val="24"/>
        </w:rPr>
        <w:t xml:space="preserve"> </w:t>
      </w:r>
      <w:r>
        <w:rPr>
          <w:sz w:val="24"/>
        </w:rPr>
        <w:t>output</w:t>
      </w:r>
      <w:r>
        <w:rPr>
          <w:spacing w:val="-2"/>
          <w:sz w:val="24"/>
        </w:rPr>
        <w:t xml:space="preserve"> </w:t>
      </w:r>
      <w:r>
        <w:rPr>
          <w:sz w:val="24"/>
        </w:rPr>
        <w:t>like</w:t>
      </w:r>
      <w:r>
        <w:rPr>
          <w:spacing w:val="-4"/>
          <w:sz w:val="24"/>
        </w:rPr>
        <w:t xml:space="preserve"> </w:t>
      </w:r>
      <w:r>
        <w:rPr>
          <w:sz w:val="24"/>
        </w:rPr>
        <w:t xml:space="preserve">the </w:t>
      </w:r>
      <w:r>
        <w:rPr>
          <w:spacing w:val="-2"/>
          <w:sz w:val="24"/>
        </w:rPr>
        <w:t>following:</w:t>
      </w:r>
    </w:p>
    <w:p w14:paraId="3F114B02" w14:textId="77777777" w:rsidR="000F0357" w:rsidRDefault="000F0357" w:rsidP="000F0357">
      <w:pPr>
        <w:pStyle w:val="BodyText"/>
        <w:spacing w:before="11"/>
        <w:rPr>
          <w:sz w:val="14"/>
        </w:rPr>
      </w:pPr>
    </w:p>
    <w:p w14:paraId="157766C4" w14:textId="325B5524" w:rsidR="000F0357" w:rsidRDefault="000F0357" w:rsidP="000F0357">
      <w:pPr>
        <w:tabs>
          <w:tab w:val="left" w:pos="4013"/>
          <w:tab w:val="left" w:pos="6894"/>
        </w:tabs>
        <w:spacing w:line="179" w:lineRule="exact"/>
        <w:ind w:left="2381"/>
        <w:rPr>
          <w:sz w:val="16"/>
        </w:rPr>
      </w:pPr>
      <w:r>
        <w:rPr>
          <w:noProof/>
        </w:rPr>
        <mc:AlternateContent>
          <mc:Choice Requires="wps">
            <w:drawing>
              <wp:anchor distT="0" distB="0" distL="114300" distR="114300" simplePos="0" relativeHeight="251659264" behindDoc="1" locked="0" layoutInCell="1" allowOverlap="1" wp14:anchorId="54112641" wp14:editId="2A8E5B8F">
                <wp:simplePos x="0" y="0"/>
                <wp:positionH relativeFrom="page">
                  <wp:posOffset>1572895</wp:posOffset>
                </wp:positionH>
                <wp:positionV relativeFrom="paragraph">
                  <wp:posOffset>55880</wp:posOffset>
                </wp:positionV>
                <wp:extent cx="914400" cy="0"/>
                <wp:effectExtent l="1270" t="6985" r="8255" b="2540"/>
                <wp:wrapNone/>
                <wp:docPr id="31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F7754" id="Straight Connector 20"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85pt,4.4pt" to="19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30F579FC" wp14:editId="18C4390E">
                <wp:simplePos x="0" y="0"/>
                <wp:positionH relativeFrom="page">
                  <wp:posOffset>3463290</wp:posOffset>
                </wp:positionH>
                <wp:positionV relativeFrom="paragraph">
                  <wp:posOffset>55880</wp:posOffset>
                </wp:positionV>
                <wp:extent cx="914400" cy="0"/>
                <wp:effectExtent l="5715" t="6985" r="3810" b="2540"/>
                <wp:wrapNone/>
                <wp:docPr id="31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8A89B" id="Straight Connector 1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2.7pt,4.4pt" to="344.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" strokeweight=".16733mm">
                <v:stroke dashstyle="dash"/>
                <w10:wrap anchorx="page"/>
              </v:line>
            </w:pict>
          </mc:Fallback>
        </mc:AlternateContent>
      </w:r>
      <w:r>
        <w:rPr>
          <w:spacing w:val="-10"/>
          <w:sz w:val="16"/>
        </w:rPr>
        <w:t>+</w:t>
      </w:r>
      <w:r>
        <w:rPr>
          <w:sz w:val="16"/>
        </w:rPr>
        <w:tab/>
        <w:t>SOFTWARE</w:t>
      </w:r>
      <w:r>
        <w:rPr>
          <w:spacing w:val="-8"/>
          <w:sz w:val="16"/>
        </w:rPr>
        <w:t xml:space="preserve"> </w:t>
      </w:r>
      <w:r>
        <w:rPr>
          <w:spacing w:val="-4"/>
          <w:sz w:val="16"/>
        </w:rPr>
        <w:t>STATE</w:t>
      </w:r>
      <w:r>
        <w:rPr>
          <w:sz w:val="16"/>
        </w:rPr>
        <w:tab/>
      </w:r>
      <w:r>
        <w:rPr>
          <w:spacing w:val="-10"/>
          <w:sz w:val="16"/>
        </w:rPr>
        <w:t>+</w:t>
      </w:r>
    </w:p>
    <w:p w14:paraId="20AE3B48" w14:textId="77777777" w:rsidR="000F0357" w:rsidRDefault="000F0357" w:rsidP="000F0357">
      <w:pPr>
        <w:tabs>
          <w:tab w:val="left" w:pos="4877"/>
          <w:tab w:val="left" w:pos="6892"/>
        </w:tabs>
        <w:ind w:left="2381"/>
        <w:rPr>
          <w:sz w:val="16"/>
        </w:rPr>
      </w:pPr>
      <w:r>
        <w:rPr>
          <w:sz w:val="16"/>
        </w:rPr>
        <w:t>|</w:t>
      </w:r>
      <w:r>
        <w:rPr>
          <w:spacing w:val="-1"/>
          <w:sz w:val="16"/>
        </w:rPr>
        <w:t xml:space="preserve"> </w:t>
      </w:r>
      <w:r>
        <w:rPr>
          <w:spacing w:val="-4"/>
          <w:sz w:val="16"/>
        </w:rPr>
        <w:t>Name</w:t>
      </w:r>
      <w:r>
        <w:rPr>
          <w:sz w:val="16"/>
        </w:rPr>
        <w:tab/>
        <w:t>|</w:t>
      </w:r>
      <w:r>
        <w:rPr>
          <w:spacing w:val="-1"/>
          <w:sz w:val="16"/>
        </w:rPr>
        <w:t xml:space="preserve"> </w:t>
      </w:r>
      <w:r>
        <w:rPr>
          <w:spacing w:val="-2"/>
          <w:sz w:val="16"/>
        </w:rPr>
        <w:t>Value</w:t>
      </w:r>
      <w:r>
        <w:rPr>
          <w:sz w:val="16"/>
        </w:rPr>
        <w:tab/>
      </w:r>
      <w:r>
        <w:rPr>
          <w:spacing w:val="-10"/>
          <w:sz w:val="16"/>
        </w:rPr>
        <w:t>|</w:t>
      </w:r>
    </w:p>
    <w:p w14:paraId="5724F6F9" w14:textId="6F18DFF7" w:rsidR="000F0357" w:rsidRDefault="000F0357" w:rsidP="000F0357">
      <w:pPr>
        <w:tabs>
          <w:tab w:val="left" w:pos="4877"/>
          <w:tab w:val="left" w:pos="6894"/>
        </w:tabs>
        <w:spacing w:before="2" w:line="179" w:lineRule="exact"/>
        <w:ind w:left="2381"/>
        <w:rPr>
          <w:sz w:val="16"/>
        </w:rPr>
      </w:pPr>
      <w:r>
        <w:rPr>
          <w:noProof/>
        </w:rPr>
        <mc:AlternateContent>
          <mc:Choice Requires="wps">
            <w:drawing>
              <wp:anchor distT="0" distB="0" distL="114300" distR="114300" simplePos="0" relativeHeight="251661312" behindDoc="1" locked="0" layoutInCell="1" allowOverlap="1" wp14:anchorId="54558160" wp14:editId="3E20102A">
                <wp:simplePos x="0" y="0"/>
                <wp:positionH relativeFrom="page">
                  <wp:posOffset>1572895</wp:posOffset>
                </wp:positionH>
                <wp:positionV relativeFrom="paragraph">
                  <wp:posOffset>57150</wp:posOffset>
                </wp:positionV>
                <wp:extent cx="1524000" cy="0"/>
                <wp:effectExtent l="1270" t="8890" r="8255" b="635"/>
                <wp:wrapNone/>
                <wp:docPr id="31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5369F" id="Straight Connector 1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85pt,4.5pt" to="243.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6F512EFE" wp14:editId="3D1ADF05">
                <wp:simplePos x="0" y="0"/>
                <wp:positionH relativeFrom="page">
                  <wp:posOffset>3158490</wp:posOffset>
                </wp:positionH>
                <wp:positionV relativeFrom="paragraph">
                  <wp:posOffset>57150</wp:posOffset>
                </wp:positionV>
                <wp:extent cx="1219200" cy="0"/>
                <wp:effectExtent l="5715" t="8890" r="3810" b="635"/>
                <wp:wrapNone/>
                <wp:docPr id="31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CDA5F" id="Straight Connector 1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7pt,4.5pt" to="344.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02382AD" w14:textId="77777777" w:rsidR="000F0357" w:rsidRDefault="000F0357" w:rsidP="000F0357">
      <w:pPr>
        <w:tabs>
          <w:tab w:val="left" w:pos="4876"/>
          <w:tab w:val="left" w:pos="6892"/>
        </w:tabs>
        <w:ind w:left="2381"/>
        <w:rPr>
          <w:sz w:val="16"/>
        </w:rPr>
      </w:pPr>
      <w:r>
        <w:rPr>
          <w:sz w:val="16"/>
        </w:rPr>
        <w:t>|</w:t>
      </w:r>
      <w:r>
        <w:rPr>
          <w:spacing w:val="-4"/>
          <w:sz w:val="16"/>
        </w:rPr>
        <w:t xml:space="preserve"> </w:t>
      </w:r>
      <w:r>
        <w:rPr>
          <w:sz w:val="16"/>
        </w:rPr>
        <w:t>Current</w:t>
      </w:r>
      <w:r>
        <w:rPr>
          <w:spacing w:val="-4"/>
          <w:sz w:val="16"/>
        </w:rPr>
        <w:t xml:space="preserve"> </w:t>
      </w:r>
      <w:r>
        <w:rPr>
          <w:spacing w:val="-2"/>
          <w:sz w:val="16"/>
        </w:rPr>
        <w:t>operation</w:t>
      </w:r>
      <w:r>
        <w:rPr>
          <w:sz w:val="16"/>
        </w:rPr>
        <w:tab/>
        <w:t>|</w:t>
      </w:r>
      <w:r>
        <w:rPr>
          <w:spacing w:val="-3"/>
          <w:sz w:val="16"/>
        </w:rPr>
        <w:t xml:space="preserve"> </w:t>
      </w:r>
      <w:r>
        <w:rPr>
          <w:spacing w:val="-4"/>
          <w:sz w:val="16"/>
        </w:rPr>
        <w:t>idle</w:t>
      </w:r>
      <w:r>
        <w:rPr>
          <w:sz w:val="16"/>
        </w:rPr>
        <w:tab/>
      </w:r>
      <w:r>
        <w:rPr>
          <w:spacing w:val="-10"/>
          <w:sz w:val="16"/>
        </w:rPr>
        <w:t>|</w:t>
      </w:r>
    </w:p>
    <w:p w14:paraId="2D5906FB" w14:textId="77777777" w:rsidR="000F0357" w:rsidRDefault="000F0357" w:rsidP="000F0357">
      <w:pPr>
        <w:tabs>
          <w:tab w:val="left" w:pos="4876"/>
          <w:tab w:val="left" w:pos="6892"/>
        </w:tabs>
        <w:spacing w:before="1" w:line="181" w:lineRule="exact"/>
        <w:ind w:left="2381"/>
        <w:rPr>
          <w:sz w:val="16"/>
        </w:rPr>
      </w:pPr>
      <w:r>
        <w:rPr>
          <w:sz w:val="16"/>
        </w:rPr>
        <w:t>|</w:t>
      </w:r>
      <w:r>
        <w:rPr>
          <w:spacing w:val="-2"/>
          <w:sz w:val="16"/>
        </w:rPr>
        <w:t xml:space="preserve"> </w:t>
      </w:r>
      <w:r>
        <w:rPr>
          <w:sz w:val="16"/>
        </w:rPr>
        <w:t>RPC</w:t>
      </w:r>
      <w:r>
        <w:rPr>
          <w:spacing w:val="-2"/>
          <w:sz w:val="16"/>
        </w:rPr>
        <w:t xml:space="preserve"> Status</w:t>
      </w:r>
      <w:r>
        <w:rPr>
          <w:sz w:val="16"/>
        </w:rPr>
        <w:tab/>
        <w:t>|</w:t>
      </w:r>
      <w:r>
        <w:rPr>
          <w:spacing w:val="-3"/>
          <w:sz w:val="16"/>
        </w:rPr>
        <w:t xml:space="preserve"> </w:t>
      </w:r>
      <w:r>
        <w:rPr>
          <w:spacing w:val="-4"/>
          <w:sz w:val="16"/>
        </w:rPr>
        <w:t>idle</w:t>
      </w:r>
      <w:r>
        <w:rPr>
          <w:sz w:val="16"/>
        </w:rPr>
        <w:tab/>
      </w:r>
      <w:r>
        <w:rPr>
          <w:spacing w:val="-10"/>
          <w:sz w:val="16"/>
        </w:rPr>
        <w:t>|</w:t>
      </w:r>
    </w:p>
    <w:p w14:paraId="4B6DA6BF" w14:textId="77777777" w:rsidR="000F0357" w:rsidRDefault="000F0357" w:rsidP="000F0357">
      <w:pPr>
        <w:spacing w:line="181" w:lineRule="exact"/>
        <w:ind w:left="2381"/>
        <w:rPr>
          <w:sz w:val="16"/>
        </w:rPr>
      </w:pPr>
      <w:r>
        <w:rPr>
          <w:sz w:val="16"/>
        </w:rPr>
        <w:t>|</w:t>
      </w:r>
      <w:r>
        <w:rPr>
          <w:spacing w:val="-9"/>
          <w:sz w:val="16"/>
        </w:rPr>
        <w:t xml:space="preserve"> </w:t>
      </w:r>
      <w:r>
        <w:rPr>
          <w:sz w:val="16"/>
        </w:rPr>
        <w:t>Running</w:t>
      </w:r>
      <w:r>
        <w:rPr>
          <w:spacing w:val="-7"/>
          <w:sz w:val="16"/>
        </w:rPr>
        <w:t xml:space="preserve"> </w:t>
      </w:r>
      <w:r>
        <w:rPr>
          <w:sz w:val="16"/>
        </w:rPr>
        <w:t>package</w:t>
      </w:r>
      <w:r>
        <w:rPr>
          <w:spacing w:val="-6"/>
          <w:sz w:val="16"/>
        </w:rPr>
        <w:t xml:space="preserve"> </w:t>
      </w:r>
      <w:r>
        <w:rPr>
          <w:sz w:val="16"/>
        </w:rPr>
        <w:t>version</w:t>
      </w:r>
      <w:r>
        <w:rPr>
          <w:spacing w:val="-7"/>
          <w:sz w:val="16"/>
        </w:rPr>
        <w:t xml:space="preserve"> </w:t>
      </w:r>
      <w:r>
        <w:rPr>
          <w:sz w:val="16"/>
        </w:rPr>
        <w:t>|</w:t>
      </w:r>
      <w:r>
        <w:rPr>
          <w:spacing w:val="-7"/>
          <w:sz w:val="16"/>
        </w:rPr>
        <w:t xml:space="preserve"> </w:t>
      </w:r>
      <w:r>
        <w:rPr>
          <w:sz w:val="16"/>
        </w:rPr>
        <w:t>saos-10-01-00-0149</w:t>
      </w:r>
      <w:r>
        <w:rPr>
          <w:spacing w:val="-6"/>
          <w:sz w:val="16"/>
        </w:rPr>
        <w:t xml:space="preserve"> </w:t>
      </w:r>
      <w:r>
        <w:rPr>
          <w:spacing w:val="-12"/>
          <w:sz w:val="16"/>
        </w:rPr>
        <w:t>|</w:t>
      </w:r>
    </w:p>
    <w:p w14:paraId="48A2C5E0" w14:textId="77777777" w:rsidR="000F0357" w:rsidRDefault="000F0357" w:rsidP="000F0357">
      <w:pPr>
        <w:tabs>
          <w:tab w:val="left" w:pos="4876"/>
          <w:tab w:val="left" w:pos="6893"/>
        </w:tabs>
        <w:spacing w:before="2" w:line="181" w:lineRule="exact"/>
        <w:ind w:left="2381"/>
        <w:rPr>
          <w:sz w:val="16"/>
        </w:rPr>
      </w:pPr>
      <w:r>
        <w:rPr>
          <w:sz w:val="16"/>
        </w:rPr>
        <w:t>|</w:t>
      </w:r>
      <w:r>
        <w:rPr>
          <w:spacing w:val="-4"/>
          <w:sz w:val="16"/>
        </w:rPr>
        <w:t xml:space="preserve"> </w:t>
      </w:r>
      <w:r>
        <w:rPr>
          <w:sz w:val="16"/>
        </w:rPr>
        <w:t>Active</w:t>
      </w:r>
      <w:r>
        <w:rPr>
          <w:spacing w:val="-3"/>
          <w:sz w:val="16"/>
        </w:rPr>
        <w:t xml:space="preserve"> </w:t>
      </w:r>
      <w:proofErr w:type="spellStart"/>
      <w:r>
        <w:rPr>
          <w:spacing w:val="-2"/>
          <w:sz w:val="16"/>
        </w:rPr>
        <w:t>bootchain</w:t>
      </w:r>
      <w:proofErr w:type="spellEnd"/>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278E1012" w14:textId="77777777" w:rsidR="000F0357" w:rsidRDefault="000F0357" w:rsidP="000F0357">
      <w:pPr>
        <w:tabs>
          <w:tab w:val="left" w:pos="4876"/>
          <w:tab w:val="left" w:pos="6893"/>
        </w:tabs>
        <w:spacing w:line="181" w:lineRule="exact"/>
        <w:ind w:left="2381"/>
        <w:rPr>
          <w:sz w:val="16"/>
        </w:rPr>
      </w:pPr>
      <w:r>
        <w:rPr>
          <w:sz w:val="16"/>
        </w:rPr>
        <w:t>|</w:t>
      </w:r>
      <w:r>
        <w:rPr>
          <w:spacing w:val="-4"/>
          <w:sz w:val="16"/>
        </w:rPr>
        <w:t xml:space="preserve"> </w:t>
      </w:r>
      <w:r>
        <w:rPr>
          <w:sz w:val="16"/>
        </w:rPr>
        <w:t>Standby</w:t>
      </w:r>
      <w:r>
        <w:rPr>
          <w:spacing w:val="-4"/>
          <w:sz w:val="16"/>
        </w:rPr>
        <w:t xml:space="preserve"> </w:t>
      </w:r>
      <w:proofErr w:type="spellStart"/>
      <w:r>
        <w:rPr>
          <w:spacing w:val="-2"/>
          <w:sz w:val="16"/>
        </w:rPr>
        <w:t>bootchain</w:t>
      </w:r>
      <w:proofErr w:type="spellEnd"/>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100B5962" w14:textId="429B7DCB" w:rsidR="000F0357" w:rsidRDefault="000F0357" w:rsidP="000F0357">
      <w:pPr>
        <w:tabs>
          <w:tab w:val="left" w:pos="4877"/>
          <w:tab w:val="left" w:pos="6894"/>
        </w:tabs>
        <w:spacing w:before="1" w:line="179" w:lineRule="exact"/>
        <w:ind w:left="2381"/>
        <w:rPr>
          <w:sz w:val="16"/>
        </w:rPr>
      </w:pPr>
      <w:r>
        <w:rPr>
          <w:noProof/>
        </w:rPr>
        <mc:AlternateContent>
          <mc:Choice Requires="wps">
            <w:drawing>
              <wp:anchor distT="0" distB="0" distL="114300" distR="114300" simplePos="0" relativeHeight="251663360" behindDoc="1" locked="0" layoutInCell="1" allowOverlap="1" wp14:anchorId="1884AE6D" wp14:editId="440D0592">
                <wp:simplePos x="0" y="0"/>
                <wp:positionH relativeFrom="page">
                  <wp:posOffset>1572895</wp:posOffset>
                </wp:positionH>
                <wp:positionV relativeFrom="paragraph">
                  <wp:posOffset>56515</wp:posOffset>
                </wp:positionV>
                <wp:extent cx="1524000" cy="0"/>
                <wp:effectExtent l="1270" t="4445" r="8255" b="5080"/>
                <wp:wrapNone/>
                <wp:docPr id="31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5C191" id="Straight Connector 1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85pt,4.45pt" to="24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52451A8" wp14:editId="28560037">
                <wp:simplePos x="0" y="0"/>
                <wp:positionH relativeFrom="page">
                  <wp:posOffset>3158490</wp:posOffset>
                </wp:positionH>
                <wp:positionV relativeFrom="paragraph">
                  <wp:posOffset>56515</wp:posOffset>
                </wp:positionV>
                <wp:extent cx="1219200" cy="0"/>
                <wp:effectExtent l="5715" t="4445" r="3810" b="5080"/>
                <wp:wrapNone/>
                <wp:docPr id="32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35EC2" id="Straight Connector 1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7pt,4.45pt" to="344.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E70CC16" w14:textId="77777777" w:rsidR="000F0357" w:rsidRDefault="000F0357" w:rsidP="000F0357">
      <w:pPr>
        <w:tabs>
          <w:tab w:val="left" w:pos="4876"/>
          <w:tab w:val="left" w:pos="6892"/>
        </w:tabs>
        <w:ind w:left="2381"/>
        <w:rPr>
          <w:sz w:val="16"/>
        </w:rPr>
      </w:pPr>
      <w:r>
        <w:rPr>
          <w:sz w:val="16"/>
        </w:rPr>
        <w:t>|</w:t>
      </w:r>
      <w:r>
        <w:rPr>
          <w:spacing w:val="-1"/>
          <w:sz w:val="16"/>
        </w:rPr>
        <w:t xml:space="preserve"> </w:t>
      </w:r>
      <w:r>
        <w:rPr>
          <w:spacing w:val="-2"/>
          <w:sz w:val="16"/>
        </w:rPr>
        <w:t>Components:</w:t>
      </w:r>
      <w:r>
        <w:rPr>
          <w:sz w:val="16"/>
        </w:rPr>
        <w:tab/>
      </w:r>
      <w:r>
        <w:rPr>
          <w:spacing w:val="-10"/>
          <w:sz w:val="16"/>
        </w:rPr>
        <w:t>|</w:t>
      </w:r>
      <w:r>
        <w:rPr>
          <w:sz w:val="16"/>
        </w:rPr>
        <w:tab/>
      </w:r>
      <w:r>
        <w:rPr>
          <w:spacing w:val="-10"/>
          <w:sz w:val="16"/>
        </w:rPr>
        <w:t>|</w:t>
      </w:r>
    </w:p>
    <w:p w14:paraId="68522668" w14:textId="77777777" w:rsidR="000F0357" w:rsidRDefault="000F0357" w:rsidP="000F0357">
      <w:pPr>
        <w:tabs>
          <w:tab w:val="left" w:pos="2765"/>
          <w:tab w:val="left" w:pos="4876"/>
          <w:tab w:val="left" w:pos="6893"/>
        </w:tabs>
        <w:spacing w:before="2" w:line="181" w:lineRule="exact"/>
        <w:ind w:left="2381"/>
        <w:rPr>
          <w:sz w:val="16"/>
        </w:rPr>
      </w:pPr>
      <w:r>
        <w:rPr>
          <w:spacing w:val="-10"/>
          <w:sz w:val="16"/>
        </w:rPr>
        <w:t>|</w:t>
      </w:r>
      <w:r>
        <w:rPr>
          <w:sz w:val="16"/>
        </w:rPr>
        <w:tab/>
      </w:r>
      <w:r>
        <w:rPr>
          <w:spacing w:val="-2"/>
          <w:sz w:val="16"/>
        </w:rPr>
        <w:t>cn_telemetry_1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32984963" w14:textId="77777777" w:rsidR="000F0357" w:rsidRDefault="000F0357" w:rsidP="000F0357">
      <w:pPr>
        <w:tabs>
          <w:tab w:val="left" w:pos="2765"/>
          <w:tab w:val="left" w:pos="4877"/>
          <w:tab w:val="left" w:pos="6893"/>
        </w:tabs>
        <w:spacing w:line="181" w:lineRule="exact"/>
        <w:ind w:left="2381"/>
        <w:rPr>
          <w:sz w:val="16"/>
        </w:rPr>
      </w:pPr>
      <w:r>
        <w:rPr>
          <w:spacing w:val="-10"/>
          <w:sz w:val="16"/>
        </w:rPr>
        <w:t>|</w:t>
      </w:r>
      <w:r>
        <w:rPr>
          <w:sz w:val="16"/>
        </w:rPr>
        <w:tab/>
      </w:r>
      <w:r>
        <w:rPr>
          <w:spacing w:val="-2"/>
          <w:sz w:val="16"/>
        </w:rPr>
        <w:t>cn_dhcp-ctrl_1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17441A22"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cn_alarm_1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2AAB428D"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cn_lacp_1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724D78B"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cn_collectd_1</w:t>
      </w:r>
      <w:r>
        <w:rPr>
          <w:sz w:val="16"/>
        </w:rPr>
        <w:tab/>
        <w:t>|</w:t>
      </w:r>
      <w:r>
        <w:rPr>
          <w:spacing w:val="-11"/>
          <w:sz w:val="16"/>
        </w:rPr>
        <w:t xml:space="preserve"> </w:t>
      </w:r>
      <w:r>
        <w:rPr>
          <w:sz w:val="16"/>
        </w:rPr>
        <w:t>08-00-00-</w:t>
      </w:r>
      <w:r>
        <w:rPr>
          <w:spacing w:val="-4"/>
          <w:sz w:val="16"/>
        </w:rPr>
        <w:t>0165</w:t>
      </w:r>
      <w:r>
        <w:rPr>
          <w:sz w:val="16"/>
        </w:rPr>
        <w:tab/>
      </w:r>
      <w:r>
        <w:rPr>
          <w:spacing w:val="-10"/>
          <w:sz w:val="16"/>
        </w:rPr>
        <w:t>|</w:t>
      </w:r>
    </w:p>
    <w:p w14:paraId="2B6DAB71"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cn_cnfp_1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2956CD84" w14:textId="77777777" w:rsidR="000F0357" w:rsidRDefault="000F0357" w:rsidP="000F0357">
      <w:pPr>
        <w:tabs>
          <w:tab w:val="left" w:pos="2765"/>
          <w:tab w:val="left" w:pos="4876"/>
          <w:tab w:val="left" w:pos="6893"/>
        </w:tabs>
        <w:spacing w:before="1"/>
        <w:ind w:left="2381"/>
        <w:rPr>
          <w:sz w:val="16"/>
        </w:rPr>
      </w:pPr>
      <w:r>
        <w:rPr>
          <w:spacing w:val="-10"/>
          <w:sz w:val="16"/>
        </w:rPr>
        <w:t>|</w:t>
      </w:r>
      <w:r>
        <w:rPr>
          <w:sz w:val="16"/>
        </w:rPr>
        <w:tab/>
      </w:r>
      <w:r>
        <w:rPr>
          <w:spacing w:val="-2"/>
          <w:sz w:val="16"/>
        </w:rPr>
        <w:t>cn_eoam_1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2171507"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cn_dataplane_1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4A8E5960"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cn_feds_1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52079BAE"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cn_dhcpl3relay_1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8EC50F5" w14:textId="77777777" w:rsidR="000F0357" w:rsidRDefault="000F0357" w:rsidP="000F0357">
      <w:pPr>
        <w:tabs>
          <w:tab w:val="left" w:pos="2765"/>
          <w:tab w:val="left" w:pos="4877"/>
          <w:tab w:val="left" w:pos="6893"/>
        </w:tabs>
        <w:spacing w:line="181" w:lineRule="exact"/>
        <w:ind w:left="2381"/>
        <w:rPr>
          <w:sz w:val="16"/>
        </w:rPr>
      </w:pPr>
      <w:r>
        <w:rPr>
          <w:spacing w:val="-10"/>
          <w:sz w:val="16"/>
        </w:rPr>
        <w:t>|</w:t>
      </w:r>
      <w:r>
        <w:rPr>
          <w:sz w:val="16"/>
        </w:rPr>
        <w:tab/>
      </w:r>
      <w:r>
        <w:rPr>
          <w:spacing w:val="-2"/>
          <w:sz w:val="16"/>
        </w:rPr>
        <w:t>cn_snmp-agent_1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6CEA8C4F"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cn_svcdirectory_1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7D15B393"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cn_cfm_1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4496F86D" w14:textId="77777777" w:rsidR="000F0357" w:rsidRDefault="000F0357" w:rsidP="000F0357">
      <w:pPr>
        <w:tabs>
          <w:tab w:val="left" w:pos="2765"/>
          <w:tab w:val="left" w:pos="4876"/>
          <w:tab w:val="left" w:pos="6893"/>
        </w:tabs>
        <w:spacing w:before="2" w:line="181" w:lineRule="exact"/>
        <w:ind w:left="2381"/>
        <w:rPr>
          <w:sz w:val="16"/>
        </w:rPr>
      </w:pPr>
      <w:r>
        <w:rPr>
          <w:spacing w:val="-10"/>
          <w:sz w:val="16"/>
        </w:rPr>
        <w:t>|</w:t>
      </w:r>
      <w:r>
        <w:rPr>
          <w:sz w:val="16"/>
        </w:rPr>
        <w:tab/>
      </w:r>
      <w:r>
        <w:rPr>
          <w:spacing w:val="-2"/>
          <w:sz w:val="16"/>
        </w:rPr>
        <w:t>cn_sync_1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6EC54855" w14:textId="77777777" w:rsidR="000F0357" w:rsidRDefault="000F0357" w:rsidP="000F0357">
      <w:pPr>
        <w:tabs>
          <w:tab w:val="left" w:pos="2765"/>
          <w:tab w:val="left" w:pos="4877"/>
          <w:tab w:val="left" w:pos="6893"/>
        </w:tabs>
        <w:spacing w:line="181" w:lineRule="exact"/>
        <w:ind w:left="2381"/>
        <w:rPr>
          <w:sz w:val="16"/>
        </w:rPr>
      </w:pPr>
      <w:r>
        <w:rPr>
          <w:spacing w:val="-10"/>
          <w:sz w:val="16"/>
        </w:rPr>
        <w:t>|</w:t>
      </w:r>
      <w:r>
        <w:rPr>
          <w:sz w:val="16"/>
        </w:rPr>
        <w:tab/>
      </w:r>
      <w:r>
        <w:rPr>
          <w:spacing w:val="-2"/>
          <w:sz w:val="16"/>
        </w:rPr>
        <w:t>cn_hal-dnx_1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2174E3CF" w14:textId="77777777" w:rsidR="000F0357" w:rsidRDefault="000F0357" w:rsidP="000F0357">
      <w:pPr>
        <w:tabs>
          <w:tab w:val="left" w:pos="2765"/>
          <w:tab w:val="left" w:pos="4877"/>
          <w:tab w:val="left" w:pos="6893"/>
        </w:tabs>
        <w:spacing w:before="1" w:line="181" w:lineRule="exact"/>
        <w:ind w:left="2381"/>
        <w:rPr>
          <w:sz w:val="16"/>
        </w:rPr>
      </w:pPr>
      <w:r>
        <w:rPr>
          <w:spacing w:val="-10"/>
          <w:sz w:val="16"/>
        </w:rPr>
        <w:t>|</w:t>
      </w:r>
      <w:r>
        <w:rPr>
          <w:sz w:val="16"/>
        </w:rPr>
        <w:tab/>
      </w:r>
      <w:r>
        <w:rPr>
          <w:spacing w:val="-2"/>
          <w:sz w:val="16"/>
        </w:rPr>
        <w:t>cn_storage_1</w:t>
      </w:r>
      <w:r>
        <w:rPr>
          <w:sz w:val="16"/>
        </w:rPr>
        <w:tab/>
        <w:t>|</w:t>
      </w:r>
      <w:r>
        <w:rPr>
          <w:spacing w:val="-10"/>
          <w:sz w:val="16"/>
        </w:rPr>
        <w:t xml:space="preserve"> </w:t>
      </w:r>
      <w:r>
        <w:rPr>
          <w:sz w:val="16"/>
        </w:rPr>
        <w:t>01-01-00-</w:t>
      </w:r>
      <w:r>
        <w:rPr>
          <w:spacing w:val="-4"/>
          <w:sz w:val="16"/>
        </w:rPr>
        <w:t>0149</w:t>
      </w:r>
      <w:r>
        <w:rPr>
          <w:sz w:val="16"/>
        </w:rPr>
        <w:tab/>
      </w:r>
      <w:r>
        <w:rPr>
          <w:spacing w:val="-10"/>
          <w:sz w:val="16"/>
        </w:rPr>
        <w:t>|</w:t>
      </w:r>
    </w:p>
    <w:p w14:paraId="1C544AA7"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cn_ui_1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68C0A2F6" w14:textId="77777777" w:rsidR="000F0357" w:rsidRDefault="000F0357" w:rsidP="000F0357">
      <w:pPr>
        <w:tabs>
          <w:tab w:val="left" w:pos="2765"/>
          <w:tab w:val="left" w:pos="4877"/>
          <w:tab w:val="left" w:pos="6893"/>
        </w:tabs>
        <w:spacing w:before="1" w:line="181" w:lineRule="exact"/>
        <w:ind w:left="2381"/>
        <w:rPr>
          <w:sz w:val="16"/>
        </w:rPr>
      </w:pPr>
      <w:r>
        <w:rPr>
          <w:spacing w:val="-10"/>
          <w:sz w:val="16"/>
        </w:rPr>
        <w:t>|</w:t>
      </w:r>
      <w:r>
        <w:rPr>
          <w:sz w:val="16"/>
        </w:rPr>
        <w:tab/>
      </w:r>
      <w:r>
        <w:rPr>
          <w:spacing w:val="-2"/>
          <w:sz w:val="16"/>
        </w:rPr>
        <w:t>xg_xgrade-agent_1</w:t>
      </w:r>
      <w:r>
        <w:rPr>
          <w:sz w:val="16"/>
        </w:rPr>
        <w:tab/>
        <w:t>|</w:t>
      </w:r>
      <w:r>
        <w:rPr>
          <w:spacing w:val="-11"/>
          <w:sz w:val="16"/>
        </w:rPr>
        <w:t xml:space="preserve"> </w:t>
      </w:r>
      <w:r>
        <w:rPr>
          <w:sz w:val="16"/>
        </w:rPr>
        <w:t>08-00-00-</w:t>
      </w:r>
      <w:r>
        <w:rPr>
          <w:spacing w:val="-4"/>
          <w:sz w:val="16"/>
        </w:rPr>
        <w:t>0165</w:t>
      </w:r>
      <w:r>
        <w:rPr>
          <w:sz w:val="16"/>
        </w:rPr>
        <w:tab/>
      </w:r>
      <w:r>
        <w:rPr>
          <w:spacing w:val="-10"/>
          <w:sz w:val="16"/>
        </w:rPr>
        <w:t>|</w:t>
      </w:r>
    </w:p>
    <w:p w14:paraId="41389D58"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w:t>
      </w:r>
      <w:proofErr w:type="gramStart"/>
      <w:r>
        <w:rPr>
          <w:spacing w:val="-2"/>
          <w:sz w:val="16"/>
        </w:rPr>
        <w:t>central-logger</w:t>
      </w:r>
      <w:proofErr w:type="gramEnd"/>
      <w:r>
        <w:rPr>
          <w:spacing w:val="-2"/>
          <w:sz w:val="16"/>
        </w:rPr>
        <w:t>_1</w:t>
      </w:r>
      <w:r>
        <w:rPr>
          <w:sz w:val="16"/>
        </w:rPr>
        <w:tab/>
        <w:t>|</w:t>
      </w:r>
      <w:r>
        <w:rPr>
          <w:spacing w:val="-11"/>
          <w:sz w:val="16"/>
        </w:rPr>
        <w:t xml:space="preserve"> </w:t>
      </w:r>
      <w:r>
        <w:rPr>
          <w:sz w:val="16"/>
        </w:rPr>
        <w:t>08-00-00-</w:t>
      </w:r>
      <w:r>
        <w:rPr>
          <w:spacing w:val="-4"/>
          <w:sz w:val="16"/>
        </w:rPr>
        <w:t>0165</w:t>
      </w:r>
      <w:r>
        <w:rPr>
          <w:sz w:val="16"/>
        </w:rPr>
        <w:tab/>
      </w:r>
      <w:r>
        <w:rPr>
          <w:spacing w:val="-10"/>
          <w:sz w:val="16"/>
        </w:rPr>
        <w:t>|</w:t>
      </w:r>
    </w:p>
    <w:p w14:paraId="33F91AFA" w14:textId="77777777" w:rsidR="000F0357" w:rsidRDefault="000F0357" w:rsidP="000F0357">
      <w:pPr>
        <w:tabs>
          <w:tab w:val="left" w:pos="2765"/>
          <w:tab w:val="left" w:pos="4877"/>
          <w:tab w:val="left" w:pos="6893"/>
        </w:tabs>
        <w:spacing w:before="1" w:line="181" w:lineRule="exact"/>
        <w:ind w:left="2381"/>
        <w:rPr>
          <w:sz w:val="16"/>
        </w:rPr>
      </w:pPr>
      <w:r>
        <w:rPr>
          <w:spacing w:val="-10"/>
          <w:sz w:val="16"/>
        </w:rPr>
        <w:t>|</w:t>
      </w:r>
      <w:r>
        <w:rPr>
          <w:sz w:val="16"/>
        </w:rPr>
        <w:tab/>
      </w:r>
      <w:r>
        <w:rPr>
          <w:spacing w:val="-2"/>
          <w:sz w:val="16"/>
        </w:rPr>
        <w:t>cn_sync-hal_1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768CB2C6"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cn_lldp_1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EB33A7D"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cn_ntp_1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CD777E6"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cn_system_1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411F65A8" w14:textId="77777777" w:rsidR="000F0357" w:rsidRDefault="000F0357" w:rsidP="000F0357">
      <w:pPr>
        <w:tabs>
          <w:tab w:val="left" w:pos="2765"/>
          <w:tab w:val="left" w:pos="4876"/>
          <w:tab w:val="left" w:pos="6893"/>
        </w:tabs>
        <w:spacing w:before="2" w:line="181" w:lineRule="exact"/>
        <w:ind w:left="2381"/>
        <w:rPr>
          <w:sz w:val="16"/>
        </w:rPr>
      </w:pPr>
      <w:r>
        <w:rPr>
          <w:spacing w:val="-10"/>
          <w:sz w:val="16"/>
        </w:rPr>
        <w:t>|</w:t>
      </w:r>
      <w:r>
        <w:rPr>
          <w:sz w:val="16"/>
        </w:rPr>
        <w:tab/>
      </w:r>
      <w:r>
        <w:rPr>
          <w:spacing w:val="-2"/>
          <w:sz w:val="16"/>
        </w:rPr>
        <w:t>cn_ztp_1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6C8BB339"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cn_sat_1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46677FB4" w14:textId="77777777" w:rsidR="000F0357" w:rsidRDefault="000F0357" w:rsidP="000F0357">
      <w:pPr>
        <w:tabs>
          <w:tab w:val="left" w:pos="2765"/>
          <w:tab w:val="left" w:pos="4876"/>
          <w:tab w:val="left" w:pos="6893"/>
        </w:tabs>
        <w:spacing w:before="1" w:line="181" w:lineRule="exact"/>
        <w:ind w:left="2381"/>
        <w:rPr>
          <w:sz w:val="16"/>
        </w:rPr>
      </w:pPr>
      <w:r>
        <w:rPr>
          <w:spacing w:val="-10"/>
          <w:sz w:val="16"/>
        </w:rPr>
        <w:t>|</w:t>
      </w:r>
      <w:r>
        <w:rPr>
          <w:sz w:val="16"/>
        </w:rPr>
        <w:tab/>
      </w:r>
      <w:r>
        <w:rPr>
          <w:spacing w:val="-2"/>
          <w:sz w:val="16"/>
        </w:rPr>
        <w:t>cn_dns_1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0B9AE8BF" w14:textId="77777777" w:rsidR="000F0357" w:rsidRDefault="000F0357" w:rsidP="000F0357">
      <w:pPr>
        <w:tabs>
          <w:tab w:val="left" w:pos="2765"/>
          <w:tab w:val="left" w:pos="4876"/>
          <w:tab w:val="left" w:pos="6893"/>
        </w:tabs>
        <w:spacing w:line="181" w:lineRule="exact"/>
        <w:ind w:left="2381"/>
        <w:rPr>
          <w:sz w:val="16"/>
        </w:rPr>
      </w:pPr>
      <w:r>
        <w:rPr>
          <w:spacing w:val="-10"/>
          <w:sz w:val="16"/>
        </w:rPr>
        <w:t>|</w:t>
      </w:r>
      <w:r>
        <w:rPr>
          <w:sz w:val="16"/>
        </w:rPr>
        <w:tab/>
      </w:r>
      <w:r>
        <w:rPr>
          <w:spacing w:val="-2"/>
          <w:sz w:val="16"/>
        </w:rPr>
        <w:t>cn_ipservices_1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50DF9E62" w14:textId="77777777" w:rsidR="000F0357" w:rsidRDefault="000F0357" w:rsidP="000F0357">
      <w:pPr>
        <w:tabs>
          <w:tab w:val="left" w:pos="2765"/>
          <w:tab w:val="left" w:pos="4876"/>
          <w:tab w:val="left" w:pos="6893"/>
        </w:tabs>
        <w:spacing w:before="1" w:line="179" w:lineRule="exact"/>
        <w:ind w:left="2381"/>
        <w:rPr>
          <w:sz w:val="16"/>
        </w:rPr>
      </w:pPr>
      <w:r>
        <w:rPr>
          <w:spacing w:val="-10"/>
          <w:sz w:val="16"/>
        </w:rPr>
        <w:t>|</w:t>
      </w:r>
      <w:r>
        <w:rPr>
          <w:sz w:val="16"/>
        </w:rPr>
        <w:tab/>
      </w:r>
      <w:r>
        <w:rPr>
          <w:spacing w:val="-2"/>
          <w:sz w:val="16"/>
        </w:rPr>
        <w:t>cn_pkix_1</w:t>
      </w:r>
      <w:r>
        <w:rPr>
          <w:sz w:val="16"/>
        </w:rPr>
        <w:tab/>
        <w:t>|</w:t>
      </w:r>
      <w:r>
        <w:rPr>
          <w:spacing w:val="-11"/>
          <w:sz w:val="16"/>
        </w:rPr>
        <w:t xml:space="preserve"> </w:t>
      </w:r>
      <w:r>
        <w:rPr>
          <w:sz w:val="16"/>
        </w:rPr>
        <w:t>01-01-00-</w:t>
      </w:r>
      <w:r>
        <w:rPr>
          <w:spacing w:val="-4"/>
          <w:sz w:val="16"/>
        </w:rPr>
        <w:t>0149</w:t>
      </w:r>
      <w:r>
        <w:rPr>
          <w:sz w:val="16"/>
        </w:rPr>
        <w:tab/>
      </w:r>
      <w:r>
        <w:rPr>
          <w:spacing w:val="-10"/>
          <w:sz w:val="16"/>
        </w:rPr>
        <w:t>|</w:t>
      </w:r>
    </w:p>
    <w:p w14:paraId="2DCBFBE1" w14:textId="670ECED9" w:rsidR="000F0357" w:rsidRDefault="000F0357" w:rsidP="000F0357">
      <w:pPr>
        <w:tabs>
          <w:tab w:val="left" w:pos="4877"/>
          <w:tab w:val="left" w:pos="6894"/>
        </w:tabs>
        <w:spacing w:before="1"/>
        <w:ind w:left="2381"/>
        <w:rPr>
          <w:sz w:val="16"/>
        </w:rPr>
      </w:pPr>
      <w:r>
        <w:rPr>
          <w:noProof/>
        </w:rPr>
        <mc:AlternateContent>
          <mc:Choice Requires="wps">
            <w:drawing>
              <wp:anchor distT="0" distB="0" distL="114300" distR="114300" simplePos="0" relativeHeight="251665408" behindDoc="1" locked="0" layoutInCell="1" allowOverlap="1" wp14:anchorId="4D5D6D80" wp14:editId="396B5E56">
                <wp:simplePos x="0" y="0"/>
                <wp:positionH relativeFrom="page">
                  <wp:posOffset>1572895</wp:posOffset>
                </wp:positionH>
                <wp:positionV relativeFrom="paragraph">
                  <wp:posOffset>56515</wp:posOffset>
                </wp:positionV>
                <wp:extent cx="1524000" cy="0"/>
                <wp:effectExtent l="1270" t="4445" r="8255" b="5080"/>
                <wp:wrapNone/>
                <wp:docPr id="3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94377" id="Straight Connector 1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85pt,4.45pt" to="24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43EAEAE" wp14:editId="01201DDA">
                <wp:simplePos x="0" y="0"/>
                <wp:positionH relativeFrom="page">
                  <wp:posOffset>3158490</wp:posOffset>
                </wp:positionH>
                <wp:positionV relativeFrom="paragraph">
                  <wp:posOffset>56515</wp:posOffset>
                </wp:positionV>
                <wp:extent cx="1219200" cy="0"/>
                <wp:effectExtent l="5715" t="4445" r="3810" b="5080"/>
                <wp:wrapNone/>
                <wp:docPr id="32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F42A7" id="Straight Connector 1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7pt,4.45pt" to="344.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58ABE42" w14:textId="77777777" w:rsidR="000F0357" w:rsidRDefault="000F0357" w:rsidP="000F0357">
      <w:pPr>
        <w:tabs>
          <w:tab w:val="left" w:pos="4876"/>
          <w:tab w:val="left" w:pos="6892"/>
        </w:tabs>
        <w:spacing w:before="1"/>
        <w:ind w:left="2381"/>
        <w:rPr>
          <w:sz w:val="16"/>
        </w:rPr>
      </w:pPr>
      <w:r>
        <w:rPr>
          <w:sz w:val="16"/>
        </w:rPr>
        <w:t>|</w:t>
      </w:r>
      <w:r>
        <w:rPr>
          <w:spacing w:val="-5"/>
          <w:sz w:val="16"/>
        </w:rPr>
        <w:t xml:space="preserve"> </w:t>
      </w:r>
      <w:r>
        <w:rPr>
          <w:sz w:val="16"/>
        </w:rPr>
        <w:t>Available</w:t>
      </w:r>
      <w:r>
        <w:rPr>
          <w:spacing w:val="-5"/>
          <w:sz w:val="16"/>
        </w:rPr>
        <w:t xml:space="preserve"> </w:t>
      </w:r>
      <w:r>
        <w:rPr>
          <w:spacing w:val="-2"/>
          <w:sz w:val="16"/>
        </w:rPr>
        <w:t>packages:</w:t>
      </w:r>
      <w:r>
        <w:rPr>
          <w:sz w:val="16"/>
        </w:rPr>
        <w:tab/>
      </w:r>
      <w:r>
        <w:rPr>
          <w:spacing w:val="-10"/>
          <w:sz w:val="16"/>
        </w:rPr>
        <w:t>|</w:t>
      </w:r>
      <w:r>
        <w:rPr>
          <w:sz w:val="16"/>
        </w:rPr>
        <w:tab/>
      </w:r>
      <w:r>
        <w:rPr>
          <w:spacing w:val="-10"/>
          <w:sz w:val="16"/>
        </w:rPr>
        <w:t>|</w:t>
      </w:r>
    </w:p>
    <w:p w14:paraId="36B1A373" w14:textId="77777777" w:rsidR="000F0357" w:rsidRDefault="000F0357" w:rsidP="000F0357">
      <w:pPr>
        <w:tabs>
          <w:tab w:val="left" w:pos="2765"/>
          <w:tab w:val="left" w:pos="4877"/>
          <w:tab w:val="left" w:pos="6894"/>
        </w:tabs>
        <w:spacing w:before="1" w:line="179" w:lineRule="exact"/>
        <w:ind w:left="2381"/>
        <w:rPr>
          <w:sz w:val="16"/>
        </w:rPr>
      </w:pPr>
      <w:r>
        <w:rPr>
          <w:spacing w:val="-10"/>
          <w:sz w:val="16"/>
        </w:rPr>
        <w:t>|</w:t>
      </w:r>
      <w:r>
        <w:rPr>
          <w:sz w:val="16"/>
        </w:rPr>
        <w:tab/>
      </w:r>
      <w:r>
        <w:rPr>
          <w:spacing w:val="-2"/>
          <w:sz w:val="16"/>
        </w:rPr>
        <w:t>saos-10-01-00-</w:t>
      </w:r>
      <w:r>
        <w:rPr>
          <w:spacing w:val="-4"/>
          <w:sz w:val="16"/>
        </w:rPr>
        <w:t>0149</w:t>
      </w:r>
      <w:r>
        <w:rPr>
          <w:sz w:val="16"/>
        </w:rPr>
        <w:tab/>
        <w:t>|</w:t>
      </w:r>
      <w:r>
        <w:rPr>
          <w:spacing w:val="-1"/>
          <w:sz w:val="16"/>
        </w:rPr>
        <w:t xml:space="preserve"> </w:t>
      </w:r>
      <w:r>
        <w:rPr>
          <w:b/>
          <w:spacing w:val="-2"/>
          <w:sz w:val="16"/>
        </w:rPr>
        <w:t>activated</w:t>
      </w:r>
      <w:r>
        <w:rPr>
          <w:b/>
          <w:sz w:val="16"/>
        </w:rPr>
        <w:tab/>
      </w:r>
      <w:r>
        <w:rPr>
          <w:spacing w:val="-10"/>
          <w:sz w:val="16"/>
        </w:rPr>
        <w:t>|</w:t>
      </w:r>
    </w:p>
    <w:p w14:paraId="57D83277" w14:textId="78CB4704" w:rsidR="000F0357" w:rsidRDefault="000F0357" w:rsidP="000F0357">
      <w:pPr>
        <w:tabs>
          <w:tab w:val="left" w:pos="4877"/>
          <w:tab w:val="left" w:pos="6894"/>
        </w:tabs>
        <w:spacing w:before="1"/>
        <w:ind w:left="2381"/>
        <w:rPr>
          <w:sz w:val="16"/>
        </w:rPr>
      </w:pPr>
      <w:r>
        <w:rPr>
          <w:noProof/>
        </w:rPr>
        <mc:AlternateContent>
          <mc:Choice Requires="wps">
            <w:drawing>
              <wp:anchor distT="0" distB="0" distL="114300" distR="114300" simplePos="0" relativeHeight="251667456" behindDoc="1" locked="0" layoutInCell="1" allowOverlap="1" wp14:anchorId="43C00142" wp14:editId="3892F4EF">
                <wp:simplePos x="0" y="0"/>
                <wp:positionH relativeFrom="page">
                  <wp:posOffset>1572895</wp:posOffset>
                </wp:positionH>
                <wp:positionV relativeFrom="paragraph">
                  <wp:posOffset>56515</wp:posOffset>
                </wp:positionV>
                <wp:extent cx="1524000" cy="0"/>
                <wp:effectExtent l="1270" t="7620" r="8255" b="1905"/>
                <wp:wrapNone/>
                <wp:docPr id="3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27BD" id="Straight Connector 1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85pt,4.45pt" to="24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7FD15B9" wp14:editId="47E63B0E">
                <wp:simplePos x="0" y="0"/>
                <wp:positionH relativeFrom="page">
                  <wp:posOffset>3158490</wp:posOffset>
                </wp:positionH>
                <wp:positionV relativeFrom="paragraph">
                  <wp:posOffset>56515</wp:posOffset>
                </wp:positionV>
                <wp:extent cx="1219200" cy="0"/>
                <wp:effectExtent l="5715" t="7620" r="3810" b="1905"/>
                <wp:wrapNone/>
                <wp:docPr id="32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2C648" id="Straight Connector 1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7pt,4.45pt" to="344.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C14E835" w14:textId="77777777" w:rsidR="000F0357" w:rsidRDefault="000F0357" w:rsidP="000F0357">
      <w:pPr>
        <w:rPr>
          <w:sz w:val="20"/>
        </w:rPr>
      </w:pPr>
    </w:p>
    <w:p w14:paraId="691CFF16" w14:textId="77777777" w:rsidR="000F0357" w:rsidRDefault="000F0357" w:rsidP="000F0357">
      <w:pPr>
        <w:rPr>
          <w:sz w:val="20"/>
        </w:rPr>
      </w:pPr>
    </w:p>
    <w:p w14:paraId="1872D3EC" w14:textId="77777777" w:rsidR="000F0357" w:rsidRDefault="000F0357" w:rsidP="000F0357">
      <w:pPr>
        <w:pStyle w:val="Heading9"/>
      </w:pPr>
      <w:r>
        <w:t>Test</w:t>
      </w:r>
      <w:r>
        <w:rPr>
          <w:spacing w:val="-1"/>
        </w:rPr>
        <w:t xml:space="preserve"> </w:t>
      </w:r>
      <w:r>
        <w:t>Case</w:t>
      </w:r>
      <w:r>
        <w:rPr>
          <w:spacing w:val="-1"/>
        </w:rPr>
        <w:t xml:space="preserve"> </w:t>
      </w:r>
      <w:r>
        <w:rPr>
          <w:spacing w:val="-2"/>
        </w:rPr>
        <w:t>Results:</w:t>
      </w:r>
    </w:p>
    <w:p w14:paraId="0838D1EA" w14:textId="77777777" w:rsidR="000F0357" w:rsidRDefault="000F0357" w:rsidP="000F0357">
      <w:pPr>
        <w:sectPr w:rsidR="000F0357">
          <w:pgSz w:w="12240" w:h="15840"/>
          <w:pgMar w:top="1560" w:right="0" w:bottom="280" w:left="0" w:header="720" w:footer="720" w:gutter="0"/>
          <w:cols w:space="720"/>
        </w:sectPr>
      </w:pPr>
    </w:p>
    <w:p w14:paraId="06D9B4EF" w14:textId="77777777" w:rsidR="000F0357" w:rsidRDefault="000F0357" w:rsidP="000F0357">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EEDC4" w14:textId="53EE1A78" w:rsidR="000F0357" w:rsidRDefault="000F0357" w:rsidP="000F0357">
      <w:pPr>
        <w:pStyle w:val="BodyText"/>
        <w:spacing w:before="7"/>
        <w:rPr>
          <w:sz w:val="19"/>
        </w:rPr>
      </w:pPr>
      <w:r>
        <w:rPr>
          <w:noProof/>
        </w:rPr>
        <mc:AlternateContent>
          <mc:Choice Requires="wps">
            <w:drawing>
              <wp:anchor distT="0" distB="0" distL="0" distR="0" simplePos="0" relativeHeight="251669504" behindDoc="1" locked="0" layoutInCell="1" allowOverlap="1" wp14:anchorId="03371E65" wp14:editId="29C05E4B">
                <wp:simplePos x="0" y="0"/>
                <wp:positionH relativeFrom="page">
                  <wp:posOffset>800100</wp:posOffset>
                </wp:positionH>
                <wp:positionV relativeFrom="paragraph">
                  <wp:posOffset>167640</wp:posOffset>
                </wp:positionV>
                <wp:extent cx="4854575" cy="1270"/>
                <wp:effectExtent l="9525" t="5080" r="3175" b="3175"/>
                <wp:wrapTopAndBottom/>
                <wp:docPr id="325"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2A72F" id="Freeform: Shape 10"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7495C767" wp14:editId="599EE82F">
                <wp:simplePos x="0" y="0"/>
                <wp:positionH relativeFrom="page">
                  <wp:posOffset>800100</wp:posOffset>
                </wp:positionH>
                <wp:positionV relativeFrom="paragraph">
                  <wp:posOffset>353695</wp:posOffset>
                </wp:positionV>
                <wp:extent cx="4854575" cy="1270"/>
                <wp:effectExtent l="9525" t="635" r="3175" b="7620"/>
                <wp:wrapTopAndBottom/>
                <wp:docPr id="326"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389F4" id="Freeform: Shape 9"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310FBBE6" wp14:editId="7477B8C3">
                <wp:simplePos x="0" y="0"/>
                <wp:positionH relativeFrom="page">
                  <wp:posOffset>800100</wp:posOffset>
                </wp:positionH>
                <wp:positionV relativeFrom="paragraph">
                  <wp:posOffset>539115</wp:posOffset>
                </wp:positionV>
                <wp:extent cx="4854575" cy="1270"/>
                <wp:effectExtent l="9525" t="5080" r="3175" b="3175"/>
                <wp:wrapTopAndBottom/>
                <wp:docPr id="32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6AFE2" id="Freeform: Shape 8"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43A82C50" wp14:editId="726FD0A9">
                <wp:simplePos x="0" y="0"/>
                <wp:positionH relativeFrom="page">
                  <wp:posOffset>800100</wp:posOffset>
                </wp:positionH>
                <wp:positionV relativeFrom="paragraph">
                  <wp:posOffset>725170</wp:posOffset>
                </wp:positionV>
                <wp:extent cx="4859655" cy="1270"/>
                <wp:effectExtent l="9525" t="635" r="7620" b="7620"/>
                <wp:wrapTopAndBottom/>
                <wp:docPr id="32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FD836" id="Freeform: Shape 7" o:spid="_x0000_s1026" style="position:absolute;margin-left:63pt;margin-top:57.1pt;width:382.6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25B8D706" wp14:editId="292488AE">
                <wp:simplePos x="0" y="0"/>
                <wp:positionH relativeFrom="page">
                  <wp:posOffset>800100</wp:posOffset>
                </wp:positionH>
                <wp:positionV relativeFrom="paragraph">
                  <wp:posOffset>911225</wp:posOffset>
                </wp:positionV>
                <wp:extent cx="4854575" cy="1270"/>
                <wp:effectExtent l="9525" t="5715" r="3175" b="2540"/>
                <wp:wrapTopAndBottom/>
                <wp:docPr id="32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67475" id="Freeform: Shape 6"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6F47A35" w14:textId="77777777" w:rsidR="000F0357" w:rsidRDefault="000F0357" w:rsidP="000F0357">
      <w:pPr>
        <w:pStyle w:val="BodyText"/>
        <w:spacing w:before="4"/>
        <w:rPr>
          <w:sz w:val="21"/>
        </w:rPr>
      </w:pPr>
    </w:p>
    <w:p w14:paraId="3C00FC5A" w14:textId="77777777" w:rsidR="000F0357" w:rsidRDefault="000F0357" w:rsidP="000F0357">
      <w:pPr>
        <w:pStyle w:val="BodyText"/>
        <w:spacing w:before="4"/>
        <w:rPr>
          <w:sz w:val="21"/>
        </w:rPr>
      </w:pPr>
    </w:p>
    <w:p w14:paraId="0CDDCBE9" w14:textId="77777777" w:rsidR="000F0357" w:rsidRDefault="000F0357" w:rsidP="000F0357">
      <w:pPr>
        <w:pStyle w:val="BodyText"/>
        <w:spacing w:before="4"/>
        <w:rPr>
          <w:sz w:val="21"/>
        </w:rPr>
      </w:pPr>
    </w:p>
    <w:p w14:paraId="33E45A80" w14:textId="77777777" w:rsidR="000F0357" w:rsidRDefault="000F0357" w:rsidP="000F0357">
      <w:pPr>
        <w:pStyle w:val="BodyText"/>
        <w:spacing w:before="4"/>
        <w:rPr>
          <w:sz w:val="21"/>
        </w:rPr>
      </w:pPr>
    </w:p>
    <w:p w14:paraId="5A70A475" w14:textId="77777777" w:rsidR="000F0357" w:rsidRDefault="000F0357" w:rsidP="000F0357">
      <w:pPr>
        <w:pStyle w:val="BodyText"/>
        <w:spacing w:before="7"/>
        <w:rPr>
          <w:sz w:val="17"/>
        </w:rPr>
      </w:pPr>
    </w:p>
    <w:p w14:paraId="7037F4DE" w14:textId="77777777" w:rsidR="00830023" w:rsidRDefault="00830023" w:rsidP="00830023">
      <w:pPr>
        <w:pStyle w:val="Heading6"/>
        <w:numPr>
          <w:ilvl w:val="2"/>
          <w:numId w:val="63"/>
        </w:numPr>
        <w:tabs>
          <w:tab w:val="left" w:pos="1981"/>
        </w:tabs>
      </w:pPr>
      <w:r>
        <w:t>SSH</w:t>
      </w:r>
      <w:r>
        <w:rPr>
          <w:spacing w:val="-9"/>
        </w:rPr>
        <w:t xml:space="preserve"> </w:t>
      </w:r>
      <w:r>
        <w:t>Rekeying</w:t>
      </w:r>
      <w:r>
        <w:rPr>
          <w:spacing w:val="-6"/>
        </w:rPr>
        <w:t xml:space="preserve"> </w:t>
      </w:r>
      <w:r>
        <w:rPr>
          <w:spacing w:val="-2"/>
        </w:rPr>
        <w:t>Configuration</w:t>
      </w:r>
    </w:p>
    <w:p w14:paraId="2DB9DBAA" w14:textId="77777777" w:rsidR="00830023" w:rsidRDefault="00830023" w:rsidP="00830023">
      <w:pPr>
        <w:pStyle w:val="BodyText"/>
        <w:spacing w:before="7"/>
        <w:rPr>
          <w:b/>
          <w:sz w:val="19"/>
        </w:rPr>
      </w:pPr>
    </w:p>
    <w:p w14:paraId="4E2CDBB4" w14:textId="77777777" w:rsidR="00830023" w:rsidRDefault="00830023" w:rsidP="00830023">
      <w:pPr>
        <w:ind w:left="1260"/>
        <w:rPr>
          <w:rFonts w:ascii="Calibri"/>
          <w:b/>
          <w:i/>
          <w:sz w:val="24"/>
        </w:rPr>
      </w:pPr>
      <w:r>
        <w:rPr>
          <w:rFonts w:ascii="Calibri"/>
          <w:b/>
          <w:i/>
          <w:spacing w:val="-2"/>
          <w:sz w:val="24"/>
        </w:rPr>
        <w:t>Objective:</w:t>
      </w:r>
    </w:p>
    <w:p w14:paraId="29F56527" w14:textId="77777777" w:rsidR="00830023" w:rsidRDefault="00830023" w:rsidP="00830023">
      <w:pPr>
        <w:pStyle w:val="BodyText"/>
        <w:ind w:left="1260"/>
      </w:pPr>
      <w:r>
        <w:t>Configure</w:t>
      </w:r>
      <w:r>
        <w:rPr>
          <w:spacing w:val="-2"/>
        </w:rPr>
        <w:t xml:space="preserve"> </w:t>
      </w:r>
      <w:r>
        <w:t>SSH</w:t>
      </w:r>
      <w:r>
        <w:rPr>
          <w:spacing w:val="-2"/>
        </w:rPr>
        <w:t xml:space="preserve"> </w:t>
      </w:r>
      <w:r>
        <w:t>rekeying</w:t>
      </w:r>
      <w:r>
        <w:rPr>
          <w:spacing w:val="-3"/>
        </w:rPr>
        <w:t xml:space="preserve"> </w:t>
      </w:r>
      <w:r>
        <w:t>and</w:t>
      </w:r>
      <w:r>
        <w:rPr>
          <w:spacing w:val="-2"/>
        </w:rPr>
        <w:t xml:space="preserve"> </w:t>
      </w:r>
      <w:r>
        <w:t>verify</w:t>
      </w:r>
      <w:r>
        <w:rPr>
          <w:spacing w:val="-2"/>
        </w:rPr>
        <w:t xml:space="preserve"> configuration.</w:t>
      </w:r>
    </w:p>
    <w:p w14:paraId="46365E10" w14:textId="77777777" w:rsidR="00830023" w:rsidRDefault="00830023" w:rsidP="00830023">
      <w:pPr>
        <w:pStyle w:val="BodyText"/>
      </w:pPr>
    </w:p>
    <w:p w14:paraId="2EC35DEF" w14:textId="77777777" w:rsidR="00830023" w:rsidRDefault="00830023" w:rsidP="00830023">
      <w:pPr>
        <w:ind w:left="1260"/>
        <w:rPr>
          <w:rFonts w:ascii="Calibri"/>
          <w:b/>
          <w:i/>
          <w:sz w:val="24"/>
        </w:rPr>
      </w:pPr>
      <w:r>
        <w:rPr>
          <w:rFonts w:ascii="Calibri"/>
          <w:b/>
          <w:i/>
          <w:spacing w:val="-2"/>
          <w:sz w:val="24"/>
        </w:rPr>
        <w:t>Procedure:</w:t>
      </w:r>
    </w:p>
    <w:p w14:paraId="17F776AA" w14:textId="77777777" w:rsidR="00830023" w:rsidRDefault="00830023" w:rsidP="00830023">
      <w:pPr>
        <w:pStyle w:val="ListParagraph"/>
        <w:numPr>
          <w:ilvl w:val="0"/>
          <w:numId w:val="64"/>
        </w:numPr>
        <w:tabs>
          <w:tab w:val="left" w:pos="2341"/>
        </w:tabs>
        <w:spacing w:line="293" w:lineRule="exact"/>
        <w:ind w:hanging="361"/>
        <w:rPr>
          <w:sz w:val="24"/>
        </w:rPr>
      </w:pPr>
      <w:r>
        <w:rPr>
          <w:sz w:val="24"/>
        </w:rPr>
        <w:t>Configure</w:t>
      </w:r>
      <w:r>
        <w:rPr>
          <w:spacing w:val="-4"/>
          <w:sz w:val="24"/>
        </w:rPr>
        <w:t xml:space="preserve"> </w:t>
      </w:r>
      <w:r>
        <w:rPr>
          <w:sz w:val="24"/>
        </w:rPr>
        <w:t>SSH</w:t>
      </w:r>
      <w:r>
        <w:rPr>
          <w:spacing w:val="-3"/>
          <w:sz w:val="24"/>
        </w:rPr>
        <w:t xml:space="preserve"> </w:t>
      </w:r>
      <w:r>
        <w:rPr>
          <w:sz w:val="24"/>
        </w:rPr>
        <w:t>max</w:t>
      </w:r>
      <w:r>
        <w:rPr>
          <w:spacing w:val="-4"/>
          <w:sz w:val="24"/>
        </w:rPr>
        <w:t xml:space="preserve"> </w:t>
      </w:r>
      <w:r>
        <w:rPr>
          <w:sz w:val="24"/>
        </w:rPr>
        <w:t>time</w:t>
      </w:r>
      <w:r>
        <w:rPr>
          <w:spacing w:val="-4"/>
          <w:sz w:val="24"/>
        </w:rPr>
        <w:t xml:space="preserve"> </w:t>
      </w:r>
      <w:r>
        <w:rPr>
          <w:sz w:val="24"/>
        </w:rPr>
        <w:t>in</w:t>
      </w:r>
      <w:r>
        <w:rPr>
          <w:spacing w:val="-1"/>
          <w:sz w:val="24"/>
        </w:rPr>
        <w:t xml:space="preserve"> </w:t>
      </w:r>
      <w:r>
        <w:rPr>
          <w:sz w:val="24"/>
        </w:rPr>
        <w:t>seconds</w:t>
      </w:r>
      <w:r>
        <w:rPr>
          <w:spacing w:val="-3"/>
          <w:sz w:val="24"/>
        </w:rPr>
        <w:t xml:space="preserve"> </w:t>
      </w:r>
      <w:r>
        <w:rPr>
          <w:sz w:val="24"/>
        </w:rPr>
        <w:t>after</w:t>
      </w:r>
      <w:r>
        <w:rPr>
          <w:spacing w:val="-1"/>
          <w:sz w:val="24"/>
        </w:rPr>
        <w:t xml:space="preserve"> </w:t>
      </w:r>
      <w:r>
        <w:rPr>
          <w:sz w:val="24"/>
        </w:rPr>
        <w:t>which</w:t>
      </w:r>
      <w:r>
        <w:rPr>
          <w:spacing w:val="-4"/>
          <w:sz w:val="24"/>
        </w:rPr>
        <w:t xml:space="preserve"> </w:t>
      </w:r>
      <w:r>
        <w:rPr>
          <w:sz w:val="24"/>
        </w:rPr>
        <w:t>SSH</w:t>
      </w:r>
      <w:r>
        <w:rPr>
          <w:spacing w:val="-3"/>
          <w:sz w:val="24"/>
        </w:rPr>
        <w:t xml:space="preserve"> </w:t>
      </w:r>
      <w:r>
        <w:rPr>
          <w:sz w:val="24"/>
        </w:rPr>
        <w:t>key</w:t>
      </w:r>
      <w:r>
        <w:rPr>
          <w:spacing w:val="-3"/>
          <w:sz w:val="24"/>
        </w:rPr>
        <w:t xml:space="preserve"> </w:t>
      </w:r>
      <w:r>
        <w:rPr>
          <w:sz w:val="24"/>
        </w:rPr>
        <w:t>is</w:t>
      </w:r>
      <w:r>
        <w:rPr>
          <w:spacing w:val="-2"/>
          <w:sz w:val="24"/>
        </w:rPr>
        <w:t xml:space="preserve"> renegotiated:</w:t>
      </w:r>
    </w:p>
    <w:p w14:paraId="0B900D43" w14:textId="77777777" w:rsidR="00830023" w:rsidRDefault="00830023" w:rsidP="00830023">
      <w:pPr>
        <w:spacing w:line="226" w:lineRule="exact"/>
        <w:ind w:left="2340"/>
        <w:rPr>
          <w:sz w:val="20"/>
        </w:rPr>
      </w:pPr>
      <w:r>
        <w:rPr>
          <w:sz w:val="20"/>
        </w:rPr>
        <w:t>system</w:t>
      </w:r>
      <w:r>
        <w:rPr>
          <w:spacing w:val="-10"/>
          <w:sz w:val="20"/>
        </w:rPr>
        <w:t xml:space="preserve"> </w:t>
      </w:r>
      <w:proofErr w:type="spellStart"/>
      <w:r>
        <w:rPr>
          <w:sz w:val="20"/>
        </w:rPr>
        <w:t>ssh</w:t>
      </w:r>
      <w:proofErr w:type="spellEnd"/>
      <w:r>
        <w:rPr>
          <w:sz w:val="20"/>
        </w:rPr>
        <w:t>-server</w:t>
      </w:r>
      <w:r>
        <w:rPr>
          <w:spacing w:val="-9"/>
          <w:sz w:val="20"/>
        </w:rPr>
        <w:t xml:space="preserve"> </w:t>
      </w:r>
      <w:r>
        <w:rPr>
          <w:sz w:val="20"/>
        </w:rPr>
        <w:t>config</w:t>
      </w:r>
      <w:r>
        <w:rPr>
          <w:spacing w:val="-10"/>
          <w:sz w:val="20"/>
        </w:rPr>
        <w:t xml:space="preserve"> </w:t>
      </w:r>
      <w:r>
        <w:rPr>
          <w:sz w:val="20"/>
        </w:rPr>
        <w:t>rekey-time</w:t>
      </w:r>
      <w:r>
        <w:rPr>
          <w:spacing w:val="-9"/>
          <w:sz w:val="20"/>
        </w:rPr>
        <w:t xml:space="preserve"> </w:t>
      </w:r>
      <w:r>
        <w:rPr>
          <w:spacing w:val="-5"/>
          <w:sz w:val="20"/>
        </w:rPr>
        <w:t>300</w:t>
      </w:r>
    </w:p>
    <w:p w14:paraId="30596AFA" w14:textId="77777777" w:rsidR="00830023" w:rsidRDefault="00830023" w:rsidP="00830023">
      <w:pPr>
        <w:spacing w:before="1"/>
        <w:rPr>
          <w:sz w:val="20"/>
        </w:rPr>
      </w:pPr>
    </w:p>
    <w:p w14:paraId="7169D607" w14:textId="77777777" w:rsidR="00830023" w:rsidRDefault="00830023" w:rsidP="00830023">
      <w:pPr>
        <w:pStyle w:val="ListParagraph"/>
        <w:numPr>
          <w:ilvl w:val="0"/>
          <w:numId w:val="64"/>
        </w:numPr>
        <w:tabs>
          <w:tab w:val="left" w:pos="2341"/>
        </w:tabs>
        <w:spacing w:line="293" w:lineRule="exact"/>
        <w:ind w:hanging="361"/>
        <w:rPr>
          <w:sz w:val="24"/>
        </w:rPr>
      </w:pPr>
      <w:r>
        <w:rPr>
          <w:sz w:val="24"/>
        </w:rPr>
        <w:t>Configure</w:t>
      </w:r>
      <w:r>
        <w:rPr>
          <w:spacing w:val="-4"/>
          <w:sz w:val="24"/>
        </w:rPr>
        <w:t xml:space="preserve"> </w:t>
      </w:r>
      <w:r>
        <w:rPr>
          <w:sz w:val="24"/>
        </w:rPr>
        <w:t>SSH</w:t>
      </w:r>
      <w:r>
        <w:rPr>
          <w:spacing w:val="-2"/>
          <w:sz w:val="24"/>
        </w:rPr>
        <w:t xml:space="preserve"> </w:t>
      </w:r>
      <w:r>
        <w:rPr>
          <w:sz w:val="24"/>
        </w:rPr>
        <w:t>max</w:t>
      </w:r>
      <w:r>
        <w:rPr>
          <w:spacing w:val="-2"/>
          <w:sz w:val="24"/>
        </w:rPr>
        <w:t xml:space="preserve"> </w:t>
      </w:r>
      <w:r>
        <w:rPr>
          <w:sz w:val="24"/>
        </w:rPr>
        <w:t>data</w:t>
      </w:r>
      <w:r>
        <w:rPr>
          <w:spacing w:val="-3"/>
          <w:sz w:val="24"/>
        </w:rPr>
        <w:t xml:space="preserve"> </w:t>
      </w:r>
      <w:r>
        <w:rPr>
          <w:sz w:val="24"/>
        </w:rPr>
        <w:t>exchanged</w:t>
      </w:r>
      <w:r>
        <w:rPr>
          <w:spacing w:val="-2"/>
          <w:sz w:val="24"/>
        </w:rPr>
        <w:t xml:space="preserve"> </w:t>
      </w:r>
      <w:r>
        <w:rPr>
          <w:sz w:val="24"/>
        </w:rPr>
        <w:t>before</w:t>
      </w:r>
      <w:r>
        <w:rPr>
          <w:spacing w:val="-2"/>
          <w:sz w:val="24"/>
        </w:rPr>
        <w:t xml:space="preserve"> </w:t>
      </w:r>
      <w:r>
        <w:rPr>
          <w:sz w:val="24"/>
        </w:rPr>
        <w:t>SSH</w:t>
      </w:r>
      <w:r>
        <w:rPr>
          <w:spacing w:val="-2"/>
          <w:sz w:val="24"/>
        </w:rPr>
        <w:t xml:space="preserve"> </w:t>
      </w:r>
      <w:r>
        <w:rPr>
          <w:sz w:val="24"/>
        </w:rPr>
        <w:t>key</w:t>
      </w:r>
      <w:r>
        <w:rPr>
          <w:spacing w:val="-2"/>
          <w:sz w:val="24"/>
        </w:rPr>
        <w:t xml:space="preserve"> </w:t>
      </w:r>
      <w:r>
        <w:rPr>
          <w:sz w:val="24"/>
        </w:rPr>
        <w:t>is</w:t>
      </w:r>
      <w:r>
        <w:rPr>
          <w:spacing w:val="-2"/>
          <w:sz w:val="24"/>
        </w:rPr>
        <w:t xml:space="preserve"> renegotiated:</w:t>
      </w:r>
    </w:p>
    <w:p w14:paraId="0444C940" w14:textId="77777777" w:rsidR="00830023" w:rsidRDefault="00830023" w:rsidP="00830023">
      <w:pPr>
        <w:spacing w:line="226" w:lineRule="exact"/>
        <w:ind w:left="2340"/>
        <w:rPr>
          <w:sz w:val="20"/>
        </w:rPr>
      </w:pPr>
      <w:r>
        <w:rPr>
          <w:sz w:val="20"/>
        </w:rPr>
        <w:t>system</w:t>
      </w:r>
      <w:r>
        <w:rPr>
          <w:spacing w:val="-10"/>
          <w:sz w:val="20"/>
        </w:rPr>
        <w:t xml:space="preserve"> </w:t>
      </w:r>
      <w:proofErr w:type="spellStart"/>
      <w:r>
        <w:rPr>
          <w:sz w:val="20"/>
        </w:rPr>
        <w:t>ssh</w:t>
      </w:r>
      <w:proofErr w:type="spellEnd"/>
      <w:r>
        <w:rPr>
          <w:sz w:val="20"/>
        </w:rPr>
        <w:t>-server</w:t>
      </w:r>
      <w:r>
        <w:rPr>
          <w:spacing w:val="-10"/>
          <w:sz w:val="20"/>
        </w:rPr>
        <w:t xml:space="preserve"> </w:t>
      </w:r>
      <w:r>
        <w:rPr>
          <w:sz w:val="20"/>
        </w:rPr>
        <w:t>config</w:t>
      </w:r>
      <w:r>
        <w:rPr>
          <w:spacing w:val="-9"/>
          <w:sz w:val="20"/>
        </w:rPr>
        <w:t xml:space="preserve"> </w:t>
      </w:r>
      <w:r>
        <w:rPr>
          <w:sz w:val="20"/>
        </w:rPr>
        <w:t>rekey-limit</w:t>
      </w:r>
      <w:r>
        <w:rPr>
          <w:spacing w:val="-10"/>
          <w:sz w:val="20"/>
        </w:rPr>
        <w:t xml:space="preserve"> </w:t>
      </w:r>
      <w:r>
        <w:rPr>
          <w:spacing w:val="-5"/>
          <w:sz w:val="20"/>
        </w:rPr>
        <w:t>1G</w:t>
      </w:r>
    </w:p>
    <w:p w14:paraId="5DE955B8" w14:textId="77777777" w:rsidR="00830023" w:rsidRDefault="00830023" w:rsidP="00830023">
      <w:pPr>
        <w:spacing w:before="1"/>
        <w:rPr>
          <w:sz w:val="24"/>
        </w:rPr>
      </w:pPr>
    </w:p>
    <w:p w14:paraId="5B8A59E5" w14:textId="77777777" w:rsidR="00830023" w:rsidRDefault="00830023" w:rsidP="00830023">
      <w:pPr>
        <w:pStyle w:val="ListParagraph"/>
        <w:numPr>
          <w:ilvl w:val="0"/>
          <w:numId w:val="64"/>
        </w:numPr>
        <w:tabs>
          <w:tab w:val="left" w:pos="2341"/>
        </w:tabs>
        <w:spacing w:line="293" w:lineRule="exact"/>
        <w:ind w:hanging="361"/>
        <w:rPr>
          <w:sz w:val="24"/>
        </w:rPr>
      </w:pPr>
      <w:r>
        <w:rPr>
          <w:sz w:val="24"/>
        </w:rPr>
        <w:t>Verify</w:t>
      </w:r>
      <w:r>
        <w:rPr>
          <w:spacing w:val="-2"/>
          <w:sz w:val="24"/>
        </w:rPr>
        <w:t xml:space="preserve"> </w:t>
      </w:r>
      <w:r>
        <w:rPr>
          <w:sz w:val="24"/>
        </w:rPr>
        <w:t>rekey</w:t>
      </w:r>
      <w:r>
        <w:rPr>
          <w:spacing w:val="-3"/>
          <w:sz w:val="24"/>
        </w:rPr>
        <w:t xml:space="preserve"> </w:t>
      </w:r>
      <w:r>
        <w:rPr>
          <w:sz w:val="24"/>
        </w:rPr>
        <w:t>configuration</w:t>
      </w:r>
      <w:r>
        <w:rPr>
          <w:spacing w:val="-1"/>
          <w:sz w:val="24"/>
        </w:rPr>
        <w:t xml:space="preserve"> </w:t>
      </w:r>
      <w:r>
        <w:rPr>
          <w:sz w:val="24"/>
        </w:rPr>
        <w:t>is</w:t>
      </w:r>
      <w:r>
        <w:rPr>
          <w:spacing w:val="-2"/>
          <w:sz w:val="24"/>
        </w:rPr>
        <w:t xml:space="preserve"> applied:</w:t>
      </w:r>
    </w:p>
    <w:p w14:paraId="65A78F2A" w14:textId="77777777" w:rsidR="00830023" w:rsidRDefault="00830023" w:rsidP="00830023">
      <w:pPr>
        <w:spacing w:line="226" w:lineRule="exact"/>
        <w:ind w:left="2340"/>
        <w:rPr>
          <w:sz w:val="20"/>
        </w:rPr>
      </w:pPr>
      <w:r>
        <w:rPr>
          <w:sz w:val="20"/>
        </w:rPr>
        <w:t>CN5166-0004-R203&gt;</w:t>
      </w:r>
      <w:r>
        <w:rPr>
          <w:spacing w:val="-11"/>
          <w:sz w:val="20"/>
        </w:rPr>
        <w:t xml:space="preserve"> </w:t>
      </w:r>
      <w:r>
        <w:rPr>
          <w:sz w:val="20"/>
        </w:rPr>
        <w:t>show</w:t>
      </w:r>
      <w:r>
        <w:rPr>
          <w:spacing w:val="-11"/>
          <w:sz w:val="20"/>
        </w:rPr>
        <w:t xml:space="preserve"> </w:t>
      </w:r>
      <w:r>
        <w:rPr>
          <w:sz w:val="20"/>
        </w:rPr>
        <w:t>system</w:t>
      </w:r>
      <w:r>
        <w:rPr>
          <w:spacing w:val="-11"/>
          <w:sz w:val="20"/>
        </w:rPr>
        <w:t xml:space="preserve"> </w:t>
      </w:r>
      <w:proofErr w:type="spellStart"/>
      <w:r>
        <w:rPr>
          <w:sz w:val="20"/>
        </w:rPr>
        <w:t>ssh</w:t>
      </w:r>
      <w:proofErr w:type="spellEnd"/>
      <w:r>
        <w:rPr>
          <w:sz w:val="20"/>
        </w:rPr>
        <w:t>-server</w:t>
      </w:r>
      <w:r>
        <w:rPr>
          <w:spacing w:val="-11"/>
          <w:sz w:val="20"/>
        </w:rPr>
        <w:t xml:space="preserve"> </w:t>
      </w:r>
      <w:r>
        <w:rPr>
          <w:spacing w:val="-2"/>
          <w:sz w:val="20"/>
        </w:rPr>
        <w:t>config</w:t>
      </w:r>
    </w:p>
    <w:p w14:paraId="682C2A74" w14:textId="2F0CAE05" w:rsidR="00830023" w:rsidRDefault="00830023" w:rsidP="00830023">
      <w:pPr>
        <w:tabs>
          <w:tab w:val="left" w:pos="2640"/>
          <w:tab w:val="left" w:pos="7200"/>
        </w:tabs>
        <w:spacing w:line="226" w:lineRule="exact"/>
        <w:ind w:right="236"/>
        <w:jc w:val="center"/>
        <w:rPr>
          <w:sz w:val="20"/>
        </w:rPr>
      </w:pPr>
      <w:r>
        <w:rPr>
          <w:noProof/>
        </w:rPr>
        <mc:AlternateContent>
          <mc:Choice Requires="wps">
            <w:drawing>
              <wp:anchor distT="0" distB="0" distL="114300" distR="114300" simplePos="0" relativeHeight="251659264" behindDoc="1" locked="0" layoutInCell="1" allowOverlap="1" wp14:anchorId="402C0368" wp14:editId="5ADB6DB5">
                <wp:simplePos x="0" y="0"/>
                <wp:positionH relativeFrom="page">
                  <wp:posOffset>1562100</wp:posOffset>
                </wp:positionH>
                <wp:positionV relativeFrom="paragraph">
                  <wp:posOffset>69850</wp:posOffset>
                </wp:positionV>
                <wp:extent cx="1524000" cy="0"/>
                <wp:effectExtent l="0" t="5080" r="0" b="4445"/>
                <wp:wrapNone/>
                <wp:docPr id="33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65FB" id="Straight Connector 10"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38B75AF" wp14:editId="4AE2E5AE">
                <wp:simplePos x="0" y="0"/>
                <wp:positionH relativeFrom="page">
                  <wp:posOffset>4534535</wp:posOffset>
                </wp:positionH>
                <wp:positionV relativeFrom="paragraph">
                  <wp:posOffset>69850</wp:posOffset>
                </wp:positionV>
                <wp:extent cx="1524000" cy="0"/>
                <wp:effectExtent l="635" t="5080" r="8890" b="4445"/>
                <wp:wrapNone/>
                <wp:docPr id="33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6E9C1" id="Straight Connector 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ktQS3AAAAAkBAAAPAAAAZHJzL2Rvd25y&#10;ZXYueG1sTI/BTsMwEETvSPyDtUjcqBMElIY4VUGCI1JTCFc3XpIUex1ip03/nq04wHFnnmZn8uXk&#10;rNjjEDpPCtJZAgKp9qajRsHb5vnqHkSImoy2nlDBEQMsi/OzXGfGH2iN+zI2gkMoZFpBG2OfSRnq&#10;Fp0OM98jsffpB6cjn0MjzaAPHO6svE6SO+l0R/yh1T0+tVh/laNT8Lqbv1TvVXUsV4/fC7sed85/&#10;bJS6vJhWDyAiTvEPhlN9rg4Fd9r6kUwQVsE8vUkZZSPlTQwsbk/C9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HuS1BLcAAAACQEAAA8AAAAAAAAAAAAAAAAAFAQAAGRy&#10;cy9kb3ducmV2LnhtbFBLBQYAAAAABAAEAPMAAAAdBQAAAAA=&#10;" strokeweight=".20731mm">
                <v:stroke dashstyle="dash"/>
                <w10:wrap anchorx="page"/>
              </v:line>
            </w:pict>
          </mc:Fallback>
        </mc:AlternateContent>
      </w:r>
      <w:r>
        <w:rPr>
          <w:spacing w:val="-10"/>
          <w:sz w:val="20"/>
        </w:rPr>
        <w:t>+</w:t>
      </w:r>
      <w:r>
        <w:rPr>
          <w:sz w:val="20"/>
        </w:rPr>
        <w:tab/>
        <w:t>SSH</w:t>
      </w:r>
      <w:r>
        <w:rPr>
          <w:spacing w:val="-6"/>
          <w:sz w:val="20"/>
        </w:rPr>
        <w:t xml:space="preserve"> </w:t>
      </w:r>
      <w:r>
        <w:rPr>
          <w:sz w:val="20"/>
        </w:rPr>
        <w:t>SERVER</w:t>
      </w:r>
      <w:r>
        <w:rPr>
          <w:spacing w:val="-5"/>
          <w:sz w:val="20"/>
        </w:rPr>
        <w:t xml:space="preserve"> </w:t>
      </w:r>
      <w:r>
        <w:rPr>
          <w:spacing w:val="-2"/>
          <w:sz w:val="20"/>
        </w:rPr>
        <w:t>CONFIG</w:t>
      </w:r>
      <w:r>
        <w:rPr>
          <w:sz w:val="20"/>
        </w:rPr>
        <w:tab/>
      </w:r>
      <w:r>
        <w:rPr>
          <w:spacing w:val="-10"/>
          <w:sz w:val="20"/>
        </w:rPr>
        <w:t>+</w:t>
      </w:r>
    </w:p>
    <w:p w14:paraId="01658913" w14:textId="77777777" w:rsidR="00830023" w:rsidRDefault="00830023" w:rsidP="00830023">
      <w:pPr>
        <w:tabs>
          <w:tab w:val="left" w:pos="3359"/>
          <w:tab w:val="left" w:pos="7199"/>
        </w:tabs>
        <w:spacing w:before="1" w:line="226" w:lineRule="exact"/>
        <w:ind w:right="237"/>
        <w:jc w:val="center"/>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F4844B7" w14:textId="5571E4DD" w:rsidR="00830023" w:rsidRDefault="00830023" w:rsidP="00830023">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1312" behindDoc="1" locked="0" layoutInCell="1" allowOverlap="1" wp14:anchorId="482EB0A9" wp14:editId="30EED519">
                <wp:simplePos x="0" y="0"/>
                <wp:positionH relativeFrom="page">
                  <wp:posOffset>1562100</wp:posOffset>
                </wp:positionH>
                <wp:positionV relativeFrom="paragraph">
                  <wp:posOffset>69850</wp:posOffset>
                </wp:positionV>
                <wp:extent cx="2057400" cy="0"/>
                <wp:effectExtent l="0" t="6985" r="0" b="2540"/>
                <wp:wrapNone/>
                <wp:docPr id="33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7F032" id="Straight Connector 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423C276D" wp14:editId="17F63351">
                <wp:simplePos x="0" y="0"/>
                <wp:positionH relativeFrom="page">
                  <wp:posOffset>3696335</wp:posOffset>
                </wp:positionH>
                <wp:positionV relativeFrom="paragraph">
                  <wp:posOffset>69850</wp:posOffset>
                </wp:positionV>
                <wp:extent cx="2362200" cy="0"/>
                <wp:effectExtent l="635" t="6985" r="8890" b="2540"/>
                <wp:wrapNone/>
                <wp:docPr id="33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A6FC0" id="Straight Connector 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280FDC5" w14:textId="77777777" w:rsidR="00830023" w:rsidRDefault="00830023" w:rsidP="00830023">
      <w:pPr>
        <w:tabs>
          <w:tab w:val="left" w:pos="3359"/>
          <w:tab w:val="left" w:pos="7200"/>
        </w:tabs>
        <w:spacing w:before="1" w:line="226" w:lineRule="exact"/>
        <w:ind w:right="237"/>
        <w:jc w:val="center"/>
        <w:rPr>
          <w:sz w:val="20"/>
        </w:rPr>
      </w:pPr>
      <w:r>
        <w:rPr>
          <w:sz w:val="20"/>
        </w:rPr>
        <w:t>|</w:t>
      </w:r>
      <w:r>
        <w:rPr>
          <w:spacing w:val="-7"/>
          <w:sz w:val="20"/>
        </w:rPr>
        <w:t xml:space="preserve"> </w:t>
      </w:r>
      <w:r>
        <w:rPr>
          <w:sz w:val="20"/>
        </w:rPr>
        <w:t>Encryption</w:t>
      </w:r>
      <w:r>
        <w:rPr>
          <w:spacing w:val="-7"/>
          <w:sz w:val="20"/>
        </w:rPr>
        <w:t xml:space="preserve"> </w:t>
      </w:r>
      <w:r>
        <w:rPr>
          <w:spacing w:val="-2"/>
          <w:sz w:val="20"/>
        </w:rPr>
        <w:t>Algorithm</w:t>
      </w:r>
      <w:r>
        <w:rPr>
          <w:sz w:val="20"/>
        </w:rPr>
        <w:tab/>
        <w:t>|</w:t>
      </w:r>
      <w:r>
        <w:rPr>
          <w:spacing w:val="-9"/>
          <w:sz w:val="20"/>
        </w:rPr>
        <w:t xml:space="preserve"> </w:t>
      </w:r>
      <w:r>
        <w:rPr>
          <w:sz w:val="20"/>
        </w:rPr>
        <w:t>aes256-</w:t>
      </w:r>
      <w:r>
        <w:rPr>
          <w:spacing w:val="-5"/>
          <w:sz w:val="20"/>
        </w:rPr>
        <w:t>cbc</w:t>
      </w:r>
      <w:r>
        <w:rPr>
          <w:sz w:val="20"/>
        </w:rPr>
        <w:tab/>
      </w:r>
      <w:r>
        <w:rPr>
          <w:spacing w:val="-10"/>
          <w:sz w:val="20"/>
        </w:rPr>
        <w:t>|</w:t>
      </w:r>
    </w:p>
    <w:p w14:paraId="29943304" w14:textId="77777777" w:rsidR="00830023" w:rsidRDefault="00830023" w:rsidP="00830023">
      <w:pPr>
        <w:tabs>
          <w:tab w:val="left" w:pos="3359"/>
        </w:tabs>
        <w:spacing w:line="226" w:lineRule="exact"/>
        <w:ind w:right="236"/>
        <w:jc w:val="center"/>
        <w:rPr>
          <w:sz w:val="20"/>
        </w:rPr>
      </w:pPr>
      <w:r>
        <w:rPr>
          <w:sz w:val="20"/>
        </w:rPr>
        <w:t>|</w:t>
      </w:r>
      <w:r>
        <w:rPr>
          <w:spacing w:val="-3"/>
          <w:sz w:val="20"/>
        </w:rPr>
        <w:t xml:space="preserve"> </w:t>
      </w:r>
      <w:r>
        <w:rPr>
          <w:sz w:val="20"/>
        </w:rPr>
        <w:t>Kex</w:t>
      </w:r>
      <w:r>
        <w:rPr>
          <w:spacing w:val="-2"/>
          <w:sz w:val="20"/>
        </w:rPr>
        <w:t xml:space="preserve"> Algorithm</w:t>
      </w:r>
      <w:r>
        <w:rPr>
          <w:sz w:val="20"/>
        </w:rPr>
        <w:tab/>
        <w:t>|</w:t>
      </w:r>
      <w:r>
        <w:rPr>
          <w:spacing w:val="-20"/>
          <w:sz w:val="20"/>
        </w:rPr>
        <w:t xml:space="preserve"> </w:t>
      </w:r>
      <w:r>
        <w:rPr>
          <w:sz w:val="20"/>
        </w:rPr>
        <w:t>diffie-hellman-group14-sha256</w:t>
      </w:r>
      <w:r>
        <w:rPr>
          <w:spacing w:val="-17"/>
          <w:sz w:val="20"/>
        </w:rPr>
        <w:t xml:space="preserve"> </w:t>
      </w:r>
      <w:r>
        <w:rPr>
          <w:spacing w:val="-10"/>
          <w:sz w:val="20"/>
        </w:rPr>
        <w:t>|</w:t>
      </w:r>
    </w:p>
    <w:p w14:paraId="3575E461" w14:textId="77777777" w:rsidR="00830023" w:rsidRDefault="00830023" w:rsidP="00830023">
      <w:pPr>
        <w:tabs>
          <w:tab w:val="left" w:pos="3359"/>
          <w:tab w:val="left" w:pos="7200"/>
        </w:tabs>
        <w:ind w:right="236"/>
        <w:jc w:val="center"/>
        <w:rPr>
          <w:sz w:val="20"/>
        </w:rPr>
      </w:pPr>
      <w:r>
        <w:rPr>
          <w:sz w:val="20"/>
        </w:rPr>
        <w:t>|</w:t>
      </w:r>
      <w:r>
        <w:rPr>
          <w:spacing w:val="-3"/>
          <w:sz w:val="20"/>
        </w:rPr>
        <w:t xml:space="preserve"> </w:t>
      </w:r>
      <w:r>
        <w:rPr>
          <w:sz w:val="20"/>
        </w:rPr>
        <w:t>MAC</w:t>
      </w:r>
      <w:r>
        <w:rPr>
          <w:spacing w:val="-2"/>
          <w:sz w:val="20"/>
        </w:rPr>
        <w:t xml:space="preserve"> Algorithm</w:t>
      </w:r>
      <w:r>
        <w:rPr>
          <w:sz w:val="20"/>
        </w:rPr>
        <w:tab/>
        <w:t>|</w:t>
      </w:r>
      <w:r>
        <w:rPr>
          <w:spacing w:val="-13"/>
          <w:sz w:val="20"/>
        </w:rPr>
        <w:t xml:space="preserve"> </w:t>
      </w:r>
      <w:r>
        <w:rPr>
          <w:sz w:val="20"/>
        </w:rPr>
        <w:t>hmac-sha2-</w:t>
      </w:r>
      <w:r>
        <w:rPr>
          <w:spacing w:val="-5"/>
          <w:sz w:val="20"/>
        </w:rPr>
        <w:t>256</w:t>
      </w:r>
      <w:r>
        <w:rPr>
          <w:sz w:val="20"/>
        </w:rPr>
        <w:tab/>
      </w:r>
      <w:r>
        <w:rPr>
          <w:spacing w:val="-10"/>
          <w:sz w:val="20"/>
        </w:rPr>
        <w:t>|</w:t>
      </w:r>
    </w:p>
    <w:p w14:paraId="06C72DC1" w14:textId="77777777" w:rsidR="00830023" w:rsidRDefault="00830023" w:rsidP="00830023">
      <w:pPr>
        <w:tabs>
          <w:tab w:val="left" w:pos="3359"/>
          <w:tab w:val="left" w:pos="7200"/>
        </w:tabs>
        <w:spacing w:before="1" w:line="226" w:lineRule="exact"/>
        <w:ind w:right="237"/>
        <w:jc w:val="center"/>
        <w:rPr>
          <w:sz w:val="20"/>
        </w:rPr>
      </w:pPr>
      <w:r>
        <w:rPr>
          <w:sz w:val="20"/>
        </w:rPr>
        <w:t>|</w:t>
      </w:r>
      <w:r>
        <w:rPr>
          <w:spacing w:val="-6"/>
          <w:sz w:val="20"/>
        </w:rPr>
        <w:t xml:space="preserve"> </w:t>
      </w:r>
      <w:r>
        <w:rPr>
          <w:sz w:val="20"/>
        </w:rPr>
        <w:t>Public</w:t>
      </w:r>
      <w:r>
        <w:rPr>
          <w:spacing w:val="-4"/>
          <w:sz w:val="20"/>
        </w:rPr>
        <w:t xml:space="preserve"> </w:t>
      </w:r>
      <w:r>
        <w:rPr>
          <w:sz w:val="20"/>
        </w:rPr>
        <w:t>Key</w:t>
      </w:r>
      <w:r>
        <w:rPr>
          <w:spacing w:val="-4"/>
          <w:sz w:val="20"/>
        </w:rPr>
        <w:t xml:space="preserve"> </w:t>
      </w:r>
      <w:r>
        <w:rPr>
          <w:spacing w:val="-2"/>
          <w:sz w:val="20"/>
        </w:rPr>
        <w:t>Algorithm</w:t>
      </w:r>
      <w:r>
        <w:rPr>
          <w:sz w:val="20"/>
        </w:rPr>
        <w:tab/>
        <w:t>|</w:t>
      </w:r>
      <w:r>
        <w:rPr>
          <w:spacing w:val="-7"/>
          <w:sz w:val="20"/>
        </w:rPr>
        <w:t xml:space="preserve"> </w:t>
      </w:r>
      <w:proofErr w:type="spellStart"/>
      <w:r>
        <w:rPr>
          <w:sz w:val="20"/>
        </w:rPr>
        <w:t>ssh-</w:t>
      </w:r>
      <w:r>
        <w:rPr>
          <w:spacing w:val="-5"/>
          <w:sz w:val="20"/>
        </w:rPr>
        <w:t>rsa</w:t>
      </w:r>
      <w:proofErr w:type="spellEnd"/>
      <w:r>
        <w:rPr>
          <w:sz w:val="20"/>
        </w:rPr>
        <w:tab/>
      </w:r>
      <w:r>
        <w:rPr>
          <w:spacing w:val="-10"/>
          <w:sz w:val="20"/>
        </w:rPr>
        <w:t>|</w:t>
      </w:r>
    </w:p>
    <w:p w14:paraId="2232EC14" w14:textId="77777777" w:rsidR="00830023" w:rsidRDefault="00830023" w:rsidP="00830023">
      <w:pPr>
        <w:tabs>
          <w:tab w:val="left" w:pos="7199"/>
        </w:tabs>
        <w:spacing w:line="226" w:lineRule="exact"/>
        <w:ind w:right="238"/>
        <w:jc w:val="center"/>
        <w:rPr>
          <w:sz w:val="20"/>
        </w:rPr>
      </w:pPr>
      <w:r>
        <w:rPr>
          <w:sz w:val="20"/>
        </w:rPr>
        <w:t>|</w:t>
      </w:r>
      <w:r>
        <w:rPr>
          <w:spacing w:val="-8"/>
          <w:sz w:val="20"/>
        </w:rPr>
        <w:t xml:space="preserve"> </w:t>
      </w:r>
      <w:r>
        <w:rPr>
          <w:sz w:val="20"/>
        </w:rPr>
        <w:t>Public</w:t>
      </w:r>
      <w:r>
        <w:rPr>
          <w:spacing w:val="-6"/>
          <w:sz w:val="20"/>
        </w:rPr>
        <w:t xml:space="preserve"> </w:t>
      </w:r>
      <w:r>
        <w:rPr>
          <w:sz w:val="20"/>
        </w:rPr>
        <w:t>Key</w:t>
      </w:r>
      <w:r>
        <w:rPr>
          <w:spacing w:val="-6"/>
          <w:sz w:val="20"/>
        </w:rPr>
        <w:t xml:space="preserve"> </w:t>
      </w:r>
      <w:r>
        <w:rPr>
          <w:sz w:val="20"/>
        </w:rPr>
        <w:t>Authentication</w:t>
      </w:r>
      <w:r>
        <w:rPr>
          <w:spacing w:val="-6"/>
          <w:sz w:val="20"/>
        </w:rPr>
        <w:t xml:space="preserve"> </w:t>
      </w:r>
      <w:r>
        <w:rPr>
          <w:sz w:val="20"/>
        </w:rPr>
        <w:t>|</w:t>
      </w:r>
      <w:r>
        <w:rPr>
          <w:spacing w:val="-6"/>
          <w:sz w:val="20"/>
        </w:rPr>
        <w:t xml:space="preserve"> </w:t>
      </w:r>
      <w:r>
        <w:rPr>
          <w:spacing w:val="-2"/>
          <w:sz w:val="20"/>
        </w:rPr>
        <w:t>enabled</w:t>
      </w:r>
      <w:r>
        <w:rPr>
          <w:sz w:val="20"/>
        </w:rPr>
        <w:tab/>
      </w:r>
      <w:r>
        <w:rPr>
          <w:spacing w:val="-10"/>
          <w:sz w:val="20"/>
        </w:rPr>
        <w:t>|</w:t>
      </w:r>
    </w:p>
    <w:p w14:paraId="16978021" w14:textId="77777777" w:rsidR="00830023" w:rsidRDefault="00830023" w:rsidP="00830023">
      <w:pPr>
        <w:tabs>
          <w:tab w:val="left" w:pos="3359"/>
          <w:tab w:val="left" w:pos="7199"/>
        </w:tabs>
        <w:spacing w:before="2" w:line="226" w:lineRule="exact"/>
        <w:ind w:right="237"/>
        <w:jc w:val="center"/>
        <w:rPr>
          <w:sz w:val="20"/>
        </w:rPr>
      </w:pPr>
      <w:r>
        <w:rPr>
          <w:sz w:val="20"/>
        </w:rPr>
        <w:t>|</w:t>
      </w:r>
      <w:r>
        <w:rPr>
          <w:spacing w:val="-4"/>
          <w:sz w:val="20"/>
        </w:rPr>
        <w:t xml:space="preserve"> </w:t>
      </w:r>
      <w:r>
        <w:rPr>
          <w:sz w:val="20"/>
        </w:rPr>
        <w:t>Rekey</w:t>
      </w:r>
      <w:r>
        <w:rPr>
          <w:spacing w:val="-4"/>
          <w:sz w:val="20"/>
        </w:rPr>
        <w:t xml:space="preserve"> </w:t>
      </w:r>
      <w:r>
        <w:rPr>
          <w:spacing w:val="-2"/>
          <w:sz w:val="20"/>
        </w:rPr>
        <w:t>Limit</w:t>
      </w:r>
      <w:r>
        <w:rPr>
          <w:sz w:val="20"/>
        </w:rPr>
        <w:tab/>
        <w:t>|</w:t>
      </w:r>
      <w:r>
        <w:rPr>
          <w:spacing w:val="-2"/>
          <w:sz w:val="20"/>
        </w:rPr>
        <w:t xml:space="preserve"> </w:t>
      </w:r>
      <w:r>
        <w:rPr>
          <w:spacing w:val="-5"/>
          <w:sz w:val="20"/>
        </w:rPr>
        <w:t>1G</w:t>
      </w:r>
      <w:r>
        <w:rPr>
          <w:sz w:val="20"/>
        </w:rPr>
        <w:tab/>
      </w:r>
      <w:r>
        <w:rPr>
          <w:spacing w:val="-10"/>
          <w:sz w:val="20"/>
        </w:rPr>
        <w:t>|</w:t>
      </w:r>
    </w:p>
    <w:p w14:paraId="4D1B22B1" w14:textId="77777777" w:rsidR="00830023" w:rsidRDefault="00830023" w:rsidP="00830023">
      <w:pPr>
        <w:tabs>
          <w:tab w:val="left" w:pos="3359"/>
          <w:tab w:val="left" w:pos="7199"/>
        </w:tabs>
        <w:spacing w:line="226" w:lineRule="exact"/>
        <w:ind w:right="238"/>
        <w:jc w:val="center"/>
        <w:rPr>
          <w:sz w:val="20"/>
        </w:rPr>
      </w:pPr>
      <w:r>
        <w:rPr>
          <w:sz w:val="20"/>
        </w:rPr>
        <w:t>|</w:t>
      </w:r>
      <w:r>
        <w:rPr>
          <w:spacing w:val="-4"/>
          <w:sz w:val="20"/>
        </w:rPr>
        <w:t xml:space="preserve"> </w:t>
      </w:r>
      <w:r>
        <w:rPr>
          <w:sz w:val="20"/>
        </w:rPr>
        <w:t>Rekey</w:t>
      </w:r>
      <w:r>
        <w:rPr>
          <w:spacing w:val="-4"/>
          <w:sz w:val="20"/>
        </w:rPr>
        <w:t xml:space="preserve"> Time</w:t>
      </w:r>
      <w:r>
        <w:rPr>
          <w:sz w:val="20"/>
        </w:rPr>
        <w:tab/>
        <w:t>|</w:t>
      </w:r>
      <w:r>
        <w:rPr>
          <w:spacing w:val="-2"/>
          <w:sz w:val="20"/>
        </w:rPr>
        <w:t xml:space="preserve"> 300seconds</w:t>
      </w:r>
      <w:r>
        <w:rPr>
          <w:sz w:val="20"/>
        </w:rPr>
        <w:tab/>
      </w:r>
      <w:r>
        <w:rPr>
          <w:spacing w:val="-10"/>
          <w:sz w:val="20"/>
        </w:rPr>
        <w:t>|</w:t>
      </w:r>
    </w:p>
    <w:p w14:paraId="250EBCB0" w14:textId="0A1653A6" w:rsidR="00830023" w:rsidRDefault="00830023" w:rsidP="00830023">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3360" behindDoc="1" locked="0" layoutInCell="1" allowOverlap="1" wp14:anchorId="18C146E2" wp14:editId="25AA1C8F">
                <wp:simplePos x="0" y="0"/>
                <wp:positionH relativeFrom="page">
                  <wp:posOffset>1562100</wp:posOffset>
                </wp:positionH>
                <wp:positionV relativeFrom="paragraph">
                  <wp:posOffset>69850</wp:posOffset>
                </wp:positionV>
                <wp:extent cx="2058035" cy="0"/>
                <wp:effectExtent l="0" t="5715" r="8890" b="3810"/>
                <wp:wrapNone/>
                <wp:docPr id="33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80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7EE78" id="Straight Connector 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9C90E1D" wp14:editId="45CA8D9C">
                <wp:simplePos x="0" y="0"/>
                <wp:positionH relativeFrom="page">
                  <wp:posOffset>3696335</wp:posOffset>
                </wp:positionH>
                <wp:positionV relativeFrom="paragraph">
                  <wp:posOffset>69850</wp:posOffset>
                </wp:positionV>
                <wp:extent cx="2362200" cy="0"/>
                <wp:effectExtent l="635" t="5715" r="8890" b="3810"/>
                <wp:wrapNone/>
                <wp:docPr id="33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C7BFE" id="Straight Connector 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69845A" w14:textId="77777777" w:rsidR="00830023" w:rsidRDefault="00830023" w:rsidP="00830023">
      <w:pPr>
        <w:rPr>
          <w:sz w:val="20"/>
        </w:rPr>
      </w:pPr>
    </w:p>
    <w:p w14:paraId="0807576D" w14:textId="77777777" w:rsidR="00830023" w:rsidRDefault="00830023" w:rsidP="00830023">
      <w:pPr>
        <w:spacing w:before="5"/>
        <w:rPr>
          <w:sz w:val="23"/>
        </w:rPr>
      </w:pPr>
    </w:p>
    <w:p w14:paraId="1CB1A533" w14:textId="77777777" w:rsidR="00830023" w:rsidRDefault="00830023" w:rsidP="00830023">
      <w:pPr>
        <w:pStyle w:val="Heading9"/>
        <w:spacing w:before="52"/>
      </w:pPr>
      <w:r>
        <w:t>Test</w:t>
      </w:r>
      <w:r>
        <w:rPr>
          <w:spacing w:val="-1"/>
        </w:rPr>
        <w:t xml:space="preserve"> </w:t>
      </w:r>
      <w:r>
        <w:t>Case</w:t>
      </w:r>
      <w:r>
        <w:rPr>
          <w:spacing w:val="-1"/>
        </w:rPr>
        <w:t xml:space="preserve"> </w:t>
      </w:r>
      <w:r>
        <w:rPr>
          <w:spacing w:val="-2"/>
        </w:rPr>
        <w:t>Results:</w:t>
      </w:r>
    </w:p>
    <w:p w14:paraId="661B5CA2" w14:textId="77777777" w:rsidR="00830023" w:rsidRDefault="00830023" w:rsidP="00830023">
      <w:pPr>
        <w:sectPr w:rsidR="00830023">
          <w:pgSz w:w="12240" w:h="15840"/>
          <w:pgMar w:top="1500" w:right="0" w:bottom="280" w:left="0" w:header="720" w:footer="720" w:gutter="0"/>
          <w:cols w:space="720"/>
        </w:sectPr>
      </w:pPr>
    </w:p>
    <w:p w14:paraId="42BD9B27" w14:textId="77777777" w:rsidR="00830023" w:rsidRDefault="00830023" w:rsidP="00830023">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EF5FB02" w14:textId="520005A6" w:rsidR="00830023" w:rsidRDefault="00830023" w:rsidP="00830023">
      <w:pPr>
        <w:pStyle w:val="BodyText"/>
        <w:spacing w:before="7"/>
        <w:rPr>
          <w:sz w:val="19"/>
        </w:rPr>
      </w:pPr>
      <w:r>
        <w:rPr>
          <w:noProof/>
        </w:rPr>
        <mc:AlternateContent>
          <mc:Choice Requires="wps">
            <w:drawing>
              <wp:anchor distT="0" distB="0" distL="0" distR="0" simplePos="0" relativeHeight="251665408" behindDoc="1" locked="0" layoutInCell="1" allowOverlap="1" wp14:anchorId="412F4959" wp14:editId="2AF69D5F">
                <wp:simplePos x="0" y="0"/>
                <wp:positionH relativeFrom="page">
                  <wp:posOffset>800100</wp:posOffset>
                </wp:positionH>
                <wp:positionV relativeFrom="paragraph">
                  <wp:posOffset>167640</wp:posOffset>
                </wp:positionV>
                <wp:extent cx="4858385" cy="1270"/>
                <wp:effectExtent l="9525" t="5080" r="8890" b="3175"/>
                <wp:wrapTopAndBottom/>
                <wp:docPr id="3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8385" cy="1270"/>
                        </a:xfrm>
                        <a:custGeom>
                          <a:avLst/>
                          <a:gdLst>
                            <a:gd name="T0" fmla="+- 0 1260 1260"/>
                            <a:gd name="T1" fmla="*/ T0 w 7651"/>
                            <a:gd name="T2" fmla="+- 0 8911 1260"/>
                            <a:gd name="T3" fmla="*/ T2 w 7651"/>
                          </a:gdLst>
                          <a:ahLst/>
                          <a:cxnLst>
                            <a:cxn ang="0">
                              <a:pos x="T1" y="0"/>
                            </a:cxn>
                            <a:cxn ang="0">
                              <a:pos x="T3" y="0"/>
                            </a:cxn>
                          </a:cxnLst>
                          <a:rect l="0" t="0" r="r" b="b"/>
                          <a:pathLst>
                            <a:path w="7651">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099F3" id="Freeform: Shape 4" o:spid="_x0000_s1026" style="position:absolute;margin-left:63pt;margin-top:13.2pt;width:382.5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ZN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E1DBADD" wp14:editId="5A338D29">
                <wp:simplePos x="0" y="0"/>
                <wp:positionH relativeFrom="page">
                  <wp:posOffset>800100</wp:posOffset>
                </wp:positionH>
                <wp:positionV relativeFrom="paragraph">
                  <wp:posOffset>353695</wp:posOffset>
                </wp:positionV>
                <wp:extent cx="4854575" cy="1270"/>
                <wp:effectExtent l="9525" t="635" r="3175" b="7620"/>
                <wp:wrapTopAndBottom/>
                <wp:docPr id="3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12FA" id="Freeform: Shape 3" o:spid="_x0000_s1026" style="position:absolute;margin-left:63pt;margin-top:27.8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6596A0D3" wp14:editId="5A7C8A50">
                <wp:simplePos x="0" y="0"/>
                <wp:positionH relativeFrom="page">
                  <wp:posOffset>800100</wp:posOffset>
                </wp:positionH>
                <wp:positionV relativeFrom="paragraph">
                  <wp:posOffset>539115</wp:posOffset>
                </wp:positionV>
                <wp:extent cx="4854575" cy="1270"/>
                <wp:effectExtent l="9525" t="5080" r="3175" b="3175"/>
                <wp:wrapTopAndBottom/>
                <wp:docPr id="3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8BB56" id="Freeform: Shape 2" o:spid="_x0000_s1026" style="position:absolute;margin-left:63pt;margin-top:42.45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EA4B81C" wp14:editId="65B9BF1D">
                <wp:simplePos x="0" y="0"/>
                <wp:positionH relativeFrom="page">
                  <wp:posOffset>800100</wp:posOffset>
                </wp:positionH>
                <wp:positionV relativeFrom="paragraph">
                  <wp:posOffset>725170</wp:posOffset>
                </wp:positionV>
                <wp:extent cx="4854575" cy="1270"/>
                <wp:effectExtent l="9525" t="635" r="3175" b="7620"/>
                <wp:wrapTopAndBottom/>
                <wp:docPr id="3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E25E0" id="Freeform: Shape 1" o:spid="_x0000_s1026" style="position:absolute;margin-left:63pt;margin-top:57.1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DAB85BF" w14:textId="77777777" w:rsidR="00830023" w:rsidRDefault="00830023" w:rsidP="00830023">
      <w:pPr>
        <w:pStyle w:val="BodyText"/>
        <w:spacing w:before="4"/>
        <w:rPr>
          <w:sz w:val="21"/>
        </w:rPr>
      </w:pPr>
    </w:p>
    <w:p w14:paraId="7836BA56" w14:textId="77777777" w:rsidR="00830023" w:rsidRDefault="00830023" w:rsidP="00830023">
      <w:pPr>
        <w:pStyle w:val="BodyText"/>
        <w:spacing w:before="4"/>
        <w:rPr>
          <w:sz w:val="21"/>
        </w:rPr>
      </w:pPr>
    </w:p>
    <w:p w14:paraId="66978028" w14:textId="77777777" w:rsidR="00830023" w:rsidRDefault="00830023" w:rsidP="00830023">
      <w:pPr>
        <w:pStyle w:val="BodyText"/>
        <w:spacing w:before="4"/>
        <w:rPr>
          <w:sz w:val="21"/>
        </w:rPr>
      </w:pPr>
    </w:p>
    <w:p w14:paraId="5D1C75BE" w14:textId="77777777" w:rsidR="00830023" w:rsidRDefault="00830023" w:rsidP="00830023">
      <w:pPr>
        <w:pStyle w:val="BodyText"/>
        <w:rPr>
          <w:sz w:val="20"/>
        </w:rPr>
      </w:pPr>
    </w:p>
    <w:p w14:paraId="27DDD37D" w14:textId="77777777" w:rsidR="00830023" w:rsidRDefault="00830023" w:rsidP="00830023">
      <w:pPr>
        <w:pStyle w:val="BodyText"/>
        <w:spacing w:before="7"/>
        <w:rPr>
          <w:sz w:val="21"/>
        </w:rPr>
      </w:pPr>
    </w:p>
    <w:p w14:paraId="0B9AC195" w14:textId="77777777" w:rsidR="009E64AA" w:rsidRDefault="009E64AA"/>
    <w:p w14:paraId="5D368E92" w14:textId="77777777" w:rsidR="004422C6" w:rsidRDefault="004422C6" w:rsidP="004422C6">
      <w:pPr>
        <w:pStyle w:val="Heading6"/>
        <w:numPr>
          <w:ilvl w:val="2"/>
          <w:numId w:val="65"/>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66"/>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66"/>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34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34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34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34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34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34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34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34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34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34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35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35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352"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35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3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35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35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29391A64" w14:textId="77777777" w:rsidR="000E49EB" w:rsidRDefault="000E49EB" w:rsidP="000E49EB">
      <w:pPr>
        <w:pStyle w:val="Heading6"/>
        <w:numPr>
          <w:ilvl w:val="2"/>
          <w:numId w:val="67"/>
        </w:numPr>
        <w:tabs>
          <w:tab w:val="left" w:pos="1981"/>
        </w:tabs>
        <w:spacing w:before="48"/>
      </w:pPr>
      <w:r>
        <w:t>L3</w:t>
      </w:r>
      <w:r>
        <w:rPr>
          <w:spacing w:val="-9"/>
        </w:rPr>
        <w:t xml:space="preserve"> </w:t>
      </w:r>
      <w:r>
        <w:t>DHCPv4</w:t>
      </w:r>
      <w:r>
        <w:rPr>
          <w:spacing w:val="-6"/>
        </w:rPr>
        <w:t xml:space="preserve"> </w:t>
      </w:r>
      <w:r>
        <w:t>Relay</w:t>
      </w:r>
      <w:r>
        <w:rPr>
          <w:spacing w:val="-6"/>
        </w:rPr>
        <w:t xml:space="preserve"> </w:t>
      </w:r>
      <w:r>
        <w:rPr>
          <w:spacing w:val="-4"/>
        </w:rPr>
        <w:t>Setup</w:t>
      </w:r>
    </w:p>
    <w:p w14:paraId="0EB63DAE" w14:textId="77777777" w:rsidR="000E49EB" w:rsidRDefault="000E49EB" w:rsidP="000E49EB">
      <w:pPr>
        <w:pStyle w:val="BodyText"/>
        <w:spacing w:before="7"/>
        <w:rPr>
          <w:b/>
          <w:sz w:val="19"/>
        </w:rPr>
      </w:pPr>
    </w:p>
    <w:p w14:paraId="0068FD67" w14:textId="77777777" w:rsidR="000E49EB" w:rsidRDefault="000E49EB" w:rsidP="000E49EB">
      <w:pPr>
        <w:ind w:left="1260"/>
        <w:rPr>
          <w:rFonts w:ascii="Calibri"/>
          <w:b/>
          <w:i/>
          <w:sz w:val="24"/>
        </w:rPr>
      </w:pPr>
      <w:r>
        <w:rPr>
          <w:rFonts w:ascii="Calibri"/>
          <w:b/>
          <w:i/>
          <w:spacing w:val="-2"/>
          <w:sz w:val="24"/>
        </w:rPr>
        <w:t>Objective:</w:t>
      </w:r>
    </w:p>
    <w:p w14:paraId="56CE0CF1" w14:textId="77777777" w:rsidR="000E49EB" w:rsidRDefault="000E49EB" w:rsidP="000E49EB">
      <w:pPr>
        <w:pStyle w:val="BodyText"/>
        <w:ind w:left="1260"/>
      </w:pPr>
      <w:r>
        <w:t>Objective</w:t>
      </w:r>
      <w:r>
        <w:rPr>
          <w:spacing w:val="-2"/>
        </w:rPr>
        <w:t xml:space="preserve"> </w:t>
      </w:r>
      <w:r>
        <w:t>is</w:t>
      </w:r>
      <w:r>
        <w:rPr>
          <w:spacing w:val="-3"/>
        </w:rPr>
        <w:t xml:space="preserve"> </w:t>
      </w:r>
      <w:r>
        <w:t>to</w:t>
      </w:r>
      <w:r>
        <w:rPr>
          <w:spacing w:val="-4"/>
        </w:rPr>
        <w:t xml:space="preserve"> </w:t>
      </w:r>
      <w:r>
        <w:t>setup</w:t>
      </w:r>
      <w:r>
        <w:rPr>
          <w:spacing w:val="-2"/>
        </w:rPr>
        <w:t xml:space="preserve"> </w:t>
      </w:r>
      <w:r>
        <w:t>L3</w:t>
      </w:r>
      <w:r>
        <w:rPr>
          <w:spacing w:val="-3"/>
        </w:rPr>
        <w:t xml:space="preserve"> </w:t>
      </w:r>
      <w:r>
        <w:t>DHCP Relay</w:t>
      </w:r>
      <w:r>
        <w:rPr>
          <w:spacing w:val="-3"/>
        </w:rPr>
        <w:t xml:space="preserve"> </w:t>
      </w:r>
      <w:r>
        <w:t xml:space="preserve">(IPv4 </w:t>
      </w:r>
      <w:r>
        <w:rPr>
          <w:spacing w:val="-2"/>
        </w:rPr>
        <w:t>only).</w:t>
      </w:r>
    </w:p>
    <w:p w14:paraId="39D3600E" w14:textId="77777777" w:rsidR="000E49EB" w:rsidRDefault="000E49EB" w:rsidP="000E49EB">
      <w:pPr>
        <w:pStyle w:val="BodyText"/>
        <w:rPr>
          <w:sz w:val="20"/>
        </w:rPr>
      </w:pPr>
    </w:p>
    <w:p w14:paraId="7D18CD87" w14:textId="77777777" w:rsidR="000E49EB" w:rsidRDefault="000E49EB" w:rsidP="000E49EB">
      <w:pPr>
        <w:pStyle w:val="BodyText"/>
        <w:rPr>
          <w:sz w:val="20"/>
        </w:rPr>
      </w:pPr>
    </w:p>
    <w:p w14:paraId="3B91A915" w14:textId="77777777" w:rsidR="000E49EB" w:rsidRDefault="000E49EB" w:rsidP="000E49EB">
      <w:pPr>
        <w:pStyle w:val="BodyText"/>
        <w:rPr>
          <w:sz w:val="20"/>
        </w:rPr>
      </w:pPr>
    </w:p>
    <w:p w14:paraId="5E1059FA" w14:textId="77777777" w:rsidR="000E49EB" w:rsidRDefault="000E49EB" w:rsidP="000E49EB">
      <w:pPr>
        <w:pStyle w:val="BodyText"/>
        <w:rPr>
          <w:sz w:val="20"/>
        </w:rPr>
      </w:pPr>
    </w:p>
    <w:p w14:paraId="3458B35F" w14:textId="77777777" w:rsidR="000E49EB" w:rsidRDefault="000E49EB" w:rsidP="000E49EB">
      <w:pPr>
        <w:pStyle w:val="BodyText"/>
        <w:rPr>
          <w:sz w:val="20"/>
        </w:rPr>
      </w:pPr>
    </w:p>
    <w:p w14:paraId="49E61E66" w14:textId="77777777" w:rsidR="000E49EB" w:rsidRDefault="000E49EB" w:rsidP="000E49EB">
      <w:pPr>
        <w:pStyle w:val="BodyText"/>
        <w:spacing w:before="6"/>
        <w:rPr>
          <w:sz w:val="27"/>
        </w:rPr>
      </w:pPr>
    </w:p>
    <w:p w14:paraId="1C29158F" w14:textId="4702738E" w:rsidR="000E49EB" w:rsidRDefault="000E49EB" w:rsidP="000E49EB">
      <w:pPr>
        <w:pStyle w:val="BodyText"/>
        <w:tabs>
          <w:tab w:val="left" w:pos="5710"/>
        </w:tabs>
        <w:spacing w:before="67" w:line="208" w:lineRule="auto"/>
        <w:ind w:left="2914"/>
      </w:pPr>
      <w:r>
        <w:rPr>
          <w:noProof/>
        </w:rPr>
        <mc:AlternateContent>
          <mc:Choice Requires="wpg">
            <w:drawing>
              <wp:anchor distT="0" distB="0" distL="114300" distR="114300" simplePos="0" relativeHeight="251659264" behindDoc="1" locked="0" layoutInCell="1" allowOverlap="1" wp14:anchorId="2C02A74D" wp14:editId="50E39CC8">
                <wp:simplePos x="0" y="0"/>
                <wp:positionH relativeFrom="page">
                  <wp:posOffset>800100</wp:posOffset>
                </wp:positionH>
                <wp:positionV relativeFrom="paragraph">
                  <wp:posOffset>-243840</wp:posOffset>
                </wp:positionV>
                <wp:extent cx="4568825" cy="1384935"/>
                <wp:effectExtent l="0" t="0" r="3175" b="1905"/>
                <wp:wrapNone/>
                <wp:docPr id="35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1384935"/>
                          <a:chOff x="1260" y="-384"/>
                          <a:chExt cx="7195" cy="2181"/>
                        </a:xfrm>
                      </wpg:grpSpPr>
                      <wps:wsp>
                        <wps:cNvPr id="17" name="Line 3"/>
                        <wps:cNvCnPr>
                          <a:cxnSpLocks noChangeShapeType="1"/>
                        </wps:cNvCnPr>
                        <wps:spPr bwMode="auto">
                          <a:xfrm>
                            <a:off x="2457" y="666"/>
                            <a:ext cx="4921" cy="40"/>
                          </a:xfrm>
                          <a:prstGeom prst="line">
                            <a:avLst/>
                          </a:prstGeom>
                          <a:noFill/>
                          <a:ln w="38100">
                            <a:solidFill>
                              <a:srgbClr val="497DB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 name="docshape1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60" y="-174"/>
                            <a:ext cx="1198"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docshape1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335" y="-174"/>
                            <a:ext cx="1198"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docshape1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377" y="-385"/>
                            <a:ext cx="1078" cy="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A360B7" id="Group 16" o:spid="_x0000_s1026" style="position:absolute;margin-left:63pt;margin-top:-19.2pt;width:359.75pt;height:109.05pt;z-index:-251657216;mso-position-horizontal-relative:page" coordorigin="1260,-384" coordsize="7195,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">
                <v:line id="Line 3" o:spid="_x0000_s1027" style="position:absolute;visibility:visible;mso-wrap-style:square" from="2457,666" to="7378,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" strokecolor="#497dba"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5" o:spid="_x0000_s1028" type="#_x0000_t75" style="position:absolute;left:1260;top:-174;width:1198;height:1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">
                  <v:imagedata r:id="rId24" o:title=""/>
                </v:shape>
                <v:shape id="docshape176" o:spid="_x0000_s1029" type="#_x0000_t75" style="position:absolute;left:4335;top:-174;width:1198;height:1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">
                  <v:imagedata r:id="rId24" o:title=""/>
                </v:shape>
                <v:shape id="docshape177" o:spid="_x0000_s1030" type="#_x0000_t75" style="position:absolute;left:7377;top:-385;width:1078;height:2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">
                  <v:imagedata r:id="rId25" o:title=""/>
                </v:shape>
                <w10:wrap anchorx="page"/>
              </v:group>
            </w:pict>
          </mc:Fallback>
        </mc:AlternateContent>
      </w:r>
      <w:r>
        <w:t>VLAN</w:t>
      </w:r>
      <w:r>
        <w:rPr>
          <w:spacing w:val="-1"/>
        </w:rPr>
        <w:t xml:space="preserve"> </w:t>
      </w:r>
      <w:r>
        <w:rPr>
          <w:spacing w:val="-5"/>
        </w:rPr>
        <w:t>51</w:t>
      </w:r>
      <w:r>
        <w:tab/>
      </w:r>
      <w:r>
        <w:rPr>
          <w:position w:val="-9"/>
        </w:rPr>
        <w:t>VLAN</w:t>
      </w:r>
      <w:r>
        <w:rPr>
          <w:spacing w:val="-1"/>
          <w:position w:val="-9"/>
        </w:rPr>
        <w:t xml:space="preserve"> </w:t>
      </w:r>
      <w:r>
        <w:rPr>
          <w:spacing w:val="-5"/>
          <w:position w:val="-9"/>
        </w:rPr>
        <w:t>52</w:t>
      </w:r>
    </w:p>
    <w:p w14:paraId="6F2CD501" w14:textId="77777777" w:rsidR="000E49EB" w:rsidRDefault="000E49EB" w:rsidP="000E49EB">
      <w:pPr>
        <w:spacing w:line="223" w:lineRule="exact"/>
        <w:ind w:left="3048"/>
        <w:rPr>
          <w:rFonts w:ascii="Calibri"/>
          <w:sz w:val="20"/>
        </w:rPr>
      </w:pPr>
      <w:r>
        <w:rPr>
          <w:rFonts w:ascii="Calibri"/>
          <w:spacing w:val="-2"/>
          <w:sz w:val="20"/>
        </w:rPr>
        <w:t>192.168.2.15/24</w:t>
      </w:r>
    </w:p>
    <w:p w14:paraId="25F48133" w14:textId="77777777" w:rsidR="000E49EB" w:rsidRDefault="000E49EB" w:rsidP="000E49EB">
      <w:pPr>
        <w:spacing w:line="223" w:lineRule="exact"/>
        <w:rPr>
          <w:rFonts w:ascii="Calibri"/>
          <w:sz w:val="20"/>
        </w:rPr>
        <w:sectPr w:rsidR="000E49EB">
          <w:pgSz w:w="12240" w:h="15840"/>
          <w:pgMar w:top="1820" w:right="0" w:bottom="280" w:left="0" w:header="720" w:footer="720" w:gutter="0"/>
          <w:cols w:space="720"/>
        </w:sectPr>
      </w:pPr>
    </w:p>
    <w:p w14:paraId="300D427E" w14:textId="77777777" w:rsidR="000E49EB" w:rsidRDefault="000E49EB" w:rsidP="000E49EB">
      <w:pPr>
        <w:spacing w:before="133"/>
        <w:ind w:left="2460"/>
        <w:rPr>
          <w:rFonts w:ascii="Calibri"/>
          <w:sz w:val="20"/>
        </w:rPr>
      </w:pPr>
      <w:r>
        <w:rPr>
          <w:rFonts w:ascii="Calibri"/>
          <w:spacing w:val="-2"/>
          <w:sz w:val="20"/>
        </w:rPr>
        <w:t>192.168.2.14/24</w:t>
      </w:r>
    </w:p>
    <w:p w14:paraId="07BCA1C3" w14:textId="77777777" w:rsidR="000E49EB" w:rsidRDefault="000E49EB" w:rsidP="000E49EB">
      <w:pPr>
        <w:spacing w:before="90"/>
        <w:ind w:left="1556"/>
        <w:rPr>
          <w:rFonts w:ascii="Calibri"/>
          <w:sz w:val="20"/>
        </w:rPr>
      </w:pPr>
      <w:r>
        <w:br w:type="column"/>
      </w:r>
      <w:r>
        <w:rPr>
          <w:rFonts w:ascii="Calibri"/>
          <w:spacing w:val="-2"/>
          <w:sz w:val="20"/>
        </w:rPr>
        <w:t>192.168.1.16/24</w:t>
      </w:r>
    </w:p>
    <w:p w14:paraId="6A965BFA" w14:textId="77777777" w:rsidR="000E49EB" w:rsidRDefault="000E49EB" w:rsidP="000E49EB">
      <w:pPr>
        <w:rPr>
          <w:rFonts w:ascii="Calibri"/>
          <w:sz w:val="20"/>
        </w:rPr>
        <w:sectPr w:rsidR="000E49EB">
          <w:type w:val="continuous"/>
          <w:pgSz w:w="12240" w:h="15840"/>
          <w:pgMar w:top="1820" w:right="0" w:bottom="280" w:left="0" w:header="720" w:footer="720" w:gutter="0"/>
          <w:cols w:num="2" w:space="720" w:equalWidth="0">
            <w:col w:w="3802" w:space="40"/>
            <w:col w:w="8398"/>
          </w:cols>
        </w:sectPr>
      </w:pPr>
    </w:p>
    <w:p w14:paraId="2553711F" w14:textId="77777777" w:rsidR="000E49EB" w:rsidRDefault="000E49EB" w:rsidP="000E49EB">
      <w:pPr>
        <w:pStyle w:val="BodyText"/>
        <w:rPr>
          <w:sz w:val="20"/>
        </w:rPr>
      </w:pPr>
    </w:p>
    <w:p w14:paraId="0D2769F0" w14:textId="77777777" w:rsidR="000E49EB" w:rsidRDefault="000E49EB" w:rsidP="000E49EB">
      <w:pPr>
        <w:pStyle w:val="BodyText"/>
        <w:rPr>
          <w:sz w:val="16"/>
        </w:rPr>
      </w:pPr>
    </w:p>
    <w:p w14:paraId="3C17CE17" w14:textId="77777777" w:rsidR="000E49EB" w:rsidRDefault="000E49EB" w:rsidP="000E49EB">
      <w:pPr>
        <w:tabs>
          <w:tab w:val="left" w:pos="4680"/>
        </w:tabs>
        <w:spacing w:before="44" w:line="319" w:lineRule="exact"/>
        <w:ind w:left="1404"/>
        <w:rPr>
          <w:rFonts w:ascii="Calibri"/>
          <w:sz w:val="28"/>
        </w:rPr>
      </w:pPr>
      <w:r>
        <w:rPr>
          <w:rFonts w:ascii="Calibri"/>
          <w:spacing w:val="-2"/>
          <w:sz w:val="28"/>
        </w:rPr>
        <w:t>51xx,3</w:t>
      </w:r>
      <w:r>
        <w:rPr>
          <w:rFonts w:ascii="Times New Roman"/>
          <w:sz w:val="28"/>
        </w:rPr>
        <w:tab/>
      </w:r>
      <w:r>
        <w:rPr>
          <w:rFonts w:ascii="Calibri"/>
          <w:spacing w:val="-4"/>
          <w:position w:val="-2"/>
          <w:sz w:val="28"/>
        </w:rPr>
        <w:t>5170</w:t>
      </w:r>
    </w:p>
    <w:p w14:paraId="784A2124" w14:textId="77777777" w:rsidR="000E49EB" w:rsidRDefault="000E49EB" w:rsidP="000E49EB">
      <w:pPr>
        <w:tabs>
          <w:tab w:val="left" w:pos="7359"/>
        </w:tabs>
        <w:spacing w:line="170" w:lineRule="auto"/>
        <w:ind w:left="4681"/>
        <w:rPr>
          <w:rFonts w:ascii="Calibri"/>
          <w:sz w:val="28"/>
        </w:rPr>
      </w:pPr>
      <w:r>
        <w:rPr>
          <w:rFonts w:ascii="Calibri"/>
          <w:position w:val="-9"/>
          <w:sz w:val="28"/>
        </w:rPr>
        <w:t>DHCP</w:t>
      </w:r>
      <w:r>
        <w:rPr>
          <w:rFonts w:ascii="Calibri"/>
          <w:spacing w:val="-8"/>
          <w:position w:val="-9"/>
          <w:sz w:val="28"/>
        </w:rPr>
        <w:t xml:space="preserve"> </w:t>
      </w:r>
      <w:r>
        <w:rPr>
          <w:rFonts w:ascii="Calibri"/>
          <w:spacing w:val="-5"/>
          <w:position w:val="-9"/>
          <w:sz w:val="28"/>
        </w:rPr>
        <w:t>L3</w:t>
      </w:r>
      <w:r>
        <w:rPr>
          <w:rFonts w:ascii="Calibri"/>
          <w:position w:val="-9"/>
          <w:sz w:val="28"/>
        </w:rPr>
        <w:tab/>
      </w:r>
      <w:r>
        <w:rPr>
          <w:rFonts w:ascii="Calibri"/>
          <w:sz w:val="28"/>
        </w:rPr>
        <w:t>DHCP</w:t>
      </w:r>
      <w:r>
        <w:rPr>
          <w:rFonts w:ascii="Calibri"/>
          <w:spacing w:val="-6"/>
          <w:sz w:val="28"/>
        </w:rPr>
        <w:t xml:space="preserve"> </w:t>
      </w:r>
      <w:r>
        <w:rPr>
          <w:rFonts w:ascii="Calibri"/>
          <w:spacing w:val="-2"/>
          <w:sz w:val="28"/>
        </w:rPr>
        <w:t>Server</w:t>
      </w:r>
    </w:p>
    <w:p w14:paraId="4EE66BA5" w14:textId="29F557B4" w:rsidR="000E49EB" w:rsidRDefault="000E49EB" w:rsidP="000E49EB">
      <w:pPr>
        <w:spacing w:line="292" w:lineRule="exact"/>
        <w:ind w:left="7359"/>
        <w:rPr>
          <w:rFonts w:ascii="Calibri"/>
          <w:sz w:val="28"/>
        </w:rPr>
      </w:pPr>
      <w:r>
        <w:rPr>
          <w:noProof/>
        </w:rPr>
        <mc:AlternateContent>
          <mc:Choice Requires="wps">
            <w:drawing>
              <wp:anchor distT="0" distB="0" distL="0" distR="0" simplePos="0" relativeHeight="251670528" behindDoc="1" locked="0" layoutInCell="1" allowOverlap="1" wp14:anchorId="7CD909F0" wp14:editId="74BA4BA8">
                <wp:simplePos x="0" y="0"/>
                <wp:positionH relativeFrom="page">
                  <wp:posOffset>800100</wp:posOffset>
                </wp:positionH>
                <wp:positionV relativeFrom="paragraph">
                  <wp:posOffset>206375</wp:posOffset>
                </wp:positionV>
                <wp:extent cx="5010150" cy="10795"/>
                <wp:effectExtent l="0" t="0" r="0" b="1270"/>
                <wp:wrapTopAndBottom/>
                <wp:docPr id="35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DCD9B" id="Rectangle 15" o:spid="_x0000_s1026" style="position:absolute;margin-left:63pt;margin-top:16.25pt;width:394.5pt;height:.8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" fillcolor="black" stroked="f">
                <w10:wrap type="topAndBottom" anchorx="page"/>
              </v:rect>
            </w:pict>
          </mc:Fallback>
        </mc:AlternateContent>
      </w:r>
      <w:r>
        <w:rPr>
          <w:rFonts w:ascii="Calibri"/>
          <w:spacing w:val="-2"/>
          <w:sz w:val="28"/>
        </w:rPr>
        <w:t>192.168.1.101</w:t>
      </w:r>
    </w:p>
    <w:p w14:paraId="78BC85A9" w14:textId="77777777" w:rsidR="000E49EB" w:rsidRDefault="000E49EB" w:rsidP="000E49EB">
      <w:pPr>
        <w:pStyle w:val="BodyText"/>
        <w:rPr>
          <w:sz w:val="20"/>
        </w:rPr>
      </w:pPr>
    </w:p>
    <w:p w14:paraId="736093BC" w14:textId="77777777" w:rsidR="000E49EB" w:rsidRDefault="000E49EB" w:rsidP="000E49EB">
      <w:pPr>
        <w:pStyle w:val="BodyText"/>
        <w:spacing w:before="5"/>
        <w:rPr>
          <w:sz w:val="25"/>
        </w:rPr>
      </w:pPr>
    </w:p>
    <w:p w14:paraId="5B109080" w14:textId="77777777" w:rsidR="000E49EB" w:rsidRDefault="000E49EB" w:rsidP="000E49EB">
      <w:pPr>
        <w:spacing w:before="52"/>
        <w:ind w:left="1260"/>
        <w:rPr>
          <w:rFonts w:ascii="Calibri"/>
          <w:b/>
          <w:i/>
          <w:sz w:val="24"/>
        </w:rPr>
      </w:pPr>
      <w:r>
        <w:rPr>
          <w:rFonts w:ascii="Calibri"/>
          <w:b/>
          <w:i/>
          <w:spacing w:val="-2"/>
          <w:sz w:val="24"/>
        </w:rPr>
        <w:t>Procedure:</w:t>
      </w:r>
    </w:p>
    <w:p w14:paraId="25846C6C" w14:textId="77777777" w:rsidR="000E49EB" w:rsidRDefault="000E49EB" w:rsidP="000E49EB">
      <w:pPr>
        <w:pStyle w:val="ListParagraph"/>
        <w:numPr>
          <w:ilvl w:val="0"/>
          <w:numId w:val="68"/>
        </w:numPr>
        <w:tabs>
          <w:tab w:val="left" w:pos="2341"/>
        </w:tabs>
        <w:ind w:hanging="361"/>
        <w:rPr>
          <w:sz w:val="24"/>
        </w:rPr>
      </w:pPr>
      <w:r>
        <w:rPr>
          <w:sz w:val="24"/>
        </w:rPr>
        <w:t>Create</w:t>
      </w:r>
      <w:r>
        <w:rPr>
          <w:spacing w:val="-3"/>
          <w:sz w:val="24"/>
        </w:rPr>
        <w:t xml:space="preserve"> </w:t>
      </w:r>
      <w:r>
        <w:rPr>
          <w:sz w:val="24"/>
        </w:rPr>
        <w:t>the</w:t>
      </w:r>
      <w:r>
        <w:rPr>
          <w:spacing w:val="-3"/>
          <w:sz w:val="24"/>
        </w:rPr>
        <w:t xml:space="preserve"> </w:t>
      </w:r>
      <w:r>
        <w:rPr>
          <w:sz w:val="24"/>
        </w:rPr>
        <w:t>classifier</w:t>
      </w:r>
      <w:r>
        <w:rPr>
          <w:spacing w:val="-3"/>
          <w:sz w:val="24"/>
        </w:rPr>
        <w:t xml:space="preserve"> </w:t>
      </w:r>
      <w:r>
        <w:rPr>
          <w:sz w:val="24"/>
        </w:rPr>
        <w:t>and</w:t>
      </w:r>
      <w:r>
        <w:rPr>
          <w:spacing w:val="-2"/>
          <w:sz w:val="24"/>
        </w:rPr>
        <w:t xml:space="preserve"> </w:t>
      </w:r>
      <w:r>
        <w:rPr>
          <w:sz w:val="24"/>
        </w:rPr>
        <w:t>flow</w:t>
      </w:r>
      <w:r>
        <w:rPr>
          <w:spacing w:val="-1"/>
          <w:sz w:val="24"/>
        </w:rPr>
        <w:t xml:space="preserve"> </w:t>
      </w:r>
      <w:r>
        <w:rPr>
          <w:sz w:val="24"/>
        </w:rPr>
        <w:t>points</w:t>
      </w:r>
      <w:r>
        <w:rPr>
          <w:spacing w:val="-4"/>
          <w:sz w:val="24"/>
        </w:rPr>
        <w:t xml:space="preserve"> </w:t>
      </w:r>
      <w:r>
        <w:rPr>
          <w:sz w:val="24"/>
        </w:rPr>
        <w:t>and</w:t>
      </w:r>
      <w:r>
        <w:rPr>
          <w:spacing w:val="-2"/>
          <w:sz w:val="24"/>
        </w:rPr>
        <w:t xml:space="preserve"> </w:t>
      </w:r>
      <w:r>
        <w:rPr>
          <w:sz w:val="24"/>
        </w:rPr>
        <w:t>forwarding</w:t>
      </w:r>
      <w:r>
        <w:rPr>
          <w:spacing w:val="-1"/>
          <w:sz w:val="24"/>
        </w:rPr>
        <w:t xml:space="preserve"> </w:t>
      </w:r>
      <w:r>
        <w:rPr>
          <w:sz w:val="24"/>
        </w:rPr>
        <w:t>domains</w:t>
      </w:r>
      <w:r>
        <w:rPr>
          <w:spacing w:val="-4"/>
          <w:sz w:val="24"/>
        </w:rPr>
        <w:t xml:space="preserve"> </w:t>
      </w:r>
      <w:r>
        <w:rPr>
          <w:sz w:val="24"/>
        </w:rPr>
        <w:t>on</w:t>
      </w:r>
      <w:r>
        <w:rPr>
          <w:spacing w:val="-2"/>
          <w:sz w:val="24"/>
        </w:rPr>
        <w:t xml:space="preserve"> </w:t>
      </w:r>
      <w:r>
        <w:rPr>
          <w:sz w:val="24"/>
        </w:rPr>
        <w:t>the L3</w:t>
      </w:r>
      <w:r>
        <w:rPr>
          <w:spacing w:val="-4"/>
          <w:sz w:val="24"/>
        </w:rPr>
        <w:t xml:space="preserve"> </w:t>
      </w:r>
      <w:r>
        <w:rPr>
          <w:sz w:val="24"/>
        </w:rPr>
        <w:t xml:space="preserve">DHCP </w:t>
      </w:r>
      <w:proofErr w:type="gramStart"/>
      <w:r>
        <w:rPr>
          <w:sz w:val="24"/>
        </w:rPr>
        <w:t>Relay</w:t>
      </w:r>
      <w:r>
        <w:rPr>
          <w:spacing w:val="-2"/>
          <w:sz w:val="24"/>
        </w:rPr>
        <w:t xml:space="preserve"> </w:t>
      </w:r>
      <w:r>
        <w:rPr>
          <w:spacing w:val="-10"/>
          <w:sz w:val="24"/>
        </w:rPr>
        <w:t>:</w:t>
      </w:r>
      <w:proofErr w:type="gramEnd"/>
    </w:p>
    <w:p w14:paraId="6440309E" w14:textId="77777777" w:rsidR="000E49EB" w:rsidRDefault="000E49EB" w:rsidP="000E49EB">
      <w:pPr>
        <w:spacing w:before="227" w:line="226" w:lineRule="exact"/>
        <w:ind w:left="2340"/>
        <w:rPr>
          <w:b/>
          <w:i/>
          <w:sz w:val="20"/>
        </w:rPr>
      </w:pPr>
      <w:r>
        <w:rPr>
          <w:b/>
          <w:i/>
          <w:spacing w:val="-2"/>
          <w:sz w:val="20"/>
        </w:rPr>
        <w:t>#Classifiers</w:t>
      </w:r>
    </w:p>
    <w:p w14:paraId="0D95FEE2" w14:textId="77777777" w:rsidR="000E49EB" w:rsidRDefault="000E49EB" w:rsidP="000E49EB">
      <w:pPr>
        <w:spacing w:line="226" w:lineRule="exact"/>
        <w:ind w:left="2340"/>
        <w:rPr>
          <w:sz w:val="20"/>
        </w:rPr>
      </w:pPr>
      <w:r>
        <w:rPr>
          <w:spacing w:val="-2"/>
          <w:sz w:val="20"/>
        </w:rPr>
        <w:t>config</w:t>
      </w:r>
    </w:p>
    <w:p w14:paraId="4E5FE3A4" w14:textId="77777777" w:rsidR="000E49EB" w:rsidRDefault="000E49EB" w:rsidP="000E49EB">
      <w:pPr>
        <w:ind w:left="2340" w:right="1472" w:firstLine="120"/>
        <w:rPr>
          <w:sz w:val="20"/>
        </w:rPr>
      </w:pPr>
      <w:r>
        <w:rPr>
          <w:sz w:val="20"/>
        </w:rPr>
        <w:t>classifiers</w:t>
      </w:r>
      <w:r>
        <w:rPr>
          <w:spacing w:val="-6"/>
          <w:sz w:val="20"/>
        </w:rPr>
        <w:t xml:space="preserve"> </w:t>
      </w:r>
      <w:r>
        <w:rPr>
          <w:sz w:val="20"/>
        </w:rPr>
        <w:t>classifier</w:t>
      </w:r>
      <w:r>
        <w:rPr>
          <w:spacing w:val="-6"/>
          <w:sz w:val="20"/>
        </w:rPr>
        <w:t xml:space="preserve"> </w:t>
      </w:r>
      <w:r>
        <w:rPr>
          <w:sz w:val="20"/>
        </w:rPr>
        <w:t>vlan51</w:t>
      </w:r>
      <w:r>
        <w:rPr>
          <w:spacing w:val="-6"/>
          <w:sz w:val="20"/>
        </w:rPr>
        <w:t xml:space="preserve"> </w:t>
      </w:r>
      <w:r>
        <w:rPr>
          <w:sz w:val="20"/>
        </w:rPr>
        <w:t>filter-entry</w:t>
      </w:r>
      <w:r>
        <w:rPr>
          <w:spacing w:val="-6"/>
          <w:sz w:val="20"/>
        </w:rPr>
        <w:t xml:space="preserve"> </w:t>
      </w:r>
      <w:proofErr w:type="spellStart"/>
      <w:r>
        <w:rPr>
          <w:sz w:val="20"/>
        </w:rPr>
        <w:t>vtag</w:t>
      </w:r>
      <w:proofErr w:type="spellEnd"/>
      <w:r>
        <w:rPr>
          <w:sz w:val="20"/>
        </w:rPr>
        <w:t>-stack</w:t>
      </w:r>
      <w:r>
        <w:rPr>
          <w:spacing w:val="-6"/>
          <w:sz w:val="20"/>
        </w:rPr>
        <w:t xml:space="preserve"> </w:t>
      </w:r>
      <w:proofErr w:type="spellStart"/>
      <w:r>
        <w:rPr>
          <w:sz w:val="20"/>
        </w:rPr>
        <w:t>vtags</w:t>
      </w:r>
      <w:proofErr w:type="spellEnd"/>
      <w:r>
        <w:rPr>
          <w:spacing w:val="-6"/>
          <w:sz w:val="20"/>
        </w:rPr>
        <w:t xml:space="preserve"> </w:t>
      </w:r>
      <w:r>
        <w:rPr>
          <w:sz w:val="20"/>
        </w:rPr>
        <w:t>1</w:t>
      </w:r>
      <w:r>
        <w:rPr>
          <w:spacing w:val="-6"/>
          <w:sz w:val="20"/>
        </w:rPr>
        <w:t xml:space="preserve"> </w:t>
      </w:r>
      <w:proofErr w:type="spellStart"/>
      <w:r>
        <w:rPr>
          <w:sz w:val="20"/>
        </w:rPr>
        <w:t>vlan</w:t>
      </w:r>
      <w:proofErr w:type="spellEnd"/>
      <w:r>
        <w:rPr>
          <w:sz w:val="20"/>
        </w:rPr>
        <w:t xml:space="preserve">-id </w:t>
      </w:r>
      <w:r>
        <w:rPr>
          <w:spacing w:val="-6"/>
          <w:sz w:val="20"/>
        </w:rPr>
        <w:t>51</w:t>
      </w:r>
    </w:p>
    <w:p w14:paraId="4FACE59E" w14:textId="77777777" w:rsidR="000E49EB" w:rsidRDefault="000E49EB" w:rsidP="000E49EB">
      <w:pPr>
        <w:ind w:left="2340" w:right="1472" w:firstLine="120"/>
        <w:rPr>
          <w:sz w:val="20"/>
        </w:rPr>
      </w:pPr>
      <w:r>
        <w:rPr>
          <w:sz w:val="20"/>
        </w:rPr>
        <w:t>classifiers</w:t>
      </w:r>
      <w:r>
        <w:rPr>
          <w:spacing w:val="-6"/>
          <w:sz w:val="20"/>
        </w:rPr>
        <w:t xml:space="preserve"> </w:t>
      </w:r>
      <w:r>
        <w:rPr>
          <w:sz w:val="20"/>
        </w:rPr>
        <w:t>classifier</w:t>
      </w:r>
      <w:r>
        <w:rPr>
          <w:spacing w:val="-6"/>
          <w:sz w:val="20"/>
        </w:rPr>
        <w:t xml:space="preserve"> </w:t>
      </w:r>
      <w:r>
        <w:rPr>
          <w:sz w:val="20"/>
        </w:rPr>
        <w:t>vlan52</w:t>
      </w:r>
      <w:r>
        <w:rPr>
          <w:spacing w:val="-6"/>
          <w:sz w:val="20"/>
        </w:rPr>
        <w:t xml:space="preserve"> </w:t>
      </w:r>
      <w:r>
        <w:rPr>
          <w:sz w:val="20"/>
        </w:rPr>
        <w:t>filter-entry</w:t>
      </w:r>
      <w:r>
        <w:rPr>
          <w:spacing w:val="-6"/>
          <w:sz w:val="20"/>
        </w:rPr>
        <w:t xml:space="preserve"> </w:t>
      </w:r>
      <w:proofErr w:type="spellStart"/>
      <w:r>
        <w:rPr>
          <w:sz w:val="20"/>
        </w:rPr>
        <w:t>vtag</w:t>
      </w:r>
      <w:proofErr w:type="spellEnd"/>
      <w:r>
        <w:rPr>
          <w:sz w:val="20"/>
        </w:rPr>
        <w:t>-stack</w:t>
      </w:r>
      <w:r>
        <w:rPr>
          <w:spacing w:val="-6"/>
          <w:sz w:val="20"/>
        </w:rPr>
        <w:t xml:space="preserve"> </w:t>
      </w:r>
      <w:proofErr w:type="spellStart"/>
      <w:r>
        <w:rPr>
          <w:sz w:val="20"/>
        </w:rPr>
        <w:t>vtags</w:t>
      </w:r>
      <w:proofErr w:type="spellEnd"/>
      <w:r>
        <w:rPr>
          <w:spacing w:val="-6"/>
          <w:sz w:val="20"/>
        </w:rPr>
        <w:t xml:space="preserve"> </w:t>
      </w:r>
      <w:r>
        <w:rPr>
          <w:sz w:val="20"/>
        </w:rPr>
        <w:t>1</w:t>
      </w:r>
      <w:r>
        <w:rPr>
          <w:spacing w:val="-6"/>
          <w:sz w:val="20"/>
        </w:rPr>
        <w:t xml:space="preserve"> </w:t>
      </w:r>
      <w:proofErr w:type="spellStart"/>
      <w:r>
        <w:rPr>
          <w:sz w:val="20"/>
        </w:rPr>
        <w:t>vlan</w:t>
      </w:r>
      <w:proofErr w:type="spellEnd"/>
      <w:r>
        <w:rPr>
          <w:sz w:val="20"/>
        </w:rPr>
        <w:t xml:space="preserve">-id </w:t>
      </w:r>
      <w:r>
        <w:rPr>
          <w:spacing w:val="-6"/>
          <w:sz w:val="20"/>
        </w:rPr>
        <w:t>52</w:t>
      </w:r>
    </w:p>
    <w:p w14:paraId="36F1AC79" w14:textId="77777777" w:rsidR="000E49EB" w:rsidRDefault="000E49EB" w:rsidP="000E49EB">
      <w:pPr>
        <w:spacing w:before="1"/>
        <w:ind w:left="2340"/>
        <w:rPr>
          <w:sz w:val="20"/>
        </w:rPr>
      </w:pPr>
      <w:r>
        <w:rPr>
          <w:spacing w:val="-4"/>
          <w:sz w:val="20"/>
        </w:rPr>
        <w:t>exit</w:t>
      </w:r>
    </w:p>
    <w:p w14:paraId="70728222" w14:textId="77777777" w:rsidR="000E49EB" w:rsidRDefault="000E49EB" w:rsidP="000E49EB">
      <w:pPr>
        <w:spacing w:before="1"/>
        <w:rPr>
          <w:sz w:val="20"/>
        </w:rPr>
      </w:pPr>
    </w:p>
    <w:p w14:paraId="73F74CEE" w14:textId="77777777" w:rsidR="000E49EB" w:rsidRDefault="000E49EB" w:rsidP="000E49EB">
      <w:pPr>
        <w:spacing w:line="226" w:lineRule="exact"/>
        <w:ind w:left="2340"/>
        <w:rPr>
          <w:b/>
          <w:i/>
          <w:sz w:val="20"/>
        </w:rPr>
      </w:pPr>
      <w:r>
        <w:rPr>
          <w:b/>
          <w:i/>
          <w:spacing w:val="-2"/>
          <w:sz w:val="20"/>
        </w:rPr>
        <w:t>#Forwarding-domains</w:t>
      </w:r>
    </w:p>
    <w:p w14:paraId="714F4CF4" w14:textId="77777777" w:rsidR="000E49EB" w:rsidRDefault="000E49EB" w:rsidP="000E49EB">
      <w:pPr>
        <w:spacing w:line="226" w:lineRule="exact"/>
        <w:ind w:left="2340"/>
        <w:rPr>
          <w:sz w:val="20"/>
        </w:rPr>
      </w:pPr>
      <w:r>
        <w:rPr>
          <w:spacing w:val="-2"/>
          <w:sz w:val="20"/>
        </w:rPr>
        <w:t>config</w:t>
      </w:r>
    </w:p>
    <w:p w14:paraId="0A482EA5" w14:textId="77777777" w:rsidR="000E49EB" w:rsidRDefault="000E49EB" w:rsidP="000E49EB">
      <w:pPr>
        <w:spacing w:before="1"/>
        <w:ind w:left="2460" w:right="6058"/>
        <w:rPr>
          <w:sz w:val="20"/>
        </w:rPr>
      </w:pPr>
      <w:proofErr w:type="spellStart"/>
      <w:r>
        <w:rPr>
          <w:sz w:val="20"/>
        </w:rPr>
        <w:t>fds</w:t>
      </w:r>
      <w:proofErr w:type="spellEnd"/>
      <w:r>
        <w:rPr>
          <w:spacing w:val="-10"/>
          <w:sz w:val="20"/>
        </w:rPr>
        <w:t xml:space="preserve"> </w:t>
      </w:r>
      <w:proofErr w:type="spellStart"/>
      <w:r>
        <w:rPr>
          <w:sz w:val="20"/>
        </w:rPr>
        <w:t>fd</w:t>
      </w:r>
      <w:proofErr w:type="spellEnd"/>
      <w:r>
        <w:rPr>
          <w:spacing w:val="-10"/>
          <w:sz w:val="20"/>
        </w:rPr>
        <w:t xml:space="preserve"> </w:t>
      </w:r>
      <w:proofErr w:type="spellStart"/>
      <w:r>
        <w:rPr>
          <w:sz w:val="20"/>
        </w:rPr>
        <w:t>FDRelayClient</w:t>
      </w:r>
      <w:proofErr w:type="spellEnd"/>
      <w:r>
        <w:rPr>
          <w:spacing w:val="-10"/>
          <w:sz w:val="20"/>
        </w:rPr>
        <w:t xml:space="preserve"> </w:t>
      </w:r>
      <w:r>
        <w:rPr>
          <w:sz w:val="20"/>
        </w:rPr>
        <w:t>mode</w:t>
      </w:r>
      <w:r>
        <w:rPr>
          <w:spacing w:val="-10"/>
          <w:sz w:val="20"/>
        </w:rPr>
        <w:t xml:space="preserve"> </w:t>
      </w:r>
      <w:proofErr w:type="spellStart"/>
      <w:r>
        <w:rPr>
          <w:sz w:val="20"/>
        </w:rPr>
        <w:t>vpls</w:t>
      </w:r>
      <w:proofErr w:type="spellEnd"/>
      <w:r>
        <w:rPr>
          <w:sz w:val="20"/>
        </w:rPr>
        <w:t xml:space="preserve"> </w:t>
      </w:r>
      <w:proofErr w:type="spellStart"/>
      <w:r>
        <w:rPr>
          <w:sz w:val="20"/>
        </w:rPr>
        <w:t>fds</w:t>
      </w:r>
      <w:proofErr w:type="spellEnd"/>
      <w:r>
        <w:rPr>
          <w:spacing w:val="-7"/>
          <w:sz w:val="20"/>
        </w:rPr>
        <w:t xml:space="preserve"> </w:t>
      </w:r>
      <w:proofErr w:type="spellStart"/>
      <w:r>
        <w:rPr>
          <w:sz w:val="20"/>
        </w:rPr>
        <w:t>fd</w:t>
      </w:r>
      <w:proofErr w:type="spellEnd"/>
      <w:r>
        <w:rPr>
          <w:spacing w:val="-7"/>
          <w:sz w:val="20"/>
        </w:rPr>
        <w:t xml:space="preserve"> </w:t>
      </w:r>
      <w:proofErr w:type="spellStart"/>
      <w:r>
        <w:rPr>
          <w:sz w:val="20"/>
        </w:rPr>
        <w:t>FDRelayServer</w:t>
      </w:r>
      <w:proofErr w:type="spellEnd"/>
      <w:r>
        <w:rPr>
          <w:spacing w:val="-6"/>
          <w:sz w:val="20"/>
        </w:rPr>
        <w:t xml:space="preserve"> </w:t>
      </w:r>
      <w:r>
        <w:rPr>
          <w:sz w:val="20"/>
        </w:rPr>
        <w:t>mode</w:t>
      </w:r>
      <w:r>
        <w:rPr>
          <w:spacing w:val="-7"/>
          <w:sz w:val="20"/>
        </w:rPr>
        <w:t xml:space="preserve"> </w:t>
      </w:r>
      <w:proofErr w:type="spellStart"/>
      <w:r>
        <w:rPr>
          <w:spacing w:val="-4"/>
          <w:sz w:val="20"/>
        </w:rPr>
        <w:t>vpls</w:t>
      </w:r>
      <w:proofErr w:type="spellEnd"/>
    </w:p>
    <w:p w14:paraId="0E32291D" w14:textId="77777777" w:rsidR="000E49EB" w:rsidRDefault="000E49EB" w:rsidP="000E49EB">
      <w:pPr>
        <w:rPr>
          <w:sz w:val="24"/>
        </w:rPr>
      </w:pPr>
    </w:p>
    <w:p w14:paraId="356007B7" w14:textId="77777777" w:rsidR="000E49EB" w:rsidRDefault="000E49EB" w:rsidP="000E49EB">
      <w:pPr>
        <w:pStyle w:val="BodyText"/>
        <w:ind w:left="2340"/>
        <w:rPr>
          <w:rFonts w:ascii="Courier New"/>
        </w:rPr>
      </w:pPr>
      <w:r>
        <w:rPr>
          <w:rFonts w:ascii="Courier New"/>
          <w:spacing w:val="-4"/>
        </w:rPr>
        <w:t>exit</w:t>
      </w:r>
    </w:p>
    <w:p w14:paraId="4014CA94" w14:textId="77777777" w:rsidR="000E49EB" w:rsidRDefault="000E49EB" w:rsidP="000E49EB">
      <w:pPr>
        <w:spacing w:before="225"/>
        <w:ind w:left="2340"/>
        <w:rPr>
          <w:b/>
          <w:i/>
          <w:sz w:val="20"/>
        </w:rPr>
      </w:pPr>
      <w:r>
        <w:rPr>
          <w:b/>
          <w:i/>
          <w:spacing w:val="-2"/>
          <w:sz w:val="20"/>
        </w:rPr>
        <w:t>#Flow-points</w:t>
      </w:r>
    </w:p>
    <w:p w14:paraId="78AC5419" w14:textId="77777777" w:rsidR="000E49EB" w:rsidRDefault="000E49EB" w:rsidP="000E49EB">
      <w:pPr>
        <w:spacing w:before="1"/>
        <w:ind w:left="2460" w:right="9171" w:hanging="120"/>
        <w:rPr>
          <w:sz w:val="20"/>
        </w:rPr>
      </w:pPr>
      <w:r>
        <w:rPr>
          <w:spacing w:val="-2"/>
          <w:sz w:val="20"/>
        </w:rPr>
        <w:t xml:space="preserve">config </w:t>
      </w:r>
      <w:r>
        <w:rPr>
          <w:spacing w:val="-4"/>
          <w:sz w:val="20"/>
        </w:rPr>
        <w:t>fps</w:t>
      </w:r>
    </w:p>
    <w:p w14:paraId="0623361A" w14:textId="77777777" w:rsidR="000E49EB" w:rsidRDefault="000E49EB" w:rsidP="000E49EB">
      <w:pPr>
        <w:rPr>
          <w:sz w:val="20"/>
        </w:rPr>
        <w:sectPr w:rsidR="000E49EB">
          <w:type w:val="continuous"/>
          <w:pgSz w:w="12240" w:h="15840"/>
          <w:pgMar w:top="1820" w:right="0" w:bottom="280" w:left="0" w:header="720" w:footer="720" w:gutter="0"/>
          <w:cols w:space="720"/>
        </w:sectPr>
      </w:pPr>
    </w:p>
    <w:p w14:paraId="0FDF3008" w14:textId="77777777" w:rsidR="000E49EB" w:rsidRDefault="000E49EB" w:rsidP="000E49EB">
      <w:pPr>
        <w:spacing w:before="88" w:line="226" w:lineRule="exact"/>
        <w:ind w:left="2460"/>
        <w:rPr>
          <w:sz w:val="20"/>
        </w:rPr>
      </w:pPr>
      <w:proofErr w:type="spellStart"/>
      <w:r>
        <w:rPr>
          <w:sz w:val="20"/>
        </w:rPr>
        <w:lastRenderedPageBreak/>
        <w:t>fp</w:t>
      </w:r>
      <w:proofErr w:type="spellEnd"/>
      <w:r>
        <w:rPr>
          <w:spacing w:val="-3"/>
          <w:sz w:val="20"/>
        </w:rPr>
        <w:t xml:space="preserve"> </w:t>
      </w:r>
      <w:r>
        <w:rPr>
          <w:spacing w:val="-4"/>
          <w:sz w:val="20"/>
        </w:rPr>
        <w:t>fp15</w:t>
      </w:r>
    </w:p>
    <w:p w14:paraId="0042594F" w14:textId="77777777" w:rsidR="000E49EB" w:rsidRDefault="000E49EB" w:rsidP="000E49EB">
      <w:pPr>
        <w:ind w:left="2460" w:right="7257"/>
        <w:rPr>
          <w:sz w:val="20"/>
        </w:rPr>
      </w:pPr>
      <w:proofErr w:type="spellStart"/>
      <w:r>
        <w:rPr>
          <w:sz w:val="20"/>
        </w:rPr>
        <w:t>fd</w:t>
      </w:r>
      <w:proofErr w:type="spellEnd"/>
      <w:r>
        <w:rPr>
          <w:sz w:val="20"/>
        </w:rPr>
        <w:t>-name</w:t>
      </w:r>
      <w:r>
        <w:rPr>
          <w:spacing w:val="-32"/>
          <w:sz w:val="20"/>
        </w:rPr>
        <w:t xml:space="preserve"> </w:t>
      </w:r>
      <w:proofErr w:type="spellStart"/>
      <w:r>
        <w:rPr>
          <w:sz w:val="20"/>
        </w:rPr>
        <w:t>FDRelayClient</w:t>
      </w:r>
      <w:proofErr w:type="spellEnd"/>
      <w:r>
        <w:rPr>
          <w:sz w:val="20"/>
        </w:rPr>
        <w:t xml:space="preserve"> logical-port 15</w:t>
      </w:r>
    </w:p>
    <w:p w14:paraId="0C68DA3C" w14:textId="77777777" w:rsidR="000E49EB" w:rsidRDefault="000E49EB" w:rsidP="000E49EB">
      <w:pPr>
        <w:ind w:left="2460" w:right="6417"/>
        <w:rPr>
          <w:sz w:val="20"/>
        </w:rPr>
      </w:pPr>
      <w:r>
        <w:rPr>
          <w:sz w:val="20"/>
        </w:rPr>
        <w:t>classifier-list-precedence</w:t>
      </w:r>
      <w:r>
        <w:rPr>
          <w:spacing w:val="-32"/>
          <w:sz w:val="20"/>
        </w:rPr>
        <w:t xml:space="preserve"> </w:t>
      </w:r>
      <w:r>
        <w:rPr>
          <w:sz w:val="20"/>
        </w:rPr>
        <w:t>7 stats-collection on classifier-list vlan51</w:t>
      </w:r>
    </w:p>
    <w:p w14:paraId="2D88DB8F" w14:textId="77777777" w:rsidR="000E49EB" w:rsidRDefault="000E49EB" w:rsidP="000E49EB">
      <w:pPr>
        <w:spacing w:line="226" w:lineRule="exact"/>
        <w:ind w:left="2460"/>
        <w:rPr>
          <w:sz w:val="20"/>
        </w:rPr>
      </w:pPr>
      <w:proofErr w:type="spellStart"/>
      <w:r>
        <w:rPr>
          <w:sz w:val="20"/>
        </w:rPr>
        <w:t>mtu</w:t>
      </w:r>
      <w:proofErr w:type="spellEnd"/>
      <w:r>
        <w:rPr>
          <w:sz w:val="20"/>
        </w:rPr>
        <w:t>-size</w:t>
      </w:r>
      <w:r>
        <w:rPr>
          <w:spacing w:val="-10"/>
          <w:sz w:val="20"/>
        </w:rPr>
        <w:t xml:space="preserve"> </w:t>
      </w:r>
      <w:r>
        <w:rPr>
          <w:spacing w:val="-4"/>
          <w:sz w:val="20"/>
        </w:rPr>
        <w:t>2000</w:t>
      </w:r>
    </w:p>
    <w:p w14:paraId="765BC1CC" w14:textId="77777777" w:rsidR="000E49EB" w:rsidRDefault="000E49EB" w:rsidP="000E49EB">
      <w:pPr>
        <w:ind w:left="2460" w:right="6058"/>
        <w:rPr>
          <w:sz w:val="20"/>
        </w:rPr>
      </w:pPr>
      <w:r>
        <w:rPr>
          <w:sz w:val="20"/>
        </w:rPr>
        <w:t>egress-l2-transform</w:t>
      </w:r>
      <w:r>
        <w:rPr>
          <w:spacing w:val="-32"/>
          <w:sz w:val="20"/>
        </w:rPr>
        <w:t xml:space="preserve"> </w:t>
      </w:r>
      <w:r>
        <w:rPr>
          <w:sz w:val="20"/>
        </w:rPr>
        <w:t xml:space="preserve">push-vid-51 </w:t>
      </w:r>
      <w:proofErr w:type="spellStart"/>
      <w:r>
        <w:rPr>
          <w:sz w:val="20"/>
        </w:rPr>
        <w:t>vlan</w:t>
      </w:r>
      <w:proofErr w:type="spellEnd"/>
      <w:r>
        <w:rPr>
          <w:sz w:val="20"/>
        </w:rPr>
        <w:t>-stack 1</w:t>
      </w:r>
    </w:p>
    <w:p w14:paraId="39269D4B" w14:textId="77777777" w:rsidR="000E49EB" w:rsidRDefault="000E49EB" w:rsidP="000E49EB">
      <w:pPr>
        <w:ind w:left="2460" w:right="7498"/>
        <w:rPr>
          <w:sz w:val="20"/>
        </w:rPr>
      </w:pPr>
      <w:r>
        <w:rPr>
          <w:sz w:val="20"/>
        </w:rPr>
        <w:t>push-</w:t>
      </w:r>
      <w:proofErr w:type="spellStart"/>
      <w:r>
        <w:rPr>
          <w:sz w:val="20"/>
        </w:rPr>
        <w:t>tpid</w:t>
      </w:r>
      <w:proofErr w:type="spellEnd"/>
      <w:r>
        <w:rPr>
          <w:spacing w:val="-32"/>
          <w:sz w:val="20"/>
        </w:rPr>
        <w:t xml:space="preserve"> </w:t>
      </w:r>
      <w:r>
        <w:rPr>
          <w:sz w:val="20"/>
        </w:rPr>
        <w:t>tpid-8100 push-vid 51</w:t>
      </w:r>
    </w:p>
    <w:p w14:paraId="196D10F4" w14:textId="77777777" w:rsidR="000E49EB" w:rsidRDefault="000E49EB" w:rsidP="000E49EB">
      <w:pPr>
        <w:ind w:left="2340" w:right="941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083017CB" w14:textId="77777777" w:rsidR="000E49EB" w:rsidRDefault="000E49EB" w:rsidP="000E49EB">
      <w:pPr>
        <w:spacing w:before="1"/>
        <w:rPr>
          <w:sz w:val="20"/>
        </w:rPr>
      </w:pPr>
    </w:p>
    <w:p w14:paraId="380D6E3C" w14:textId="77777777" w:rsidR="000E49EB" w:rsidRDefault="000E49EB" w:rsidP="000E49EB">
      <w:pPr>
        <w:spacing w:line="226" w:lineRule="exact"/>
        <w:ind w:left="2340"/>
        <w:rPr>
          <w:sz w:val="20"/>
        </w:rPr>
      </w:pPr>
      <w:r>
        <w:rPr>
          <w:spacing w:val="-5"/>
          <w:sz w:val="20"/>
        </w:rPr>
        <w:t>fps</w:t>
      </w:r>
    </w:p>
    <w:p w14:paraId="764AC311" w14:textId="77777777" w:rsidR="000E49EB" w:rsidRDefault="000E49EB" w:rsidP="000E49EB">
      <w:pPr>
        <w:spacing w:line="226" w:lineRule="exact"/>
        <w:ind w:left="2340"/>
        <w:rPr>
          <w:sz w:val="20"/>
        </w:rPr>
      </w:pPr>
      <w:proofErr w:type="spellStart"/>
      <w:r>
        <w:rPr>
          <w:sz w:val="20"/>
        </w:rPr>
        <w:t>fp</w:t>
      </w:r>
      <w:proofErr w:type="spellEnd"/>
      <w:r>
        <w:rPr>
          <w:spacing w:val="-3"/>
          <w:sz w:val="20"/>
        </w:rPr>
        <w:t xml:space="preserve"> </w:t>
      </w:r>
      <w:r>
        <w:rPr>
          <w:spacing w:val="-4"/>
          <w:sz w:val="20"/>
        </w:rPr>
        <w:t>fp16</w:t>
      </w:r>
    </w:p>
    <w:p w14:paraId="2D2A6A20" w14:textId="77777777" w:rsidR="000E49EB" w:rsidRDefault="000E49EB" w:rsidP="000E49EB">
      <w:pPr>
        <w:spacing w:before="1"/>
        <w:ind w:left="2340" w:right="7377"/>
        <w:rPr>
          <w:sz w:val="20"/>
        </w:rPr>
      </w:pPr>
      <w:proofErr w:type="spellStart"/>
      <w:r>
        <w:rPr>
          <w:sz w:val="20"/>
        </w:rPr>
        <w:t>fd</w:t>
      </w:r>
      <w:proofErr w:type="spellEnd"/>
      <w:r>
        <w:rPr>
          <w:sz w:val="20"/>
        </w:rPr>
        <w:t>-name</w:t>
      </w:r>
      <w:r>
        <w:rPr>
          <w:spacing w:val="-32"/>
          <w:sz w:val="20"/>
        </w:rPr>
        <w:t xml:space="preserve"> </w:t>
      </w:r>
      <w:proofErr w:type="spellStart"/>
      <w:r>
        <w:rPr>
          <w:sz w:val="20"/>
        </w:rPr>
        <w:t>FDRelayServer</w:t>
      </w:r>
      <w:proofErr w:type="spellEnd"/>
      <w:r>
        <w:rPr>
          <w:sz w:val="20"/>
        </w:rPr>
        <w:t xml:space="preserve"> logical-port 16</w:t>
      </w:r>
    </w:p>
    <w:p w14:paraId="4F360658" w14:textId="77777777" w:rsidR="000E49EB" w:rsidRDefault="000E49EB" w:rsidP="000E49EB">
      <w:pPr>
        <w:spacing w:before="1"/>
        <w:ind w:left="2340" w:right="6537"/>
        <w:rPr>
          <w:sz w:val="20"/>
        </w:rPr>
      </w:pPr>
      <w:r>
        <w:rPr>
          <w:sz w:val="20"/>
        </w:rPr>
        <w:t>classifier-list-precedence</w:t>
      </w:r>
      <w:r>
        <w:rPr>
          <w:spacing w:val="-32"/>
          <w:sz w:val="20"/>
        </w:rPr>
        <w:t xml:space="preserve"> </w:t>
      </w:r>
      <w:r>
        <w:rPr>
          <w:sz w:val="20"/>
        </w:rPr>
        <w:t>7 stats-collection on classifier-list vlan52</w:t>
      </w:r>
    </w:p>
    <w:p w14:paraId="669E4B10" w14:textId="77777777" w:rsidR="000E49EB" w:rsidRDefault="000E49EB" w:rsidP="000E49EB">
      <w:pPr>
        <w:spacing w:line="226" w:lineRule="exact"/>
        <w:ind w:left="2340"/>
        <w:rPr>
          <w:sz w:val="20"/>
        </w:rPr>
      </w:pPr>
      <w:proofErr w:type="spellStart"/>
      <w:r>
        <w:rPr>
          <w:sz w:val="20"/>
        </w:rPr>
        <w:t>mtu</w:t>
      </w:r>
      <w:proofErr w:type="spellEnd"/>
      <w:r>
        <w:rPr>
          <w:sz w:val="20"/>
        </w:rPr>
        <w:t>-size</w:t>
      </w:r>
      <w:r>
        <w:rPr>
          <w:spacing w:val="-10"/>
          <w:sz w:val="20"/>
        </w:rPr>
        <w:t xml:space="preserve"> </w:t>
      </w:r>
      <w:r>
        <w:rPr>
          <w:spacing w:val="-4"/>
          <w:sz w:val="20"/>
        </w:rPr>
        <w:t>2000</w:t>
      </w:r>
    </w:p>
    <w:p w14:paraId="61B290A2" w14:textId="77777777" w:rsidR="000E49EB" w:rsidRDefault="000E49EB" w:rsidP="000E49EB">
      <w:pPr>
        <w:ind w:left="2340" w:right="6178"/>
        <w:rPr>
          <w:sz w:val="20"/>
        </w:rPr>
      </w:pPr>
      <w:r>
        <w:rPr>
          <w:sz w:val="20"/>
        </w:rPr>
        <w:t>egress-l2-transform</w:t>
      </w:r>
      <w:r>
        <w:rPr>
          <w:spacing w:val="-32"/>
          <w:sz w:val="20"/>
        </w:rPr>
        <w:t xml:space="preserve"> </w:t>
      </w:r>
      <w:r>
        <w:rPr>
          <w:sz w:val="20"/>
        </w:rPr>
        <w:t xml:space="preserve">push-vid-52 </w:t>
      </w:r>
      <w:proofErr w:type="spellStart"/>
      <w:r>
        <w:rPr>
          <w:sz w:val="20"/>
        </w:rPr>
        <w:t>vlan</w:t>
      </w:r>
      <w:proofErr w:type="spellEnd"/>
      <w:r>
        <w:rPr>
          <w:sz w:val="20"/>
        </w:rPr>
        <w:t>-stack 1</w:t>
      </w:r>
    </w:p>
    <w:p w14:paraId="1A637F4E" w14:textId="77777777" w:rsidR="000E49EB" w:rsidRDefault="000E49EB" w:rsidP="000E49EB">
      <w:pPr>
        <w:ind w:left="2340" w:right="7618"/>
        <w:rPr>
          <w:sz w:val="20"/>
        </w:rPr>
      </w:pPr>
      <w:r>
        <w:rPr>
          <w:sz w:val="20"/>
        </w:rPr>
        <w:t>push-</w:t>
      </w:r>
      <w:proofErr w:type="spellStart"/>
      <w:r>
        <w:rPr>
          <w:sz w:val="20"/>
        </w:rPr>
        <w:t>tpid</w:t>
      </w:r>
      <w:proofErr w:type="spellEnd"/>
      <w:r>
        <w:rPr>
          <w:spacing w:val="-32"/>
          <w:sz w:val="20"/>
        </w:rPr>
        <w:t xml:space="preserve"> </w:t>
      </w:r>
      <w:r>
        <w:rPr>
          <w:sz w:val="20"/>
        </w:rPr>
        <w:t>tpid-8100 push-vid 52</w:t>
      </w:r>
    </w:p>
    <w:p w14:paraId="76178EC0" w14:textId="77777777" w:rsidR="000E49EB" w:rsidRDefault="000E49EB" w:rsidP="000E49EB">
      <w:pPr>
        <w:ind w:left="2340" w:right="941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00CC5D88" w14:textId="77777777" w:rsidR="000E49EB" w:rsidRDefault="000E49EB" w:rsidP="000E49EB"/>
    <w:p w14:paraId="3B2CCE99" w14:textId="77777777" w:rsidR="000E49EB" w:rsidRDefault="000E49EB" w:rsidP="000E49EB">
      <w:pPr>
        <w:spacing w:before="1"/>
        <w:rPr>
          <w:sz w:val="18"/>
        </w:rPr>
      </w:pPr>
    </w:p>
    <w:p w14:paraId="40FE9328" w14:textId="77777777" w:rsidR="000E49EB" w:rsidRDefault="000E49EB" w:rsidP="000E49EB">
      <w:pPr>
        <w:spacing w:line="226" w:lineRule="exact"/>
        <w:ind w:left="2340"/>
        <w:rPr>
          <w:b/>
          <w:i/>
          <w:sz w:val="20"/>
        </w:rPr>
      </w:pPr>
      <w:r>
        <w:rPr>
          <w:b/>
          <w:i/>
          <w:sz w:val="20"/>
        </w:rPr>
        <w:t>#IP</w:t>
      </w:r>
      <w:r>
        <w:rPr>
          <w:b/>
          <w:i/>
          <w:spacing w:val="-4"/>
          <w:sz w:val="20"/>
        </w:rPr>
        <w:t xml:space="preserve"> </w:t>
      </w:r>
      <w:r>
        <w:rPr>
          <w:b/>
          <w:i/>
          <w:spacing w:val="-2"/>
          <w:sz w:val="20"/>
        </w:rPr>
        <w:t>interfaces</w:t>
      </w:r>
    </w:p>
    <w:p w14:paraId="01604718" w14:textId="77777777" w:rsidR="000E49EB" w:rsidRDefault="000E49EB" w:rsidP="000E49EB">
      <w:pPr>
        <w:ind w:left="2340" w:right="1165"/>
        <w:rPr>
          <w:sz w:val="20"/>
        </w:rPr>
      </w:pPr>
      <w:proofErr w:type="spellStart"/>
      <w:r>
        <w:rPr>
          <w:sz w:val="20"/>
        </w:rPr>
        <w:t>oc-</w:t>
      </w:r>
      <w:proofErr w:type="gramStart"/>
      <w:r>
        <w:rPr>
          <w:sz w:val="20"/>
        </w:rPr>
        <w:t>if:interfaces</w:t>
      </w:r>
      <w:proofErr w:type="spellEnd"/>
      <w:proofErr w:type="gramEnd"/>
      <w:r>
        <w:rPr>
          <w:spacing w:val="-5"/>
          <w:sz w:val="20"/>
        </w:rPr>
        <w:t xml:space="preserve"> </w:t>
      </w:r>
      <w:r>
        <w:rPr>
          <w:sz w:val="20"/>
        </w:rPr>
        <w:t>interface</w:t>
      </w:r>
      <w:r>
        <w:rPr>
          <w:spacing w:val="-5"/>
          <w:sz w:val="20"/>
        </w:rPr>
        <w:t xml:space="preserve"> </w:t>
      </w:r>
      <w:r>
        <w:rPr>
          <w:sz w:val="20"/>
        </w:rPr>
        <w:t>if15</w:t>
      </w:r>
      <w:r>
        <w:rPr>
          <w:spacing w:val="-5"/>
          <w:sz w:val="20"/>
        </w:rPr>
        <w:t xml:space="preserve"> </w:t>
      </w:r>
      <w:r>
        <w:rPr>
          <w:sz w:val="20"/>
        </w:rPr>
        <w:t>config</w:t>
      </w:r>
      <w:r>
        <w:rPr>
          <w:spacing w:val="-5"/>
          <w:sz w:val="20"/>
        </w:rPr>
        <w:t xml:space="preserve"> </w:t>
      </w:r>
      <w:r>
        <w:rPr>
          <w:sz w:val="20"/>
        </w:rPr>
        <w:t>name</w:t>
      </w:r>
      <w:r>
        <w:rPr>
          <w:spacing w:val="-5"/>
          <w:sz w:val="20"/>
        </w:rPr>
        <w:t xml:space="preserve"> </w:t>
      </w:r>
      <w:r>
        <w:rPr>
          <w:sz w:val="20"/>
        </w:rPr>
        <w:t>if15</w:t>
      </w:r>
      <w:r>
        <w:rPr>
          <w:spacing w:val="-4"/>
          <w:sz w:val="20"/>
        </w:rPr>
        <w:t xml:space="preserve"> </w:t>
      </w:r>
      <w:proofErr w:type="spellStart"/>
      <w:r>
        <w:rPr>
          <w:sz w:val="20"/>
        </w:rPr>
        <w:t>vrfName</w:t>
      </w:r>
      <w:proofErr w:type="spellEnd"/>
      <w:r>
        <w:rPr>
          <w:spacing w:val="-5"/>
          <w:sz w:val="20"/>
        </w:rPr>
        <w:t xml:space="preserve"> </w:t>
      </w:r>
      <w:r>
        <w:rPr>
          <w:sz w:val="20"/>
        </w:rPr>
        <w:t>default</w:t>
      </w:r>
      <w:r>
        <w:rPr>
          <w:spacing w:val="-5"/>
          <w:sz w:val="20"/>
        </w:rPr>
        <w:t xml:space="preserve"> </w:t>
      </w:r>
      <w:proofErr w:type="spellStart"/>
      <w:r>
        <w:rPr>
          <w:sz w:val="20"/>
        </w:rPr>
        <w:t>cn</w:t>
      </w:r>
      <w:proofErr w:type="spellEnd"/>
      <w:r>
        <w:rPr>
          <w:sz w:val="20"/>
        </w:rPr>
        <w:t xml:space="preserve">- </w:t>
      </w:r>
      <w:proofErr w:type="spellStart"/>
      <w:r>
        <w:rPr>
          <w:sz w:val="20"/>
        </w:rPr>
        <w:t>if:type</w:t>
      </w:r>
      <w:proofErr w:type="spellEnd"/>
      <w:r>
        <w:rPr>
          <w:sz w:val="20"/>
        </w:rPr>
        <w:t xml:space="preserve"> </w:t>
      </w:r>
      <w:proofErr w:type="spellStart"/>
      <w:r>
        <w:rPr>
          <w:sz w:val="20"/>
        </w:rPr>
        <w:t>ip</w:t>
      </w:r>
      <w:proofErr w:type="spellEnd"/>
      <w:r>
        <w:rPr>
          <w:sz w:val="20"/>
        </w:rPr>
        <w:t xml:space="preserve"> </w:t>
      </w:r>
      <w:proofErr w:type="spellStart"/>
      <w:r>
        <w:rPr>
          <w:sz w:val="20"/>
        </w:rPr>
        <w:t>mtu</w:t>
      </w:r>
      <w:proofErr w:type="spellEnd"/>
      <w:r>
        <w:rPr>
          <w:sz w:val="20"/>
        </w:rPr>
        <w:t xml:space="preserve"> 2000 admin-status true underlay-binding config </w:t>
      </w:r>
      <w:proofErr w:type="spellStart"/>
      <w:r>
        <w:rPr>
          <w:sz w:val="20"/>
        </w:rPr>
        <w:t>fd</w:t>
      </w:r>
      <w:proofErr w:type="spellEnd"/>
      <w:r>
        <w:rPr>
          <w:sz w:val="20"/>
        </w:rPr>
        <w:t xml:space="preserve"> </w:t>
      </w:r>
      <w:proofErr w:type="spellStart"/>
      <w:r>
        <w:rPr>
          <w:spacing w:val="-2"/>
          <w:sz w:val="20"/>
        </w:rPr>
        <w:t>FDRelayClient</w:t>
      </w:r>
      <w:proofErr w:type="spellEnd"/>
    </w:p>
    <w:p w14:paraId="659403DC" w14:textId="77777777" w:rsidR="000E49EB" w:rsidRDefault="000E49EB" w:rsidP="000E49EB">
      <w:pPr>
        <w:ind w:left="2340" w:right="1327"/>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if15</w:t>
      </w:r>
      <w:r>
        <w:rPr>
          <w:spacing w:val="-7"/>
          <w:sz w:val="20"/>
        </w:rPr>
        <w:t xml:space="preserve"> </w:t>
      </w:r>
      <w:r>
        <w:rPr>
          <w:sz w:val="20"/>
        </w:rPr>
        <w:t>ipv4</w:t>
      </w:r>
      <w:r>
        <w:rPr>
          <w:spacing w:val="-7"/>
          <w:sz w:val="20"/>
        </w:rPr>
        <w:t xml:space="preserve"> </w:t>
      </w:r>
      <w:r>
        <w:rPr>
          <w:sz w:val="20"/>
        </w:rPr>
        <w:t>addresses</w:t>
      </w:r>
      <w:r>
        <w:rPr>
          <w:spacing w:val="-7"/>
          <w:sz w:val="20"/>
        </w:rPr>
        <w:t xml:space="preserve"> </w:t>
      </w:r>
      <w:r>
        <w:rPr>
          <w:sz w:val="20"/>
        </w:rPr>
        <w:t>address</w:t>
      </w:r>
      <w:r>
        <w:rPr>
          <w:spacing w:val="-7"/>
          <w:sz w:val="20"/>
        </w:rPr>
        <w:t xml:space="preserve"> </w:t>
      </w:r>
      <w:r>
        <w:rPr>
          <w:sz w:val="20"/>
        </w:rPr>
        <w:t xml:space="preserve">192.168.2.15 config </w:t>
      </w:r>
      <w:proofErr w:type="spellStart"/>
      <w:r>
        <w:rPr>
          <w:sz w:val="20"/>
        </w:rPr>
        <w:t>ip</w:t>
      </w:r>
      <w:proofErr w:type="spellEnd"/>
      <w:r>
        <w:rPr>
          <w:sz w:val="20"/>
        </w:rPr>
        <w:t xml:space="preserve"> 192.168.2.15 prefix-length 24</w:t>
      </w:r>
    </w:p>
    <w:p w14:paraId="7A650C33" w14:textId="77777777" w:rsidR="000E49EB" w:rsidRDefault="000E49EB" w:rsidP="000E49EB">
      <w:pPr>
        <w:spacing w:before="1"/>
        <w:rPr>
          <w:sz w:val="20"/>
        </w:rPr>
      </w:pPr>
    </w:p>
    <w:p w14:paraId="119200CF" w14:textId="77777777" w:rsidR="000E49EB" w:rsidRDefault="000E49EB" w:rsidP="000E49EB">
      <w:pPr>
        <w:ind w:left="2340" w:right="1165"/>
        <w:rPr>
          <w:sz w:val="20"/>
        </w:rPr>
      </w:pPr>
      <w:proofErr w:type="spellStart"/>
      <w:r>
        <w:rPr>
          <w:sz w:val="20"/>
        </w:rPr>
        <w:t>oc-</w:t>
      </w:r>
      <w:proofErr w:type="gramStart"/>
      <w:r>
        <w:rPr>
          <w:sz w:val="20"/>
        </w:rPr>
        <w:t>if:interfaces</w:t>
      </w:r>
      <w:proofErr w:type="spellEnd"/>
      <w:proofErr w:type="gramEnd"/>
      <w:r>
        <w:rPr>
          <w:spacing w:val="-5"/>
          <w:sz w:val="20"/>
        </w:rPr>
        <w:t xml:space="preserve"> </w:t>
      </w:r>
      <w:r>
        <w:rPr>
          <w:sz w:val="20"/>
        </w:rPr>
        <w:t>interface</w:t>
      </w:r>
      <w:r>
        <w:rPr>
          <w:spacing w:val="-5"/>
          <w:sz w:val="20"/>
        </w:rPr>
        <w:t xml:space="preserve"> </w:t>
      </w:r>
      <w:r>
        <w:rPr>
          <w:sz w:val="20"/>
        </w:rPr>
        <w:t>if16</w:t>
      </w:r>
      <w:r>
        <w:rPr>
          <w:spacing w:val="-5"/>
          <w:sz w:val="20"/>
        </w:rPr>
        <w:t xml:space="preserve"> </w:t>
      </w:r>
      <w:r>
        <w:rPr>
          <w:sz w:val="20"/>
        </w:rPr>
        <w:t>config</w:t>
      </w:r>
      <w:r>
        <w:rPr>
          <w:spacing w:val="-5"/>
          <w:sz w:val="20"/>
        </w:rPr>
        <w:t xml:space="preserve"> </w:t>
      </w:r>
      <w:r>
        <w:rPr>
          <w:sz w:val="20"/>
        </w:rPr>
        <w:t>name</w:t>
      </w:r>
      <w:r>
        <w:rPr>
          <w:spacing w:val="-5"/>
          <w:sz w:val="20"/>
        </w:rPr>
        <w:t xml:space="preserve"> </w:t>
      </w:r>
      <w:r>
        <w:rPr>
          <w:sz w:val="20"/>
        </w:rPr>
        <w:t>if16</w:t>
      </w:r>
      <w:r>
        <w:rPr>
          <w:spacing w:val="-4"/>
          <w:sz w:val="20"/>
        </w:rPr>
        <w:t xml:space="preserve"> </w:t>
      </w:r>
      <w:proofErr w:type="spellStart"/>
      <w:r>
        <w:rPr>
          <w:sz w:val="20"/>
        </w:rPr>
        <w:t>vrfName</w:t>
      </w:r>
      <w:proofErr w:type="spellEnd"/>
      <w:r>
        <w:rPr>
          <w:spacing w:val="-5"/>
          <w:sz w:val="20"/>
        </w:rPr>
        <w:t xml:space="preserve"> </w:t>
      </w:r>
      <w:r>
        <w:rPr>
          <w:sz w:val="20"/>
        </w:rPr>
        <w:t>default</w:t>
      </w:r>
      <w:r>
        <w:rPr>
          <w:spacing w:val="-5"/>
          <w:sz w:val="20"/>
        </w:rPr>
        <w:t xml:space="preserve"> </w:t>
      </w:r>
      <w:proofErr w:type="spellStart"/>
      <w:r>
        <w:rPr>
          <w:sz w:val="20"/>
        </w:rPr>
        <w:t>cn</w:t>
      </w:r>
      <w:proofErr w:type="spellEnd"/>
      <w:r>
        <w:rPr>
          <w:sz w:val="20"/>
        </w:rPr>
        <w:t xml:space="preserve">- </w:t>
      </w:r>
      <w:proofErr w:type="spellStart"/>
      <w:r>
        <w:rPr>
          <w:sz w:val="20"/>
        </w:rPr>
        <w:t>if:type</w:t>
      </w:r>
      <w:proofErr w:type="spellEnd"/>
      <w:r>
        <w:rPr>
          <w:sz w:val="20"/>
        </w:rPr>
        <w:t xml:space="preserve"> </w:t>
      </w:r>
      <w:proofErr w:type="spellStart"/>
      <w:r>
        <w:rPr>
          <w:sz w:val="20"/>
        </w:rPr>
        <w:t>ip</w:t>
      </w:r>
      <w:proofErr w:type="spellEnd"/>
      <w:r>
        <w:rPr>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w:t>
      </w:r>
      <w:proofErr w:type="spellStart"/>
      <w:r>
        <w:rPr>
          <w:spacing w:val="-2"/>
          <w:sz w:val="20"/>
        </w:rPr>
        <w:t>FDRelayServer</w:t>
      </w:r>
      <w:proofErr w:type="spellEnd"/>
    </w:p>
    <w:p w14:paraId="2935B77A" w14:textId="77777777" w:rsidR="000E49EB" w:rsidRDefault="000E49EB" w:rsidP="000E49EB">
      <w:pPr>
        <w:ind w:left="2340" w:right="1327"/>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if16</w:t>
      </w:r>
      <w:r>
        <w:rPr>
          <w:spacing w:val="-7"/>
          <w:sz w:val="20"/>
        </w:rPr>
        <w:t xml:space="preserve"> </w:t>
      </w:r>
      <w:r>
        <w:rPr>
          <w:sz w:val="20"/>
        </w:rPr>
        <w:t>ipv4</w:t>
      </w:r>
      <w:r>
        <w:rPr>
          <w:spacing w:val="-7"/>
          <w:sz w:val="20"/>
        </w:rPr>
        <w:t xml:space="preserve"> </w:t>
      </w:r>
      <w:r>
        <w:rPr>
          <w:sz w:val="20"/>
        </w:rPr>
        <w:t>addresses</w:t>
      </w:r>
      <w:r>
        <w:rPr>
          <w:spacing w:val="-7"/>
          <w:sz w:val="20"/>
        </w:rPr>
        <w:t xml:space="preserve"> </w:t>
      </w:r>
      <w:r>
        <w:rPr>
          <w:sz w:val="20"/>
        </w:rPr>
        <w:t>address</w:t>
      </w:r>
      <w:r>
        <w:rPr>
          <w:spacing w:val="-7"/>
          <w:sz w:val="20"/>
        </w:rPr>
        <w:t xml:space="preserve"> </w:t>
      </w:r>
      <w:r>
        <w:rPr>
          <w:sz w:val="20"/>
        </w:rPr>
        <w:t xml:space="preserve">192.168.1.16 config </w:t>
      </w:r>
      <w:proofErr w:type="spellStart"/>
      <w:r>
        <w:rPr>
          <w:sz w:val="20"/>
        </w:rPr>
        <w:t>ip</w:t>
      </w:r>
      <w:proofErr w:type="spellEnd"/>
      <w:r>
        <w:rPr>
          <w:sz w:val="20"/>
        </w:rPr>
        <w:t xml:space="preserve"> 192.168.1.16 prefix-length 24</w:t>
      </w:r>
    </w:p>
    <w:p w14:paraId="0CCC9898" w14:textId="77777777" w:rsidR="000E49EB" w:rsidRDefault="000E49EB" w:rsidP="000E49EB">
      <w:pPr>
        <w:rPr>
          <w:sz w:val="20"/>
        </w:rPr>
      </w:pPr>
    </w:p>
    <w:p w14:paraId="2006A775" w14:textId="77777777" w:rsidR="000E49EB" w:rsidRDefault="000E49EB" w:rsidP="000E49EB">
      <w:pPr>
        <w:pStyle w:val="ListParagraph"/>
        <w:numPr>
          <w:ilvl w:val="0"/>
          <w:numId w:val="68"/>
        </w:numPr>
        <w:tabs>
          <w:tab w:val="left" w:pos="2341"/>
        </w:tabs>
        <w:spacing w:line="293" w:lineRule="exact"/>
        <w:ind w:hanging="361"/>
        <w:rPr>
          <w:sz w:val="24"/>
        </w:rPr>
      </w:pPr>
      <w:r>
        <w:rPr>
          <w:sz w:val="24"/>
        </w:rPr>
        <w:t>Configure</w:t>
      </w:r>
      <w:r>
        <w:rPr>
          <w:spacing w:val="-2"/>
          <w:sz w:val="24"/>
        </w:rPr>
        <w:t xml:space="preserve"> </w:t>
      </w:r>
      <w:r>
        <w:rPr>
          <w:sz w:val="24"/>
        </w:rPr>
        <w:t>L3</w:t>
      </w:r>
      <w:r>
        <w:rPr>
          <w:spacing w:val="-4"/>
          <w:sz w:val="24"/>
        </w:rPr>
        <w:t xml:space="preserve"> </w:t>
      </w:r>
      <w:r>
        <w:rPr>
          <w:spacing w:val="-2"/>
          <w:sz w:val="24"/>
        </w:rPr>
        <w:t>Relay:</w:t>
      </w:r>
    </w:p>
    <w:p w14:paraId="3A52FBBC" w14:textId="77777777" w:rsidR="000E49EB" w:rsidRDefault="000E49EB" w:rsidP="000E49EB">
      <w:pPr>
        <w:spacing w:line="226" w:lineRule="exact"/>
        <w:ind w:left="2340"/>
        <w:rPr>
          <w:sz w:val="20"/>
        </w:rPr>
      </w:pPr>
      <w:r>
        <w:rPr>
          <w:spacing w:val="-2"/>
          <w:sz w:val="20"/>
        </w:rPr>
        <w:t>config</w:t>
      </w:r>
    </w:p>
    <w:p w14:paraId="1C903909" w14:textId="77777777" w:rsidR="000E49EB" w:rsidRDefault="000E49EB" w:rsidP="000E49EB">
      <w:pPr>
        <w:spacing w:before="1"/>
        <w:ind w:left="2700" w:right="5817"/>
        <w:rPr>
          <w:sz w:val="20"/>
        </w:rPr>
      </w:pPr>
      <w:r>
        <w:rPr>
          <w:sz w:val="20"/>
        </w:rPr>
        <w:t>l3-relay-agent</w:t>
      </w:r>
      <w:r>
        <w:rPr>
          <w:spacing w:val="-19"/>
          <w:sz w:val="20"/>
        </w:rPr>
        <w:t xml:space="preserve"> </w:t>
      </w:r>
      <w:r>
        <w:rPr>
          <w:sz w:val="20"/>
        </w:rPr>
        <w:t>instance</w:t>
      </w:r>
      <w:r>
        <w:rPr>
          <w:spacing w:val="-19"/>
          <w:sz w:val="20"/>
        </w:rPr>
        <w:t xml:space="preserve"> </w:t>
      </w:r>
      <w:proofErr w:type="spellStart"/>
      <w:r>
        <w:rPr>
          <w:sz w:val="20"/>
        </w:rPr>
        <w:t>toi_dtw</w:t>
      </w:r>
      <w:proofErr w:type="spellEnd"/>
      <w:r>
        <w:rPr>
          <w:sz w:val="20"/>
        </w:rPr>
        <w:t xml:space="preserve"> admin-enabled true</w:t>
      </w:r>
    </w:p>
    <w:p w14:paraId="63E8CAA9" w14:textId="77777777" w:rsidR="000E49EB" w:rsidRDefault="000E49EB" w:rsidP="000E49EB">
      <w:pPr>
        <w:spacing w:line="225" w:lineRule="exact"/>
        <w:ind w:left="2700"/>
        <w:rPr>
          <w:sz w:val="20"/>
        </w:rPr>
      </w:pPr>
      <w:proofErr w:type="spellStart"/>
      <w:r>
        <w:rPr>
          <w:sz w:val="20"/>
        </w:rPr>
        <w:t>dhcp</w:t>
      </w:r>
      <w:proofErr w:type="spellEnd"/>
      <w:r>
        <w:rPr>
          <w:sz w:val="20"/>
        </w:rPr>
        <w:t>-server-addresses</w:t>
      </w:r>
      <w:r>
        <w:rPr>
          <w:spacing w:val="-25"/>
          <w:sz w:val="20"/>
        </w:rPr>
        <w:t xml:space="preserve"> </w:t>
      </w:r>
      <w:r>
        <w:rPr>
          <w:spacing w:val="-2"/>
          <w:sz w:val="20"/>
        </w:rPr>
        <w:t>192.168.1.101</w:t>
      </w:r>
    </w:p>
    <w:p w14:paraId="74B39EAA" w14:textId="77777777" w:rsidR="000E49EB" w:rsidRDefault="000E49EB" w:rsidP="000E49EB"/>
    <w:p w14:paraId="29DAE7D4" w14:textId="77777777" w:rsidR="000E49EB" w:rsidRDefault="000E49EB" w:rsidP="000E49EB">
      <w:pPr>
        <w:spacing w:before="2"/>
        <w:rPr>
          <w:sz w:val="18"/>
        </w:rPr>
      </w:pPr>
    </w:p>
    <w:p w14:paraId="4DFC8476" w14:textId="77777777" w:rsidR="000E49EB" w:rsidRDefault="000E49EB" w:rsidP="000E49EB">
      <w:pPr>
        <w:spacing w:line="226" w:lineRule="exact"/>
        <w:ind w:left="2700"/>
        <w:rPr>
          <w:sz w:val="20"/>
        </w:rPr>
      </w:pPr>
      <w:proofErr w:type="spellStart"/>
      <w:r>
        <w:rPr>
          <w:sz w:val="20"/>
        </w:rPr>
        <w:t>ip</w:t>
      </w:r>
      <w:proofErr w:type="spellEnd"/>
      <w:r>
        <w:rPr>
          <w:sz w:val="20"/>
        </w:rPr>
        <w:t>-interfaces</w:t>
      </w:r>
      <w:r>
        <w:rPr>
          <w:spacing w:val="-16"/>
          <w:sz w:val="20"/>
        </w:rPr>
        <w:t xml:space="preserve"> </w:t>
      </w:r>
      <w:r>
        <w:rPr>
          <w:spacing w:val="-4"/>
          <w:sz w:val="20"/>
        </w:rPr>
        <w:t>if15</w:t>
      </w:r>
    </w:p>
    <w:p w14:paraId="6B72718A" w14:textId="77777777" w:rsidR="000E49EB" w:rsidRDefault="000E49EB" w:rsidP="000E49EB">
      <w:pPr>
        <w:spacing w:line="226" w:lineRule="exact"/>
        <w:ind w:left="2700"/>
        <w:rPr>
          <w:sz w:val="20"/>
        </w:rPr>
      </w:pPr>
      <w:r>
        <w:rPr>
          <w:sz w:val="20"/>
        </w:rPr>
        <w:t>flow-points</w:t>
      </w:r>
      <w:r>
        <w:rPr>
          <w:spacing w:val="-13"/>
          <w:sz w:val="20"/>
        </w:rPr>
        <w:t xml:space="preserve"> </w:t>
      </w:r>
      <w:r>
        <w:rPr>
          <w:sz w:val="20"/>
        </w:rPr>
        <w:t>fp15</w:t>
      </w:r>
      <w:r>
        <w:rPr>
          <w:spacing w:val="-13"/>
          <w:sz w:val="20"/>
        </w:rPr>
        <w:t xml:space="preserve"> </w:t>
      </w:r>
      <w:r>
        <w:rPr>
          <w:sz w:val="20"/>
        </w:rPr>
        <w:t>flow-point-trusted</w:t>
      </w:r>
      <w:r>
        <w:rPr>
          <w:spacing w:val="-13"/>
          <w:sz w:val="20"/>
        </w:rPr>
        <w:t xml:space="preserve"> </w:t>
      </w:r>
      <w:r>
        <w:rPr>
          <w:spacing w:val="-4"/>
          <w:sz w:val="20"/>
        </w:rPr>
        <w:t>true</w:t>
      </w:r>
    </w:p>
    <w:p w14:paraId="207AB0B3" w14:textId="77777777" w:rsidR="000E49EB" w:rsidRDefault="000E49EB" w:rsidP="000E49EB">
      <w:pPr>
        <w:spacing w:line="226" w:lineRule="exact"/>
        <w:rPr>
          <w:sz w:val="20"/>
        </w:rPr>
        <w:sectPr w:rsidR="000E49EB">
          <w:pgSz w:w="12240" w:h="15840"/>
          <w:pgMar w:top="1500" w:right="0" w:bottom="280" w:left="0" w:header="720" w:footer="720" w:gutter="0"/>
          <w:cols w:space="720"/>
        </w:sectPr>
      </w:pPr>
    </w:p>
    <w:p w14:paraId="1DD9765B" w14:textId="77777777" w:rsidR="000E49EB" w:rsidRDefault="000E49EB" w:rsidP="000E49EB">
      <w:pPr>
        <w:spacing w:before="88" w:line="226" w:lineRule="exact"/>
        <w:ind w:left="2700"/>
        <w:jc w:val="both"/>
        <w:rPr>
          <w:sz w:val="20"/>
        </w:rPr>
      </w:pPr>
      <w:proofErr w:type="spellStart"/>
      <w:r>
        <w:rPr>
          <w:sz w:val="20"/>
        </w:rPr>
        <w:lastRenderedPageBreak/>
        <w:t>cid</w:t>
      </w:r>
      <w:proofErr w:type="spellEnd"/>
      <w:r>
        <w:rPr>
          <w:sz w:val="20"/>
        </w:rPr>
        <w:t>-string</w:t>
      </w:r>
      <w:r>
        <w:rPr>
          <w:spacing w:val="-16"/>
          <w:sz w:val="20"/>
        </w:rPr>
        <w:t xml:space="preserve"> </w:t>
      </w:r>
      <w:proofErr w:type="spellStart"/>
      <w:r>
        <w:rPr>
          <w:sz w:val="20"/>
        </w:rPr>
        <w:t>cid</w:t>
      </w:r>
      <w:proofErr w:type="spellEnd"/>
      <w:r>
        <w:rPr>
          <w:sz w:val="20"/>
        </w:rPr>
        <w:t>-</w:t>
      </w:r>
      <w:r>
        <w:rPr>
          <w:spacing w:val="-2"/>
          <w:sz w:val="20"/>
        </w:rPr>
        <w:t>client</w:t>
      </w:r>
    </w:p>
    <w:p w14:paraId="3A9E44CB" w14:textId="77777777" w:rsidR="000E49EB" w:rsidRDefault="000E49EB" w:rsidP="000E49EB">
      <w:pPr>
        <w:ind w:left="2700" w:right="6537"/>
        <w:jc w:val="both"/>
        <w:rPr>
          <w:sz w:val="20"/>
        </w:rPr>
      </w:pPr>
      <w:proofErr w:type="spellStart"/>
      <w:r>
        <w:rPr>
          <w:sz w:val="20"/>
        </w:rPr>
        <w:t>ip</w:t>
      </w:r>
      <w:proofErr w:type="spellEnd"/>
      <w:r>
        <w:rPr>
          <w:sz w:val="20"/>
        </w:rPr>
        <w:t>-interface-enabled</w:t>
      </w:r>
      <w:r>
        <w:rPr>
          <w:spacing w:val="-32"/>
          <w:sz w:val="20"/>
        </w:rPr>
        <w:t xml:space="preserve"> </w:t>
      </w:r>
      <w:r>
        <w:rPr>
          <w:sz w:val="20"/>
        </w:rPr>
        <w:t xml:space="preserve">true </w:t>
      </w:r>
      <w:proofErr w:type="spellStart"/>
      <w:r>
        <w:rPr>
          <w:sz w:val="20"/>
        </w:rPr>
        <w:t>ip</w:t>
      </w:r>
      <w:proofErr w:type="spellEnd"/>
      <w:r>
        <w:rPr>
          <w:sz w:val="20"/>
        </w:rPr>
        <w:t>-interface-trusted</w:t>
      </w:r>
      <w:r>
        <w:rPr>
          <w:spacing w:val="-32"/>
          <w:sz w:val="20"/>
        </w:rPr>
        <w:t xml:space="preserve"> </w:t>
      </w:r>
      <w:r>
        <w:rPr>
          <w:sz w:val="20"/>
        </w:rPr>
        <w:t xml:space="preserve">true </w:t>
      </w:r>
      <w:r>
        <w:rPr>
          <w:spacing w:val="-4"/>
          <w:sz w:val="20"/>
        </w:rPr>
        <w:t>exit</w:t>
      </w:r>
    </w:p>
    <w:p w14:paraId="64C20160" w14:textId="77777777" w:rsidR="000E49EB" w:rsidRDefault="000E49EB" w:rsidP="000E49EB">
      <w:pPr>
        <w:spacing w:line="226" w:lineRule="exact"/>
        <w:ind w:left="2700"/>
        <w:jc w:val="both"/>
        <w:rPr>
          <w:sz w:val="20"/>
        </w:rPr>
      </w:pPr>
      <w:proofErr w:type="spellStart"/>
      <w:r>
        <w:rPr>
          <w:sz w:val="20"/>
        </w:rPr>
        <w:t>ip</w:t>
      </w:r>
      <w:proofErr w:type="spellEnd"/>
      <w:r>
        <w:rPr>
          <w:sz w:val="20"/>
        </w:rPr>
        <w:t>-interfaces</w:t>
      </w:r>
      <w:r>
        <w:rPr>
          <w:spacing w:val="-16"/>
          <w:sz w:val="20"/>
        </w:rPr>
        <w:t xml:space="preserve"> </w:t>
      </w:r>
      <w:r>
        <w:rPr>
          <w:spacing w:val="-4"/>
          <w:sz w:val="20"/>
        </w:rPr>
        <w:t>if16</w:t>
      </w:r>
    </w:p>
    <w:p w14:paraId="01BBB3B8" w14:textId="77777777" w:rsidR="000E49EB" w:rsidRDefault="000E49EB" w:rsidP="000E49EB">
      <w:pPr>
        <w:spacing w:before="1"/>
        <w:ind w:left="2700" w:right="4737"/>
        <w:rPr>
          <w:sz w:val="20"/>
        </w:rPr>
      </w:pPr>
      <w:r>
        <w:rPr>
          <w:sz w:val="20"/>
        </w:rPr>
        <w:t>flow-points</w:t>
      </w:r>
      <w:r>
        <w:rPr>
          <w:spacing w:val="-13"/>
          <w:sz w:val="20"/>
        </w:rPr>
        <w:t xml:space="preserve"> </w:t>
      </w:r>
      <w:r>
        <w:rPr>
          <w:sz w:val="20"/>
        </w:rPr>
        <w:t>fp16</w:t>
      </w:r>
      <w:r>
        <w:rPr>
          <w:spacing w:val="-13"/>
          <w:sz w:val="20"/>
        </w:rPr>
        <w:t xml:space="preserve"> </w:t>
      </w:r>
      <w:r>
        <w:rPr>
          <w:sz w:val="20"/>
        </w:rPr>
        <w:t>flow-point-trusted</w:t>
      </w:r>
      <w:r>
        <w:rPr>
          <w:spacing w:val="-13"/>
          <w:sz w:val="20"/>
        </w:rPr>
        <w:t xml:space="preserve"> </w:t>
      </w:r>
      <w:r>
        <w:rPr>
          <w:sz w:val="20"/>
        </w:rPr>
        <w:t xml:space="preserve">true </w:t>
      </w:r>
      <w:proofErr w:type="spellStart"/>
      <w:r>
        <w:rPr>
          <w:sz w:val="20"/>
        </w:rPr>
        <w:t>cid</w:t>
      </w:r>
      <w:proofErr w:type="spellEnd"/>
      <w:r>
        <w:rPr>
          <w:sz w:val="20"/>
        </w:rPr>
        <w:t xml:space="preserve">-string </w:t>
      </w:r>
      <w:proofErr w:type="spellStart"/>
      <w:r>
        <w:rPr>
          <w:sz w:val="20"/>
        </w:rPr>
        <w:t>cid</w:t>
      </w:r>
      <w:proofErr w:type="spellEnd"/>
      <w:r>
        <w:rPr>
          <w:sz w:val="20"/>
        </w:rPr>
        <w:t>-server</w:t>
      </w:r>
    </w:p>
    <w:p w14:paraId="18EA4647" w14:textId="77777777" w:rsidR="000E49EB" w:rsidRDefault="000E49EB" w:rsidP="000E49EB">
      <w:pPr>
        <w:ind w:left="2700" w:right="6537"/>
        <w:rPr>
          <w:sz w:val="20"/>
        </w:rPr>
      </w:pPr>
      <w:proofErr w:type="spellStart"/>
      <w:r>
        <w:rPr>
          <w:sz w:val="20"/>
        </w:rPr>
        <w:t>ip</w:t>
      </w:r>
      <w:proofErr w:type="spellEnd"/>
      <w:r>
        <w:rPr>
          <w:sz w:val="20"/>
        </w:rPr>
        <w:t>-interface-enabled</w:t>
      </w:r>
      <w:r>
        <w:rPr>
          <w:spacing w:val="-32"/>
          <w:sz w:val="20"/>
        </w:rPr>
        <w:t xml:space="preserve"> </w:t>
      </w:r>
      <w:r>
        <w:rPr>
          <w:sz w:val="20"/>
        </w:rPr>
        <w:t xml:space="preserve">true </w:t>
      </w:r>
      <w:proofErr w:type="spellStart"/>
      <w:r>
        <w:rPr>
          <w:sz w:val="20"/>
        </w:rPr>
        <w:t>ip</w:t>
      </w:r>
      <w:proofErr w:type="spellEnd"/>
      <w:r>
        <w:rPr>
          <w:sz w:val="20"/>
        </w:rPr>
        <w:t>-interface-trusted</w:t>
      </w:r>
      <w:r>
        <w:rPr>
          <w:spacing w:val="-25"/>
          <w:sz w:val="20"/>
        </w:rPr>
        <w:t xml:space="preserve"> </w:t>
      </w:r>
      <w:r>
        <w:rPr>
          <w:spacing w:val="-4"/>
          <w:sz w:val="20"/>
        </w:rPr>
        <w:t>true</w:t>
      </w:r>
    </w:p>
    <w:p w14:paraId="6E96E09E" w14:textId="77777777" w:rsidR="000E49EB" w:rsidRDefault="000E49EB" w:rsidP="000E49EB">
      <w:pPr>
        <w:spacing w:before="8"/>
        <w:rPr>
          <w:sz w:val="25"/>
        </w:rPr>
      </w:pPr>
    </w:p>
    <w:p w14:paraId="2D34018A" w14:textId="77777777" w:rsidR="000E49EB" w:rsidRDefault="000E49EB" w:rsidP="000E49EB">
      <w:pPr>
        <w:pStyle w:val="ListParagraph"/>
        <w:numPr>
          <w:ilvl w:val="0"/>
          <w:numId w:val="69"/>
        </w:numPr>
        <w:tabs>
          <w:tab w:val="left" w:pos="2340"/>
          <w:tab w:val="left" w:pos="2341"/>
        </w:tabs>
        <w:ind w:hanging="361"/>
        <w:rPr>
          <w:sz w:val="24"/>
        </w:rPr>
      </w:pPr>
      <w:r>
        <w:rPr>
          <w:sz w:val="24"/>
        </w:rPr>
        <w:t>Display</w:t>
      </w:r>
      <w:r>
        <w:rPr>
          <w:spacing w:val="-1"/>
          <w:sz w:val="24"/>
        </w:rPr>
        <w:t xml:space="preserve"> </w:t>
      </w:r>
      <w:r>
        <w:rPr>
          <w:sz w:val="24"/>
        </w:rPr>
        <w:t>L3</w:t>
      </w:r>
      <w:r>
        <w:rPr>
          <w:spacing w:val="-1"/>
          <w:sz w:val="24"/>
        </w:rPr>
        <w:t xml:space="preserve"> </w:t>
      </w:r>
      <w:r>
        <w:rPr>
          <w:sz w:val="24"/>
        </w:rPr>
        <w:t>Relay</w:t>
      </w:r>
      <w:r>
        <w:rPr>
          <w:spacing w:val="-1"/>
          <w:sz w:val="24"/>
        </w:rPr>
        <w:t xml:space="preserve"> </w:t>
      </w:r>
      <w:r>
        <w:rPr>
          <w:spacing w:val="-2"/>
          <w:sz w:val="24"/>
        </w:rPr>
        <w:t>Configuration:</w:t>
      </w:r>
    </w:p>
    <w:p w14:paraId="3F2BD397" w14:textId="77777777" w:rsidR="000E49EB" w:rsidRDefault="000E49EB" w:rsidP="000E49EB">
      <w:pPr>
        <w:spacing w:before="2"/>
        <w:ind w:left="2700"/>
        <w:rPr>
          <w:sz w:val="20"/>
        </w:rPr>
      </w:pPr>
      <w:r>
        <w:rPr>
          <w:sz w:val="20"/>
        </w:rPr>
        <w:t>5170-010&gt;</w:t>
      </w:r>
      <w:r>
        <w:rPr>
          <w:spacing w:val="-8"/>
          <w:sz w:val="20"/>
        </w:rPr>
        <w:t xml:space="preserve"> </w:t>
      </w:r>
      <w:r>
        <w:rPr>
          <w:sz w:val="20"/>
        </w:rPr>
        <w:t>show</w:t>
      </w:r>
      <w:r>
        <w:rPr>
          <w:spacing w:val="-8"/>
          <w:sz w:val="20"/>
        </w:rPr>
        <w:t xml:space="preserve"> </w:t>
      </w:r>
      <w:r>
        <w:rPr>
          <w:spacing w:val="-2"/>
          <w:sz w:val="20"/>
        </w:rPr>
        <w:t>dhcpl3relay</w:t>
      </w:r>
    </w:p>
    <w:p w14:paraId="0F611423" w14:textId="77777777" w:rsidR="000E49EB" w:rsidRDefault="000E49EB" w:rsidP="000E49EB">
      <w:pPr>
        <w:rPr>
          <w:sz w:val="20"/>
        </w:rPr>
      </w:pPr>
    </w:p>
    <w:p w14:paraId="1A4E32BF" w14:textId="77777777" w:rsidR="000E49EB" w:rsidRDefault="000E49EB" w:rsidP="000E49EB">
      <w:pPr>
        <w:tabs>
          <w:tab w:val="left" w:leader="hyphen" w:pos="7261"/>
        </w:tabs>
        <w:spacing w:line="226" w:lineRule="exact"/>
        <w:ind w:left="2700"/>
        <w:rPr>
          <w:sz w:val="20"/>
        </w:rPr>
      </w:pPr>
      <w:r>
        <w:rPr>
          <w:sz w:val="20"/>
        </w:rPr>
        <w:t>+----</w:t>
      </w:r>
      <w:r>
        <w:rPr>
          <w:spacing w:val="-5"/>
          <w:sz w:val="20"/>
        </w:rPr>
        <w:t xml:space="preserve"> </w:t>
      </w:r>
      <w:r>
        <w:rPr>
          <w:sz w:val="20"/>
        </w:rPr>
        <w:t>DHCP</w:t>
      </w:r>
      <w:r>
        <w:rPr>
          <w:spacing w:val="-5"/>
          <w:sz w:val="20"/>
        </w:rPr>
        <w:t xml:space="preserve"> </w:t>
      </w:r>
      <w:r>
        <w:rPr>
          <w:sz w:val="20"/>
        </w:rPr>
        <w:t>L3</w:t>
      </w:r>
      <w:r>
        <w:rPr>
          <w:spacing w:val="-5"/>
          <w:sz w:val="20"/>
        </w:rPr>
        <w:t xml:space="preserve"> </w:t>
      </w:r>
      <w:r>
        <w:rPr>
          <w:sz w:val="20"/>
        </w:rPr>
        <w:t>RELAY</w:t>
      </w:r>
      <w:r>
        <w:rPr>
          <w:spacing w:val="-5"/>
          <w:sz w:val="20"/>
        </w:rPr>
        <w:t xml:space="preserve"> </w:t>
      </w:r>
      <w:r>
        <w:rPr>
          <w:spacing w:val="-2"/>
          <w:sz w:val="20"/>
        </w:rPr>
        <w:t>CONFIGURATION</w:t>
      </w:r>
      <w:r>
        <w:rPr>
          <w:sz w:val="20"/>
        </w:rPr>
        <w:tab/>
      </w:r>
      <w:r>
        <w:rPr>
          <w:spacing w:val="-10"/>
          <w:sz w:val="20"/>
        </w:rPr>
        <w:t>+</w:t>
      </w:r>
    </w:p>
    <w:p w14:paraId="44FD8D6C" w14:textId="77777777" w:rsidR="000E49EB" w:rsidRDefault="000E49EB" w:rsidP="000E49EB">
      <w:pPr>
        <w:tabs>
          <w:tab w:val="left" w:pos="5340"/>
          <w:tab w:val="left" w:pos="7260"/>
        </w:tabs>
        <w:spacing w:line="226" w:lineRule="exact"/>
        <w:ind w:left="270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E273F60" w14:textId="20C42D79" w:rsidR="000E49EB" w:rsidRDefault="000E49EB" w:rsidP="000E49EB">
      <w:pPr>
        <w:tabs>
          <w:tab w:val="left" w:pos="5340"/>
          <w:tab w:val="left" w:pos="7261"/>
        </w:tabs>
        <w:spacing w:line="226" w:lineRule="exact"/>
        <w:ind w:left="2700"/>
        <w:rPr>
          <w:sz w:val="20"/>
        </w:rPr>
      </w:pPr>
      <w:r>
        <w:rPr>
          <w:noProof/>
        </w:rPr>
        <mc:AlternateContent>
          <mc:Choice Requires="wps">
            <w:drawing>
              <wp:anchor distT="0" distB="0" distL="114300" distR="114300" simplePos="0" relativeHeight="251660288" behindDoc="1" locked="0" layoutInCell="1" allowOverlap="1" wp14:anchorId="2D5F3BA4" wp14:editId="068E6BA4">
                <wp:simplePos x="0" y="0"/>
                <wp:positionH relativeFrom="page">
                  <wp:posOffset>1790700</wp:posOffset>
                </wp:positionH>
                <wp:positionV relativeFrom="paragraph">
                  <wp:posOffset>69850</wp:posOffset>
                </wp:positionV>
                <wp:extent cx="1600835" cy="0"/>
                <wp:effectExtent l="0" t="3810" r="8890" b="5715"/>
                <wp:wrapNone/>
                <wp:docPr id="35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E585C"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5pt" to="26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397FDB5E" wp14:editId="483D65F6">
                <wp:simplePos x="0" y="0"/>
                <wp:positionH relativeFrom="page">
                  <wp:posOffset>3467735</wp:posOffset>
                </wp:positionH>
                <wp:positionV relativeFrom="paragraph">
                  <wp:posOffset>69850</wp:posOffset>
                </wp:positionV>
                <wp:extent cx="1143000" cy="0"/>
                <wp:effectExtent l="635" t="3810" r="8890" b="5715"/>
                <wp:wrapNone/>
                <wp:docPr id="36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1B7B2"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6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2B7293B" w14:textId="77777777" w:rsidR="000E49EB" w:rsidRDefault="000E49EB" w:rsidP="000E49EB">
      <w:pPr>
        <w:tabs>
          <w:tab w:val="left" w:pos="5340"/>
          <w:tab w:val="left" w:pos="7259"/>
        </w:tabs>
        <w:spacing w:before="1" w:line="226" w:lineRule="exact"/>
        <w:ind w:left="2700"/>
        <w:rPr>
          <w:sz w:val="20"/>
        </w:rPr>
      </w:pPr>
      <w:r>
        <w:rPr>
          <w:sz w:val="20"/>
        </w:rPr>
        <w:t>|</w:t>
      </w:r>
      <w:r>
        <w:rPr>
          <w:spacing w:val="-2"/>
          <w:sz w:val="20"/>
        </w:rPr>
        <w:t xml:space="preserve"> Instance</w:t>
      </w:r>
      <w:r>
        <w:rPr>
          <w:sz w:val="20"/>
        </w:rPr>
        <w:tab/>
        <w:t>|</w:t>
      </w:r>
      <w:r>
        <w:rPr>
          <w:spacing w:val="-2"/>
          <w:sz w:val="20"/>
        </w:rPr>
        <w:t xml:space="preserve"> </w:t>
      </w:r>
      <w:proofErr w:type="spellStart"/>
      <w:r>
        <w:rPr>
          <w:spacing w:val="-2"/>
          <w:sz w:val="20"/>
        </w:rPr>
        <w:t>toi_dtw</w:t>
      </w:r>
      <w:proofErr w:type="spellEnd"/>
      <w:r>
        <w:rPr>
          <w:sz w:val="20"/>
        </w:rPr>
        <w:tab/>
      </w:r>
      <w:r>
        <w:rPr>
          <w:spacing w:val="-10"/>
          <w:sz w:val="20"/>
        </w:rPr>
        <w:t>|</w:t>
      </w:r>
    </w:p>
    <w:p w14:paraId="57B590BA" w14:textId="77777777" w:rsidR="000E49EB" w:rsidRDefault="000E49EB" w:rsidP="000E49EB">
      <w:pPr>
        <w:tabs>
          <w:tab w:val="left" w:pos="5340"/>
          <w:tab w:val="left" w:pos="7259"/>
        </w:tabs>
        <w:spacing w:line="226" w:lineRule="exact"/>
        <w:ind w:left="270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6B7E16AB" w14:textId="77777777" w:rsidR="000E49EB" w:rsidRDefault="000E49EB" w:rsidP="000E49EB">
      <w:pPr>
        <w:tabs>
          <w:tab w:val="left" w:pos="5340"/>
          <w:tab w:val="left" w:pos="7259"/>
        </w:tabs>
        <w:spacing w:before="2" w:line="226" w:lineRule="exact"/>
        <w:ind w:left="2700"/>
        <w:rPr>
          <w:sz w:val="20"/>
        </w:rPr>
      </w:pPr>
      <w:r>
        <w:rPr>
          <w:sz w:val="20"/>
        </w:rPr>
        <w:t>|</w:t>
      </w:r>
      <w:r>
        <w:rPr>
          <w:spacing w:val="-6"/>
          <w:sz w:val="20"/>
        </w:rPr>
        <w:t xml:space="preserve"> </w:t>
      </w:r>
      <w:r>
        <w:rPr>
          <w:sz w:val="20"/>
        </w:rPr>
        <w:t>Circuit</w:t>
      </w:r>
      <w:r>
        <w:rPr>
          <w:spacing w:val="-4"/>
          <w:sz w:val="20"/>
        </w:rPr>
        <w:t xml:space="preserve"> </w:t>
      </w:r>
      <w:r>
        <w:rPr>
          <w:sz w:val="20"/>
        </w:rPr>
        <w:t>ID</w:t>
      </w:r>
      <w:r>
        <w:rPr>
          <w:spacing w:val="-4"/>
          <w:sz w:val="20"/>
        </w:rPr>
        <w:t xml:space="preserve"> Type</w:t>
      </w:r>
      <w:r>
        <w:rPr>
          <w:sz w:val="20"/>
        </w:rPr>
        <w:tab/>
        <w:t>|</w:t>
      </w:r>
      <w:r>
        <w:rPr>
          <w:spacing w:val="-2"/>
          <w:sz w:val="20"/>
        </w:rPr>
        <w:t xml:space="preserve"> String</w:t>
      </w:r>
      <w:r>
        <w:rPr>
          <w:sz w:val="20"/>
        </w:rPr>
        <w:tab/>
      </w:r>
      <w:r>
        <w:rPr>
          <w:spacing w:val="-10"/>
          <w:sz w:val="20"/>
        </w:rPr>
        <w:t>|</w:t>
      </w:r>
    </w:p>
    <w:p w14:paraId="5F389BED" w14:textId="77777777" w:rsidR="000E49EB" w:rsidRDefault="000E49EB" w:rsidP="000E49EB">
      <w:pPr>
        <w:tabs>
          <w:tab w:val="left" w:pos="5340"/>
          <w:tab w:val="left" w:pos="7259"/>
        </w:tabs>
        <w:spacing w:line="226" w:lineRule="exact"/>
        <w:ind w:left="2700"/>
        <w:rPr>
          <w:sz w:val="20"/>
        </w:rPr>
      </w:pPr>
      <w:r>
        <w:rPr>
          <w:sz w:val="20"/>
        </w:rPr>
        <w:t>|</w:t>
      </w:r>
      <w:r>
        <w:rPr>
          <w:spacing w:val="-4"/>
          <w:sz w:val="20"/>
        </w:rPr>
        <w:t xml:space="preserve"> </w:t>
      </w:r>
      <w:r>
        <w:rPr>
          <w:sz w:val="20"/>
        </w:rPr>
        <w:t>Remote</w:t>
      </w:r>
      <w:r>
        <w:rPr>
          <w:spacing w:val="-4"/>
          <w:sz w:val="20"/>
        </w:rPr>
        <w:t xml:space="preserve"> </w:t>
      </w:r>
      <w:r>
        <w:rPr>
          <w:sz w:val="20"/>
        </w:rPr>
        <w:t>ID</w:t>
      </w:r>
      <w:r>
        <w:rPr>
          <w:spacing w:val="-3"/>
          <w:sz w:val="20"/>
        </w:rPr>
        <w:t xml:space="preserve"> </w:t>
      </w:r>
      <w:r>
        <w:rPr>
          <w:spacing w:val="-4"/>
          <w:sz w:val="20"/>
        </w:rPr>
        <w:t>Type</w:t>
      </w:r>
      <w:r>
        <w:rPr>
          <w:sz w:val="20"/>
        </w:rPr>
        <w:tab/>
        <w:t>|</w:t>
      </w:r>
      <w:r>
        <w:rPr>
          <w:spacing w:val="-2"/>
          <w:sz w:val="20"/>
        </w:rPr>
        <w:t xml:space="preserve"> String</w:t>
      </w:r>
      <w:r>
        <w:rPr>
          <w:sz w:val="20"/>
        </w:rPr>
        <w:tab/>
      </w:r>
      <w:r>
        <w:rPr>
          <w:spacing w:val="-10"/>
          <w:sz w:val="20"/>
        </w:rPr>
        <w:t>|</w:t>
      </w:r>
    </w:p>
    <w:p w14:paraId="19C2AC0A" w14:textId="77777777" w:rsidR="000E49EB" w:rsidRDefault="000E49EB" w:rsidP="000E49EB">
      <w:pPr>
        <w:tabs>
          <w:tab w:val="left" w:pos="5340"/>
          <w:tab w:val="left" w:pos="7260"/>
        </w:tabs>
        <w:spacing w:line="226" w:lineRule="exact"/>
        <w:ind w:left="2700"/>
        <w:rPr>
          <w:sz w:val="20"/>
        </w:rPr>
      </w:pPr>
      <w:r>
        <w:rPr>
          <w:sz w:val="20"/>
        </w:rPr>
        <w:t>|</w:t>
      </w:r>
      <w:r>
        <w:rPr>
          <w:spacing w:val="-4"/>
          <w:sz w:val="20"/>
        </w:rPr>
        <w:t xml:space="preserve"> </w:t>
      </w:r>
      <w:r>
        <w:rPr>
          <w:sz w:val="20"/>
        </w:rPr>
        <w:t>Remote</w:t>
      </w:r>
      <w:r>
        <w:rPr>
          <w:spacing w:val="-4"/>
          <w:sz w:val="20"/>
        </w:rPr>
        <w:t xml:space="preserve"> </w:t>
      </w:r>
      <w:r>
        <w:rPr>
          <w:sz w:val="20"/>
        </w:rPr>
        <w:t>ID</w:t>
      </w:r>
      <w:r>
        <w:rPr>
          <w:spacing w:val="-3"/>
          <w:sz w:val="20"/>
        </w:rPr>
        <w:t xml:space="preserve"> </w:t>
      </w:r>
      <w:r>
        <w:rPr>
          <w:spacing w:val="-2"/>
          <w:sz w:val="20"/>
        </w:rPr>
        <w:t>String</w:t>
      </w:r>
      <w:r>
        <w:rPr>
          <w:sz w:val="20"/>
        </w:rPr>
        <w:tab/>
        <w:t>|</w:t>
      </w:r>
      <w:r>
        <w:rPr>
          <w:spacing w:val="-7"/>
          <w:sz w:val="20"/>
        </w:rPr>
        <w:t xml:space="preserve"> </w:t>
      </w:r>
      <w:proofErr w:type="gramStart"/>
      <w:r>
        <w:rPr>
          <w:sz w:val="20"/>
        </w:rPr>
        <w:t>rid-</w:t>
      </w:r>
      <w:r>
        <w:rPr>
          <w:spacing w:val="-2"/>
          <w:sz w:val="20"/>
        </w:rPr>
        <w:t>server</w:t>
      </w:r>
      <w:proofErr w:type="gramEnd"/>
      <w:r>
        <w:rPr>
          <w:sz w:val="20"/>
        </w:rPr>
        <w:tab/>
      </w:r>
      <w:r>
        <w:rPr>
          <w:spacing w:val="-10"/>
          <w:sz w:val="20"/>
        </w:rPr>
        <w:t>|</w:t>
      </w:r>
    </w:p>
    <w:p w14:paraId="5C4EC669" w14:textId="77777777" w:rsidR="000E49EB" w:rsidRDefault="000E49EB" w:rsidP="000E49EB">
      <w:pPr>
        <w:tabs>
          <w:tab w:val="left" w:pos="5340"/>
          <w:tab w:val="left" w:pos="7261"/>
        </w:tabs>
        <w:spacing w:before="1" w:line="226" w:lineRule="exact"/>
        <w:ind w:left="2700"/>
        <w:rPr>
          <w:sz w:val="20"/>
        </w:rPr>
      </w:pPr>
      <w:r>
        <w:rPr>
          <w:sz w:val="20"/>
        </w:rPr>
        <w:t>|</w:t>
      </w:r>
      <w:r>
        <w:rPr>
          <w:spacing w:val="-5"/>
          <w:sz w:val="20"/>
        </w:rPr>
        <w:t xml:space="preserve"> </w:t>
      </w:r>
      <w:r>
        <w:rPr>
          <w:sz w:val="20"/>
        </w:rPr>
        <w:t>Option</w:t>
      </w:r>
      <w:r>
        <w:rPr>
          <w:spacing w:val="-4"/>
          <w:sz w:val="20"/>
        </w:rPr>
        <w:t xml:space="preserve"> </w:t>
      </w:r>
      <w:r>
        <w:rPr>
          <w:spacing w:val="-5"/>
          <w:sz w:val="20"/>
        </w:rPr>
        <w:t>82</w:t>
      </w:r>
      <w:r>
        <w:rPr>
          <w:sz w:val="20"/>
        </w:rPr>
        <w:tab/>
        <w:t>|</w:t>
      </w:r>
      <w:r>
        <w:rPr>
          <w:spacing w:val="-2"/>
          <w:sz w:val="20"/>
        </w:rPr>
        <w:t xml:space="preserve"> </w:t>
      </w:r>
      <w:r>
        <w:rPr>
          <w:spacing w:val="-5"/>
          <w:sz w:val="20"/>
        </w:rPr>
        <w:t>On</w:t>
      </w:r>
      <w:r>
        <w:rPr>
          <w:sz w:val="20"/>
        </w:rPr>
        <w:tab/>
      </w:r>
      <w:r>
        <w:rPr>
          <w:spacing w:val="-10"/>
          <w:sz w:val="20"/>
        </w:rPr>
        <w:t>|</w:t>
      </w:r>
    </w:p>
    <w:p w14:paraId="551E8E9F" w14:textId="77777777" w:rsidR="000E49EB" w:rsidRDefault="000E49EB" w:rsidP="000E49EB">
      <w:pPr>
        <w:tabs>
          <w:tab w:val="left" w:pos="5340"/>
        </w:tabs>
        <w:spacing w:line="226" w:lineRule="exact"/>
        <w:ind w:left="2700"/>
        <w:rPr>
          <w:sz w:val="20"/>
        </w:rPr>
      </w:pPr>
      <w:r>
        <w:rPr>
          <w:sz w:val="20"/>
        </w:rPr>
        <w:t>|</w:t>
      </w:r>
      <w:r>
        <w:rPr>
          <w:spacing w:val="-5"/>
          <w:sz w:val="20"/>
        </w:rPr>
        <w:t xml:space="preserve"> </w:t>
      </w:r>
      <w:r>
        <w:rPr>
          <w:sz w:val="20"/>
        </w:rPr>
        <w:t>DHCP</w:t>
      </w:r>
      <w:r>
        <w:rPr>
          <w:spacing w:val="-3"/>
          <w:sz w:val="20"/>
        </w:rPr>
        <w:t xml:space="preserve"> </w:t>
      </w:r>
      <w:r>
        <w:rPr>
          <w:spacing w:val="-2"/>
          <w:sz w:val="20"/>
        </w:rPr>
        <w:t>Server(s)</w:t>
      </w:r>
      <w:r>
        <w:rPr>
          <w:sz w:val="20"/>
        </w:rPr>
        <w:tab/>
        <w:t>|</w:t>
      </w:r>
      <w:r>
        <w:rPr>
          <w:spacing w:val="-9"/>
          <w:sz w:val="20"/>
        </w:rPr>
        <w:t xml:space="preserve"> </w:t>
      </w:r>
      <w:r>
        <w:rPr>
          <w:sz w:val="20"/>
        </w:rPr>
        <w:t>192.168.1.101</w:t>
      </w:r>
      <w:r>
        <w:rPr>
          <w:spacing w:val="-8"/>
          <w:sz w:val="20"/>
        </w:rPr>
        <w:t xml:space="preserve"> </w:t>
      </w:r>
      <w:r>
        <w:rPr>
          <w:spacing w:val="-10"/>
          <w:sz w:val="20"/>
        </w:rPr>
        <w:t>|</w:t>
      </w:r>
    </w:p>
    <w:p w14:paraId="105259DC" w14:textId="77777777" w:rsidR="000E49EB" w:rsidRDefault="000E49EB" w:rsidP="000E49EB">
      <w:pPr>
        <w:tabs>
          <w:tab w:val="left" w:pos="5340"/>
          <w:tab w:val="left" w:pos="7259"/>
        </w:tabs>
        <w:spacing w:before="1" w:line="226" w:lineRule="exact"/>
        <w:ind w:left="2700"/>
        <w:rPr>
          <w:sz w:val="20"/>
        </w:rPr>
      </w:pPr>
      <w:r>
        <w:rPr>
          <w:sz w:val="20"/>
        </w:rPr>
        <w:t>|</w:t>
      </w:r>
      <w:r>
        <w:rPr>
          <w:spacing w:val="-2"/>
          <w:sz w:val="20"/>
        </w:rPr>
        <w:t xml:space="preserve"> </w:t>
      </w:r>
      <w:r>
        <w:rPr>
          <w:sz w:val="20"/>
        </w:rPr>
        <w:t>IP</w:t>
      </w:r>
      <w:r>
        <w:rPr>
          <w:spacing w:val="-2"/>
          <w:sz w:val="20"/>
        </w:rPr>
        <w:t xml:space="preserve"> Interface</w:t>
      </w:r>
      <w:r>
        <w:rPr>
          <w:sz w:val="20"/>
        </w:rPr>
        <w:tab/>
        <w:t>|</w:t>
      </w:r>
      <w:r>
        <w:rPr>
          <w:spacing w:val="-2"/>
          <w:sz w:val="20"/>
        </w:rPr>
        <w:t xml:space="preserve"> </w:t>
      </w:r>
      <w:r>
        <w:rPr>
          <w:spacing w:val="-4"/>
          <w:sz w:val="20"/>
        </w:rPr>
        <w:t>if15</w:t>
      </w:r>
      <w:r>
        <w:rPr>
          <w:sz w:val="20"/>
        </w:rPr>
        <w:tab/>
      </w:r>
      <w:r>
        <w:rPr>
          <w:spacing w:val="-10"/>
          <w:sz w:val="20"/>
        </w:rPr>
        <w:t>|</w:t>
      </w:r>
    </w:p>
    <w:p w14:paraId="424DF635" w14:textId="77777777" w:rsidR="000E49EB" w:rsidRDefault="000E49EB" w:rsidP="000E49EB">
      <w:pPr>
        <w:tabs>
          <w:tab w:val="left" w:pos="3180"/>
          <w:tab w:val="left" w:pos="5819"/>
        </w:tabs>
        <w:spacing w:line="226" w:lineRule="exact"/>
        <w:ind w:left="2700"/>
        <w:rPr>
          <w:sz w:val="20"/>
        </w:rPr>
      </w:pPr>
      <w:r>
        <w:rPr>
          <w:spacing w:val="-10"/>
          <w:sz w:val="20"/>
        </w:rPr>
        <w:t>|</w:t>
      </w:r>
      <w:r>
        <w:rPr>
          <w:sz w:val="20"/>
        </w:rPr>
        <w:tab/>
        <w:t>Circuit</w:t>
      </w:r>
      <w:r>
        <w:rPr>
          <w:spacing w:val="-8"/>
          <w:sz w:val="20"/>
        </w:rPr>
        <w:t xml:space="preserve"> </w:t>
      </w:r>
      <w:r>
        <w:rPr>
          <w:sz w:val="20"/>
        </w:rPr>
        <w:t>ID</w:t>
      </w:r>
      <w:r>
        <w:rPr>
          <w:spacing w:val="-6"/>
          <w:sz w:val="20"/>
        </w:rPr>
        <w:t xml:space="preserve"> </w:t>
      </w:r>
      <w:r>
        <w:rPr>
          <w:sz w:val="20"/>
        </w:rPr>
        <w:t>String</w:t>
      </w:r>
      <w:r>
        <w:rPr>
          <w:spacing w:val="-6"/>
          <w:sz w:val="20"/>
        </w:rPr>
        <w:t xml:space="preserve"> </w:t>
      </w:r>
      <w:r>
        <w:rPr>
          <w:spacing w:val="-10"/>
          <w:sz w:val="20"/>
        </w:rPr>
        <w:t>|</w:t>
      </w:r>
      <w:r>
        <w:rPr>
          <w:sz w:val="20"/>
        </w:rPr>
        <w:tab/>
      </w:r>
      <w:proofErr w:type="spellStart"/>
      <w:r>
        <w:rPr>
          <w:sz w:val="20"/>
        </w:rPr>
        <w:t>cid</w:t>
      </w:r>
      <w:proofErr w:type="spellEnd"/>
      <w:r>
        <w:rPr>
          <w:sz w:val="20"/>
        </w:rPr>
        <w:t>-client</w:t>
      </w:r>
      <w:r>
        <w:rPr>
          <w:spacing w:val="49"/>
          <w:w w:val="150"/>
          <w:sz w:val="20"/>
        </w:rPr>
        <w:t xml:space="preserve"> </w:t>
      </w:r>
      <w:r>
        <w:rPr>
          <w:spacing w:val="-10"/>
          <w:sz w:val="20"/>
        </w:rPr>
        <w:t>|</w:t>
      </w:r>
    </w:p>
    <w:p w14:paraId="43EB2C51" w14:textId="77777777" w:rsidR="000E49EB" w:rsidRDefault="000E49EB" w:rsidP="000E49EB">
      <w:pPr>
        <w:tabs>
          <w:tab w:val="left" w:pos="3180"/>
          <w:tab w:val="left" w:pos="5340"/>
          <w:tab w:val="left" w:pos="5820"/>
          <w:tab w:val="left" w:pos="7259"/>
        </w:tabs>
        <w:spacing w:line="226" w:lineRule="exact"/>
        <w:ind w:left="2700"/>
        <w:rPr>
          <w:sz w:val="20"/>
        </w:rPr>
      </w:pPr>
      <w:r>
        <w:rPr>
          <w:spacing w:val="-10"/>
          <w:sz w:val="20"/>
        </w:rPr>
        <w:t>|</w:t>
      </w:r>
      <w:r>
        <w:rPr>
          <w:sz w:val="20"/>
        </w:rPr>
        <w:tab/>
        <w:t>Admin</w:t>
      </w:r>
      <w:r>
        <w:rPr>
          <w:spacing w:val="-8"/>
          <w:sz w:val="20"/>
        </w:rPr>
        <w:t xml:space="preserve"> </w:t>
      </w:r>
      <w:r>
        <w:rPr>
          <w:spacing w:val="-2"/>
          <w:sz w:val="20"/>
        </w:rPr>
        <w:t>State</w:t>
      </w:r>
      <w:r>
        <w:rPr>
          <w:sz w:val="20"/>
        </w:rPr>
        <w:tab/>
      </w:r>
      <w:r>
        <w:rPr>
          <w:spacing w:val="-10"/>
          <w:sz w:val="20"/>
        </w:rPr>
        <w:t>|</w:t>
      </w:r>
      <w:r>
        <w:rPr>
          <w:sz w:val="20"/>
        </w:rPr>
        <w:tab/>
      </w:r>
      <w:r>
        <w:rPr>
          <w:spacing w:val="-2"/>
          <w:sz w:val="20"/>
        </w:rPr>
        <w:t>Enabled</w:t>
      </w:r>
      <w:r>
        <w:rPr>
          <w:sz w:val="20"/>
        </w:rPr>
        <w:tab/>
      </w:r>
      <w:r>
        <w:rPr>
          <w:spacing w:val="-10"/>
          <w:sz w:val="20"/>
        </w:rPr>
        <w:t>|</w:t>
      </w:r>
    </w:p>
    <w:p w14:paraId="300FE9D5" w14:textId="77777777" w:rsidR="000E49EB" w:rsidRDefault="000E49EB" w:rsidP="000E49EB">
      <w:pPr>
        <w:tabs>
          <w:tab w:val="left" w:pos="3180"/>
          <w:tab w:val="left" w:pos="5340"/>
          <w:tab w:val="left" w:pos="5820"/>
          <w:tab w:val="left" w:pos="7259"/>
        </w:tabs>
        <w:spacing w:before="2" w:line="226" w:lineRule="exact"/>
        <w:ind w:left="2700"/>
        <w:rPr>
          <w:sz w:val="20"/>
        </w:rPr>
      </w:pPr>
      <w:r>
        <w:rPr>
          <w:spacing w:val="-10"/>
          <w:sz w:val="20"/>
        </w:rPr>
        <w:t>|</w:t>
      </w:r>
      <w:r>
        <w:rPr>
          <w:sz w:val="20"/>
        </w:rPr>
        <w:tab/>
        <w:t>Trust</w:t>
      </w:r>
      <w:r>
        <w:rPr>
          <w:spacing w:val="-8"/>
          <w:sz w:val="20"/>
        </w:rPr>
        <w:t xml:space="preserve"> </w:t>
      </w:r>
      <w:r>
        <w:rPr>
          <w:spacing w:val="-2"/>
          <w:sz w:val="20"/>
        </w:rPr>
        <w:t>State</w:t>
      </w:r>
      <w:r>
        <w:rPr>
          <w:sz w:val="20"/>
        </w:rPr>
        <w:tab/>
      </w:r>
      <w:r>
        <w:rPr>
          <w:spacing w:val="-10"/>
          <w:sz w:val="20"/>
        </w:rPr>
        <w:t>|</w:t>
      </w:r>
      <w:r>
        <w:rPr>
          <w:sz w:val="20"/>
        </w:rPr>
        <w:tab/>
      </w:r>
      <w:r>
        <w:rPr>
          <w:spacing w:val="-2"/>
          <w:sz w:val="20"/>
        </w:rPr>
        <w:t>Trusted</w:t>
      </w:r>
      <w:r>
        <w:rPr>
          <w:sz w:val="20"/>
        </w:rPr>
        <w:tab/>
      </w:r>
      <w:r>
        <w:rPr>
          <w:spacing w:val="-10"/>
          <w:sz w:val="20"/>
        </w:rPr>
        <w:t>|</w:t>
      </w:r>
    </w:p>
    <w:p w14:paraId="6D8A5203" w14:textId="77777777" w:rsidR="000E49EB" w:rsidRDefault="000E49EB" w:rsidP="000E49EB">
      <w:pPr>
        <w:tabs>
          <w:tab w:val="left" w:pos="5340"/>
          <w:tab w:val="left" w:pos="7259"/>
        </w:tabs>
        <w:spacing w:line="226" w:lineRule="exact"/>
        <w:ind w:left="2700"/>
        <w:rPr>
          <w:sz w:val="20"/>
        </w:rPr>
      </w:pPr>
      <w:r>
        <w:rPr>
          <w:sz w:val="20"/>
        </w:rPr>
        <w:t>|</w:t>
      </w:r>
      <w:r>
        <w:rPr>
          <w:spacing w:val="-2"/>
          <w:sz w:val="20"/>
        </w:rPr>
        <w:t xml:space="preserve"> </w:t>
      </w:r>
      <w:r>
        <w:rPr>
          <w:sz w:val="20"/>
        </w:rPr>
        <w:t>IP</w:t>
      </w:r>
      <w:r>
        <w:rPr>
          <w:spacing w:val="-2"/>
          <w:sz w:val="20"/>
        </w:rPr>
        <w:t xml:space="preserve"> Interface</w:t>
      </w:r>
      <w:r>
        <w:rPr>
          <w:sz w:val="20"/>
        </w:rPr>
        <w:tab/>
        <w:t>|</w:t>
      </w:r>
      <w:r>
        <w:rPr>
          <w:spacing w:val="-2"/>
          <w:sz w:val="20"/>
        </w:rPr>
        <w:t xml:space="preserve"> </w:t>
      </w:r>
      <w:r>
        <w:rPr>
          <w:spacing w:val="-4"/>
          <w:sz w:val="20"/>
        </w:rPr>
        <w:t>if16</w:t>
      </w:r>
      <w:r>
        <w:rPr>
          <w:sz w:val="20"/>
        </w:rPr>
        <w:tab/>
      </w:r>
      <w:r>
        <w:rPr>
          <w:spacing w:val="-10"/>
          <w:sz w:val="20"/>
        </w:rPr>
        <w:t>|</w:t>
      </w:r>
    </w:p>
    <w:p w14:paraId="6E7941C9" w14:textId="77777777" w:rsidR="000E49EB" w:rsidRDefault="000E49EB" w:rsidP="000E49EB">
      <w:pPr>
        <w:tabs>
          <w:tab w:val="left" w:pos="3180"/>
          <w:tab w:val="left" w:pos="5820"/>
        </w:tabs>
        <w:spacing w:before="1" w:line="226" w:lineRule="exact"/>
        <w:ind w:left="2700"/>
        <w:rPr>
          <w:sz w:val="20"/>
        </w:rPr>
      </w:pPr>
      <w:r>
        <w:rPr>
          <w:spacing w:val="-10"/>
          <w:sz w:val="20"/>
        </w:rPr>
        <w:t>|</w:t>
      </w:r>
      <w:r>
        <w:rPr>
          <w:sz w:val="20"/>
        </w:rPr>
        <w:tab/>
        <w:t>Circuit</w:t>
      </w:r>
      <w:r>
        <w:rPr>
          <w:spacing w:val="-8"/>
          <w:sz w:val="20"/>
        </w:rPr>
        <w:t xml:space="preserve"> </w:t>
      </w:r>
      <w:r>
        <w:rPr>
          <w:sz w:val="20"/>
        </w:rPr>
        <w:t>ID</w:t>
      </w:r>
      <w:r>
        <w:rPr>
          <w:spacing w:val="-6"/>
          <w:sz w:val="20"/>
        </w:rPr>
        <w:t xml:space="preserve"> </w:t>
      </w:r>
      <w:r>
        <w:rPr>
          <w:sz w:val="20"/>
        </w:rPr>
        <w:t>String</w:t>
      </w:r>
      <w:r>
        <w:rPr>
          <w:spacing w:val="-6"/>
          <w:sz w:val="20"/>
        </w:rPr>
        <w:t xml:space="preserve"> </w:t>
      </w:r>
      <w:r>
        <w:rPr>
          <w:spacing w:val="-10"/>
          <w:sz w:val="20"/>
        </w:rPr>
        <w:t>|</w:t>
      </w:r>
      <w:r>
        <w:rPr>
          <w:sz w:val="20"/>
        </w:rPr>
        <w:tab/>
      </w:r>
      <w:proofErr w:type="spellStart"/>
      <w:r>
        <w:rPr>
          <w:sz w:val="20"/>
        </w:rPr>
        <w:t>cid</w:t>
      </w:r>
      <w:proofErr w:type="spellEnd"/>
      <w:r>
        <w:rPr>
          <w:sz w:val="20"/>
        </w:rPr>
        <w:t>-server</w:t>
      </w:r>
      <w:r>
        <w:rPr>
          <w:spacing w:val="49"/>
          <w:w w:val="150"/>
          <w:sz w:val="20"/>
        </w:rPr>
        <w:t xml:space="preserve"> </w:t>
      </w:r>
      <w:r>
        <w:rPr>
          <w:spacing w:val="-10"/>
          <w:sz w:val="20"/>
        </w:rPr>
        <w:t>|</w:t>
      </w:r>
    </w:p>
    <w:p w14:paraId="3CDDB03C" w14:textId="77777777" w:rsidR="000E49EB" w:rsidRDefault="000E49EB" w:rsidP="000E49EB">
      <w:pPr>
        <w:tabs>
          <w:tab w:val="left" w:pos="3180"/>
          <w:tab w:val="left" w:pos="5340"/>
          <w:tab w:val="left" w:pos="5820"/>
          <w:tab w:val="left" w:pos="7259"/>
        </w:tabs>
        <w:spacing w:line="226" w:lineRule="exact"/>
        <w:ind w:left="2700"/>
        <w:rPr>
          <w:sz w:val="20"/>
        </w:rPr>
      </w:pPr>
      <w:r>
        <w:rPr>
          <w:spacing w:val="-10"/>
          <w:sz w:val="20"/>
        </w:rPr>
        <w:t>|</w:t>
      </w:r>
      <w:r>
        <w:rPr>
          <w:sz w:val="20"/>
        </w:rPr>
        <w:tab/>
        <w:t>Admin</w:t>
      </w:r>
      <w:r>
        <w:rPr>
          <w:spacing w:val="-8"/>
          <w:sz w:val="20"/>
        </w:rPr>
        <w:t xml:space="preserve"> </w:t>
      </w:r>
      <w:r>
        <w:rPr>
          <w:spacing w:val="-2"/>
          <w:sz w:val="20"/>
        </w:rPr>
        <w:t>State</w:t>
      </w:r>
      <w:r>
        <w:rPr>
          <w:sz w:val="20"/>
        </w:rPr>
        <w:tab/>
      </w:r>
      <w:r>
        <w:rPr>
          <w:spacing w:val="-10"/>
          <w:sz w:val="20"/>
        </w:rPr>
        <w:t>|</w:t>
      </w:r>
      <w:r>
        <w:rPr>
          <w:sz w:val="20"/>
        </w:rPr>
        <w:tab/>
      </w:r>
      <w:r>
        <w:rPr>
          <w:spacing w:val="-2"/>
          <w:sz w:val="20"/>
        </w:rPr>
        <w:t>Enabled</w:t>
      </w:r>
      <w:r>
        <w:rPr>
          <w:sz w:val="20"/>
        </w:rPr>
        <w:tab/>
      </w:r>
      <w:r>
        <w:rPr>
          <w:spacing w:val="-10"/>
          <w:sz w:val="20"/>
        </w:rPr>
        <w:t>|</w:t>
      </w:r>
    </w:p>
    <w:p w14:paraId="1FBEBD26" w14:textId="77777777" w:rsidR="000E49EB" w:rsidRDefault="000E49EB" w:rsidP="000E49EB">
      <w:pPr>
        <w:tabs>
          <w:tab w:val="left" w:pos="3180"/>
          <w:tab w:val="left" w:pos="5340"/>
          <w:tab w:val="left" w:pos="5820"/>
          <w:tab w:val="left" w:pos="7259"/>
        </w:tabs>
        <w:spacing w:line="226" w:lineRule="exact"/>
        <w:ind w:left="2700"/>
        <w:rPr>
          <w:sz w:val="20"/>
        </w:rPr>
      </w:pPr>
      <w:r>
        <w:rPr>
          <w:spacing w:val="-10"/>
          <w:sz w:val="20"/>
        </w:rPr>
        <w:t>|</w:t>
      </w:r>
      <w:r>
        <w:rPr>
          <w:sz w:val="20"/>
        </w:rPr>
        <w:tab/>
        <w:t>Trust</w:t>
      </w:r>
      <w:r>
        <w:rPr>
          <w:spacing w:val="-8"/>
          <w:sz w:val="20"/>
        </w:rPr>
        <w:t xml:space="preserve"> </w:t>
      </w:r>
      <w:r>
        <w:rPr>
          <w:spacing w:val="-2"/>
          <w:sz w:val="20"/>
        </w:rPr>
        <w:t>State</w:t>
      </w:r>
      <w:r>
        <w:rPr>
          <w:sz w:val="20"/>
        </w:rPr>
        <w:tab/>
      </w:r>
      <w:r>
        <w:rPr>
          <w:spacing w:val="-10"/>
          <w:sz w:val="20"/>
        </w:rPr>
        <w:t>|</w:t>
      </w:r>
      <w:r>
        <w:rPr>
          <w:sz w:val="20"/>
        </w:rPr>
        <w:tab/>
      </w:r>
      <w:r>
        <w:rPr>
          <w:spacing w:val="-2"/>
          <w:sz w:val="20"/>
        </w:rPr>
        <w:t>Trusted</w:t>
      </w:r>
      <w:r>
        <w:rPr>
          <w:sz w:val="20"/>
        </w:rPr>
        <w:tab/>
      </w:r>
      <w:r>
        <w:rPr>
          <w:spacing w:val="-10"/>
          <w:sz w:val="20"/>
        </w:rPr>
        <w:t>|</w:t>
      </w:r>
    </w:p>
    <w:p w14:paraId="736B1BFD" w14:textId="22E924E1" w:rsidR="000E49EB" w:rsidRDefault="000E49EB" w:rsidP="000E49EB">
      <w:pPr>
        <w:tabs>
          <w:tab w:val="left" w:pos="5340"/>
          <w:tab w:val="left" w:pos="7261"/>
        </w:tabs>
        <w:spacing w:before="2"/>
        <w:ind w:left="2700"/>
        <w:rPr>
          <w:sz w:val="20"/>
        </w:rPr>
      </w:pPr>
      <w:r>
        <w:rPr>
          <w:noProof/>
        </w:rPr>
        <mc:AlternateContent>
          <mc:Choice Requires="wps">
            <w:drawing>
              <wp:anchor distT="0" distB="0" distL="114300" distR="114300" simplePos="0" relativeHeight="251662336" behindDoc="1" locked="0" layoutInCell="1" allowOverlap="1" wp14:anchorId="790F885A" wp14:editId="4B73574E">
                <wp:simplePos x="0" y="0"/>
                <wp:positionH relativeFrom="page">
                  <wp:posOffset>1790700</wp:posOffset>
                </wp:positionH>
                <wp:positionV relativeFrom="paragraph">
                  <wp:posOffset>71120</wp:posOffset>
                </wp:positionV>
                <wp:extent cx="1600200" cy="0"/>
                <wp:effectExtent l="0" t="1270" r="0" b="8255"/>
                <wp:wrapNone/>
                <wp:docPr id="36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24039"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pt,5.6pt" to="26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63EED16A" wp14:editId="0CA9F1BF">
                <wp:simplePos x="0" y="0"/>
                <wp:positionH relativeFrom="page">
                  <wp:posOffset>3467735</wp:posOffset>
                </wp:positionH>
                <wp:positionV relativeFrom="paragraph">
                  <wp:posOffset>71120</wp:posOffset>
                </wp:positionV>
                <wp:extent cx="1143000" cy="0"/>
                <wp:effectExtent l="635" t="1270" r="8890" b="8255"/>
                <wp:wrapNone/>
                <wp:docPr id="36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CC489"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6pt" to="363.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F1DBA29" w14:textId="77777777" w:rsidR="000E49EB" w:rsidRDefault="000E49EB" w:rsidP="000E49EB">
      <w:pPr>
        <w:spacing w:before="1"/>
        <w:rPr>
          <w:sz w:val="11"/>
        </w:rPr>
      </w:pPr>
    </w:p>
    <w:p w14:paraId="627B9D78" w14:textId="7895D88C" w:rsidR="000E49EB" w:rsidRDefault="000E49EB" w:rsidP="000E49EB">
      <w:pPr>
        <w:tabs>
          <w:tab w:val="left" w:pos="5484"/>
          <w:tab w:val="left" w:pos="9997"/>
        </w:tabs>
        <w:spacing w:before="101"/>
        <w:ind w:left="2700"/>
        <w:rPr>
          <w:sz w:val="16"/>
        </w:rPr>
      </w:pPr>
      <w:r>
        <w:rPr>
          <w:noProof/>
        </w:rPr>
        <mc:AlternateContent>
          <mc:Choice Requires="wps">
            <w:drawing>
              <wp:anchor distT="0" distB="0" distL="114300" distR="114300" simplePos="0" relativeHeight="251664384" behindDoc="1" locked="0" layoutInCell="1" allowOverlap="1" wp14:anchorId="5BE4BEED" wp14:editId="376A002F">
                <wp:simplePos x="0" y="0"/>
                <wp:positionH relativeFrom="page">
                  <wp:posOffset>1775460</wp:posOffset>
                </wp:positionH>
                <wp:positionV relativeFrom="paragraph">
                  <wp:posOffset>120015</wp:posOffset>
                </wp:positionV>
                <wp:extent cx="1645920" cy="0"/>
                <wp:effectExtent l="3810" t="8255" r="7620" b="1270"/>
                <wp:wrapNone/>
                <wp:docPr id="36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F64E6"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9.45pt" to="269.4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9wugEAAGADAAAOAAAAZHJzL2Uyb0RvYy54bWysU01v2zAMvQ/YfxB0X+QEXbAZcXpI1l26&#10;LUC7H8BIsi1UFgVRiZ1/P0n5aLHdhvogkCL59PhIr+6nwbKjDmTQNXw+qzjTTqIyrmv47+eHT184&#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7D67C1" wp14:editId="090D0033">
                <wp:simplePos x="0" y="0"/>
                <wp:positionH relativeFrom="page">
                  <wp:posOffset>4763135</wp:posOffset>
                </wp:positionH>
                <wp:positionV relativeFrom="paragraph">
                  <wp:posOffset>120015</wp:posOffset>
                </wp:positionV>
                <wp:extent cx="1584960" cy="0"/>
                <wp:effectExtent l="635" t="8255" r="5080" b="1270"/>
                <wp:wrapNone/>
                <wp:docPr id="36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B1EC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9.45pt" to="499.8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" strokeweight=".16733mm">
                <v:stroke dashstyle="dash"/>
                <w10:wrap anchorx="page"/>
              </v:line>
            </w:pict>
          </mc:Fallback>
        </mc:AlternateContent>
      </w:r>
      <w:r>
        <w:rPr>
          <w:spacing w:val="-10"/>
          <w:sz w:val="16"/>
        </w:rPr>
        <w:t>+</w:t>
      </w:r>
      <w:r>
        <w:rPr>
          <w:sz w:val="16"/>
        </w:rPr>
        <w:tab/>
        <w:t>DHCP</w:t>
      </w:r>
      <w:r>
        <w:rPr>
          <w:spacing w:val="-6"/>
          <w:sz w:val="16"/>
        </w:rPr>
        <w:t xml:space="preserve"> </w:t>
      </w:r>
      <w:r>
        <w:rPr>
          <w:sz w:val="16"/>
        </w:rPr>
        <w:t>L3</w:t>
      </w:r>
      <w:r>
        <w:rPr>
          <w:spacing w:val="-4"/>
          <w:sz w:val="16"/>
        </w:rPr>
        <w:t xml:space="preserve"> </w:t>
      </w:r>
      <w:r>
        <w:rPr>
          <w:sz w:val="16"/>
        </w:rPr>
        <w:t>RELAY</w:t>
      </w:r>
      <w:r>
        <w:rPr>
          <w:spacing w:val="-3"/>
          <w:sz w:val="16"/>
        </w:rPr>
        <w:t xml:space="preserve"> </w:t>
      </w:r>
      <w:r>
        <w:rPr>
          <w:spacing w:val="-2"/>
          <w:sz w:val="16"/>
        </w:rPr>
        <w:t>STATUS</w:t>
      </w:r>
      <w:r>
        <w:rPr>
          <w:sz w:val="16"/>
        </w:rPr>
        <w:tab/>
      </w:r>
      <w:r>
        <w:rPr>
          <w:spacing w:val="-10"/>
          <w:sz w:val="16"/>
        </w:rPr>
        <w:t>+</w:t>
      </w:r>
    </w:p>
    <w:p w14:paraId="3B54F80F" w14:textId="77777777" w:rsidR="000E49EB" w:rsidRDefault="000E49EB" w:rsidP="000E49EB">
      <w:pPr>
        <w:tabs>
          <w:tab w:val="left" w:pos="4620"/>
          <w:tab w:val="left" w:pos="9996"/>
        </w:tabs>
        <w:spacing w:before="1" w:line="179" w:lineRule="exact"/>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4"/>
          <w:sz w:val="16"/>
        </w:rPr>
        <w:t>Value</w:t>
      </w:r>
      <w:r>
        <w:rPr>
          <w:sz w:val="16"/>
        </w:rPr>
        <w:tab/>
      </w:r>
      <w:r>
        <w:rPr>
          <w:spacing w:val="-10"/>
          <w:sz w:val="16"/>
        </w:rPr>
        <w:t>|</w:t>
      </w:r>
    </w:p>
    <w:p w14:paraId="45BD2DC4" w14:textId="40CEA963" w:rsidR="000E49EB" w:rsidRDefault="000E49EB" w:rsidP="000E49EB">
      <w:pPr>
        <w:tabs>
          <w:tab w:val="left" w:pos="4620"/>
          <w:tab w:val="left" w:pos="9997"/>
        </w:tabs>
        <w:spacing w:before="1"/>
        <w:ind w:left="2700"/>
        <w:rPr>
          <w:sz w:val="16"/>
        </w:rPr>
      </w:pPr>
      <w:r>
        <w:rPr>
          <w:noProof/>
        </w:rPr>
        <mc:AlternateContent>
          <mc:Choice Requires="wps">
            <w:drawing>
              <wp:anchor distT="0" distB="0" distL="114300" distR="114300" simplePos="0" relativeHeight="251666432" behindDoc="1" locked="0" layoutInCell="1" allowOverlap="1" wp14:anchorId="73025943" wp14:editId="3DB76C9D">
                <wp:simplePos x="0" y="0"/>
                <wp:positionH relativeFrom="page">
                  <wp:posOffset>1775460</wp:posOffset>
                </wp:positionH>
                <wp:positionV relativeFrom="paragraph">
                  <wp:posOffset>56515</wp:posOffset>
                </wp:positionV>
                <wp:extent cx="1158240" cy="0"/>
                <wp:effectExtent l="3810" t="0" r="0" b="0"/>
                <wp:wrapNone/>
                <wp:docPr id="36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D881D"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C274CD0" wp14:editId="2FA759BF">
                <wp:simplePos x="0" y="0"/>
                <wp:positionH relativeFrom="page">
                  <wp:posOffset>2995295</wp:posOffset>
                </wp:positionH>
                <wp:positionV relativeFrom="paragraph">
                  <wp:posOffset>56515</wp:posOffset>
                </wp:positionV>
                <wp:extent cx="3352800" cy="0"/>
                <wp:effectExtent l="4445" t="0" r="0" b="0"/>
                <wp:wrapNone/>
                <wp:docPr id="36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A3E1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499.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7BugEAAGADAAAOAAAAZHJzL2Uyb0RvYy54bWysU01v2zAMvQ/YfxB0X+ykW1EY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5919BA3" w14:textId="77777777" w:rsidR="000E49EB" w:rsidRDefault="000E49EB" w:rsidP="000E49EB">
      <w:pPr>
        <w:tabs>
          <w:tab w:val="left" w:pos="4620"/>
          <w:tab w:val="left" w:pos="9996"/>
        </w:tabs>
        <w:spacing w:before="1" w:line="181" w:lineRule="exact"/>
        <w:ind w:left="2700"/>
        <w:rPr>
          <w:sz w:val="16"/>
        </w:rPr>
      </w:pPr>
      <w:r>
        <w:rPr>
          <w:sz w:val="16"/>
        </w:rPr>
        <w:t>|</w:t>
      </w:r>
      <w:r>
        <w:rPr>
          <w:spacing w:val="-1"/>
          <w:sz w:val="16"/>
        </w:rPr>
        <w:t xml:space="preserve"> </w:t>
      </w:r>
      <w:r>
        <w:rPr>
          <w:spacing w:val="-2"/>
          <w:sz w:val="16"/>
        </w:rPr>
        <w:t>Instance</w:t>
      </w:r>
      <w:r>
        <w:rPr>
          <w:sz w:val="16"/>
        </w:rPr>
        <w:tab/>
        <w:t>|</w:t>
      </w:r>
      <w:r>
        <w:rPr>
          <w:spacing w:val="-1"/>
          <w:sz w:val="16"/>
        </w:rPr>
        <w:t xml:space="preserve"> </w:t>
      </w:r>
      <w:proofErr w:type="spellStart"/>
      <w:r>
        <w:rPr>
          <w:spacing w:val="-2"/>
          <w:sz w:val="16"/>
        </w:rPr>
        <w:t>toi_dtw</w:t>
      </w:r>
      <w:proofErr w:type="spellEnd"/>
      <w:r>
        <w:rPr>
          <w:sz w:val="16"/>
        </w:rPr>
        <w:tab/>
      </w:r>
      <w:r>
        <w:rPr>
          <w:spacing w:val="-10"/>
          <w:sz w:val="16"/>
        </w:rPr>
        <w:t>|</w:t>
      </w:r>
    </w:p>
    <w:p w14:paraId="3E0C711D" w14:textId="77777777" w:rsidR="000E49EB" w:rsidRDefault="000E49EB" w:rsidP="000E49EB">
      <w:pPr>
        <w:tabs>
          <w:tab w:val="left" w:pos="4620"/>
        </w:tabs>
        <w:spacing w:line="181" w:lineRule="exact"/>
        <w:ind w:left="2700"/>
        <w:rPr>
          <w:sz w:val="16"/>
        </w:rPr>
      </w:pPr>
      <w:r>
        <w:rPr>
          <w:sz w:val="16"/>
        </w:rPr>
        <w:t>|</w:t>
      </w:r>
      <w:r>
        <w:rPr>
          <w:spacing w:val="-4"/>
          <w:sz w:val="16"/>
        </w:rPr>
        <w:t xml:space="preserve"> </w:t>
      </w:r>
      <w:r>
        <w:rPr>
          <w:sz w:val="16"/>
        </w:rPr>
        <w:t>Status</w:t>
      </w:r>
      <w:r>
        <w:rPr>
          <w:spacing w:val="-3"/>
          <w:sz w:val="16"/>
        </w:rPr>
        <w:t xml:space="preserve"> </w:t>
      </w:r>
      <w:r>
        <w:rPr>
          <w:spacing w:val="-2"/>
          <w:sz w:val="16"/>
        </w:rPr>
        <w:t>Message</w:t>
      </w:r>
      <w:r>
        <w:rPr>
          <w:sz w:val="16"/>
        </w:rPr>
        <w:tab/>
        <w:t>|</w:t>
      </w:r>
      <w:r>
        <w:rPr>
          <w:spacing w:val="-7"/>
          <w:sz w:val="16"/>
        </w:rPr>
        <w:t xml:space="preserve"> </w:t>
      </w:r>
      <w:r>
        <w:rPr>
          <w:sz w:val="16"/>
        </w:rPr>
        <w:t>Interface</w:t>
      </w:r>
      <w:r>
        <w:rPr>
          <w:spacing w:val="-4"/>
          <w:sz w:val="16"/>
        </w:rPr>
        <w:t xml:space="preserve"> </w:t>
      </w:r>
      <w:r>
        <w:rPr>
          <w:sz w:val="16"/>
        </w:rPr>
        <w:t>if15</w:t>
      </w:r>
      <w:r>
        <w:rPr>
          <w:spacing w:val="-5"/>
          <w:sz w:val="16"/>
        </w:rPr>
        <w:t xml:space="preserve"> </w:t>
      </w:r>
      <w:r>
        <w:rPr>
          <w:sz w:val="16"/>
        </w:rPr>
        <w:t>is</w:t>
      </w:r>
      <w:r>
        <w:rPr>
          <w:spacing w:val="-4"/>
          <w:sz w:val="16"/>
        </w:rPr>
        <w:t xml:space="preserve"> </w:t>
      </w:r>
      <w:r>
        <w:rPr>
          <w:sz w:val="16"/>
        </w:rPr>
        <w:t>not</w:t>
      </w:r>
      <w:r>
        <w:rPr>
          <w:spacing w:val="-4"/>
          <w:sz w:val="16"/>
        </w:rPr>
        <w:t xml:space="preserve"> </w:t>
      </w:r>
      <w:r>
        <w:rPr>
          <w:sz w:val="16"/>
        </w:rPr>
        <w:t>configured</w:t>
      </w:r>
      <w:r>
        <w:rPr>
          <w:spacing w:val="-5"/>
          <w:sz w:val="16"/>
        </w:rPr>
        <w:t xml:space="preserve"> </w:t>
      </w:r>
      <w:r>
        <w:rPr>
          <w:sz w:val="16"/>
        </w:rPr>
        <w:t>with</w:t>
      </w:r>
      <w:r>
        <w:rPr>
          <w:spacing w:val="-4"/>
          <w:sz w:val="16"/>
        </w:rPr>
        <w:t xml:space="preserve"> </w:t>
      </w:r>
      <w:r>
        <w:rPr>
          <w:sz w:val="16"/>
        </w:rPr>
        <w:t>an</w:t>
      </w:r>
      <w:r>
        <w:rPr>
          <w:spacing w:val="-5"/>
          <w:sz w:val="16"/>
        </w:rPr>
        <w:t xml:space="preserve"> </w:t>
      </w:r>
      <w:r>
        <w:rPr>
          <w:sz w:val="16"/>
        </w:rPr>
        <w:t>IPv4</w:t>
      </w:r>
      <w:r>
        <w:rPr>
          <w:spacing w:val="-4"/>
          <w:sz w:val="16"/>
        </w:rPr>
        <w:t xml:space="preserve"> </w:t>
      </w:r>
      <w:r>
        <w:rPr>
          <w:sz w:val="16"/>
        </w:rPr>
        <w:t>address</w:t>
      </w:r>
      <w:r>
        <w:rPr>
          <w:spacing w:val="-4"/>
          <w:sz w:val="16"/>
        </w:rPr>
        <w:t xml:space="preserve"> </w:t>
      </w:r>
      <w:r>
        <w:rPr>
          <w:spacing w:val="-10"/>
          <w:sz w:val="16"/>
        </w:rPr>
        <w:t>|</w:t>
      </w:r>
    </w:p>
    <w:p w14:paraId="7E5C4883" w14:textId="77777777" w:rsidR="000E49EB" w:rsidRDefault="000E49EB" w:rsidP="000E49EB">
      <w:pPr>
        <w:tabs>
          <w:tab w:val="left" w:pos="9995"/>
        </w:tabs>
        <w:spacing w:before="1" w:line="179" w:lineRule="exact"/>
        <w:ind w:left="2700"/>
        <w:rPr>
          <w:sz w:val="16"/>
        </w:rPr>
      </w:pPr>
      <w:r>
        <w:rPr>
          <w:sz w:val="16"/>
        </w:rPr>
        <w:t>|</w:t>
      </w:r>
      <w:r>
        <w:rPr>
          <w:spacing w:val="-5"/>
          <w:sz w:val="16"/>
        </w:rPr>
        <w:t xml:space="preserve"> </w:t>
      </w:r>
      <w:r>
        <w:rPr>
          <w:sz w:val="16"/>
        </w:rPr>
        <w:t>Operational</w:t>
      </w:r>
      <w:r>
        <w:rPr>
          <w:spacing w:val="-4"/>
          <w:sz w:val="16"/>
        </w:rPr>
        <w:t xml:space="preserve"> </w:t>
      </w:r>
      <w:r>
        <w:rPr>
          <w:sz w:val="16"/>
        </w:rPr>
        <w:t>State</w:t>
      </w:r>
      <w:r>
        <w:rPr>
          <w:spacing w:val="-5"/>
          <w:sz w:val="16"/>
        </w:rPr>
        <w:t xml:space="preserve"> </w:t>
      </w:r>
      <w:r>
        <w:rPr>
          <w:sz w:val="16"/>
        </w:rPr>
        <w:t>|</w:t>
      </w:r>
      <w:r>
        <w:rPr>
          <w:spacing w:val="-4"/>
          <w:sz w:val="16"/>
        </w:rPr>
        <w:t xml:space="preserve"> </w:t>
      </w:r>
      <w:r>
        <w:rPr>
          <w:spacing w:val="-2"/>
          <w:sz w:val="16"/>
        </w:rPr>
        <w:t>Disabled</w:t>
      </w:r>
      <w:r>
        <w:rPr>
          <w:sz w:val="16"/>
        </w:rPr>
        <w:tab/>
      </w:r>
      <w:r>
        <w:rPr>
          <w:spacing w:val="-10"/>
          <w:sz w:val="16"/>
        </w:rPr>
        <w:t>|</w:t>
      </w:r>
    </w:p>
    <w:p w14:paraId="3556C7C5" w14:textId="6B9C5D18" w:rsidR="000E49EB" w:rsidRDefault="000E49EB" w:rsidP="000E49EB">
      <w:pPr>
        <w:tabs>
          <w:tab w:val="left" w:pos="4620"/>
          <w:tab w:val="left" w:pos="9997"/>
        </w:tabs>
        <w:spacing w:before="1"/>
        <w:ind w:left="2700"/>
        <w:rPr>
          <w:sz w:val="16"/>
        </w:rPr>
      </w:pPr>
      <w:r>
        <w:rPr>
          <w:noProof/>
        </w:rPr>
        <mc:AlternateContent>
          <mc:Choice Requires="wps">
            <w:drawing>
              <wp:anchor distT="0" distB="0" distL="114300" distR="114300" simplePos="0" relativeHeight="251668480" behindDoc="1" locked="0" layoutInCell="1" allowOverlap="1" wp14:anchorId="4ABA8993" wp14:editId="3859E469">
                <wp:simplePos x="0" y="0"/>
                <wp:positionH relativeFrom="page">
                  <wp:posOffset>1775460</wp:posOffset>
                </wp:positionH>
                <wp:positionV relativeFrom="paragraph">
                  <wp:posOffset>56515</wp:posOffset>
                </wp:positionV>
                <wp:extent cx="1158240" cy="0"/>
                <wp:effectExtent l="3810" t="3810" r="0" b="5715"/>
                <wp:wrapNone/>
                <wp:docPr id="36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7705F"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13CA736" wp14:editId="6A2217F1">
                <wp:simplePos x="0" y="0"/>
                <wp:positionH relativeFrom="page">
                  <wp:posOffset>2995295</wp:posOffset>
                </wp:positionH>
                <wp:positionV relativeFrom="paragraph">
                  <wp:posOffset>56515</wp:posOffset>
                </wp:positionV>
                <wp:extent cx="3352800" cy="0"/>
                <wp:effectExtent l="4445" t="3810" r="5080" b="5715"/>
                <wp:wrapNone/>
                <wp:docPr id="36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BABAD"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499.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7BugEAAGADAAAOAAAAZHJzL2Uyb0RvYy54bWysU01v2zAMvQ/YfxB0X+ykW1EY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5D3AA5E9" w14:textId="77777777" w:rsidR="000E49EB" w:rsidRDefault="000E49EB" w:rsidP="000E49EB">
      <w:pPr>
        <w:rPr>
          <w:sz w:val="20"/>
        </w:rPr>
      </w:pPr>
    </w:p>
    <w:p w14:paraId="2DFBB137" w14:textId="77777777" w:rsidR="000E49EB" w:rsidRDefault="000E49EB" w:rsidP="000E49EB">
      <w:pPr>
        <w:spacing w:before="1"/>
        <w:rPr>
          <w:sz w:val="27"/>
        </w:rPr>
      </w:pPr>
    </w:p>
    <w:p w14:paraId="2BCA4F18" w14:textId="77777777" w:rsidR="000E49EB" w:rsidRDefault="000E49EB" w:rsidP="000E49EB">
      <w:pPr>
        <w:pStyle w:val="Heading9"/>
        <w:spacing w:before="51"/>
      </w:pPr>
      <w:r>
        <w:t>Test</w:t>
      </w:r>
      <w:r>
        <w:rPr>
          <w:spacing w:val="-1"/>
        </w:rPr>
        <w:t xml:space="preserve"> </w:t>
      </w:r>
      <w:r>
        <w:t>Case</w:t>
      </w:r>
      <w:r>
        <w:rPr>
          <w:spacing w:val="-1"/>
        </w:rPr>
        <w:t xml:space="preserve"> </w:t>
      </w:r>
      <w:r>
        <w:rPr>
          <w:spacing w:val="-2"/>
        </w:rPr>
        <w:t>Results:</w:t>
      </w:r>
    </w:p>
    <w:p w14:paraId="0B490378" w14:textId="77777777" w:rsidR="000E49EB" w:rsidRDefault="000E49EB" w:rsidP="000E49EB">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B16CB78" w14:textId="5D41AA4A" w:rsidR="000E49EB" w:rsidRDefault="000E49EB" w:rsidP="000E49EB">
      <w:pPr>
        <w:pStyle w:val="BodyText"/>
        <w:spacing w:before="10"/>
        <w:rPr>
          <w:sz w:val="19"/>
        </w:rPr>
      </w:pPr>
      <w:r>
        <w:rPr>
          <w:noProof/>
        </w:rPr>
        <mc:AlternateContent>
          <mc:Choice Requires="wps">
            <w:drawing>
              <wp:anchor distT="0" distB="0" distL="0" distR="0" simplePos="0" relativeHeight="251671552" behindDoc="1" locked="0" layoutInCell="1" allowOverlap="1" wp14:anchorId="3EE7C884" wp14:editId="27B81D1D">
                <wp:simplePos x="0" y="0"/>
                <wp:positionH relativeFrom="page">
                  <wp:posOffset>800100</wp:posOffset>
                </wp:positionH>
                <wp:positionV relativeFrom="paragraph">
                  <wp:posOffset>169545</wp:posOffset>
                </wp:positionV>
                <wp:extent cx="4854575" cy="1270"/>
                <wp:effectExtent l="9525" t="8890" r="3175" b="0"/>
                <wp:wrapTopAndBottom/>
                <wp:docPr id="36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FA43" id="Freeform: Shape 4" o:spid="_x0000_s1026" style="position:absolute;margin-left:63pt;margin-top:13.3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D043A35" wp14:editId="27F26B7C">
                <wp:simplePos x="0" y="0"/>
                <wp:positionH relativeFrom="page">
                  <wp:posOffset>800100</wp:posOffset>
                </wp:positionH>
                <wp:positionV relativeFrom="paragraph">
                  <wp:posOffset>354965</wp:posOffset>
                </wp:positionV>
                <wp:extent cx="4854575" cy="1270"/>
                <wp:effectExtent l="9525" t="3810" r="3175" b="4445"/>
                <wp:wrapTopAndBottom/>
                <wp:docPr id="37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9E5F" id="Freeform: Shape 3" o:spid="_x0000_s1026" style="position:absolute;margin-left:63pt;margin-top:27.9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0639DD52" wp14:editId="40799F28">
                <wp:simplePos x="0" y="0"/>
                <wp:positionH relativeFrom="page">
                  <wp:posOffset>800100</wp:posOffset>
                </wp:positionH>
                <wp:positionV relativeFrom="paragraph">
                  <wp:posOffset>541020</wp:posOffset>
                </wp:positionV>
                <wp:extent cx="4854575" cy="1270"/>
                <wp:effectExtent l="9525" t="8890" r="3175" b="0"/>
                <wp:wrapTopAndBottom/>
                <wp:docPr id="37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2CA27" id="Freeform: Shape 2" o:spid="_x0000_s1026" style="position:absolute;margin-left:63pt;margin-top:42.6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74EC5300" wp14:editId="411FF07B">
                <wp:simplePos x="0" y="0"/>
                <wp:positionH relativeFrom="page">
                  <wp:posOffset>800100</wp:posOffset>
                </wp:positionH>
                <wp:positionV relativeFrom="paragraph">
                  <wp:posOffset>726440</wp:posOffset>
                </wp:positionV>
                <wp:extent cx="4854575" cy="1270"/>
                <wp:effectExtent l="9525" t="3810" r="3175" b="4445"/>
                <wp:wrapTopAndBottom/>
                <wp:docPr id="37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F84F0" id="Freeform: Shape 1" o:spid="_x0000_s1026" style="position:absolute;margin-left:63pt;margin-top:57.2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048868E7" w14:textId="77777777" w:rsidR="000E49EB" w:rsidRDefault="000E49EB" w:rsidP="000E49EB">
      <w:pPr>
        <w:pStyle w:val="BodyText"/>
        <w:spacing w:before="4"/>
        <w:rPr>
          <w:sz w:val="21"/>
        </w:rPr>
      </w:pPr>
    </w:p>
    <w:p w14:paraId="002D2323" w14:textId="77777777" w:rsidR="000E49EB" w:rsidRDefault="000E49EB" w:rsidP="000E49EB">
      <w:pPr>
        <w:pStyle w:val="BodyText"/>
        <w:spacing w:before="4"/>
        <w:rPr>
          <w:sz w:val="21"/>
        </w:rPr>
      </w:pPr>
    </w:p>
    <w:p w14:paraId="5EA9B88D" w14:textId="77777777" w:rsidR="000E49EB" w:rsidRDefault="000E49EB" w:rsidP="000E49EB">
      <w:pPr>
        <w:pStyle w:val="BodyText"/>
        <w:spacing w:before="4"/>
        <w:rPr>
          <w:sz w:val="21"/>
        </w:rPr>
      </w:pPr>
    </w:p>
    <w:p w14:paraId="3019D3F7" w14:textId="77777777" w:rsidR="000E49EB" w:rsidRDefault="000E49EB" w:rsidP="000E49EB">
      <w:pPr>
        <w:rPr>
          <w:sz w:val="21"/>
        </w:rPr>
        <w:sectPr w:rsidR="000E49EB">
          <w:pgSz w:w="12240" w:h="15840"/>
          <w:pgMar w:top="1500" w:right="0" w:bottom="280" w:left="0" w:header="720" w:footer="720" w:gutter="0"/>
          <w:cols w:space="720"/>
        </w:sectPr>
      </w:pPr>
    </w:p>
    <w:p w14:paraId="678814E3" w14:textId="77777777" w:rsidR="009E64AA" w:rsidRDefault="009E64AA"/>
    <w:p w14:paraId="18E37F7D" w14:textId="77777777" w:rsidR="00DA519B" w:rsidRDefault="00DA519B" w:rsidP="00DA519B">
      <w:pPr>
        <w:pStyle w:val="Heading6"/>
        <w:numPr>
          <w:ilvl w:val="2"/>
          <w:numId w:val="70"/>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71"/>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71"/>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71"/>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71"/>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71"/>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71"/>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71"/>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71"/>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71"/>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71"/>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37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0.png"/>
                    <pic:cNvPicPr/>
                  </pic:nvPicPr>
                  <pic:blipFill>
                    <a:blip r:embed="rId26"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71"/>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374"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1.png" descr="A screenshot of a computer&#10;&#10;Description automatically generated with medium confidence"/>
                    <pic:cNvPicPr/>
                  </pic:nvPicPr>
                  <pic:blipFill>
                    <a:blip r:embed="rId27"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37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37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37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37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37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38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38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38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38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38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38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38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38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38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38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39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3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39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5CC87A22" w14:textId="77777777" w:rsidR="003E3D68" w:rsidRDefault="003E3D68" w:rsidP="003E3D68">
      <w:pPr>
        <w:pStyle w:val="Heading6"/>
        <w:numPr>
          <w:ilvl w:val="2"/>
          <w:numId w:val="72"/>
        </w:numPr>
        <w:tabs>
          <w:tab w:val="left" w:pos="1981"/>
        </w:tabs>
      </w:pPr>
      <w:r>
        <w:t>Static</w:t>
      </w:r>
      <w:r>
        <w:rPr>
          <w:spacing w:val="-6"/>
        </w:rPr>
        <w:t xml:space="preserve"> </w:t>
      </w:r>
      <w:proofErr w:type="spellStart"/>
      <w:r>
        <w:t>Mgmt</w:t>
      </w:r>
      <w:proofErr w:type="spellEnd"/>
      <w:r>
        <w:rPr>
          <w:spacing w:val="-10"/>
        </w:rPr>
        <w:t xml:space="preserve"> </w:t>
      </w:r>
      <w:r>
        <w:t>IPv6</w:t>
      </w:r>
      <w:r>
        <w:rPr>
          <w:spacing w:val="-6"/>
        </w:rPr>
        <w:t xml:space="preserve"> </w:t>
      </w:r>
      <w:r>
        <w:rPr>
          <w:spacing w:val="-4"/>
        </w:rPr>
        <w:t>Setup</w:t>
      </w:r>
    </w:p>
    <w:p w14:paraId="12025CD8" w14:textId="77777777" w:rsidR="003E3D68" w:rsidRDefault="003E3D68" w:rsidP="003E3D68">
      <w:pPr>
        <w:pStyle w:val="BodyText"/>
        <w:spacing w:before="7"/>
        <w:rPr>
          <w:b/>
          <w:sz w:val="19"/>
        </w:rPr>
      </w:pPr>
    </w:p>
    <w:p w14:paraId="7FB092EC" w14:textId="77777777" w:rsidR="003E3D68" w:rsidRDefault="003E3D68" w:rsidP="003E3D68">
      <w:pPr>
        <w:ind w:left="1260"/>
        <w:rPr>
          <w:rFonts w:ascii="Calibri"/>
          <w:b/>
          <w:i/>
          <w:sz w:val="24"/>
        </w:rPr>
      </w:pPr>
      <w:r>
        <w:rPr>
          <w:rFonts w:ascii="Calibri"/>
          <w:b/>
          <w:i/>
          <w:spacing w:val="-2"/>
          <w:sz w:val="24"/>
        </w:rPr>
        <w:t>Objective:</w:t>
      </w:r>
    </w:p>
    <w:p w14:paraId="34015A60" w14:textId="77777777" w:rsidR="003E3D68" w:rsidRDefault="003E3D68" w:rsidP="003E3D68">
      <w:pPr>
        <w:pStyle w:val="BodyText"/>
        <w:ind w:left="1980"/>
      </w:pPr>
      <w:r>
        <w:t>Static</w:t>
      </w:r>
      <w:r>
        <w:rPr>
          <w:spacing w:val="-3"/>
        </w:rPr>
        <w:t xml:space="preserve"> </w:t>
      </w:r>
      <w:r>
        <w:t>IPv6</w:t>
      </w:r>
      <w:r>
        <w:rPr>
          <w:spacing w:val="-1"/>
        </w:rPr>
        <w:t xml:space="preserve"> </w:t>
      </w:r>
      <w:r>
        <w:t>address</w:t>
      </w:r>
      <w:r>
        <w:rPr>
          <w:spacing w:val="-5"/>
        </w:rPr>
        <w:t xml:space="preserve"> </w:t>
      </w:r>
      <w:r>
        <w:t>can</w:t>
      </w:r>
      <w:r>
        <w:rPr>
          <w:spacing w:val="-3"/>
        </w:rPr>
        <w:t xml:space="preserve"> </w:t>
      </w:r>
      <w:r>
        <w:t>be</w:t>
      </w:r>
      <w:r>
        <w:rPr>
          <w:spacing w:val="-1"/>
        </w:rPr>
        <w:t xml:space="preserve"> </w:t>
      </w:r>
      <w:r>
        <w:t>added</w:t>
      </w:r>
      <w:r>
        <w:rPr>
          <w:spacing w:val="-2"/>
        </w:rPr>
        <w:t xml:space="preserve"> </w:t>
      </w:r>
      <w:r>
        <w:t>onto</w:t>
      </w:r>
      <w:r>
        <w:rPr>
          <w:spacing w:val="-3"/>
        </w:rPr>
        <w:t xml:space="preserve"> </w:t>
      </w:r>
      <w:r>
        <w:t>management</w:t>
      </w:r>
      <w:r>
        <w:rPr>
          <w:spacing w:val="-1"/>
        </w:rPr>
        <w:t xml:space="preserve"> </w:t>
      </w:r>
      <w:r>
        <w:rPr>
          <w:spacing w:val="-2"/>
        </w:rPr>
        <w:t>interface.</w:t>
      </w:r>
    </w:p>
    <w:p w14:paraId="32F4EB6B" w14:textId="77777777" w:rsidR="003E3D68" w:rsidRDefault="003E3D68" w:rsidP="003E3D68">
      <w:pPr>
        <w:sectPr w:rsidR="003E3D68">
          <w:pgSz w:w="12240" w:h="15840"/>
          <w:pgMar w:top="1560" w:right="0" w:bottom="280" w:left="0" w:header="720" w:footer="720" w:gutter="0"/>
          <w:cols w:space="720"/>
        </w:sectPr>
      </w:pPr>
    </w:p>
    <w:p w14:paraId="78F839D7" w14:textId="77777777" w:rsidR="003E3D68" w:rsidRDefault="003E3D68" w:rsidP="003E3D68">
      <w:pPr>
        <w:spacing w:before="28"/>
        <w:ind w:left="1260"/>
        <w:rPr>
          <w:rFonts w:ascii="Calibri"/>
          <w:b/>
          <w:i/>
          <w:sz w:val="24"/>
        </w:rPr>
      </w:pPr>
      <w:r>
        <w:rPr>
          <w:rFonts w:ascii="Calibri"/>
          <w:b/>
          <w:i/>
          <w:spacing w:val="-2"/>
          <w:sz w:val="24"/>
        </w:rPr>
        <w:lastRenderedPageBreak/>
        <w:t>Procedure:</w:t>
      </w:r>
    </w:p>
    <w:p w14:paraId="65CFE25E" w14:textId="77777777" w:rsidR="003E3D68" w:rsidRDefault="003E3D68" w:rsidP="003E3D68">
      <w:pPr>
        <w:pStyle w:val="ListParagraph"/>
        <w:numPr>
          <w:ilvl w:val="0"/>
          <w:numId w:val="73"/>
        </w:numPr>
        <w:tabs>
          <w:tab w:val="left" w:pos="2341"/>
        </w:tabs>
        <w:spacing w:line="293" w:lineRule="exact"/>
        <w:ind w:hanging="361"/>
        <w:rPr>
          <w:sz w:val="24"/>
        </w:rPr>
      </w:pPr>
      <w:r>
        <w:rPr>
          <w:sz w:val="24"/>
        </w:rPr>
        <w:t>Disabled</w:t>
      </w:r>
      <w:r>
        <w:rPr>
          <w:spacing w:val="-5"/>
          <w:sz w:val="24"/>
        </w:rPr>
        <w:t xml:space="preserve"> </w:t>
      </w:r>
      <w:r>
        <w:rPr>
          <w:sz w:val="24"/>
        </w:rPr>
        <w:t>DHCPv6 client.</w:t>
      </w:r>
      <w:r>
        <w:rPr>
          <w:spacing w:val="49"/>
          <w:sz w:val="24"/>
        </w:rPr>
        <w:t xml:space="preserve"> </w:t>
      </w:r>
      <w:r>
        <w:rPr>
          <w:sz w:val="24"/>
        </w:rPr>
        <w:t>DHCVPv6</w:t>
      </w:r>
      <w:r>
        <w:rPr>
          <w:spacing w:val="-1"/>
          <w:sz w:val="24"/>
        </w:rPr>
        <w:t xml:space="preserve"> </w:t>
      </w:r>
      <w:r>
        <w:rPr>
          <w:sz w:val="24"/>
        </w:rPr>
        <w:t>client is</w:t>
      </w:r>
      <w:r>
        <w:rPr>
          <w:spacing w:val="-4"/>
          <w:sz w:val="24"/>
        </w:rPr>
        <w:t xml:space="preserve"> </w:t>
      </w:r>
      <w:r>
        <w:rPr>
          <w:sz w:val="24"/>
        </w:rPr>
        <w:t>enabled by</w:t>
      </w:r>
      <w:r>
        <w:rPr>
          <w:spacing w:val="-3"/>
          <w:sz w:val="24"/>
        </w:rPr>
        <w:t xml:space="preserve"> </w:t>
      </w:r>
      <w:r>
        <w:rPr>
          <w:spacing w:val="-2"/>
          <w:sz w:val="24"/>
        </w:rPr>
        <w:t>default.</w:t>
      </w:r>
    </w:p>
    <w:p w14:paraId="732C1453" w14:textId="77777777" w:rsidR="003E3D68" w:rsidRDefault="003E3D68" w:rsidP="003E3D68">
      <w:pPr>
        <w:pStyle w:val="BodyText"/>
        <w:ind w:left="2700"/>
        <w:rPr>
          <w:rFonts w:ascii="Courier New"/>
        </w:rPr>
      </w:pPr>
      <w:r>
        <w:rPr>
          <w:rFonts w:ascii="Courier New"/>
          <w:spacing w:val="-2"/>
        </w:rPr>
        <w:t>config</w:t>
      </w:r>
    </w:p>
    <w:p w14:paraId="7D14AEBB" w14:textId="77777777" w:rsidR="003E3D68" w:rsidRDefault="003E3D68" w:rsidP="003E3D68">
      <w:pPr>
        <w:pStyle w:val="ListParagraph"/>
        <w:numPr>
          <w:ilvl w:val="1"/>
          <w:numId w:val="73"/>
        </w:numPr>
        <w:tabs>
          <w:tab w:val="left" w:pos="3061"/>
        </w:tabs>
        <w:ind w:hanging="361"/>
        <w:rPr>
          <w:rFonts w:ascii="Wingdings" w:hAnsi="Wingdings"/>
          <w:sz w:val="24"/>
        </w:rPr>
      </w:pPr>
      <w:r>
        <w:rPr>
          <w:rFonts w:ascii="Courier New" w:hAnsi="Courier New"/>
          <w:sz w:val="24"/>
        </w:rPr>
        <w:t>dhcpv6-client</w:t>
      </w:r>
      <w:r>
        <w:rPr>
          <w:rFonts w:ascii="Courier New" w:hAnsi="Courier New"/>
          <w:spacing w:val="-11"/>
          <w:sz w:val="24"/>
        </w:rPr>
        <w:t xml:space="preserve"> </w:t>
      </w:r>
      <w:r>
        <w:rPr>
          <w:rFonts w:ascii="Courier New" w:hAnsi="Courier New"/>
          <w:sz w:val="24"/>
        </w:rPr>
        <w:t>client</w:t>
      </w:r>
      <w:r>
        <w:rPr>
          <w:rFonts w:ascii="Courier New" w:hAnsi="Courier New"/>
          <w:spacing w:val="-9"/>
          <w:sz w:val="24"/>
        </w:rPr>
        <w:t xml:space="preserve"> </w:t>
      </w:r>
      <w:r>
        <w:rPr>
          <w:rFonts w:ascii="Courier New" w:hAnsi="Courier New"/>
          <w:sz w:val="24"/>
        </w:rPr>
        <w:t>mgmtbr0</w:t>
      </w:r>
      <w:r>
        <w:rPr>
          <w:rFonts w:ascii="Courier New" w:hAnsi="Courier New"/>
          <w:spacing w:val="-9"/>
          <w:sz w:val="24"/>
        </w:rPr>
        <w:t xml:space="preserve"> </w:t>
      </w:r>
      <w:r>
        <w:rPr>
          <w:rFonts w:ascii="Courier New" w:hAnsi="Courier New"/>
          <w:sz w:val="24"/>
        </w:rPr>
        <w:t>admin-enable</w:t>
      </w:r>
      <w:r>
        <w:rPr>
          <w:rFonts w:ascii="Courier New" w:hAnsi="Courier New"/>
          <w:spacing w:val="-9"/>
          <w:sz w:val="24"/>
        </w:rPr>
        <w:t xml:space="preserve"> </w:t>
      </w:r>
      <w:r>
        <w:rPr>
          <w:rFonts w:ascii="Courier New" w:hAnsi="Courier New"/>
          <w:spacing w:val="-2"/>
          <w:sz w:val="24"/>
        </w:rPr>
        <w:t>false</w:t>
      </w:r>
    </w:p>
    <w:p w14:paraId="1D80426F" w14:textId="77777777" w:rsidR="003E3D68" w:rsidRDefault="003E3D68" w:rsidP="003E3D68">
      <w:pPr>
        <w:rPr>
          <w:sz w:val="40"/>
        </w:rPr>
      </w:pPr>
    </w:p>
    <w:p w14:paraId="5C815199" w14:textId="77777777" w:rsidR="003E3D68" w:rsidRDefault="003E3D68" w:rsidP="003E3D68">
      <w:pPr>
        <w:pStyle w:val="ListParagraph"/>
        <w:numPr>
          <w:ilvl w:val="0"/>
          <w:numId w:val="73"/>
        </w:numPr>
        <w:tabs>
          <w:tab w:val="left" w:pos="2341"/>
        </w:tabs>
        <w:spacing w:line="293" w:lineRule="exact"/>
        <w:ind w:hanging="361"/>
        <w:rPr>
          <w:sz w:val="24"/>
        </w:rPr>
      </w:pPr>
      <w:r>
        <w:rPr>
          <w:sz w:val="24"/>
        </w:rPr>
        <w:t>Then</w:t>
      </w:r>
      <w:r>
        <w:rPr>
          <w:spacing w:val="-3"/>
          <w:sz w:val="24"/>
        </w:rPr>
        <w:t xml:space="preserve"> </w:t>
      </w:r>
      <w:r>
        <w:rPr>
          <w:sz w:val="24"/>
        </w:rPr>
        <w:t>configure</w:t>
      </w:r>
      <w:r>
        <w:rPr>
          <w:spacing w:val="-2"/>
          <w:sz w:val="24"/>
        </w:rPr>
        <w:t xml:space="preserve"> </w:t>
      </w:r>
      <w:r>
        <w:rPr>
          <w:sz w:val="24"/>
        </w:rPr>
        <w:t>a</w:t>
      </w:r>
      <w:r>
        <w:rPr>
          <w:spacing w:val="-2"/>
          <w:sz w:val="24"/>
        </w:rPr>
        <w:t xml:space="preserve"> </w:t>
      </w:r>
      <w:r>
        <w:rPr>
          <w:sz w:val="24"/>
        </w:rPr>
        <w:t>static</w:t>
      </w:r>
      <w:r>
        <w:rPr>
          <w:spacing w:val="-6"/>
          <w:sz w:val="24"/>
        </w:rPr>
        <w:t xml:space="preserve"> </w:t>
      </w:r>
      <w:r>
        <w:rPr>
          <w:sz w:val="24"/>
        </w:rPr>
        <w:t>IPv6</w:t>
      </w:r>
      <w:r>
        <w:rPr>
          <w:spacing w:val="-1"/>
          <w:sz w:val="24"/>
        </w:rPr>
        <w:t xml:space="preserve"> </w:t>
      </w:r>
      <w:r>
        <w:rPr>
          <w:spacing w:val="-2"/>
          <w:sz w:val="24"/>
        </w:rPr>
        <w:t>address:</w:t>
      </w:r>
    </w:p>
    <w:p w14:paraId="68243A0A" w14:textId="77777777" w:rsidR="003E3D68" w:rsidRDefault="003E3D68" w:rsidP="003E3D68">
      <w:pPr>
        <w:pStyle w:val="BodyText"/>
        <w:ind w:left="2340"/>
        <w:rPr>
          <w:rFonts w:ascii="Courier New"/>
        </w:rPr>
      </w:pPr>
      <w:proofErr w:type="spellStart"/>
      <w:r>
        <w:rPr>
          <w:rFonts w:ascii="Courier New"/>
        </w:rPr>
        <w:t>oc-</w:t>
      </w:r>
      <w:proofErr w:type="gramStart"/>
      <w:r>
        <w:rPr>
          <w:rFonts w:ascii="Courier New"/>
        </w:rPr>
        <w:t>if:interfaces</w:t>
      </w:r>
      <w:proofErr w:type="spellEnd"/>
      <w:proofErr w:type="gramEnd"/>
      <w:r>
        <w:rPr>
          <w:rFonts w:ascii="Courier New"/>
          <w:spacing w:val="-8"/>
        </w:rPr>
        <w:t xml:space="preserve"> </w:t>
      </w:r>
      <w:r>
        <w:rPr>
          <w:rFonts w:ascii="Courier New"/>
        </w:rPr>
        <w:t>interface</w:t>
      </w:r>
      <w:r>
        <w:rPr>
          <w:rFonts w:ascii="Courier New"/>
          <w:spacing w:val="-8"/>
        </w:rPr>
        <w:t xml:space="preserve"> </w:t>
      </w:r>
      <w:r>
        <w:rPr>
          <w:rFonts w:ascii="Courier New"/>
        </w:rPr>
        <w:t>mgmtbr0</w:t>
      </w:r>
      <w:r>
        <w:rPr>
          <w:rFonts w:ascii="Courier New"/>
          <w:spacing w:val="-8"/>
        </w:rPr>
        <w:t xml:space="preserve"> </w:t>
      </w:r>
      <w:r>
        <w:rPr>
          <w:rFonts w:ascii="Courier New"/>
        </w:rPr>
        <w:t>ipv6</w:t>
      </w:r>
      <w:r>
        <w:rPr>
          <w:rFonts w:ascii="Courier New"/>
          <w:spacing w:val="-8"/>
        </w:rPr>
        <w:t xml:space="preserve"> </w:t>
      </w:r>
      <w:r>
        <w:rPr>
          <w:rFonts w:ascii="Courier New"/>
        </w:rPr>
        <w:t>address</w:t>
      </w:r>
      <w:r>
        <w:rPr>
          <w:rFonts w:ascii="Courier New"/>
          <w:spacing w:val="-8"/>
        </w:rPr>
        <w:t xml:space="preserve"> </w:t>
      </w:r>
      <w:proofErr w:type="spellStart"/>
      <w:r>
        <w:rPr>
          <w:rFonts w:ascii="Courier New"/>
        </w:rPr>
        <w:t>address</w:t>
      </w:r>
      <w:proofErr w:type="spellEnd"/>
      <w:r>
        <w:rPr>
          <w:rFonts w:ascii="Courier New"/>
        </w:rPr>
        <w:t xml:space="preserve"> </w:t>
      </w:r>
      <w:proofErr w:type="spellStart"/>
      <w:r>
        <w:rPr>
          <w:rFonts w:ascii="Courier New"/>
        </w:rPr>
        <w:t>x.x.x.x.x.x.x.x</w:t>
      </w:r>
      <w:proofErr w:type="spellEnd"/>
      <w:r>
        <w:rPr>
          <w:rFonts w:ascii="Courier New"/>
          <w:spacing w:val="-11"/>
        </w:rPr>
        <w:t xml:space="preserve"> </w:t>
      </w:r>
      <w:r>
        <w:rPr>
          <w:rFonts w:ascii="Courier New"/>
        </w:rPr>
        <w:t>config</w:t>
      </w:r>
      <w:r>
        <w:rPr>
          <w:rFonts w:ascii="Courier New"/>
          <w:spacing w:val="-10"/>
        </w:rPr>
        <w:t xml:space="preserve"> </w:t>
      </w:r>
      <w:proofErr w:type="spellStart"/>
      <w:r>
        <w:rPr>
          <w:rFonts w:ascii="Courier New"/>
        </w:rPr>
        <w:t>ip</w:t>
      </w:r>
      <w:proofErr w:type="spellEnd"/>
      <w:r>
        <w:rPr>
          <w:rFonts w:ascii="Courier New"/>
          <w:spacing w:val="-9"/>
        </w:rPr>
        <w:t xml:space="preserve"> </w:t>
      </w:r>
      <w:proofErr w:type="spellStart"/>
      <w:r>
        <w:rPr>
          <w:rFonts w:ascii="Courier New"/>
        </w:rPr>
        <w:t>x.x.x.x.x.x.x</w:t>
      </w:r>
      <w:proofErr w:type="spellEnd"/>
      <w:r>
        <w:rPr>
          <w:rFonts w:ascii="Courier New"/>
          <w:spacing w:val="-10"/>
        </w:rPr>
        <w:t xml:space="preserve"> </w:t>
      </w:r>
      <w:r>
        <w:rPr>
          <w:rFonts w:ascii="Courier New"/>
        </w:rPr>
        <w:t>prefix-length</w:t>
      </w:r>
      <w:r>
        <w:rPr>
          <w:rFonts w:ascii="Courier New"/>
          <w:spacing w:val="-8"/>
        </w:rPr>
        <w:t xml:space="preserve"> </w:t>
      </w:r>
      <w:r>
        <w:rPr>
          <w:rFonts w:ascii="Courier New"/>
          <w:spacing w:val="-10"/>
        </w:rPr>
        <w:t>y</w:t>
      </w:r>
    </w:p>
    <w:p w14:paraId="50D37B35" w14:textId="77777777" w:rsidR="003E3D68" w:rsidRDefault="003E3D68" w:rsidP="003E3D68">
      <w:pPr>
        <w:rPr>
          <w:sz w:val="24"/>
        </w:rPr>
      </w:pPr>
    </w:p>
    <w:p w14:paraId="5C2A7778" w14:textId="77777777" w:rsidR="003E3D68" w:rsidRDefault="003E3D68" w:rsidP="003E3D68">
      <w:pPr>
        <w:pStyle w:val="BodyText"/>
        <w:spacing w:before="1"/>
        <w:ind w:left="2340" w:right="1165"/>
        <w:rPr>
          <w:rFonts w:ascii="Courier New"/>
        </w:rPr>
      </w:pPr>
      <w:r>
        <w:rPr>
          <w:rFonts w:ascii="Courier New"/>
          <w:color w:val="172B4D"/>
        </w:rPr>
        <w:t>rib</w:t>
      </w:r>
      <w:r>
        <w:rPr>
          <w:rFonts w:ascii="Courier New"/>
          <w:color w:val="172B4D"/>
          <w:spacing w:val="-8"/>
        </w:rPr>
        <w:t xml:space="preserve"> </w:t>
      </w:r>
      <w:proofErr w:type="spellStart"/>
      <w:r>
        <w:rPr>
          <w:rFonts w:ascii="Courier New"/>
          <w:color w:val="172B4D"/>
        </w:rPr>
        <w:t>vrf</w:t>
      </w:r>
      <w:proofErr w:type="spellEnd"/>
      <w:r>
        <w:rPr>
          <w:rFonts w:ascii="Courier New"/>
          <w:color w:val="172B4D"/>
          <w:spacing w:val="-8"/>
        </w:rPr>
        <w:t xml:space="preserve"> </w:t>
      </w:r>
      <w:r>
        <w:rPr>
          <w:rFonts w:ascii="Courier New"/>
          <w:color w:val="172B4D"/>
        </w:rPr>
        <w:t>default</w:t>
      </w:r>
      <w:r>
        <w:rPr>
          <w:rFonts w:ascii="Courier New"/>
          <w:color w:val="172B4D"/>
          <w:spacing w:val="-8"/>
        </w:rPr>
        <w:t xml:space="preserve"> </w:t>
      </w:r>
      <w:r>
        <w:rPr>
          <w:rFonts w:ascii="Courier New"/>
          <w:color w:val="172B4D"/>
        </w:rPr>
        <w:t>ipv6</w:t>
      </w:r>
      <w:r>
        <w:rPr>
          <w:rFonts w:ascii="Courier New"/>
          <w:color w:val="172B4D"/>
          <w:spacing w:val="-8"/>
        </w:rPr>
        <w:t xml:space="preserve"> </w:t>
      </w:r>
      <w:proofErr w:type="spellStart"/>
      <w:r>
        <w:rPr>
          <w:rFonts w:ascii="Courier New"/>
          <w:color w:val="172B4D"/>
        </w:rPr>
        <w:t>x.</w:t>
      </w:r>
      <w:r>
        <w:rPr>
          <w:rFonts w:ascii="Courier New"/>
        </w:rPr>
        <w:t>x.x.x.x.x.x.x</w:t>
      </w:r>
      <w:proofErr w:type="spellEnd"/>
      <w:r>
        <w:rPr>
          <w:rFonts w:ascii="Courier New"/>
          <w:color w:val="172B4D"/>
        </w:rPr>
        <w:t>/y</w:t>
      </w:r>
      <w:r>
        <w:rPr>
          <w:rFonts w:ascii="Courier New"/>
          <w:color w:val="172B4D"/>
          <w:spacing w:val="-8"/>
        </w:rPr>
        <w:t xml:space="preserve"> </w:t>
      </w:r>
      <w:r>
        <w:rPr>
          <w:rFonts w:ascii="Courier New"/>
          <w:color w:val="172B4D"/>
        </w:rPr>
        <w:t xml:space="preserve">next-hop </w:t>
      </w:r>
      <w:proofErr w:type="spellStart"/>
      <w:r>
        <w:rPr>
          <w:rFonts w:ascii="Courier New"/>
        </w:rPr>
        <w:t>x.x.x.x.x.x.x.x</w:t>
      </w:r>
      <w:proofErr w:type="spellEnd"/>
      <w:r>
        <w:rPr>
          <w:rFonts w:ascii="Courier New"/>
        </w:rPr>
        <w:t xml:space="preserve"> </w:t>
      </w:r>
      <w:r>
        <w:rPr>
          <w:rFonts w:ascii="Courier New"/>
          <w:color w:val="172B4D"/>
        </w:rPr>
        <w:t>description "lab default"</w:t>
      </w:r>
    </w:p>
    <w:p w14:paraId="643620EA" w14:textId="77777777" w:rsidR="003E3D68" w:rsidRDefault="003E3D68" w:rsidP="003E3D68">
      <w:pPr>
        <w:rPr>
          <w:sz w:val="24"/>
        </w:rPr>
      </w:pPr>
    </w:p>
    <w:p w14:paraId="0B99A78C" w14:textId="77777777" w:rsidR="003E3D68" w:rsidRDefault="003E3D68" w:rsidP="003E3D68">
      <w:pPr>
        <w:pStyle w:val="ListParagraph"/>
        <w:numPr>
          <w:ilvl w:val="0"/>
          <w:numId w:val="74"/>
        </w:numPr>
        <w:tabs>
          <w:tab w:val="left" w:pos="2701"/>
        </w:tabs>
        <w:spacing w:before="1" w:line="297" w:lineRule="exact"/>
        <w:ind w:hanging="361"/>
        <w:rPr>
          <w:sz w:val="24"/>
        </w:rPr>
      </w:pPr>
      <w:proofErr w:type="gramStart"/>
      <w:r>
        <w:rPr>
          <w:color w:val="172B4D"/>
          <w:sz w:val="24"/>
        </w:rPr>
        <w:t>Example</w:t>
      </w:r>
      <w:r>
        <w:rPr>
          <w:color w:val="172B4D"/>
          <w:spacing w:val="-2"/>
          <w:sz w:val="24"/>
        </w:rPr>
        <w:t xml:space="preserve"> </w:t>
      </w:r>
      <w:r>
        <w:rPr>
          <w:color w:val="172B4D"/>
          <w:spacing w:val="-10"/>
          <w:sz w:val="24"/>
        </w:rPr>
        <w:t>:</w:t>
      </w:r>
      <w:proofErr w:type="gramEnd"/>
    </w:p>
    <w:p w14:paraId="20BD66F9" w14:textId="77777777" w:rsidR="003E3D68" w:rsidRDefault="003E3D68" w:rsidP="003E3D68">
      <w:pPr>
        <w:pStyle w:val="BodyText"/>
        <w:spacing w:line="289" w:lineRule="exact"/>
        <w:ind w:left="2340"/>
      </w:pPr>
      <w:r>
        <w:rPr>
          <w:color w:val="172B4D"/>
        </w:rPr>
        <w:t>##</w:t>
      </w:r>
      <w:r>
        <w:rPr>
          <w:color w:val="172B4D"/>
          <w:spacing w:val="-2"/>
        </w:rPr>
        <w:t xml:space="preserve"> </w:t>
      </w:r>
      <w:r>
        <w:rPr>
          <w:color w:val="172B4D"/>
        </w:rPr>
        <w:t>Disable</w:t>
      </w:r>
      <w:r>
        <w:rPr>
          <w:color w:val="172B4D"/>
          <w:spacing w:val="-2"/>
        </w:rPr>
        <w:t xml:space="preserve"> </w:t>
      </w:r>
      <w:r>
        <w:rPr>
          <w:color w:val="172B4D"/>
        </w:rPr>
        <w:t>DHCPv6</w:t>
      </w:r>
      <w:r>
        <w:rPr>
          <w:color w:val="172B4D"/>
          <w:spacing w:val="-1"/>
        </w:rPr>
        <w:t xml:space="preserve"> </w:t>
      </w:r>
      <w:r>
        <w:rPr>
          <w:color w:val="172B4D"/>
          <w:spacing w:val="-2"/>
        </w:rPr>
        <w:t>Client</w:t>
      </w:r>
    </w:p>
    <w:p w14:paraId="1D243261" w14:textId="77777777" w:rsidR="003E3D68" w:rsidRDefault="003E3D68" w:rsidP="003E3D68">
      <w:pPr>
        <w:pStyle w:val="BodyText"/>
        <w:ind w:left="2340"/>
        <w:rPr>
          <w:rFonts w:ascii="Courier New"/>
        </w:rPr>
      </w:pPr>
      <w:r>
        <w:rPr>
          <w:rFonts w:ascii="Courier New"/>
          <w:color w:val="172B4D"/>
        </w:rPr>
        <w:t>dhcpv6-client</w:t>
      </w:r>
      <w:r>
        <w:rPr>
          <w:rFonts w:ascii="Courier New"/>
          <w:color w:val="172B4D"/>
          <w:spacing w:val="-11"/>
        </w:rPr>
        <w:t xml:space="preserve"> </w:t>
      </w:r>
      <w:r>
        <w:rPr>
          <w:rFonts w:ascii="Courier New"/>
          <w:color w:val="172B4D"/>
        </w:rPr>
        <w:t>client</w:t>
      </w:r>
      <w:r>
        <w:rPr>
          <w:rFonts w:ascii="Courier New"/>
          <w:color w:val="172B4D"/>
          <w:spacing w:val="-9"/>
        </w:rPr>
        <w:t xml:space="preserve"> </w:t>
      </w:r>
      <w:r>
        <w:rPr>
          <w:rFonts w:ascii="Courier New"/>
          <w:color w:val="172B4D"/>
        </w:rPr>
        <w:t>mgmtbr0</w:t>
      </w:r>
      <w:r>
        <w:rPr>
          <w:rFonts w:ascii="Courier New"/>
          <w:color w:val="172B4D"/>
          <w:spacing w:val="-9"/>
        </w:rPr>
        <w:t xml:space="preserve"> </w:t>
      </w:r>
      <w:r>
        <w:rPr>
          <w:rFonts w:ascii="Courier New"/>
          <w:color w:val="172B4D"/>
        </w:rPr>
        <w:t>admin-enable</w:t>
      </w:r>
      <w:r>
        <w:rPr>
          <w:rFonts w:ascii="Courier New"/>
          <w:color w:val="172B4D"/>
          <w:spacing w:val="-9"/>
        </w:rPr>
        <w:t xml:space="preserve"> </w:t>
      </w:r>
      <w:r>
        <w:rPr>
          <w:rFonts w:ascii="Courier New"/>
          <w:color w:val="172B4D"/>
          <w:spacing w:val="-2"/>
        </w:rPr>
        <w:t>false</w:t>
      </w:r>
    </w:p>
    <w:p w14:paraId="10AD7780" w14:textId="77777777" w:rsidR="003E3D68" w:rsidRDefault="003E3D68" w:rsidP="003E3D68">
      <w:pPr>
        <w:spacing w:before="9"/>
        <w:rPr>
          <w:sz w:val="23"/>
        </w:rPr>
      </w:pPr>
    </w:p>
    <w:p w14:paraId="69CE2F2E" w14:textId="77777777" w:rsidR="003E3D68" w:rsidRDefault="003E3D68" w:rsidP="003E3D68">
      <w:pPr>
        <w:pStyle w:val="BodyText"/>
        <w:spacing w:before="1" w:line="293" w:lineRule="exact"/>
        <w:ind w:left="2340"/>
      </w:pPr>
      <w:r>
        <w:rPr>
          <w:color w:val="172B4D"/>
        </w:rPr>
        <w:t>##</w:t>
      </w:r>
      <w:r>
        <w:rPr>
          <w:color w:val="172B4D"/>
          <w:spacing w:val="-1"/>
        </w:rPr>
        <w:t xml:space="preserve"> </w:t>
      </w:r>
      <w:r>
        <w:rPr>
          <w:color w:val="172B4D"/>
        </w:rPr>
        <w:t>Setup</w:t>
      </w:r>
      <w:r>
        <w:rPr>
          <w:color w:val="172B4D"/>
          <w:spacing w:val="-2"/>
        </w:rPr>
        <w:t xml:space="preserve"> </w:t>
      </w:r>
      <w:r>
        <w:rPr>
          <w:color w:val="172B4D"/>
        </w:rPr>
        <w:t>IPv6</w:t>
      </w:r>
      <w:r>
        <w:rPr>
          <w:color w:val="172B4D"/>
          <w:spacing w:val="-4"/>
        </w:rPr>
        <w:t xml:space="preserve"> </w:t>
      </w:r>
      <w:proofErr w:type="spellStart"/>
      <w:r>
        <w:rPr>
          <w:color w:val="172B4D"/>
        </w:rPr>
        <w:t>mgmtbr</w:t>
      </w:r>
      <w:proofErr w:type="spellEnd"/>
      <w:r>
        <w:rPr>
          <w:color w:val="172B4D"/>
        </w:rPr>
        <w:t xml:space="preserve"> mgmt.</w:t>
      </w:r>
      <w:r>
        <w:rPr>
          <w:color w:val="172B4D"/>
          <w:spacing w:val="-2"/>
        </w:rPr>
        <w:t xml:space="preserve"> interface</w:t>
      </w:r>
    </w:p>
    <w:p w14:paraId="25F4F511" w14:textId="77777777" w:rsidR="003E3D68" w:rsidRDefault="003E3D68" w:rsidP="003E3D68">
      <w:pPr>
        <w:pStyle w:val="BodyText"/>
        <w:ind w:left="2340"/>
        <w:rPr>
          <w:rFonts w:ascii="Courier New"/>
        </w:rPr>
      </w:pPr>
      <w:proofErr w:type="spellStart"/>
      <w:r>
        <w:rPr>
          <w:rFonts w:ascii="Courier New"/>
          <w:color w:val="172B4D"/>
        </w:rPr>
        <w:t>oc-</w:t>
      </w:r>
      <w:proofErr w:type="gramStart"/>
      <w:r>
        <w:rPr>
          <w:rFonts w:ascii="Courier New"/>
          <w:color w:val="172B4D"/>
        </w:rPr>
        <w:t>if:interfaces</w:t>
      </w:r>
      <w:proofErr w:type="spellEnd"/>
      <w:proofErr w:type="gramEnd"/>
      <w:r>
        <w:rPr>
          <w:rFonts w:ascii="Courier New"/>
          <w:color w:val="172B4D"/>
        </w:rPr>
        <w:t xml:space="preserve"> interface mgmtbr0 ipv6 addresses address 2620:11b:d06c:f401::2455</w:t>
      </w:r>
      <w:r>
        <w:rPr>
          <w:rFonts w:ascii="Courier New"/>
          <w:color w:val="172B4D"/>
          <w:spacing w:val="-14"/>
        </w:rPr>
        <w:t xml:space="preserve"> </w:t>
      </w:r>
      <w:r>
        <w:rPr>
          <w:rFonts w:ascii="Courier New"/>
          <w:color w:val="172B4D"/>
        </w:rPr>
        <w:t>config</w:t>
      </w:r>
      <w:r>
        <w:rPr>
          <w:rFonts w:ascii="Courier New"/>
          <w:color w:val="172B4D"/>
          <w:spacing w:val="-14"/>
        </w:rPr>
        <w:t xml:space="preserve"> </w:t>
      </w:r>
      <w:proofErr w:type="spellStart"/>
      <w:r>
        <w:rPr>
          <w:rFonts w:ascii="Courier New"/>
          <w:color w:val="172B4D"/>
        </w:rPr>
        <w:t>ip</w:t>
      </w:r>
      <w:proofErr w:type="spellEnd"/>
      <w:r>
        <w:rPr>
          <w:rFonts w:ascii="Courier New"/>
          <w:color w:val="172B4D"/>
          <w:spacing w:val="-14"/>
        </w:rPr>
        <w:t xml:space="preserve"> </w:t>
      </w:r>
      <w:r>
        <w:rPr>
          <w:rFonts w:ascii="Courier New"/>
          <w:color w:val="172B4D"/>
        </w:rPr>
        <w:t>2620:11b:d06c:f401::2455</w:t>
      </w:r>
    </w:p>
    <w:p w14:paraId="416A6298" w14:textId="77777777" w:rsidR="003E3D68" w:rsidRDefault="003E3D68" w:rsidP="003E3D68">
      <w:pPr>
        <w:pStyle w:val="BodyText"/>
        <w:spacing w:before="1"/>
        <w:ind w:left="2340"/>
        <w:rPr>
          <w:rFonts w:ascii="Courier New"/>
        </w:rPr>
      </w:pPr>
      <w:r>
        <w:rPr>
          <w:rFonts w:ascii="Courier New"/>
          <w:color w:val="172B4D"/>
        </w:rPr>
        <w:t>prefix-length</w:t>
      </w:r>
      <w:r>
        <w:rPr>
          <w:rFonts w:ascii="Courier New"/>
          <w:color w:val="172B4D"/>
          <w:spacing w:val="-13"/>
        </w:rPr>
        <w:t xml:space="preserve"> </w:t>
      </w:r>
      <w:r>
        <w:rPr>
          <w:rFonts w:ascii="Courier New"/>
          <w:color w:val="172B4D"/>
          <w:spacing w:val="-5"/>
        </w:rPr>
        <w:t>64</w:t>
      </w:r>
    </w:p>
    <w:p w14:paraId="29553DC2" w14:textId="77777777" w:rsidR="003E3D68" w:rsidRDefault="003E3D68" w:rsidP="003E3D68">
      <w:pPr>
        <w:spacing w:before="9"/>
        <w:rPr>
          <w:sz w:val="23"/>
        </w:rPr>
      </w:pPr>
    </w:p>
    <w:p w14:paraId="462EFB77" w14:textId="77777777" w:rsidR="003E3D68" w:rsidRDefault="003E3D68" w:rsidP="003E3D68">
      <w:pPr>
        <w:pStyle w:val="BodyText"/>
        <w:spacing w:before="1" w:line="293" w:lineRule="exact"/>
        <w:ind w:left="2340"/>
      </w:pPr>
      <w:r>
        <w:rPr>
          <w:color w:val="172B4D"/>
        </w:rPr>
        <w:t>##</w:t>
      </w:r>
      <w:r>
        <w:rPr>
          <w:color w:val="172B4D"/>
          <w:spacing w:val="-1"/>
        </w:rPr>
        <w:t xml:space="preserve"> </w:t>
      </w:r>
      <w:r>
        <w:rPr>
          <w:color w:val="172B4D"/>
        </w:rPr>
        <w:t>Setup</w:t>
      </w:r>
      <w:r>
        <w:rPr>
          <w:color w:val="172B4D"/>
          <w:spacing w:val="-3"/>
        </w:rPr>
        <w:t xml:space="preserve"> </w:t>
      </w:r>
      <w:r>
        <w:rPr>
          <w:color w:val="172B4D"/>
        </w:rPr>
        <w:t>IPv6</w:t>
      </w:r>
      <w:r>
        <w:rPr>
          <w:color w:val="172B4D"/>
          <w:spacing w:val="-4"/>
        </w:rPr>
        <w:t xml:space="preserve"> </w:t>
      </w:r>
      <w:r>
        <w:rPr>
          <w:color w:val="172B4D"/>
        </w:rPr>
        <w:t>static</w:t>
      </w:r>
      <w:r>
        <w:rPr>
          <w:color w:val="172B4D"/>
          <w:spacing w:val="-2"/>
        </w:rPr>
        <w:t xml:space="preserve"> </w:t>
      </w:r>
      <w:r>
        <w:rPr>
          <w:color w:val="172B4D"/>
        </w:rPr>
        <w:t>route</w:t>
      </w:r>
      <w:r>
        <w:rPr>
          <w:color w:val="172B4D"/>
          <w:spacing w:val="-1"/>
        </w:rPr>
        <w:t xml:space="preserve"> </w:t>
      </w:r>
      <w:r>
        <w:rPr>
          <w:color w:val="172B4D"/>
        </w:rPr>
        <w:t>to</w:t>
      </w:r>
      <w:r>
        <w:rPr>
          <w:color w:val="172B4D"/>
          <w:spacing w:val="-4"/>
        </w:rPr>
        <w:t xml:space="preserve"> </w:t>
      </w:r>
      <w:r>
        <w:rPr>
          <w:color w:val="172B4D"/>
        </w:rPr>
        <w:t>gateway</w:t>
      </w:r>
      <w:r>
        <w:rPr>
          <w:color w:val="172B4D"/>
          <w:spacing w:val="-2"/>
        </w:rPr>
        <w:t xml:space="preserve"> router</w:t>
      </w:r>
    </w:p>
    <w:p w14:paraId="1371E2B8" w14:textId="77777777" w:rsidR="003E3D68" w:rsidRDefault="003E3D68" w:rsidP="003E3D68">
      <w:pPr>
        <w:pStyle w:val="BodyText"/>
        <w:ind w:left="2340"/>
        <w:rPr>
          <w:rFonts w:ascii="Courier New"/>
        </w:rPr>
      </w:pPr>
      <w:r>
        <w:rPr>
          <w:rFonts w:ascii="Courier New"/>
          <w:color w:val="172B4D"/>
        </w:rPr>
        <w:t>rib</w:t>
      </w:r>
      <w:r>
        <w:rPr>
          <w:rFonts w:ascii="Courier New"/>
          <w:color w:val="172B4D"/>
          <w:spacing w:val="-8"/>
        </w:rPr>
        <w:t xml:space="preserve"> </w:t>
      </w:r>
      <w:proofErr w:type="spellStart"/>
      <w:r>
        <w:rPr>
          <w:rFonts w:ascii="Courier New"/>
          <w:color w:val="172B4D"/>
        </w:rPr>
        <w:t>vrf</w:t>
      </w:r>
      <w:proofErr w:type="spellEnd"/>
      <w:r>
        <w:rPr>
          <w:rFonts w:ascii="Courier New"/>
          <w:color w:val="172B4D"/>
          <w:spacing w:val="-8"/>
        </w:rPr>
        <w:t xml:space="preserve"> </w:t>
      </w:r>
      <w:r>
        <w:rPr>
          <w:rFonts w:ascii="Courier New"/>
          <w:color w:val="172B4D"/>
        </w:rPr>
        <w:t>default</w:t>
      </w:r>
      <w:r>
        <w:rPr>
          <w:rFonts w:ascii="Courier New"/>
          <w:color w:val="172B4D"/>
          <w:spacing w:val="-8"/>
        </w:rPr>
        <w:t xml:space="preserve"> </w:t>
      </w:r>
      <w:r>
        <w:rPr>
          <w:rFonts w:ascii="Courier New"/>
          <w:color w:val="172B4D"/>
        </w:rPr>
        <w:t>ipv6</w:t>
      </w:r>
      <w:r>
        <w:rPr>
          <w:rFonts w:ascii="Courier New"/>
          <w:color w:val="172B4D"/>
          <w:spacing w:val="-8"/>
        </w:rPr>
        <w:t xml:space="preserve"> </w:t>
      </w:r>
      <w:r>
        <w:rPr>
          <w:rFonts w:ascii="Courier New"/>
          <w:color w:val="172B4D"/>
        </w:rPr>
        <w:t>2620:011</w:t>
      </w:r>
      <w:proofErr w:type="gramStart"/>
      <w:r>
        <w:rPr>
          <w:rFonts w:ascii="Courier New"/>
          <w:color w:val="172B4D"/>
        </w:rPr>
        <w:t>b:d</w:t>
      </w:r>
      <w:proofErr w:type="gramEnd"/>
      <w:r>
        <w:rPr>
          <w:rFonts w:ascii="Courier New"/>
          <w:color w:val="172B4D"/>
        </w:rPr>
        <w:t>06c:f401::2455/64</w:t>
      </w:r>
      <w:r>
        <w:rPr>
          <w:rFonts w:ascii="Courier New"/>
          <w:color w:val="172B4D"/>
          <w:spacing w:val="-8"/>
        </w:rPr>
        <w:t xml:space="preserve"> </w:t>
      </w:r>
      <w:r>
        <w:rPr>
          <w:rFonts w:ascii="Courier New"/>
          <w:color w:val="172B4D"/>
        </w:rPr>
        <w:t xml:space="preserve">next-hop </w:t>
      </w:r>
      <w:r>
        <w:rPr>
          <w:rFonts w:ascii="Courier New"/>
          <w:color w:val="172B4D"/>
          <w:spacing w:val="-2"/>
        </w:rPr>
        <w:t>2620:011b:d06c:f401::1</w:t>
      </w:r>
    </w:p>
    <w:p w14:paraId="13136232" w14:textId="77777777" w:rsidR="003E3D68" w:rsidRDefault="003E3D68" w:rsidP="003E3D68">
      <w:pPr>
        <w:rPr>
          <w:sz w:val="24"/>
        </w:rPr>
      </w:pPr>
    </w:p>
    <w:p w14:paraId="69AAD83A" w14:textId="77777777" w:rsidR="003E3D68" w:rsidRDefault="003E3D68" w:rsidP="003E3D68">
      <w:pPr>
        <w:pStyle w:val="ListParagraph"/>
        <w:numPr>
          <w:ilvl w:val="0"/>
          <w:numId w:val="73"/>
        </w:numPr>
        <w:tabs>
          <w:tab w:val="left" w:pos="2341"/>
        </w:tabs>
        <w:ind w:hanging="361"/>
        <w:rPr>
          <w:sz w:val="24"/>
        </w:rPr>
      </w:pPr>
      <w:r>
        <w:rPr>
          <w:color w:val="172B4D"/>
          <w:sz w:val="24"/>
        </w:rPr>
        <w:t>Check</w:t>
      </w:r>
      <w:r>
        <w:rPr>
          <w:color w:val="172B4D"/>
          <w:spacing w:val="-2"/>
          <w:sz w:val="24"/>
        </w:rPr>
        <w:t xml:space="preserve"> </w:t>
      </w:r>
      <w:r>
        <w:rPr>
          <w:color w:val="172B4D"/>
          <w:sz w:val="24"/>
        </w:rPr>
        <w:t>the</w:t>
      </w:r>
      <w:r>
        <w:rPr>
          <w:color w:val="172B4D"/>
          <w:spacing w:val="-2"/>
          <w:sz w:val="24"/>
        </w:rPr>
        <w:t xml:space="preserve"> provisioning:</w:t>
      </w:r>
    </w:p>
    <w:p w14:paraId="5A360E86" w14:textId="77777777" w:rsidR="003E3D68" w:rsidRDefault="003E3D68" w:rsidP="003E3D68">
      <w:pPr>
        <w:pStyle w:val="ListParagraph"/>
        <w:numPr>
          <w:ilvl w:val="1"/>
          <w:numId w:val="73"/>
        </w:numPr>
        <w:tabs>
          <w:tab w:val="left" w:pos="3061"/>
        </w:tabs>
        <w:spacing w:before="1"/>
        <w:ind w:hanging="361"/>
        <w:rPr>
          <w:rFonts w:ascii="Wingdings" w:hAnsi="Wingdings"/>
          <w:color w:val="172B4D"/>
          <w:sz w:val="24"/>
        </w:rPr>
      </w:pPr>
      <w:r>
        <w:rPr>
          <w:rFonts w:ascii="Courier New" w:hAnsi="Courier New"/>
          <w:color w:val="172B4D"/>
          <w:sz w:val="24"/>
        </w:rPr>
        <w:t>show</w:t>
      </w:r>
      <w:r>
        <w:rPr>
          <w:rFonts w:ascii="Courier New" w:hAnsi="Courier New"/>
          <w:color w:val="172B4D"/>
          <w:spacing w:val="-6"/>
          <w:sz w:val="24"/>
        </w:rPr>
        <w:t xml:space="preserve"> </w:t>
      </w:r>
      <w:r>
        <w:rPr>
          <w:rFonts w:ascii="Courier New" w:hAnsi="Courier New"/>
          <w:color w:val="172B4D"/>
          <w:sz w:val="24"/>
        </w:rPr>
        <w:t>ipv6</w:t>
      </w:r>
      <w:r>
        <w:rPr>
          <w:rFonts w:ascii="Courier New" w:hAnsi="Courier New"/>
          <w:color w:val="172B4D"/>
          <w:spacing w:val="-6"/>
          <w:sz w:val="24"/>
        </w:rPr>
        <w:t xml:space="preserve"> </w:t>
      </w:r>
      <w:r>
        <w:rPr>
          <w:rFonts w:ascii="Courier New" w:hAnsi="Courier New"/>
          <w:color w:val="172B4D"/>
          <w:sz w:val="24"/>
        </w:rPr>
        <w:t>interfaces</w:t>
      </w:r>
      <w:r>
        <w:rPr>
          <w:rFonts w:ascii="Courier New" w:hAnsi="Courier New"/>
          <w:color w:val="172B4D"/>
          <w:spacing w:val="-5"/>
          <w:sz w:val="24"/>
        </w:rPr>
        <w:t xml:space="preserve"> </w:t>
      </w:r>
      <w:r>
        <w:rPr>
          <w:rFonts w:ascii="Courier New" w:hAnsi="Courier New"/>
          <w:color w:val="172B4D"/>
          <w:spacing w:val="-2"/>
          <w:sz w:val="24"/>
        </w:rPr>
        <w:t>brief</w:t>
      </w:r>
    </w:p>
    <w:p w14:paraId="66D80245" w14:textId="77777777" w:rsidR="003E3D68" w:rsidRDefault="003E3D68" w:rsidP="003E3D68">
      <w:pPr>
        <w:spacing w:before="8"/>
        <w:rPr>
          <w:sz w:val="23"/>
        </w:rPr>
      </w:pPr>
      <w:r>
        <w:rPr>
          <w:noProof/>
        </w:rPr>
        <w:drawing>
          <wp:anchor distT="0" distB="0" distL="0" distR="0" simplePos="0" relativeHeight="251659264" behindDoc="0" locked="0" layoutInCell="1" allowOverlap="1" wp14:anchorId="6B2C340B" wp14:editId="19D575F8">
            <wp:simplePos x="0" y="0"/>
            <wp:positionH relativeFrom="page">
              <wp:posOffset>800100</wp:posOffset>
            </wp:positionH>
            <wp:positionV relativeFrom="paragraph">
              <wp:posOffset>185761</wp:posOffset>
            </wp:positionV>
            <wp:extent cx="6194209" cy="1147286"/>
            <wp:effectExtent l="0" t="0" r="0" b="0"/>
            <wp:wrapTopAndBottom/>
            <wp:docPr id="393" name="image102.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2.png" descr="A picture containing graphical user interface&#10;&#10;Description automatically generated"/>
                    <pic:cNvPicPr/>
                  </pic:nvPicPr>
                  <pic:blipFill>
                    <a:blip r:embed="rId28" cstate="print"/>
                    <a:stretch>
                      <a:fillRect/>
                    </a:stretch>
                  </pic:blipFill>
                  <pic:spPr>
                    <a:xfrm>
                      <a:off x="0" y="0"/>
                      <a:ext cx="6194209" cy="1147286"/>
                    </a:xfrm>
                    <a:prstGeom prst="rect">
                      <a:avLst/>
                    </a:prstGeom>
                  </pic:spPr>
                </pic:pic>
              </a:graphicData>
            </a:graphic>
          </wp:anchor>
        </w:drawing>
      </w:r>
    </w:p>
    <w:p w14:paraId="07DBF7DF" w14:textId="77777777" w:rsidR="003E3D68" w:rsidRDefault="003E3D68" w:rsidP="003E3D68">
      <w:pPr>
        <w:spacing w:before="1"/>
        <w:rPr>
          <w:sz w:val="28"/>
        </w:rPr>
      </w:pPr>
    </w:p>
    <w:p w14:paraId="1CC0E195" w14:textId="77777777" w:rsidR="003E3D68" w:rsidRDefault="003E3D68" w:rsidP="003E3D68">
      <w:pPr>
        <w:pStyle w:val="ListParagraph"/>
        <w:numPr>
          <w:ilvl w:val="1"/>
          <w:numId w:val="73"/>
        </w:numPr>
        <w:tabs>
          <w:tab w:val="left" w:pos="3061"/>
        </w:tabs>
        <w:ind w:hanging="361"/>
        <w:rPr>
          <w:rFonts w:ascii="Wingdings" w:hAnsi="Wingdings"/>
          <w:sz w:val="24"/>
        </w:rPr>
      </w:pPr>
      <w:r>
        <w:rPr>
          <w:rFonts w:ascii="Courier New" w:hAnsi="Courier New"/>
          <w:sz w:val="24"/>
        </w:rPr>
        <w:t>show</w:t>
      </w:r>
      <w:r>
        <w:rPr>
          <w:rFonts w:ascii="Courier New" w:hAnsi="Courier New"/>
          <w:spacing w:val="-4"/>
          <w:sz w:val="24"/>
        </w:rPr>
        <w:t xml:space="preserve"> </w:t>
      </w:r>
      <w:r>
        <w:rPr>
          <w:rFonts w:ascii="Courier New" w:hAnsi="Courier New"/>
          <w:sz w:val="24"/>
        </w:rPr>
        <w:t>ipv6</w:t>
      </w:r>
      <w:r>
        <w:rPr>
          <w:rFonts w:ascii="Courier New" w:hAnsi="Courier New"/>
          <w:spacing w:val="-4"/>
          <w:sz w:val="24"/>
        </w:rPr>
        <w:t xml:space="preserve"> </w:t>
      </w:r>
      <w:r>
        <w:rPr>
          <w:rFonts w:ascii="Courier New" w:hAnsi="Courier New"/>
          <w:spacing w:val="-2"/>
          <w:sz w:val="24"/>
        </w:rPr>
        <w:t>route</w:t>
      </w:r>
    </w:p>
    <w:p w14:paraId="2E9AD41E" w14:textId="77777777" w:rsidR="003E3D68" w:rsidRDefault="003E3D68" w:rsidP="003E3D68">
      <w:pPr>
        <w:ind w:left="1290"/>
        <w:rPr>
          <w:sz w:val="20"/>
        </w:rPr>
      </w:pPr>
      <w:r>
        <w:rPr>
          <w:noProof/>
          <w:sz w:val="20"/>
        </w:rPr>
        <w:drawing>
          <wp:inline distT="0" distB="0" distL="0" distR="0" wp14:anchorId="2D1B7B32" wp14:editId="1251E750">
            <wp:extent cx="6199648" cy="1133475"/>
            <wp:effectExtent l="0" t="0" r="0" b="0"/>
            <wp:docPr id="394" name="image103.jpeg"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3.jpeg" descr="Graphical user interface, text, website&#10;&#10;Description automatically generated"/>
                    <pic:cNvPicPr/>
                  </pic:nvPicPr>
                  <pic:blipFill>
                    <a:blip r:embed="rId29" cstate="print"/>
                    <a:stretch>
                      <a:fillRect/>
                    </a:stretch>
                  </pic:blipFill>
                  <pic:spPr>
                    <a:xfrm>
                      <a:off x="0" y="0"/>
                      <a:ext cx="6199648" cy="1133475"/>
                    </a:xfrm>
                    <a:prstGeom prst="rect">
                      <a:avLst/>
                    </a:prstGeom>
                  </pic:spPr>
                </pic:pic>
              </a:graphicData>
            </a:graphic>
          </wp:inline>
        </w:drawing>
      </w:r>
    </w:p>
    <w:p w14:paraId="04C84537" w14:textId="77777777" w:rsidR="003E3D68" w:rsidRDefault="003E3D68" w:rsidP="003E3D68">
      <w:pPr>
        <w:rPr>
          <w:sz w:val="20"/>
        </w:rPr>
        <w:sectPr w:rsidR="003E3D68">
          <w:pgSz w:w="12240" w:h="15840"/>
          <w:pgMar w:top="1560" w:right="0" w:bottom="280" w:left="0" w:header="720" w:footer="720" w:gutter="0"/>
          <w:cols w:space="720"/>
        </w:sectPr>
      </w:pPr>
    </w:p>
    <w:p w14:paraId="1213F8F2" w14:textId="77777777" w:rsidR="003E3D68" w:rsidRDefault="003E3D68" w:rsidP="003E3D68">
      <w:pPr>
        <w:pStyle w:val="Heading9"/>
        <w:spacing w:before="61"/>
      </w:pPr>
      <w:r>
        <w:lastRenderedPageBreak/>
        <w:t>Test</w:t>
      </w:r>
      <w:r>
        <w:rPr>
          <w:spacing w:val="-1"/>
        </w:rPr>
        <w:t xml:space="preserve"> </w:t>
      </w:r>
      <w:r>
        <w:t>Case</w:t>
      </w:r>
      <w:r>
        <w:rPr>
          <w:spacing w:val="-1"/>
        </w:rPr>
        <w:t xml:space="preserve"> </w:t>
      </w:r>
      <w:r>
        <w:rPr>
          <w:spacing w:val="-2"/>
        </w:rPr>
        <w:t>Results:</w:t>
      </w:r>
    </w:p>
    <w:p w14:paraId="2342049A" w14:textId="77777777" w:rsidR="003E3D68" w:rsidRDefault="003E3D68" w:rsidP="003E3D6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6B753A0" w14:textId="07C431CE" w:rsidR="003E3D68" w:rsidRDefault="003E3D68" w:rsidP="003E3D68">
      <w:pPr>
        <w:pStyle w:val="BodyText"/>
        <w:spacing w:before="7"/>
        <w:rPr>
          <w:sz w:val="19"/>
        </w:rPr>
      </w:pPr>
      <w:r>
        <w:rPr>
          <w:noProof/>
        </w:rPr>
        <mc:AlternateContent>
          <mc:Choice Requires="wps">
            <w:drawing>
              <wp:anchor distT="0" distB="0" distL="0" distR="0" simplePos="0" relativeHeight="251660288" behindDoc="1" locked="0" layoutInCell="1" allowOverlap="1" wp14:anchorId="4ADD1A6E" wp14:editId="6ED1F580">
                <wp:simplePos x="0" y="0"/>
                <wp:positionH relativeFrom="page">
                  <wp:posOffset>800100</wp:posOffset>
                </wp:positionH>
                <wp:positionV relativeFrom="paragraph">
                  <wp:posOffset>167005</wp:posOffset>
                </wp:positionV>
                <wp:extent cx="4854575" cy="1270"/>
                <wp:effectExtent l="9525" t="5080" r="3175" b="3175"/>
                <wp:wrapTopAndBottom/>
                <wp:docPr id="3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630A3" id="Freeform: Shape 5" o:spid="_x0000_s1026" style="position:absolute;margin-left:63pt;margin-top:13.1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1F4BC3C2" wp14:editId="756F7D62">
                <wp:simplePos x="0" y="0"/>
                <wp:positionH relativeFrom="page">
                  <wp:posOffset>800100</wp:posOffset>
                </wp:positionH>
                <wp:positionV relativeFrom="paragraph">
                  <wp:posOffset>353060</wp:posOffset>
                </wp:positionV>
                <wp:extent cx="4854575" cy="1270"/>
                <wp:effectExtent l="9525" t="635" r="3175" b="7620"/>
                <wp:wrapTopAndBottom/>
                <wp:docPr id="3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A6066" id="Freeform: Shape 4" o:spid="_x0000_s1026" style="position:absolute;margin-left:63pt;margin-top:27.8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8A19C21" wp14:editId="7538AFC0">
                <wp:simplePos x="0" y="0"/>
                <wp:positionH relativeFrom="page">
                  <wp:posOffset>800100</wp:posOffset>
                </wp:positionH>
                <wp:positionV relativeFrom="paragraph">
                  <wp:posOffset>539115</wp:posOffset>
                </wp:positionV>
                <wp:extent cx="4854575" cy="1270"/>
                <wp:effectExtent l="9525" t="5715" r="3175" b="2540"/>
                <wp:wrapTopAndBottom/>
                <wp:docPr id="39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9277D" id="Freeform: Shape 3" o:spid="_x0000_s1026" style="position:absolute;margin-left:63pt;margin-top:42.4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AEF6FBD" wp14:editId="1E304C17">
                <wp:simplePos x="0" y="0"/>
                <wp:positionH relativeFrom="page">
                  <wp:posOffset>800100</wp:posOffset>
                </wp:positionH>
                <wp:positionV relativeFrom="paragraph">
                  <wp:posOffset>725170</wp:posOffset>
                </wp:positionV>
                <wp:extent cx="4859655" cy="1270"/>
                <wp:effectExtent l="9525" t="1270" r="7620" b="6985"/>
                <wp:wrapTopAndBottom/>
                <wp:docPr id="39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9942B" id="Freeform: Shape 2" o:spid="_x0000_s1026" style="position:absolute;margin-left:63pt;margin-top:57.1pt;width:382.6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E9E5FA8" wp14:editId="7BD60C1A">
                <wp:simplePos x="0" y="0"/>
                <wp:positionH relativeFrom="page">
                  <wp:posOffset>800100</wp:posOffset>
                </wp:positionH>
                <wp:positionV relativeFrom="paragraph">
                  <wp:posOffset>911225</wp:posOffset>
                </wp:positionV>
                <wp:extent cx="4854575" cy="1270"/>
                <wp:effectExtent l="9525" t="6350" r="3175" b="1905"/>
                <wp:wrapTopAndBottom/>
                <wp:docPr id="39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FFAD0" id="Freeform: Shape 1" o:spid="_x0000_s1026" style="position:absolute;margin-left:63pt;margin-top:71.7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20FE623" w14:textId="77777777" w:rsidR="003E3D68" w:rsidRDefault="003E3D68" w:rsidP="003E3D68">
      <w:pPr>
        <w:pStyle w:val="BodyText"/>
        <w:spacing w:before="4"/>
        <w:rPr>
          <w:sz w:val="21"/>
        </w:rPr>
      </w:pPr>
    </w:p>
    <w:p w14:paraId="26FC8B5B" w14:textId="77777777" w:rsidR="003E3D68" w:rsidRDefault="003E3D68" w:rsidP="003E3D68">
      <w:pPr>
        <w:pStyle w:val="BodyText"/>
        <w:spacing w:before="4"/>
        <w:rPr>
          <w:sz w:val="21"/>
        </w:rPr>
      </w:pPr>
    </w:p>
    <w:p w14:paraId="417AF634" w14:textId="77777777" w:rsidR="003E3D68" w:rsidRDefault="003E3D68" w:rsidP="003E3D68">
      <w:pPr>
        <w:pStyle w:val="BodyText"/>
        <w:spacing w:before="4"/>
        <w:rPr>
          <w:sz w:val="21"/>
        </w:rPr>
      </w:pPr>
    </w:p>
    <w:p w14:paraId="2544020F" w14:textId="77777777" w:rsidR="003E3D68" w:rsidRDefault="003E3D68" w:rsidP="003E3D68">
      <w:pPr>
        <w:pStyle w:val="BodyText"/>
        <w:spacing w:before="4"/>
        <w:rPr>
          <w:sz w:val="21"/>
        </w:rPr>
      </w:pPr>
    </w:p>
    <w:p w14:paraId="3D0FB2C5" w14:textId="77777777" w:rsidR="003E3D68" w:rsidRDefault="003E3D68" w:rsidP="003E3D68">
      <w:pPr>
        <w:pStyle w:val="BodyText"/>
        <w:rPr>
          <w:sz w:val="20"/>
        </w:rPr>
      </w:pPr>
    </w:p>
    <w:p w14:paraId="1E4A07AF" w14:textId="77777777" w:rsidR="003E3D68" w:rsidRDefault="003E3D68" w:rsidP="003E3D68">
      <w:pPr>
        <w:pStyle w:val="BodyText"/>
        <w:rPr>
          <w:sz w:val="20"/>
        </w:rPr>
      </w:pPr>
    </w:p>
    <w:p w14:paraId="19158F6E" w14:textId="77777777" w:rsidR="003E3D68" w:rsidRDefault="003E3D68" w:rsidP="003E3D68">
      <w:pPr>
        <w:pStyle w:val="BodyText"/>
        <w:spacing w:before="7"/>
        <w:rPr>
          <w:sz w:val="25"/>
        </w:rPr>
      </w:pPr>
    </w:p>
    <w:p w14:paraId="35D6E83F" w14:textId="77777777" w:rsidR="009E64AA" w:rsidRDefault="009E64AA"/>
    <w:p w14:paraId="22343CFE" w14:textId="77777777" w:rsidR="008C035D" w:rsidRDefault="008C035D" w:rsidP="008C035D">
      <w:pPr>
        <w:pStyle w:val="Heading6"/>
        <w:numPr>
          <w:ilvl w:val="2"/>
          <w:numId w:val="75"/>
        </w:numPr>
        <w:tabs>
          <w:tab w:val="left" w:pos="1981"/>
        </w:tabs>
      </w:pPr>
      <w:r>
        <w:t>Verify</w:t>
      </w:r>
      <w:r>
        <w:rPr>
          <w:spacing w:val="-12"/>
        </w:rPr>
        <w:t xml:space="preserve"> </w:t>
      </w:r>
      <w:r>
        <w:rPr>
          <w:spacing w:val="-2"/>
        </w:rPr>
        <w:t>Backup</w:t>
      </w:r>
    </w:p>
    <w:p w14:paraId="49149871" w14:textId="77777777" w:rsidR="008C035D" w:rsidRDefault="008C035D" w:rsidP="008C035D">
      <w:pPr>
        <w:pStyle w:val="BodyText"/>
        <w:spacing w:before="10"/>
        <w:rPr>
          <w:b/>
          <w:sz w:val="19"/>
        </w:rPr>
      </w:pPr>
    </w:p>
    <w:p w14:paraId="3628FB6C" w14:textId="77777777" w:rsidR="008C035D" w:rsidRDefault="008C035D" w:rsidP="008C035D">
      <w:pPr>
        <w:ind w:left="1260"/>
        <w:rPr>
          <w:rFonts w:ascii="Calibri"/>
          <w:b/>
          <w:i/>
          <w:sz w:val="24"/>
        </w:rPr>
      </w:pPr>
      <w:r>
        <w:rPr>
          <w:rFonts w:ascii="Calibri"/>
          <w:b/>
          <w:i/>
          <w:spacing w:val="-2"/>
          <w:sz w:val="24"/>
        </w:rPr>
        <w:t>Objective:</w:t>
      </w:r>
    </w:p>
    <w:p w14:paraId="5D4225F0" w14:textId="77777777" w:rsidR="008C035D" w:rsidRDefault="008C035D" w:rsidP="008C035D">
      <w:pPr>
        <w:pStyle w:val="BodyText"/>
        <w:ind w:left="1260"/>
      </w:pPr>
      <w:r>
        <w:t>Objective</w:t>
      </w:r>
      <w:r>
        <w:rPr>
          <w:spacing w:val="-2"/>
        </w:rPr>
        <w:t xml:space="preserve"> </w:t>
      </w:r>
      <w:r>
        <w:t>is</w:t>
      </w:r>
      <w:r>
        <w:rPr>
          <w:spacing w:val="-4"/>
        </w:rPr>
        <w:t xml:space="preserve"> </w:t>
      </w:r>
      <w:r>
        <w:t>to</w:t>
      </w:r>
      <w:r>
        <w:rPr>
          <w:spacing w:val="-3"/>
        </w:rPr>
        <w:t xml:space="preserve"> </w:t>
      </w:r>
      <w:r>
        <w:t>verify</w:t>
      </w:r>
      <w:r>
        <w:rPr>
          <w:spacing w:val="-5"/>
        </w:rPr>
        <w:t xml:space="preserve"> </w:t>
      </w:r>
      <w:r>
        <w:t>backup</w:t>
      </w:r>
      <w:r>
        <w:rPr>
          <w:spacing w:val="-1"/>
        </w:rPr>
        <w:t xml:space="preserve"> </w:t>
      </w:r>
      <w:r>
        <w:t>of the</w:t>
      </w:r>
      <w:r>
        <w:rPr>
          <w:spacing w:val="-4"/>
        </w:rPr>
        <w:t xml:space="preserve"> </w:t>
      </w:r>
      <w:r>
        <w:t xml:space="preserve">node’s </w:t>
      </w:r>
      <w:r>
        <w:rPr>
          <w:spacing w:val="-2"/>
        </w:rPr>
        <w:t>configuration.</w:t>
      </w:r>
    </w:p>
    <w:p w14:paraId="4DB661DF" w14:textId="77777777" w:rsidR="008C035D" w:rsidRDefault="008C035D" w:rsidP="008C035D">
      <w:pPr>
        <w:pStyle w:val="BodyText"/>
        <w:spacing w:before="11"/>
        <w:rPr>
          <w:sz w:val="23"/>
        </w:rPr>
      </w:pPr>
    </w:p>
    <w:p w14:paraId="68D58140" w14:textId="77777777" w:rsidR="008C035D" w:rsidRDefault="008C035D" w:rsidP="008C035D">
      <w:pPr>
        <w:spacing w:before="1"/>
        <w:ind w:left="1260"/>
        <w:rPr>
          <w:rFonts w:ascii="Calibri"/>
          <w:b/>
          <w:i/>
          <w:sz w:val="24"/>
        </w:rPr>
      </w:pPr>
      <w:r>
        <w:rPr>
          <w:rFonts w:ascii="Calibri"/>
          <w:b/>
          <w:i/>
          <w:spacing w:val="-2"/>
          <w:sz w:val="24"/>
        </w:rPr>
        <w:t>Procedure:</w:t>
      </w:r>
    </w:p>
    <w:p w14:paraId="61CC5AE6" w14:textId="77777777" w:rsidR="008C035D" w:rsidRDefault="008C035D" w:rsidP="008C035D">
      <w:pPr>
        <w:pStyle w:val="ListParagraph"/>
        <w:numPr>
          <w:ilvl w:val="0"/>
          <w:numId w:val="76"/>
        </w:numPr>
        <w:tabs>
          <w:tab w:val="left" w:pos="2341"/>
        </w:tabs>
        <w:spacing w:line="293" w:lineRule="exact"/>
        <w:ind w:hanging="361"/>
        <w:rPr>
          <w:sz w:val="24"/>
        </w:rPr>
      </w:pPr>
      <w:r>
        <w:rPr>
          <w:sz w:val="24"/>
        </w:rPr>
        <w:t>From</w:t>
      </w:r>
      <w:r>
        <w:rPr>
          <w:spacing w:val="-2"/>
          <w:sz w:val="24"/>
        </w:rPr>
        <w:t xml:space="preserve"> </w:t>
      </w:r>
      <w:r>
        <w:rPr>
          <w:sz w:val="24"/>
        </w:rPr>
        <w:t>CLI,</w:t>
      </w:r>
      <w:r>
        <w:rPr>
          <w:spacing w:val="-2"/>
          <w:sz w:val="24"/>
        </w:rPr>
        <w:t xml:space="preserve"> enter:</w:t>
      </w:r>
    </w:p>
    <w:p w14:paraId="77C823E9" w14:textId="77777777" w:rsidR="008C035D" w:rsidRDefault="008C035D" w:rsidP="008C035D">
      <w:pPr>
        <w:pStyle w:val="BodyText"/>
        <w:ind w:left="2340"/>
        <w:rPr>
          <w:rFonts w:ascii="Courier New"/>
        </w:rPr>
      </w:pPr>
      <w:r>
        <w:rPr>
          <w:rFonts w:ascii="Courier New"/>
        </w:rPr>
        <w:t>config</w:t>
      </w:r>
      <w:r>
        <w:rPr>
          <w:rFonts w:ascii="Courier New"/>
          <w:spacing w:val="-9"/>
        </w:rPr>
        <w:t xml:space="preserve"> </w:t>
      </w:r>
      <w:r>
        <w:rPr>
          <w:rFonts w:ascii="Courier New"/>
        </w:rPr>
        <w:t>backup</w:t>
      </w:r>
      <w:r>
        <w:rPr>
          <w:rFonts w:ascii="Courier New"/>
          <w:spacing w:val="-9"/>
        </w:rPr>
        <w:t xml:space="preserve"> </w:t>
      </w:r>
      <w:r>
        <w:rPr>
          <w:rFonts w:ascii="Courier New"/>
        </w:rPr>
        <w:t>filename</w:t>
      </w:r>
      <w:r>
        <w:rPr>
          <w:rFonts w:ascii="Courier New"/>
          <w:spacing w:val="-8"/>
        </w:rPr>
        <w:t xml:space="preserve"> </w:t>
      </w:r>
      <w:r>
        <w:rPr>
          <w:rFonts w:ascii="Courier New"/>
        </w:rPr>
        <w:t>name-of-</w:t>
      </w:r>
      <w:r>
        <w:rPr>
          <w:rFonts w:ascii="Courier New"/>
          <w:spacing w:val="-2"/>
        </w:rPr>
        <w:t>file.xml</w:t>
      </w:r>
    </w:p>
    <w:p w14:paraId="5416933C" w14:textId="77777777" w:rsidR="008C035D" w:rsidRDefault="008C035D" w:rsidP="008C035D">
      <w:pPr>
        <w:pStyle w:val="ListParagraph"/>
        <w:numPr>
          <w:ilvl w:val="0"/>
          <w:numId w:val="76"/>
        </w:numPr>
        <w:tabs>
          <w:tab w:val="left" w:pos="2341"/>
        </w:tabs>
        <w:spacing w:before="227" w:line="293" w:lineRule="exact"/>
        <w:ind w:hanging="361"/>
        <w:rPr>
          <w:sz w:val="24"/>
        </w:rPr>
      </w:pPr>
      <w:r>
        <w:rPr>
          <w:sz w:val="24"/>
        </w:rPr>
        <w:t>Once</w:t>
      </w:r>
      <w:r>
        <w:rPr>
          <w:spacing w:val="-3"/>
          <w:sz w:val="24"/>
        </w:rPr>
        <w:t xml:space="preserve"> </w:t>
      </w:r>
      <w:r>
        <w:rPr>
          <w:sz w:val="24"/>
        </w:rPr>
        <w:t>the</w:t>
      </w:r>
      <w:r>
        <w:rPr>
          <w:spacing w:val="-3"/>
          <w:sz w:val="24"/>
        </w:rPr>
        <w:t xml:space="preserve"> </w:t>
      </w:r>
      <w:r>
        <w:rPr>
          <w:sz w:val="24"/>
        </w:rPr>
        <w:t>backup</w:t>
      </w:r>
      <w:r>
        <w:rPr>
          <w:spacing w:val="-1"/>
          <w:sz w:val="24"/>
        </w:rPr>
        <w:t xml:space="preserve"> </w:t>
      </w:r>
      <w:r>
        <w:rPr>
          <w:sz w:val="24"/>
        </w:rPr>
        <w:t>is</w:t>
      </w:r>
      <w:r>
        <w:rPr>
          <w:spacing w:val="-4"/>
          <w:sz w:val="24"/>
        </w:rPr>
        <w:t xml:space="preserve"> </w:t>
      </w:r>
      <w:r>
        <w:rPr>
          <w:sz w:val="24"/>
        </w:rPr>
        <w:t>complete,</w:t>
      </w:r>
      <w:r>
        <w:rPr>
          <w:spacing w:val="-1"/>
          <w:sz w:val="24"/>
        </w:rPr>
        <w:t xml:space="preserve"> </w:t>
      </w:r>
      <w:r>
        <w:rPr>
          <w:sz w:val="24"/>
        </w:rPr>
        <w:t>can</w:t>
      </w:r>
      <w:r>
        <w:rPr>
          <w:spacing w:val="-2"/>
          <w:sz w:val="24"/>
        </w:rPr>
        <w:t xml:space="preserve"> </w:t>
      </w:r>
      <w:r>
        <w:rPr>
          <w:sz w:val="24"/>
        </w:rPr>
        <w:t>display</w:t>
      </w:r>
      <w:r>
        <w:rPr>
          <w:spacing w:val="-4"/>
          <w:sz w:val="24"/>
        </w:rPr>
        <w:t xml:space="preserve"> </w:t>
      </w:r>
      <w:r>
        <w:rPr>
          <w:sz w:val="24"/>
        </w:rPr>
        <w:t>the</w:t>
      </w:r>
      <w:r>
        <w:rPr>
          <w:spacing w:val="-4"/>
          <w:sz w:val="24"/>
        </w:rPr>
        <w:t xml:space="preserve"> </w:t>
      </w:r>
      <w:r>
        <w:rPr>
          <w:sz w:val="24"/>
        </w:rPr>
        <w:t>backup</w:t>
      </w:r>
      <w:r>
        <w:rPr>
          <w:spacing w:val="-3"/>
          <w:sz w:val="24"/>
        </w:rPr>
        <w:t xml:space="preserve"> </w:t>
      </w:r>
      <w:proofErr w:type="gramStart"/>
      <w:r>
        <w:rPr>
          <w:sz w:val="24"/>
        </w:rPr>
        <w:t>file</w:t>
      </w:r>
      <w:r>
        <w:rPr>
          <w:spacing w:val="-3"/>
          <w:sz w:val="24"/>
        </w:rPr>
        <w:t xml:space="preserve"> </w:t>
      </w:r>
      <w:r>
        <w:rPr>
          <w:spacing w:val="-10"/>
          <w:sz w:val="24"/>
        </w:rPr>
        <w:t>:</w:t>
      </w:r>
      <w:proofErr w:type="gramEnd"/>
    </w:p>
    <w:p w14:paraId="011B4CBA" w14:textId="77777777" w:rsidR="008C035D" w:rsidRDefault="008C035D" w:rsidP="008C035D">
      <w:pPr>
        <w:pStyle w:val="BodyText"/>
        <w:ind w:left="2340"/>
        <w:rPr>
          <w:rFonts w:ascii="Courier New"/>
        </w:rPr>
      </w:pPr>
      <w:r>
        <w:rPr>
          <w:rFonts w:ascii="Courier New"/>
        </w:rPr>
        <w:t>show</w:t>
      </w:r>
      <w:r>
        <w:rPr>
          <w:rFonts w:ascii="Courier New"/>
          <w:spacing w:val="-5"/>
        </w:rPr>
        <w:t xml:space="preserve"> </w:t>
      </w:r>
      <w:r>
        <w:rPr>
          <w:rFonts w:ascii="Courier New"/>
        </w:rPr>
        <w:t>backup</w:t>
      </w:r>
      <w:r>
        <w:rPr>
          <w:rFonts w:ascii="Courier New"/>
          <w:spacing w:val="-5"/>
        </w:rPr>
        <w:t xml:space="preserve"> </w:t>
      </w:r>
      <w:r>
        <w:rPr>
          <w:rFonts w:ascii="Courier New"/>
          <w:spacing w:val="-2"/>
        </w:rPr>
        <w:t>filenames</w:t>
      </w:r>
    </w:p>
    <w:p w14:paraId="0F5B2C94" w14:textId="77777777" w:rsidR="008C035D" w:rsidRDefault="008C035D" w:rsidP="008C035D">
      <w:pPr>
        <w:spacing w:before="9"/>
        <w:rPr>
          <w:sz w:val="25"/>
        </w:rPr>
      </w:pPr>
    </w:p>
    <w:p w14:paraId="37C9D54D" w14:textId="77777777" w:rsidR="008C035D" w:rsidRDefault="008C035D" w:rsidP="008C035D">
      <w:pPr>
        <w:pStyle w:val="BodyText"/>
        <w:spacing w:line="271" w:lineRule="exact"/>
        <w:ind w:left="2700"/>
        <w:rPr>
          <w:rFonts w:ascii="Courier New"/>
        </w:rPr>
      </w:pPr>
      <w:r>
        <w:rPr>
          <w:rFonts w:ascii="Courier New"/>
        </w:rPr>
        <w:t>5144-009&gt;</w:t>
      </w:r>
      <w:r>
        <w:rPr>
          <w:rFonts w:ascii="Courier New"/>
          <w:spacing w:val="-7"/>
        </w:rPr>
        <w:t xml:space="preserve"> </w:t>
      </w:r>
      <w:r>
        <w:rPr>
          <w:rFonts w:ascii="Courier New"/>
        </w:rPr>
        <w:t>show</w:t>
      </w:r>
      <w:r>
        <w:rPr>
          <w:rFonts w:ascii="Courier New"/>
          <w:spacing w:val="-6"/>
        </w:rPr>
        <w:t xml:space="preserve"> </w:t>
      </w:r>
      <w:r>
        <w:rPr>
          <w:rFonts w:ascii="Courier New"/>
        </w:rPr>
        <w:t>backup</w:t>
      </w:r>
      <w:r>
        <w:rPr>
          <w:rFonts w:ascii="Courier New"/>
          <w:spacing w:val="-6"/>
        </w:rPr>
        <w:t xml:space="preserve"> </w:t>
      </w:r>
      <w:r>
        <w:rPr>
          <w:rFonts w:ascii="Courier New"/>
          <w:spacing w:val="-4"/>
        </w:rPr>
        <w:t>file</w:t>
      </w:r>
    </w:p>
    <w:p w14:paraId="5508BE68" w14:textId="39C7F34C" w:rsidR="008C035D" w:rsidRDefault="008C035D" w:rsidP="008C035D">
      <w:pPr>
        <w:pStyle w:val="BodyText"/>
        <w:tabs>
          <w:tab w:val="left" w:pos="2304"/>
          <w:tab w:val="left" w:pos="6192"/>
        </w:tabs>
        <w:ind w:right="500"/>
        <w:jc w:val="center"/>
        <w:rPr>
          <w:rFonts w:ascii="Courier New"/>
        </w:rPr>
      </w:pPr>
      <w:r>
        <w:rPr>
          <w:noProof/>
        </w:rPr>
        <mc:AlternateContent>
          <mc:Choice Requires="wps">
            <w:drawing>
              <wp:anchor distT="0" distB="0" distL="114300" distR="114300" simplePos="0" relativeHeight="251659264" behindDoc="1" locked="0" layoutInCell="1" allowOverlap="1" wp14:anchorId="359F4E14" wp14:editId="62A6F312">
                <wp:simplePos x="0" y="0"/>
                <wp:positionH relativeFrom="page">
                  <wp:posOffset>1805940</wp:posOffset>
                </wp:positionH>
                <wp:positionV relativeFrom="paragraph">
                  <wp:posOffset>83820</wp:posOffset>
                </wp:positionV>
                <wp:extent cx="1280160" cy="0"/>
                <wp:effectExtent l="5715" t="4445" r="0" b="5080"/>
                <wp:wrapNone/>
                <wp:docPr id="40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DB52E" id="Straight Connector 1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4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3B833134" wp14:editId="3EE963C9">
                <wp:simplePos x="0" y="0"/>
                <wp:positionH relativeFrom="page">
                  <wp:posOffset>4366895</wp:posOffset>
                </wp:positionH>
                <wp:positionV relativeFrom="paragraph">
                  <wp:posOffset>83820</wp:posOffset>
                </wp:positionV>
                <wp:extent cx="1280160" cy="0"/>
                <wp:effectExtent l="4445" t="4445" r="1270" b="5080"/>
                <wp:wrapNone/>
                <wp:docPr id="40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B7156" id="Straight Connector 10"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6.6pt" to="444.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" strokeweight=".24978mm">
                <v:stroke dashstyle="dash"/>
                <w10:wrap anchorx="page"/>
              </v:line>
            </w:pict>
          </mc:Fallback>
        </mc:AlternateContent>
      </w:r>
      <w:r>
        <w:rPr>
          <w:rFonts w:ascii="Courier New"/>
          <w:spacing w:val="-10"/>
        </w:rPr>
        <w:t>+</w:t>
      </w:r>
      <w:r>
        <w:rPr>
          <w:rFonts w:ascii="Courier New"/>
        </w:rPr>
        <w:tab/>
        <w:t>BACKUP</w:t>
      </w:r>
      <w:r>
        <w:rPr>
          <w:rFonts w:ascii="Courier New"/>
          <w:spacing w:val="-8"/>
        </w:rPr>
        <w:t xml:space="preserve"> </w:t>
      </w:r>
      <w:r>
        <w:rPr>
          <w:rFonts w:ascii="Courier New"/>
          <w:spacing w:val="-2"/>
        </w:rPr>
        <w:t>FILES</w:t>
      </w:r>
      <w:r>
        <w:rPr>
          <w:rFonts w:ascii="Courier New"/>
        </w:rPr>
        <w:tab/>
      </w:r>
      <w:r>
        <w:rPr>
          <w:rFonts w:ascii="Courier New"/>
          <w:spacing w:val="-10"/>
        </w:rPr>
        <w:t>+</w:t>
      </w:r>
    </w:p>
    <w:p w14:paraId="4B7D6C41" w14:textId="77777777" w:rsidR="008C035D" w:rsidRDefault="008C035D" w:rsidP="008C035D">
      <w:pPr>
        <w:pStyle w:val="BodyText"/>
        <w:tabs>
          <w:tab w:val="left" w:pos="2879"/>
          <w:tab w:val="left" w:pos="6191"/>
        </w:tabs>
        <w:spacing w:before="2" w:line="271" w:lineRule="exact"/>
        <w:ind w:right="501"/>
        <w:jc w:val="center"/>
        <w:rPr>
          <w:rFonts w:ascii="Courier New"/>
        </w:rPr>
      </w:pPr>
      <w:r>
        <w:rPr>
          <w:rFonts w:ascii="Courier New"/>
        </w:rPr>
        <w:t>|</w:t>
      </w:r>
      <w:r>
        <w:rPr>
          <w:rFonts w:ascii="Courier New"/>
          <w:spacing w:val="-3"/>
        </w:rPr>
        <w:t xml:space="preserve"> </w:t>
      </w:r>
      <w:r>
        <w:rPr>
          <w:rFonts w:ascii="Courier New"/>
        </w:rPr>
        <w:t>File</w:t>
      </w:r>
      <w:r>
        <w:rPr>
          <w:rFonts w:ascii="Courier New"/>
          <w:spacing w:val="-2"/>
        </w:rPr>
        <w:t xml:space="preserve"> </w:t>
      </w:r>
      <w:r>
        <w:rPr>
          <w:rFonts w:ascii="Courier New"/>
          <w:spacing w:val="-4"/>
        </w:rPr>
        <w:t>Name</w:t>
      </w:r>
      <w:r>
        <w:rPr>
          <w:rFonts w:ascii="Courier New"/>
        </w:rPr>
        <w:tab/>
        <w:t>|</w:t>
      </w:r>
      <w:r>
        <w:rPr>
          <w:rFonts w:ascii="Courier New"/>
          <w:spacing w:val="-4"/>
        </w:rPr>
        <w:t xml:space="preserve"> </w:t>
      </w:r>
      <w:r>
        <w:rPr>
          <w:rFonts w:ascii="Courier New"/>
        </w:rPr>
        <w:t>Backup</w:t>
      </w:r>
      <w:r>
        <w:rPr>
          <w:rFonts w:ascii="Courier New"/>
          <w:spacing w:val="-3"/>
        </w:rPr>
        <w:t xml:space="preserve"> </w:t>
      </w:r>
      <w:r>
        <w:rPr>
          <w:rFonts w:ascii="Courier New"/>
          <w:spacing w:val="-4"/>
        </w:rPr>
        <w:t>Time</w:t>
      </w:r>
      <w:r>
        <w:rPr>
          <w:rFonts w:ascii="Courier New"/>
        </w:rPr>
        <w:tab/>
      </w:r>
      <w:r>
        <w:rPr>
          <w:rFonts w:ascii="Courier New"/>
          <w:spacing w:val="-10"/>
        </w:rPr>
        <w:t>|</w:t>
      </w:r>
    </w:p>
    <w:p w14:paraId="25AED69A" w14:textId="601D1F39" w:rsidR="008C035D" w:rsidRDefault="008C035D" w:rsidP="008C035D">
      <w:pPr>
        <w:tabs>
          <w:tab w:val="left" w:pos="2880"/>
          <w:tab w:val="left" w:pos="6192"/>
        </w:tabs>
        <w:spacing w:line="271" w:lineRule="exact"/>
        <w:ind w:right="500"/>
        <w:jc w:val="center"/>
        <w:rPr>
          <w:sz w:val="24"/>
        </w:rPr>
      </w:pPr>
      <w:r>
        <w:rPr>
          <w:noProof/>
        </w:rPr>
        <mc:AlternateContent>
          <mc:Choice Requires="wps">
            <w:drawing>
              <wp:anchor distT="0" distB="0" distL="114300" distR="114300" simplePos="0" relativeHeight="251661312" behindDoc="1" locked="0" layoutInCell="1" allowOverlap="1" wp14:anchorId="33036CDC" wp14:editId="5E5E3B7D">
                <wp:simplePos x="0" y="0"/>
                <wp:positionH relativeFrom="page">
                  <wp:posOffset>1805940</wp:posOffset>
                </wp:positionH>
                <wp:positionV relativeFrom="paragraph">
                  <wp:posOffset>83820</wp:posOffset>
                </wp:positionV>
                <wp:extent cx="1737360" cy="0"/>
                <wp:effectExtent l="5715" t="7620" r="0" b="1905"/>
                <wp:wrapNone/>
                <wp:docPr id="40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4CBC3"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7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5740D03" wp14:editId="4CB0E162">
                <wp:simplePos x="0" y="0"/>
                <wp:positionH relativeFrom="page">
                  <wp:posOffset>3635375</wp:posOffset>
                </wp:positionH>
                <wp:positionV relativeFrom="paragraph">
                  <wp:posOffset>83820</wp:posOffset>
                </wp:positionV>
                <wp:extent cx="2011680" cy="0"/>
                <wp:effectExtent l="6350" t="7620" r="1270" b="1905"/>
                <wp:wrapNone/>
                <wp:docPr id="40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BB91A" id="Straight Connector 8"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6.25pt,6.6pt" to="444.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F6B9562" w14:textId="77777777" w:rsidR="008C035D" w:rsidRDefault="008C035D" w:rsidP="008C035D">
      <w:pPr>
        <w:pStyle w:val="BodyText"/>
        <w:ind w:right="500"/>
        <w:jc w:val="center"/>
        <w:rPr>
          <w:rFonts w:ascii="Courier New"/>
        </w:rPr>
      </w:pPr>
      <w:r>
        <w:rPr>
          <w:rFonts w:ascii="Courier New"/>
        </w:rPr>
        <w:t>|</w:t>
      </w:r>
      <w:r>
        <w:rPr>
          <w:rFonts w:ascii="Courier New"/>
          <w:spacing w:val="-11"/>
        </w:rPr>
        <w:t xml:space="preserve"> </w:t>
      </w:r>
      <w:r>
        <w:rPr>
          <w:rFonts w:ascii="Courier New"/>
        </w:rPr>
        <w:t>backup-5144-daily</w:t>
      </w:r>
      <w:r>
        <w:rPr>
          <w:rFonts w:ascii="Courier New"/>
          <w:spacing w:val="-9"/>
        </w:rPr>
        <w:t xml:space="preserve"> </w:t>
      </w:r>
      <w:r>
        <w:rPr>
          <w:rFonts w:ascii="Courier New"/>
        </w:rPr>
        <w:t>|</w:t>
      </w:r>
      <w:r>
        <w:rPr>
          <w:rFonts w:ascii="Courier New"/>
          <w:spacing w:val="-9"/>
        </w:rPr>
        <w:t xml:space="preserve"> </w:t>
      </w:r>
      <w:r>
        <w:rPr>
          <w:rFonts w:ascii="Courier New"/>
        </w:rPr>
        <w:t>2020-12-20T20:51:54Z</w:t>
      </w:r>
      <w:r>
        <w:rPr>
          <w:rFonts w:ascii="Courier New"/>
          <w:spacing w:val="-9"/>
        </w:rPr>
        <w:t xml:space="preserve"> </w:t>
      </w:r>
      <w:r>
        <w:rPr>
          <w:rFonts w:ascii="Courier New"/>
          <w:spacing w:val="-10"/>
        </w:rPr>
        <w:t>|</w:t>
      </w:r>
    </w:p>
    <w:p w14:paraId="1D4E965D" w14:textId="596932E4" w:rsidR="008C035D" w:rsidRDefault="008C035D" w:rsidP="008C035D">
      <w:pPr>
        <w:tabs>
          <w:tab w:val="left" w:pos="2880"/>
          <w:tab w:val="left" w:pos="6192"/>
        </w:tabs>
        <w:spacing w:before="1"/>
        <w:ind w:right="500"/>
        <w:jc w:val="center"/>
        <w:rPr>
          <w:sz w:val="24"/>
        </w:rPr>
      </w:pPr>
      <w:r>
        <w:rPr>
          <w:noProof/>
        </w:rPr>
        <mc:AlternateContent>
          <mc:Choice Requires="wps">
            <w:drawing>
              <wp:anchor distT="0" distB="0" distL="114300" distR="114300" simplePos="0" relativeHeight="251663360" behindDoc="1" locked="0" layoutInCell="1" allowOverlap="1" wp14:anchorId="702404CD" wp14:editId="073362FD">
                <wp:simplePos x="0" y="0"/>
                <wp:positionH relativeFrom="page">
                  <wp:posOffset>1805940</wp:posOffset>
                </wp:positionH>
                <wp:positionV relativeFrom="paragraph">
                  <wp:posOffset>84455</wp:posOffset>
                </wp:positionV>
                <wp:extent cx="1737360" cy="0"/>
                <wp:effectExtent l="5715" t="635" r="0" b="8890"/>
                <wp:wrapNone/>
                <wp:docPr id="40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DDA4E" id="Straight Connector 7"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79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0D92F13" wp14:editId="4AEED042">
                <wp:simplePos x="0" y="0"/>
                <wp:positionH relativeFrom="page">
                  <wp:posOffset>3635375</wp:posOffset>
                </wp:positionH>
                <wp:positionV relativeFrom="paragraph">
                  <wp:posOffset>84455</wp:posOffset>
                </wp:positionV>
                <wp:extent cx="2011680" cy="0"/>
                <wp:effectExtent l="6350" t="635" r="1270" b="8890"/>
                <wp:wrapNone/>
                <wp:docPr id="40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F5708" id="Straight Connector 6"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6.25pt,6.65pt" to="444.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AEB2561" w14:textId="77777777" w:rsidR="008C035D" w:rsidRDefault="008C035D" w:rsidP="008C035D">
      <w:pPr>
        <w:pStyle w:val="ListParagraph"/>
        <w:numPr>
          <w:ilvl w:val="0"/>
          <w:numId w:val="76"/>
        </w:numPr>
        <w:tabs>
          <w:tab w:val="left" w:pos="2179"/>
        </w:tabs>
        <w:spacing w:before="31"/>
        <w:ind w:left="2178" w:hanging="199"/>
        <w:rPr>
          <w:rFonts w:ascii="Wingdings" w:hAnsi="Wingdings"/>
        </w:rPr>
      </w:pPr>
    </w:p>
    <w:p w14:paraId="5A05F1E6" w14:textId="77777777" w:rsidR="008C035D" w:rsidRDefault="008C035D" w:rsidP="008C035D">
      <w:pPr>
        <w:pStyle w:val="ListParagraph"/>
        <w:numPr>
          <w:ilvl w:val="0"/>
          <w:numId w:val="76"/>
        </w:numPr>
        <w:tabs>
          <w:tab w:val="left" w:pos="2341"/>
        </w:tabs>
        <w:spacing w:before="18"/>
        <w:ind w:hanging="361"/>
        <w:rPr>
          <w:sz w:val="24"/>
        </w:rPr>
      </w:pPr>
      <w:r>
        <w:rPr>
          <w:sz w:val="24"/>
        </w:rPr>
        <w:t>Once</w:t>
      </w:r>
      <w:r>
        <w:rPr>
          <w:spacing w:val="-1"/>
          <w:sz w:val="24"/>
        </w:rPr>
        <w:t xml:space="preserve"> </w:t>
      </w:r>
      <w:r>
        <w:rPr>
          <w:sz w:val="24"/>
        </w:rPr>
        <w:t>the</w:t>
      </w:r>
      <w:r>
        <w:rPr>
          <w:spacing w:val="-3"/>
          <w:sz w:val="24"/>
        </w:rPr>
        <w:t xml:space="preserve"> </w:t>
      </w:r>
      <w:r>
        <w:rPr>
          <w:sz w:val="24"/>
        </w:rPr>
        <w:t>backup</w:t>
      </w:r>
      <w:r>
        <w:rPr>
          <w:spacing w:val="-1"/>
          <w:sz w:val="24"/>
        </w:rPr>
        <w:t xml:space="preserve"> </w:t>
      </w:r>
      <w:r>
        <w:rPr>
          <w:sz w:val="24"/>
        </w:rPr>
        <w:t>is</w:t>
      </w:r>
      <w:r>
        <w:rPr>
          <w:spacing w:val="-4"/>
          <w:sz w:val="24"/>
        </w:rPr>
        <w:t xml:space="preserve"> </w:t>
      </w:r>
      <w:r>
        <w:rPr>
          <w:sz w:val="24"/>
        </w:rPr>
        <w:t>complete,</w:t>
      </w:r>
      <w:r>
        <w:rPr>
          <w:spacing w:val="-1"/>
          <w:sz w:val="24"/>
        </w:rPr>
        <w:t xml:space="preserve"> </w:t>
      </w:r>
      <w:r>
        <w:rPr>
          <w:sz w:val="24"/>
        </w:rPr>
        <w:t>for</w:t>
      </w:r>
      <w:r>
        <w:rPr>
          <w:spacing w:val="-3"/>
          <w:sz w:val="24"/>
        </w:rPr>
        <w:t xml:space="preserve"> </w:t>
      </w:r>
      <w:r>
        <w:rPr>
          <w:sz w:val="24"/>
        </w:rPr>
        <w:t>reference,</w:t>
      </w:r>
      <w:r>
        <w:rPr>
          <w:spacing w:val="-2"/>
          <w:sz w:val="24"/>
        </w:rPr>
        <w:t xml:space="preserve"> </w:t>
      </w:r>
      <w:r>
        <w:rPr>
          <w:sz w:val="24"/>
        </w:rPr>
        <w:t>user</w:t>
      </w:r>
      <w:r>
        <w:rPr>
          <w:spacing w:val="-3"/>
          <w:sz w:val="24"/>
        </w:rPr>
        <w:t xml:space="preserve"> </w:t>
      </w:r>
      <w:r>
        <w:rPr>
          <w:sz w:val="24"/>
        </w:rPr>
        <w:t>can</w:t>
      </w:r>
      <w:r>
        <w:rPr>
          <w:spacing w:val="-1"/>
          <w:sz w:val="24"/>
        </w:rPr>
        <w:t xml:space="preserve"> </w:t>
      </w:r>
      <w:r>
        <w:rPr>
          <w:sz w:val="24"/>
        </w:rPr>
        <w:t>find</w:t>
      </w:r>
      <w:r>
        <w:rPr>
          <w:spacing w:val="-3"/>
          <w:sz w:val="24"/>
        </w:rPr>
        <w:t xml:space="preserve"> </w:t>
      </w:r>
      <w:r>
        <w:rPr>
          <w:sz w:val="24"/>
        </w:rPr>
        <w:t>the</w:t>
      </w:r>
      <w:r>
        <w:rPr>
          <w:spacing w:val="-3"/>
          <w:sz w:val="24"/>
        </w:rPr>
        <w:t xml:space="preserve"> </w:t>
      </w:r>
      <w:r>
        <w:rPr>
          <w:sz w:val="24"/>
        </w:rPr>
        <w:t>backup</w:t>
      </w:r>
      <w:r>
        <w:rPr>
          <w:spacing w:val="-3"/>
          <w:sz w:val="24"/>
        </w:rPr>
        <w:t xml:space="preserve"> </w:t>
      </w:r>
      <w:r>
        <w:rPr>
          <w:sz w:val="24"/>
        </w:rPr>
        <w:t>file</w:t>
      </w:r>
      <w:r>
        <w:rPr>
          <w:spacing w:val="-1"/>
          <w:sz w:val="24"/>
        </w:rPr>
        <w:t xml:space="preserve"> </w:t>
      </w:r>
      <w:r>
        <w:rPr>
          <w:sz w:val="24"/>
        </w:rPr>
        <w:t>in</w:t>
      </w:r>
      <w:r>
        <w:rPr>
          <w:spacing w:val="-1"/>
          <w:sz w:val="24"/>
        </w:rPr>
        <w:t xml:space="preserve"> </w:t>
      </w:r>
      <w:r>
        <w:rPr>
          <w:sz w:val="24"/>
        </w:rPr>
        <w:t>UI</w:t>
      </w:r>
      <w:r>
        <w:rPr>
          <w:spacing w:val="-2"/>
          <w:sz w:val="24"/>
        </w:rPr>
        <w:t xml:space="preserve"> container:</w:t>
      </w:r>
    </w:p>
    <w:p w14:paraId="311DE18B" w14:textId="77777777" w:rsidR="008C035D" w:rsidRDefault="008C035D" w:rsidP="008C035D">
      <w:pPr>
        <w:pStyle w:val="ListParagraph"/>
        <w:numPr>
          <w:ilvl w:val="1"/>
          <w:numId w:val="76"/>
        </w:numPr>
        <w:tabs>
          <w:tab w:val="left" w:pos="3061"/>
        </w:tabs>
        <w:ind w:hanging="361"/>
        <w:rPr>
          <w:sz w:val="24"/>
        </w:rPr>
      </w:pPr>
      <w:r>
        <w:rPr>
          <w:sz w:val="24"/>
        </w:rPr>
        <w:t>Enter</w:t>
      </w:r>
      <w:r>
        <w:rPr>
          <w:spacing w:val="-1"/>
          <w:sz w:val="24"/>
        </w:rPr>
        <w:t xml:space="preserve"> </w:t>
      </w:r>
      <w:r>
        <w:rPr>
          <w:sz w:val="24"/>
        </w:rPr>
        <w:t>“</w:t>
      </w:r>
      <w:proofErr w:type="spellStart"/>
      <w:r>
        <w:rPr>
          <w:sz w:val="24"/>
        </w:rPr>
        <w:t>diag</w:t>
      </w:r>
      <w:proofErr w:type="spellEnd"/>
      <w:r>
        <w:rPr>
          <w:spacing w:val="-2"/>
          <w:sz w:val="24"/>
        </w:rPr>
        <w:t xml:space="preserve"> </w:t>
      </w:r>
      <w:r>
        <w:rPr>
          <w:sz w:val="24"/>
        </w:rPr>
        <w:t>shell”</w:t>
      </w:r>
      <w:r>
        <w:rPr>
          <w:spacing w:val="-3"/>
          <w:sz w:val="24"/>
        </w:rPr>
        <w:t xml:space="preserve"> </w:t>
      </w:r>
      <w:r>
        <w:rPr>
          <w:sz w:val="24"/>
        </w:rPr>
        <w:t>to</w:t>
      </w:r>
      <w:r>
        <w:rPr>
          <w:spacing w:val="-1"/>
          <w:sz w:val="24"/>
        </w:rPr>
        <w:t xml:space="preserve"> </w:t>
      </w:r>
      <w:r>
        <w:rPr>
          <w:sz w:val="24"/>
        </w:rPr>
        <w:t>go</w:t>
      </w:r>
      <w:r>
        <w:rPr>
          <w:spacing w:val="-1"/>
          <w:sz w:val="24"/>
        </w:rPr>
        <w:t xml:space="preserve"> </w:t>
      </w:r>
      <w:r>
        <w:rPr>
          <w:sz w:val="24"/>
        </w:rPr>
        <w:t>into</w:t>
      </w:r>
      <w:r>
        <w:rPr>
          <w:spacing w:val="-4"/>
          <w:sz w:val="24"/>
        </w:rPr>
        <w:t xml:space="preserve"> </w:t>
      </w:r>
      <w:r>
        <w:rPr>
          <w:sz w:val="24"/>
        </w:rPr>
        <w:t>UI</w:t>
      </w:r>
      <w:r>
        <w:rPr>
          <w:spacing w:val="-2"/>
          <w:sz w:val="24"/>
        </w:rPr>
        <w:t xml:space="preserve"> container.</w:t>
      </w:r>
    </w:p>
    <w:p w14:paraId="626254EE" w14:textId="77777777" w:rsidR="008C035D" w:rsidRDefault="008C035D" w:rsidP="008C035D">
      <w:pPr>
        <w:pStyle w:val="ListParagraph"/>
        <w:numPr>
          <w:ilvl w:val="1"/>
          <w:numId w:val="76"/>
        </w:numPr>
        <w:tabs>
          <w:tab w:val="left" w:pos="3061"/>
        </w:tabs>
        <w:ind w:hanging="361"/>
        <w:rPr>
          <w:sz w:val="24"/>
        </w:rPr>
      </w:pPr>
      <w:r>
        <w:rPr>
          <w:sz w:val="24"/>
        </w:rPr>
        <w:t>Change</w:t>
      </w:r>
      <w:r>
        <w:rPr>
          <w:spacing w:val="-4"/>
          <w:sz w:val="24"/>
        </w:rPr>
        <w:t xml:space="preserve"> </w:t>
      </w:r>
      <w:r>
        <w:rPr>
          <w:sz w:val="24"/>
        </w:rPr>
        <w:t>to</w:t>
      </w:r>
      <w:r>
        <w:rPr>
          <w:spacing w:val="-2"/>
          <w:sz w:val="24"/>
        </w:rPr>
        <w:t xml:space="preserve"> </w:t>
      </w:r>
      <w:r>
        <w:rPr>
          <w:sz w:val="24"/>
        </w:rPr>
        <w:t>directory</w:t>
      </w:r>
      <w:r>
        <w:rPr>
          <w:spacing w:val="-3"/>
          <w:sz w:val="24"/>
        </w:rPr>
        <w:t xml:space="preserve"> </w:t>
      </w:r>
      <w:r>
        <w:rPr>
          <w:sz w:val="24"/>
        </w:rPr>
        <w:t>where</w:t>
      </w:r>
      <w:r>
        <w:rPr>
          <w:spacing w:val="1"/>
          <w:sz w:val="24"/>
        </w:rPr>
        <w:t xml:space="preserve"> </w:t>
      </w:r>
      <w:r>
        <w:rPr>
          <w:sz w:val="24"/>
        </w:rPr>
        <w:t>backup</w:t>
      </w:r>
      <w:r>
        <w:rPr>
          <w:spacing w:val="-2"/>
          <w:sz w:val="24"/>
        </w:rPr>
        <w:t xml:space="preserve"> </w:t>
      </w:r>
      <w:r>
        <w:rPr>
          <w:sz w:val="24"/>
        </w:rPr>
        <w:t>file is:</w:t>
      </w:r>
      <w:r>
        <w:rPr>
          <w:spacing w:val="-3"/>
          <w:sz w:val="24"/>
        </w:rPr>
        <w:t xml:space="preserve"> </w:t>
      </w:r>
      <w:r>
        <w:rPr>
          <w:spacing w:val="-2"/>
          <w:sz w:val="24"/>
        </w:rPr>
        <w:t>/</w:t>
      </w:r>
      <w:proofErr w:type="spellStart"/>
      <w:r>
        <w:rPr>
          <w:spacing w:val="-2"/>
          <w:sz w:val="24"/>
        </w:rPr>
        <w:t>mnt</w:t>
      </w:r>
      <w:proofErr w:type="spellEnd"/>
      <w:r>
        <w:rPr>
          <w:spacing w:val="-2"/>
          <w:sz w:val="24"/>
        </w:rPr>
        <w:t>/config</w:t>
      </w:r>
      <w:proofErr w:type="gramStart"/>
      <w:r>
        <w:rPr>
          <w:spacing w:val="-2"/>
          <w:sz w:val="24"/>
        </w:rPr>
        <w:t>/.</w:t>
      </w:r>
      <w:proofErr w:type="spellStart"/>
      <w:r>
        <w:rPr>
          <w:spacing w:val="-2"/>
          <w:sz w:val="24"/>
        </w:rPr>
        <w:t>yumapro</w:t>
      </w:r>
      <w:proofErr w:type="spellEnd"/>
      <w:proofErr w:type="gramEnd"/>
      <w:r>
        <w:rPr>
          <w:spacing w:val="-2"/>
          <w:sz w:val="24"/>
        </w:rPr>
        <w:t>/backups</w:t>
      </w:r>
    </w:p>
    <w:p w14:paraId="71611A94" w14:textId="77777777" w:rsidR="008C035D" w:rsidRDefault="008C035D" w:rsidP="008C035D">
      <w:pPr>
        <w:pStyle w:val="ListParagraph"/>
        <w:numPr>
          <w:ilvl w:val="2"/>
          <w:numId w:val="76"/>
        </w:numPr>
        <w:tabs>
          <w:tab w:val="left" w:pos="3780"/>
          <w:tab w:val="left" w:pos="3781"/>
        </w:tabs>
        <w:ind w:hanging="361"/>
        <w:rPr>
          <w:rFonts w:ascii="Courier New" w:hAnsi="Courier New"/>
          <w:sz w:val="24"/>
        </w:rPr>
      </w:pPr>
      <w:r>
        <w:rPr>
          <w:rFonts w:ascii="Courier New" w:hAnsi="Courier New"/>
          <w:spacing w:val="-2"/>
          <w:sz w:val="24"/>
        </w:rPr>
        <w:t>diag@5162-002.ui:/</w:t>
      </w:r>
      <w:proofErr w:type="spellStart"/>
      <w:r>
        <w:rPr>
          <w:rFonts w:ascii="Courier New" w:hAnsi="Courier New"/>
          <w:spacing w:val="-2"/>
          <w:sz w:val="24"/>
        </w:rPr>
        <w:t>mnt</w:t>
      </w:r>
      <w:proofErr w:type="spellEnd"/>
      <w:r>
        <w:rPr>
          <w:rFonts w:ascii="Courier New" w:hAnsi="Courier New"/>
          <w:spacing w:val="-2"/>
          <w:sz w:val="24"/>
        </w:rPr>
        <w:t>/config</w:t>
      </w:r>
      <w:proofErr w:type="gramStart"/>
      <w:r>
        <w:rPr>
          <w:rFonts w:ascii="Courier New" w:hAnsi="Courier New"/>
          <w:spacing w:val="-2"/>
          <w:sz w:val="24"/>
        </w:rPr>
        <w:t>/.</w:t>
      </w:r>
      <w:proofErr w:type="spellStart"/>
      <w:r>
        <w:rPr>
          <w:rFonts w:ascii="Courier New" w:hAnsi="Courier New"/>
          <w:spacing w:val="-2"/>
          <w:sz w:val="24"/>
        </w:rPr>
        <w:t>yumapro</w:t>
      </w:r>
      <w:proofErr w:type="spellEnd"/>
      <w:proofErr w:type="gramEnd"/>
      <w:r>
        <w:rPr>
          <w:rFonts w:ascii="Courier New" w:hAnsi="Courier New"/>
          <w:spacing w:val="-2"/>
          <w:sz w:val="24"/>
        </w:rPr>
        <w:t>/backups$</w:t>
      </w:r>
      <w:r>
        <w:rPr>
          <w:rFonts w:ascii="Courier New" w:hAnsi="Courier New"/>
          <w:spacing w:val="45"/>
          <w:sz w:val="24"/>
        </w:rPr>
        <w:t xml:space="preserve"> </w:t>
      </w:r>
      <w:r>
        <w:rPr>
          <w:rFonts w:ascii="Courier New" w:hAnsi="Courier New"/>
          <w:spacing w:val="-5"/>
          <w:sz w:val="24"/>
        </w:rPr>
        <w:t>ls</w:t>
      </w:r>
    </w:p>
    <w:p w14:paraId="3545A417" w14:textId="77777777" w:rsidR="008C035D" w:rsidRDefault="008C035D" w:rsidP="008C035D">
      <w:pPr>
        <w:spacing w:before="10"/>
        <w:rPr>
          <w:sz w:val="23"/>
        </w:rPr>
      </w:pPr>
    </w:p>
    <w:p w14:paraId="4BB4D7CD" w14:textId="77777777" w:rsidR="008C035D" w:rsidRDefault="008C035D" w:rsidP="008C035D">
      <w:pPr>
        <w:pStyle w:val="ListParagraph"/>
        <w:numPr>
          <w:ilvl w:val="0"/>
          <w:numId w:val="76"/>
        </w:numPr>
        <w:tabs>
          <w:tab w:val="left" w:pos="2341"/>
        </w:tabs>
        <w:spacing w:line="293" w:lineRule="exact"/>
        <w:ind w:hanging="361"/>
        <w:rPr>
          <w:sz w:val="24"/>
        </w:rPr>
      </w:pPr>
      <w:r>
        <w:rPr>
          <w:sz w:val="24"/>
        </w:rPr>
        <w:t>SFTP</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off</w:t>
      </w:r>
      <w:r>
        <w:rPr>
          <w:spacing w:val="-2"/>
          <w:sz w:val="24"/>
        </w:rPr>
        <w:t xml:space="preserve"> </w:t>
      </w:r>
      <w:r>
        <w:rPr>
          <w:sz w:val="24"/>
        </w:rPr>
        <w:t>the</w:t>
      </w:r>
      <w:r>
        <w:rPr>
          <w:spacing w:val="-2"/>
          <w:sz w:val="24"/>
        </w:rPr>
        <w:t xml:space="preserve"> </w:t>
      </w:r>
      <w:r>
        <w:rPr>
          <w:sz w:val="24"/>
        </w:rPr>
        <w:t>node- using</w:t>
      </w:r>
      <w:r>
        <w:rPr>
          <w:spacing w:val="-1"/>
          <w:sz w:val="24"/>
        </w:rPr>
        <w:t xml:space="preserve"> </w:t>
      </w:r>
      <w:r>
        <w:rPr>
          <w:spacing w:val="-4"/>
          <w:sz w:val="24"/>
        </w:rPr>
        <w:t>CLI:</w:t>
      </w:r>
    </w:p>
    <w:p w14:paraId="73C7BE51" w14:textId="77777777" w:rsidR="008C035D" w:rsidRDefault="008C035D" w:rsidP="008C035D">
      <w:pPr>
        <w:pStyle w:val="BodyText"/>
        <w:ind w:left="1980" w:right="1759"/>
        <w:rPr>
          <w:rFonts w:ascii="Courier New"/>
        </w:rPr>
      </w:pPr>
      <w:r>
        <w:rPr>
          <w:rFonts w:ascii="Courier New"/>
        </w:rPr>
        <w:t>config</w:t>
      </w:r>
      <w:r>
        <w:rPr>
          <w:rFonts w:ascii="Courier New"/>
          <w:spacing w:val="-8"/>
        </w:rPr>
        <w:t xml:space="preserve"> </w:t>
      </w:r>
      <w:r>
        <w:rPr>
          <w:rFonts w:ascii="Courier New"/>
        </w:rPr>
        <w:t>upload</w:t>
      </w:r>
      <w:r>
        <w:rPr>
          <w:rFonts w:ascii="Courier New"/>
          <w:spacing w:val="-8"/>
        </w:rPr>
        <w:t xml:space="preserve"> </w:t>
      </w:r>
      <w:proofErr w:type="spellStart"/>
      <w:r>
        <w:rPr>
          <w:rFonts w:ascii="Courier New"/>
        </w:rPr>
        <w:t>url</w:t>
      </w:r>
      <w:proofErr w:type="spellEnd"/>
      <w:r>
        <w:rPr>
          <w:rFonts w:ascii="Courier New"/>
          <w:spacing w:val="-8"/>
        </w:rPr>
        <w:t xml:space="preserve"> </w:t>
      </w:r>
      <w:r>
        <w:rPr>
          <w:rFonts w:ascii="Courier New"/>
        </w:rPr>
        <w:t>sftp://x.x.x.x/home/ubuntu</w:t>
      </w:r>
      <w:r>
        <w:rPr>
          <w:rFonts w:ascii="Courier New"/>
          <w:spacing w:val="-8"/>
        </w:rPr>
        <w:t xml:space="preserve"> </w:t>
      </w:r>
      <w:r>
        <w:rPr>
          <w:rFonts w:ascii="Courier New"/>
        </w:rPr>
        <w:t>remote</w:t>
      </w:r>
      <w:r>
        <w:rPr>
          <w:rFonts w:ascii="Courier New"/>
          <w:spacing w:val="-8"/>
        </w:rPr>
        <w:t xml:space="preserve"> </w:t>
      </w:r>
      <w:r>
        <w:rPr>
          <w:rFonts w:ascii="Courier New"/>
        </w:rPr>
        <w:t xml:space="preserve">backup- 5144-daily username </w:t>
      </w:r>
      <w:proofErr w:type="spellStart"/>
      <w:r>
        <w:rPr>
          <w:rFonts w:ascii="Courier New"/>
        </w:rPr>
        <w:t>yyyyy</w:t>
      </w:r>
      <w:proofErr w:type="spellEnd"/>
      <w:r>
        <w:rPr>
          <w:rFonts w:ascii="Courier New"/>
        </w:rPr>
        <w:t xml:space="preserve"> password </w:t>
      </w:r>
      <w:proofErr w:type="spellStart"/>
      <w:r>
        <w:rPr>
          <w:rFonts w:ascii="Courier New"/>
        </w:rPr>
        <w:t>yyyyy</w:t>
      </w:r>
      <w:proofErr w:type="spellEnd"/>
    </w:p>
    <w:p w14:paraId="50DD2A60" w14:textId="77777777" w:rsidR="008C035D" w:rsidRDefault="008C035D" w:rsidP="008C035D">
      <w:pPr>
        <w:rPr>
          <w:sz w:val="26"/>
        </w:rPr>
      </w:pPr>
    </w:p>
    <w:p w14:paraId="4FAF95F1" w14:textId="77777777" w:rsidR="008C035D" w:rsidRDefault="008C035D" w:rsidP="008C035D">
      <w:pPr>
        <w:rPr>
          <w:sz w:val="26"/>
        </w:rPr>
      </w:pPr>
    </w:p>
    <w:p w14:paraId="1E181C10" w14:textId="77777777" w:rsidR="008C035D" w:rsidRDefault="008C035D" w:rsidP="008C035D">
      <w:pPr>
        <w:spacing w:before="7"/>
        <w:rPr>
          <w:sz w:val="25"/>
        </w:rPr>
      </w:pPr>
    </w:p>
    <w:p w14:paraId="1DF95FAA" w14:textId="77777777" w:rsidR="008C035D" w:rsidRDefault="008C035D" w:rsidP="008C035D">
      <w:pPr>
        <w:pStyle w:val="Heading9"/>
        <w:spacing w:before="1" w:line="293" w:lineRule="exact"/>
      </w:pPr>
      <w:r>
        <w:t>Test</w:t>
      </w:r>
      <w:r>
        <w:rPr>
          <w:spacing w:val="-1"/>
        </w:rPr>
        <w:t xml:space="preserve"> </w:t>
      </w:r>
      <w:r>
        <w:t>Case</w:t>
      </w:r>
      <w:r>
        <w:rPr>
          <w:spacing w:val="-1"/>
        </w:rPr>
        <w:t xml:space="preserve"> </w:t>
      </w:r>
      <w:r>
        <w:rPr>
          <w:spacing w:val="-2"/>
        </w:rPr>
        <w:t>Results:</w:t>
      </w:r>
    </w:p>
    <w:p w14:paraId="02D7CC09" w14:textId="77777777" w:rsidR="008C035D" w:rsidRDefault="008C035D" w:rsidP="008C035D">
      <w:pPr>
        <w:pStyle w:val="BodyText"/>
        <w:tabs>
          <w:tab w:val="left" w:pos="3431"/>
          <w:tab w:val="left" w:pos="4534"/>
          <w:tab w:val="left" w:pos="6773"/>
          <w:tab w:val="left" w:pos="8939"/>
        </w:tabs>
        <w:ind w:left="1260"/>
      </w:pPr>
      <w:r>
        <w:t>Passed:</w:t>
      </w:r>
      <w:r>
        <w:rPr>
          <w:spacing w:val="80"/>
          <w:w w:val="15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p>
    <w:p w14:paraId="2BBB2F7E" w14:textId="77777777" w:rsidR="008C035D" w:rsidRDefault="008C035D" w:rsidP="008C035D">
      <w:pPr>
        <w:sectPr w:rsidR="008C035D">
          <w:pgSz w:w="12240" w:h="15840"/>
          <w:pgMar w:top="1820" w:right="0" w:bottom="280" w:left="0" w:header="720" w:footer="720" w:gutter="0"/>
          <w:cols w:space="720"/>
        </w:sectPr>
      </w:pPr>
    </w:p>
    <w:p w14:paraId="4719AD6C" w14:textId="77777777" w:rsidR="008C035D" w:rsidRDefault="008C035D" w:rsidP="008C035D">
      <w:pPr>
        <w:pStyle w:val="BodyText"/>
        <w:tabs>
          <w:tab w:val="left" w:pos="8990"/>
        </w:tabs>
        <w:spacing w:before="28"/>
        <w:ind w:left="1260"/>
      </w:pPr>
      <w:r>
        <w:lastRenderedPageBreak/>
        <w:t xml:space="preserve">Comments </w:t>
      </w:r>
      <w:r>
        <w:rPr>
          <w:u w:val="single"/>
        </w:rPr>
        <w:tab/>
      </w:r>
    </w:p>
    <w:p w14:paraId="3F1EDF00" w14:textId="1B83F042" w:rsidR="008C035D" w:rsidRDefault="008C035D" w:rsidP="008C035D">
      <w:pPr>
        <w:pStyle w:val="BodyText"/>
        <w:spacing w:before="8"/>
        <w:rPr>
          <w:sz w:val="19"/>
        </w:rPr>
      </w:pPr>
      <w:r>
        <w:rPr>
          <w:noProof/>
        </w:rPr>
        <mc:AlternateContent>
          <mc:Choice Requires="wps">
            <w:drawing>
              <wp:anchor distT="0" distB="0" distL="0" distR="0" simplePos="0" relativeHeight="251665408" behindDoc="1" locked="0" layoutInCell="1" allowOverlap="1" wp14:anchorId="16EFB675" wp14:editId="60D9B865">
                <wp:simplePos x="0" y="0"/>
                <wp:positionH relativeFrom="page">
                  <wp:posOffset>800100</wp:posOffset>
                </wp:positionH>
                <wp:positionV relativeFrom="paragraph">
                  <wp:posOffset>167640</wp:posOffset>
                </wp:positionV>
                <wp:extent cx="4854575" cy="1270"/>
                <wp:effectExtent l="9525" t="9525" r="3175" b="8255"/>
                <wp:wrapTopAndBottom/>
                <wp:docPr id="4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DA88E" id="Freeform: Shape 5" o:spid="_x0000_s1026" style="position:absolute;margin-left:63pt;margin-top:13.2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05377615" wp14:editId="48CD592A">
                <wp:simplePos x="0" y="0"/>
                <wp:positionH relativeFrom="page">
                  <wp:posOffset>800100</wp:posOffset>
                </wp:positionH>
                <wp:positionV relativeFrom="paragraph">
                  <wp:posOffset>353695</wp:posOffset>
                </wp:positionV>
                <wp:extent cx="4854575" cy="1270"/>
                <wp:effectExtent l="9525" t="5080" r="3175" b="3175"/>
                <wp:wrapTopAndBottom/>
                <wp:docPr id="40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E4616" id="Freeform: Shape 4" o:spid="_x0000_s1026" style="position:absolute;margin-left:63pt;margin-top:27.8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3BB9B35C" wp14:editId="3E96AE66">
                <wp:simplePos x="0" y="0"/>
                <wp:positionH relativeFrom="page">
                  <wp:posOffset>800100</wp:posOffset>
                </wp:positionH>
                <wp:positionV relativeFrom="paragraph">
                  <wp:posOffset>539750</wp:posOffset>
                </wp:positionV>
                <wp:extent cx="4854575" cy="1270"/>
                <wp:effectExtent l="9525" t="635" r="3175" b="7620"/>
                <wp:wrapTopAndBottom/>
                <wp:docPr id="40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2D902" id="Freeform: Shape 3" o:spid="_x0000_s1026" style="position:absolute;margin-left:63pt;margin-top:42.5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E229EF2" wp14:editId="47FE5ED1">
                <wp:simplePos x="0" y="0"/>
                <wp:positionH relativeFrom="page">
                  <wp:posOffset>800100</wp:posOffset>
                </wp:positionH>
                <wp:positionV relativeFrom="paragraph">
                  <wp:posOffset>725170</wp:posOffset>
                </wp:positionV>
                <wp:extent cx="4859655" cy="1270"/>
                <wp:effectExtent l="9525" t="5080" r="7620" b="3175"/>
                <wp:wrapTopAndBottom/>
                <wp:docPr id="4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43E49" id="Freeform: Shape 2" o:spid="_x0000_s1026" style="position:absolute;margin-left:63pt;margin-top:57.1pt;width:382.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7138918A" wp14:editId="55996B3B">
                <wp:simplePos x="0" y="0"/>
                <wp:positionH relativeFrom="page">
                  <wp:posOffset>800100</wp:posOffset>
                </wp:positionH>
                <wp:positionV relativeFrom="paragraph">
                  <wp:posOffset>911225</wp:posOffset>
                </wp:positionV>
                <wp:extent cx="4779010" cy="1270"/>
                <wp:effectExtent l="9525" t="635" r="2540" b="7620"/>
                <wp:wrapTopAndBottom/>
                <wp:docPr id="4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1270"/>
                        </a:xfrm>
                        <a:custGeom>
                          <a:avLst/>
                          <a:gdLst>
                            <a:gd name="T0" fmla="+- 0 1260 1260"/>
                            <a:gd name="T1" fmla="*/ T0 w 7526"/>
                            <a:gd name="T2" fmla="+- 0 8785 1260"/>
                            <a:gd name="T3" fmla="*/ T2 w 7526"/>
                          </a:gdLst>
                          <a:ahLst/>
                          <a:cxnLst>
                            <a:cxn ang="0">
                              <a:pos x="T1" y="0"/>
                            </a:cxn>
                            <a:cxn ang="0">
                              <a:pos x="T3" y="0"/>
                            </a:cxn>
                          </a:cxnLst>
                          <a:rect l="0" t="0" r="r" b="b"/>
                          <a:pathLst>
                            <a:path w="7526">
                              <a:moveTo>
                                <a:pt x="0" y="0"/>
                              </a:moveTo>
                              <a:lnTo>
                                <a:pt x="752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8E9D" id="Freeform: Shape 1" o:spid="_x0000_s1026" style="position:absolute;margin-left:63pt;margin-top:71.75pt;width:376.3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" path="m,l7525,e" filled="f" strokeweight=".27489mm">
                <v:path arrowok="t" o:connecttype="custom" o:connectlocs="0,0;4778375,0" o:connectangles="0,0"/>
                <w10:wrap type="topAndBottom" anchorx="page"/>
              </v:shape>
            </w:pict>
          </mc:Fallback>
        </mc:AlternateContent>
      </w:r>
    </w:p>
    <w:p w14:paraId="1E5DE9E1" w14:textId="77777777" w:rsidR="008C035D" w:rsidRDefault="008C035D" w:rsidP="008C035D">
      <w:pPr>
        <w:pStyle w:val="BodyText"/>
        <w:spacing w:before="4"/>
        <w:rPr>
          <w:sz w:val="21"/>
        </w:rPr>
      </w:pPr>
    </w:p>
    <w:p w14:paraId="13E21F47" w14:textId="77777777" w:rsidR="008C035D" w:rsidRDefault="008C035D" w:rsidP="008C035D">
      <w:pPr>
        <w:pStyle w:val="BodyText"/>
        <w:spacing w:before="4"/>
        <w:rPr>
          <w:sz w:val="21"/>
        </w:rPr>
      </w:pPr>
    </w:p>
    <w:p w14:paraId="64D6A5A8" w14:textId="77777777" w:rsidR="008C035D" w:rsidRDefault="008C035D" w:rsidP="008C035D">
      <w:pPr>
        <w:pStyle w:val="BodyText"/>
        <w:spacing w:before="4"/>
        <w:rPr>
          <w:sz w:val="21"/>
        </w:rPr>
      </w:pPr>
    </w:p>
    <w:p w14:paraId="199E0715" w14:textId="77777777" w:rsidR="008C035D" w:rsidRDefault="008C035D" w:rsidP="008C035D">
      <w:pPr>
        <w:pStyle w:val="BodyText"/>
        <w:spacing w:before="4"/>
        <w:rPr>
          <w:sz w:val="21"/>
        </w:rPr>
      </w:pPr>
    </w:p>
    <w:p w14:paraId="5E827D6E" w14:textId="77777777" w:rsidR="008C035D" w:rsidRDefault="008C035D" w:rsidP="008C035D">
      <w:pPr>
        <w:rPr>
          <w:sz w:val="21"/>
        </w:rPr>
        <w:sectPr w:rsidR="008C035D">
          <w:pgSz w:w="12240" w:h="15840"/>
          <w:pgMar w:top="1560" w:right="0" w:bottom="280" w:left="0" w:header="720" w:footer="720" w:gutter="0"/>
          <w:cols w:space="720"/>
        </w:sectPr>
      </w:pPr>
    </w:p>
    <w:p w14:paraId="2AE40CB9" w14:textId="77777777" w:rsidR="009E64AA" w:rsidRDefault="009E64AA"/>
    <w:p w14:paraId="5155D559" w14:textId="77777777" w:rsidR="0089512D" w:rsidRDefault="0089512D" w:rsidP="0089512D">
      <w:pPr>
        <w:pStyle w:val="Heading6"/>
        <w:numPr>
          <w:ilvl w:val="2"/>
          <w:numId w:val="77"/>
        </w:numPr>
        <w:tabs>
          <w:tab w:val="left" w:pos="1981"/>
        </w:tabs>
        <w:spacing w:before="29"/>
      </w:pPr>
      <w:r>
        <w:t>Verify</w:t>
      </w:r>
      <w:r>
        <w:rPr>
          <w:spacing w:val="-7"/>
        </w:rPr>
        <w:t xml:space="preserve"> </w:t>
      </w:r>
      <w:r>
        <w:t>Reset</w:t>
      </w:r>
      <w:r>
        <w:rPr>
          <w:spacing w:val="-6"/>
        </w:rPr>
        <w:t xml:space="preserve"> </w:t>
      </w:r>
      <w:r>
        <w:t>to</w:t>
      </w:r>
      <w:r>
        <w:rPr>
          <w:spacing w:val="-8"/>
        </w:rPr>
        <w:t xml:space="preserve"> </w:t>
      </w:r>
      <w:r>
        <w:t>User</w:t>
      </w:r>
      <w:r>
        <w:rPr>
          <w:spacing w:val="-7"/>
        </w:rPr>
        <w:t xml:space="preserve"> </w:t>
      </w:r>
      <w:r>
        <w:t>Config</w:t>
      </w:r>
      <w:r>
        <w:rPr>
          <w:spacing w:val="-8"/>
        </w:rPr>
        <w:t xml:space="preserve"> </w:t>
      </w:r>
      <w:r>
        <w:rPr>
          <w:spacing w:val="-2"/>
        </w:rPr>
        <w:t>(RTUC)</w:t>
      </w:r>
    </w:p>
    <w:p w14:paraId="64E6913E" w14:textId="77777777" w:rsidR="0089512D" w:rsidRDefault="0089512D" w:rsidP="0089512D">
      <w:pPr>
        <w:pStyle w:val="BodyText"/>
        <w:spacing w:before="7"/>
        <w:rPr>
          <w:b/>
          <w:sz w:val="19"/>
        </w:rPr>
      </w:pPr>
    </w:p>
    <w:p w14:paraId="7C5EF686" w14:textId="77777777" w:rsidR="0089512D" w:rsidRDefault="0089512D" w:rsidP="0089512D">
      <w:pPr>
        <w:ind w:left="1260"/>
        <w:rPr>
          <w:rFonts w:ascii="Calibri"/>
          <w:b/>
          <w:i/>
          <w:sz w:val="24"/>
        </w:rPr>
      </w:pPr>
      <w:r>
        <w:rPr>
          <w:rFonts w:ascii="Calibri"/>
          <w:b/>
          <w:i/>
          <w:spacing w:val="-2"/>
          <w:sz w:val="24"/>
        </w:rPr>
        <w:t>Objective:</w:t>
      </w:r>
    </w:p>
    <w:p w14:paraId="62246E4F" w14:textId="77777777" w:rsidR="0089512D" w:rsidRDefault="0089512D" w:rsidP="0089512D">
      <w:pPr>
        <w:pStyle w:val="BodyText"/>
        <w:ind w:left="1260" w:right="1165"/>
      </w:pPr>
      <w:r>
        <w:t>Objective</w:t>
      </w:r>
      <w:r>
        <w:rPr>
          <w:spacing w:val="22"/>
        </w:rPr>
        <w:t xml:space="preserve"> </w:t>
      </w:r>
      <w:r>
        <w:t>is</w:t>
      </w:r>
      <w:r>
        <w:rPr>
          <w:spacing w:val="22"/>
        </w:rPr>
        <w:t xml:space="preserve"> </w:t>
      </w:r>
      <w:r>
        <w:t>to</w:t>
      </w:r>
      <w:r>
        <w:rPr>
          <w:spacing w:val="23"/>
        </w:rPr>
        <w:t xml:space="preserve"> </w:t>
      </w:r>
      <w:r>
        <w:t>restore</w:t>
      </w:r>
      <w:r>
        <w:rPr>
          <w:spacing w:val="23"/>
        </w:rPr>
        <w:t xml:space="preserve"> </w:t>
      </w:r>
      <w:r>
        <w:t>a</w:t>
      </w:r>
      <w:r>
        <w:rPr>
          <w:spacing w:val="20"/>
        </w:rPr>
        <w:t xml:space="preserve"> </w:t>
      </w:r>
      <w:r>
        <w:t>configuration</w:t>
      </w:r>
      <w:r>
        <w:rPr>
          <w:spacing w:val="23"/>
        </w:rPr>
        <w:t xml:space="preserve"> </w:t>
      </w:r>
      <w:r>
        <w:t>file</w:t>
      </w:r>
      <w:r>
        <w:rPr>
          <w:spacing w:val="23"/>
        </w:rPr>
        <w:t xml:space="preserve"> </w:t>
      </w:r>
      <w:r>
        <w:t>back onto</w:t>
      </w:r>
      <w:r>
        <w:rPr>
          <w:spacing w:val="20"/>
        </w:rPr>
        <w:t xml:space="preserve"> </w:t>
      </w:r>
      <w:r>
        <w:t>the</w:t>
      </w:r>
      <w:r>
        <w:rPr>
          <w:spacing w:val="23"/>
        </w:rPr>
        <w:t xml:space="preserve"> </w:t>
      </w:r>
      <w:r>
        <w:t>node.</w:t>
      </w:r>
      <w:r>
        <w:rPr>
          <w:spacing w:val="80"/>
        </w:rPr>
        <w:t xml:space="preserve"> </w:t>
      </w:r>
      <w:r>
        <w:t>Currently</w:t>
      </w:r>
      <w:r>
        <w:rPr>
          <w:spacing w:val="22"/>
        </w:rPr>
        <w:t xml:space="preserve"> </w:t>
      </w:r>
      <w:r>
        <w:t>only</w:t>
      </w:r>
      <w:r>
        <w:rPr>
          <w:spacing w:val="22"/>
        </w:rPr>
        <w:t xml:space="preserve"> </w:t>
      </w:r>
      <w:r>
        <w:t>support</w:t>
      </w:r>
      <w:r>
        <w:rPr>
          <w:spacing w:val="23"/>
        </w:rPr>
        <w:t xml:space="preserve"> </w:t>
      </w:r>
      <w:r>
        <w:t>same</w:t>
      </w:r>
      <w:r>
        <w:rPr>
          <w:spacing w:val="23"/>
        </w:rPr>
        <w:t xml:space="preserve"> </w:t>
      </w:r>
      <w:r>
        <w:t xml:space="preserve">load </w:t>
      </w:r>
      <w:r>
        <w:rPr>
          <w:spacing w:val="-2"/>
        </w:rPr>
        <w:t>restore.</w:t>
      </w:r>
    </w:p>
    <w:p w14:paraId="2AA8C1D0" w14:textId="77777777" w:rsidR="0089512D" w:rsidRDefault="0089512D" w:rsidP="0089512D">
      <w:pPr>
        <w:pStyle w:val="BodyText"/>
        <w:spacing w:before="11"/>
        <w:rPr>
          <w:sz w:val="23"/>
        </w:rPr>
      </w:pPr>
    </w:p>
    <w:p w14:paraId="27201EBB" w14:textId="77777777" w:rsidR="0089512D" w:rsidRDefault="0089512D" w:rsidP="0089512D">
      <w:pPr>
        <w:ind w:left="1260"/>
        <w:rPr>
          <w:rFonts w:ascii="Calibri"/>
          <w:b/>
          <w:i/>
          <w:sz w:val="24"/>
        </w:rPr>
      </w:pPr>
      <w:r>
        <w:rPr>
          <w:rFonts w:ascii="Calibri"/>
          <w:b/>
          <w:i/>
          <w:spacing w:val="-2"/>
          <w:sz w:val="24"/>
        </w:rPr>
        <w:t>Procedure:</w:t>
      </w:r>
    </w:p>
    <w:p w14:paraId="1647C16E" w14:textId="77777777" w:rsidR="0089512D" w:rsidRDefault="0089512D" w:rsidP="0089512D">
      <w:pPr>
        <w:pStyle w:val="ListParagraph"/>
        <w:numPr>
          <w:ilvl w:val="0"/>
          <w:numId w:val="78"/>
        </w:numPr>
        <w:tabs>
          <w:tab w:val="left" w:pos="2341"/>
        </w:tabs>
        <w:ind w:hanging="361"/>
        <w:rPr>
          <w:sz w:val="24"/>
        </w:rPr>
      </w:pPr>
      <w:r>
        <w:rPr>
          <w:sz w:val="24"/>
        </w:rPr>
        <w:t>Backup</w:t>
      </w:r>
      <w:r>
        <w:rPr>
          <w:spacing w:val="-2"/>
          <w:sz w:val="24"/>
        </w:rPr>
        <w:t xml:space="preserve"> </w:t>
      </w:r>
      <w:r>
        <w:rPr>
          <w:sz w:val="24"/>
        </w:rPr>
        <w:t>the</w:t>
      </w:r>
      <w:r>
        <w:rPr>
          <w:spacing w:val="-4"/>
          <w:sz w:val="24"/>
        </w:rPr>
        <w:t xml:space="preserve"> </w:t>
      </w:r>
      <w:r>
        <w:rPr>
          <w:sz w:val="24"/>
        </w:rPr>
        <w:t>system’s</w:t>
      </w:r>
      <w:r>
        <w:rPr>
          <w:spacing w:val="-3"/>
          <w:sz w:val="24"/>
        </w:rPr>
        <w:t xml:space="preserve"> </w:t>
      </w:r>
      <w:r>
        <w:rPr>
          <w:spacing w:val="-2"/>
          <w:sz w:val="24"/>
        </w:rPr>
        <w:t>configuration.</w:t>
      </w:r>
    </w:p>
    <w:p w14:paraId="59D4561A" w14:textId="77777777" w:rsidR="0089512D" w:rsidRDefault="0089512D" w:rsidP="0089512D">
      <w:pPr>
        <w:pStyle w:val="ListParagraph"/>
        <w:numPr>
          <w:ilvl w:val="1"/>
          <w:numId w:val="78"/>
        </w:numPr>
        <w:tabs>
          <w:tab w:val="left" w:pos="3061"/>
        </w:tabs>
        <w:spacing w:before="1" w:line="288" w:lineRule="exact"/>
        <w:ind w:hanging="361"/>
        <w:rPr>
          <w:rFonts w:ascii="Courier New" w:hAnsi="Courier New"/>
          <w:sz w:val="24"/>
        </w:rPr>
      </w:pPr>
      <w:r>
        <w:rPr>
          <w:rFonts w:ascii="Courier New" w:hAnsi="Courier New"/>
          <w:sz w:val="24"/>
        </w:rPr>
        <w:t>config</w:t>
      </w:r>
      <w:r>
        <w:rPr>
          <w:rFonts w:ascii="Courier New" w:hAnsi="Courier New"/>
          <w:spacing w:val="-8"/>
          <w:sz w:val="24"/>
        </w:rPr>
        <w:t xml:space="preserve"> </w:t>
      </w:r>
      <w:r>
        <w:rPr>
          <w:rFonts w:ascii="Courier New" w:hAnsi="Courier New"/>
          <w:sz w:val="24"/>
        </w:rPr>
        <w:t>backup</w:t>
      </w:r>
      <w:r>
        <w:rPr>
          <w:rFonts w:ascii="Courier New" w:hAnsi="Courier New"/>
          <w:spacing w:val="-8"/>
          <w:sz w:val="24"/>
        </w:rPr>
        <w:t xml:space="preserve"> </w:t>
      </w:r>
      <w:r>
        <w:rPr>
          <w:rFonts w:ascii="Courier New" w:hAnsi="Courier New"/>
          <w:sz w:val="24"/>
        </w:rPr>
        <w:t>filename</w:t>
      </w:r>
      <w:r>
        <w:rPr>
          <w:rFonts w:ascii="Courier New" w:hAnsi="Courier New"/>
          <w:spacing w:val="-8"/>
          <w:sz w:val="24"/>
        </w:rPr>
        <w:t xml:space="preserve"> </w:t>
      </w:r>
      <w:r>
        <w:rPr>
          <w:rFonts w:ascii="Courier New" w:hAnsi="Courier New"/>
          <w:sz w:val="24"/>
        </w:rPr>
        <w:t>&lt;your-</w:t>
      </w:r>
      <w:r>
        <w:rPr>
          <w:rFonts w:ascii="Courier New" w:hAnsi="Courier New"/>
          <w:spacing w:val="-2"/>
          <w:sz w:val="24"/>
        </w:rPr>
        <w:t>filename&gt;</w:t>
      </w:r>
    </w:p>
    <w:p w14:paraId="41F805AD" w14:textId="77777777" w:rsidR="0089512D" w:rsidRDefault="0089512D" w:rsidP="0089512D">
      <w:pPr>
        <w:pStyle w:val="ListParagraph"/>
        <w:numPr>
          <w:ilvl w:val="0"/>
          <w:numId w:val="78"/>
        </w:numPr>
        <w:tabs>
          <w:tab w:val="left" w:pos="2341"/>
        </w:tabs>
        <w:spacing w:line="293" w:lineRule="exact"/>
        <w:ind w:hanging="361"/>
        <w:rPr>
          <w:sz w:val="24"/>
        </w:rPr>
      </w:pPr>
      <w:r>
        <w:rPr>
          <w:sz w:val="24"/>
        </w:rPr>
        <w:t>Reset</w:t>
      </w:r>
      <w:r>
        <w:rPr>
          <w:spacing w:val="-2"/>
          <w:sz w:val="24"/>
        </w:rPr>
        <w:t xml:space="preserve"> </w:t>
      </w:r>
      <w:r>
        <w:rPr>
          <w:sz w:val="24"/>
        </w:rPr>
        <w:t>to</w:t>
      </w:r>
      <w:r>
        <w:rPr>
          <w:spacing w:val="-2"/>
          <w:sz w:val="24"/>
        </w:rPr>
        <w:t xml:space="preserve"> </w:t>
      </w:r>
      <w:r>
        <w:rPr>
          <w:sz w:val="24"/>
        </w:rPr>
        <w:t>User</w:t>
      </w:r>
      <w:r>
        <w:rPr>
          <w:spacing w:val="-4"/>
          <w:sz w:val="24"/>
        </w:rPr>
        <w:t xml:space="preserve"> </w:t>
      </w:r>
      <w:r>
        <w:rPr>
          <w:sz w:val="24"/>
        </w:rPr>
        <w:t>configuration</w:t>
      </w:r>
      <w:r>
        <w:rPr>
          <w:spacing w:val="2"/>
          <w:sz w:val="24"/>
        </w:rPr>
        <w:t xml:space="preserve"> </w:t>
      </w:r>
      <w:r>
        <w:rPr>
          <w:sz w:val="24"/>
        </w:rPr>
        <w:t>-</w:t>
      </w:r>
      <w:r>
        <w:rPr>
          <w:spacing w:val="-3"/>
          <w:sz w:val="24"/>
        </w:rPr>
        <w:t xml:space="preserve"> </w:t>
      </w:r>
      <w:r>
        <w:rPr>
          <w:spacing w:val="-4"/>
          <w:sz w:val="24"/>
        </w:rPr>
        <w:t>RTUC</w:t>
      </w:r>
    </w:p>
    <w:p w14:paraId="62FE9CB4" w14:textId="77777777" w:rsidR="0089512D" w:rsidRDefault="0089512D" w:rsidP="0089512D">
      <w:pPr>
        <w:pStyle w:val="ListParagraph"/>
        <w:numPr>
          <w:ilvl w:val="1"/>
          <w:numId w:val="78"/>
        </w:numPr>
        <w:tabs>
          <w:tab w:val="left" w:pos="3061"/>
        </w:tabs>
        <w:ind w:hanging="361"/>
        <w:rPr>
          <w:rFonts w:ascii="Courier New" w:hAnsi="Courier New"/>
          <w:i/>
          <w:sz w:val="24"/>
        </w:rPr>
      </w:pPr>
      <w:r>
        <w:rPr>
          <w:rFonts w:ascii="Courier New" w:hAnsi="Courier New"/>
          <w:i/>
          <w:sz w:val="24"/>
        </w:rPr>
        <w:t>system</w:t>
      </w:r>
      <w:r>
        <w:rPr>
          <w:rFonts w:ascii="Courier New" w:hAnsi="Courier New"/>
          <w:i/>
          <w:spacing w:val="-8"/>
          <w:sz w:val="24"/>
        </w:rPr>
        <w:t xml:space="preserve"> </w:t>
      </w:r>
      <w:r>
        <w:rPr>
          <w:rFonts w:ascii="Courier New" w:hAnsi="Courier New"/>
          <w:i/>
          <w:sz w:val="24"/>
        </w:rPr>
        <w:t>reset</w:t>
      </w:r>
      <w:r>
        <w:rPr>
          <w:rFonts w:ascii="Courier New" w:hAnsi="Courier New"/>
          <w:i/>
          <w:spacing w:val="-8"/>
          <w:sz w:val="24"/>
        </w:rPr>
        <w:t xml:space="preserve"> </w:t>
      </w:r>
      <w:r>
        <w:rPr>
          <w:rFonts w:ascii="Courier New" w:hAnsi="Courier New"/>
          <w:i/>
          <w:sz w:val="24"/>
        </w:rPr>
        <w:t>filename</w:t>
      </w:r>
      <w:r>
        <w:rPr>
          <w:rFonts w:ascii="Courier New" w:hAnsi="Courier New"/>
          <w:i/>
          <w:spacing w:val="-7"/>
          <w:sz w:val="24"/>
        </w:rPr>
        <w:t xml:space="preserve"> </w:t>
      </w:r>
      <w:r>
        <w:rPr>
          <w:rFonts w:ascii="Courier New" w:hAnsi="Courier New"/>
          <w:i/>
          <w:sz w:val="24"/>
        </w:rPr>
        <w:t>&lt;your-</w:t>
      </w:r>
      <w:r>
        <w:rPr>
          <w:rFonts w:ascii="Courier New" w:hAnsi="Courier New"/>
          <w:i/>
          <w:spacing w:val="-2"/>
          <w:sz w:val="24"/>
        </w:rPr>
        <w:t>filename&gt;</w:t>
      </w:r>
    </w:p>
    <w:p w14:paraId="5CCEA3F1" w14:textId="77777777" w:rsidR="0089512D" w:rsidRDefault="0089512D" w:rsidP="0089512D">
      <w:pPr>
        <w:pStyle w:val="ListParagraph"/>
        <w:numPr>
          <w:ilvl w:val="0"/>
          <w:numId w:val="78"/>
        </w:numPr>
        <w:tabs>
          <w:tab w:val="left" w:pos="2341"/>
        </w:tabs>
        <w:spacing w:before="228"/>
        <w:ind w:hanging="361"/>
        <w:rPr>
          <w:sz w:val="24"/>
        </w:rPr>
      </w:pPr>
      <w:r>
        <w:rPr>
          <w:sz w:val="24"/>
        </w:rPr>
        <w:t>Check</w:t>
      </w:r>
      <w:r>
        <w:rPr>
          <w:spacing w:val="-3"/>
          <w:sz w:val="24"/>
        </w:rPr>
        <w:t xml:space="preserve"> </w:t>
      </w:r>
      <w:r>
        <w:rPr>
          <w:sz w:val="24"/>
        </w:rPr>
        <w:t>the</w:t>
      </w:r>
      <w:r>
        <w:rPr>
          <w:spacing w:val="-4"/>
          <w:sz w:val="24"/>
        </w:rPr>
        <w:t xml:space="preserve"> </w:t>
      </w:r>
      <w:r>
        <w:rPr>
          <w:sz w:val="24"/>
        </w:rPr>
        <w:t>status</w:t>
      </w:r>
      <w:r>
        <w:rPr>
          <w:spacing w:val="-3"/>
          <w:sz w:val="24"/>
        </w:rPr>
        <w:t xml:space="preserve"> </w:t>
      </w:r>
      <w:r>
        <w:rPr>
          <w:sz w:val="24"/>
        </w:rPr>
        <w:t>of</w:t>
      </w:r>
      <w:r>
        <w:rPr>
          <w:spacing w:val="-2"/>
          <w:sz w:val="24"/>
        </w:rPr>
        <w:t xml:space="preserve"> </w:t>
      </w:r>
      <w:r>
        <w:rPr>
          <w:sz w:val="24"/>
        </w:rPr>
        <w:t xml:space="preserve">the </w:t>
      </w:r>
      <w:r>
        <w:rPr>
          <w:spacing w:val="-4"/>
          <w:sz w:val="24"/>
        </w:rPr>
        <w:t>RTUC.</w:t>
      </w:r>
    </w:p>
    <w:p w14:paraId="7E744CBB" w14:textId="77777777" w:rsidR="0089512D" w:rsidRDefault="0089512D" w:rsidP="0089512D">
      <w:pPr>
        <w:pStyle w:val="ListParagraph"/>
        <w:numPr>
          <w:ilvl w:val="1"/>
          <w:numId w:val="78"/>
        </w:numPr>
        <w:tabs>
          <w:tab w:val="left" w:pos="3061"/>
        </w:tabs>
        <w:spacing w:before="1"/>
        <w:ind w:hanging="361"/>
        <w:rPr>
          <w:rFonts w:ascii="Courier New" w:hAnsi="Courier New"/>
          <w:sz w:val="24"/>
        </w:rPr>
      </w:pPr>
      <w:r>
        <w:rPr>
          <w:rFonts w:ascii="Courier New" w:hAnsi="Courier New"/>
          <w:sz w:val="24"/>
        </w:rPr>
        <w:t>system</w:t>
      </w:r>
      <w:r>
        <w:rPr>
          <w:rFonts w:ascii="Courier New" w:hAnsi="Courier New"/>
          <w:spacing w:val="-9"/>
          <w:sz w:val="24"/>
        </w:rPr>
        <w:t xml:space="preserve"> </w:t>
      </w:r>
      <w:r>
        <w:rPr>
          <w:rFonts w:ascii="Courier New" w:hAnsi="Courier New"/>
          <w:sz w:val="24"/>
        </w:rPr>
        <w:t>reset</w:t>
      </w:r>
      <w:r>
        <w:rPr>
          <w:rFonts w:ascii="Courier New" w:hAnsi="Courier New"/>
          <w:spacing w:val="-7"/>
          <w:sz w:val="24"/>
        </w:rPr>
        <w:t xml:space="preserve"> </w:t>
      </w:r>
      <w:r>
        <w:rPr>
          <w:rFonts w:ascii="Courier New" w:hAnsi="Courier New"/>
          <w:sz w:val="24"/>
        </w:rPr>
        <w:t>user-config</w:t>
      </w:r>
      <w:r>
        <w:rPr>
          <w:rFonts w:ascii="Courier New" w:hAnsi="Courier New"/>
          <w:spacing w:val="-7"/>
          <w:sz w:val="24"/>
        </w:rPr>
        <w:t xml:space="preserve"> </w:t>
      </w:r>
      <w:r>
        <w:rPr>
          <w:rFonts w:ascii="Courier New" w:hAnsi="Courier New"/>
          <w:spacing w:val="-2"/>
          <w:sz w:val="24"/>
        </w:rPr>
        <w:t>status</w:t>
      </w:r>
    </w:p>
    <w:p w14:paraId="4EB0AF9F" w14:textId="77777777" w:rsidR="0089512D" w:rsidRDefault="0089512D" w:rsidP="0089512D">
      <w:pPr>
        <w:spacing w:before="10"/>
        <w:rPr>
          <w:sz w:val="23"/>
        </w:rPr>
      </w:pPr>
    </w:p>
    <w:p w14:paraId="6B4E532E" w14:textId="77777777" w:rsidR="0089512D" w:rsidRDefault="0089512D" w:rsidP="0089512D">
      <w:pPr>
        <w:pStyle w:val="Heading9"/>
      </w:pPr>
      <w:r>
        <w:t>Test</w:t>
      </w:r>
      <w:r>
        <w:rPr>
          <w:spacing w:val="-1"/>
        </w:rPr>
        <w:t xml:space="preserve"> </w:t>
      </w:r>
      <w:r>
        <w:t>Case</w:t>
      </w:r>
      <w:r>
        <w:rPr>
          <w:spacing w:val="-1"/>
        </w:rPr>
        <w:t xml:space="preserve"> </w:t>
      </w:r>
      <w:r>
        <w:rPr>
          <w:spacing w:val="-2"/>
        </w:rPr>
        <w:t>Results:</w:t>
      </w:r>
    </w:p>
    <w:p w14:paraId="36DA058C" w14:textId="77777777" w:rsidR="0089512D" w:rsidRDefault="0089512D" w:rsidP="0089512D">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5138CD2" w14:textId="5D26C101" w:rsidR="0089512D" w:rsidRDefault="0089512D" w:rsidP="0089512D">
      <w:pPr>
        <w:pStyle w:val="BodyText"/>
        <w:spacing w:before="7"/>
        <w:rPr>
          <w:sz w:val="19"/>
        </w:rPr>
      </w:pPr>
      <w:r>
        <w:rPr>
          <w:noProof/>
        </w:rPr>
        <mc:AlternateContent>
          <mc:Choice Requires="wps">
            <w:drawing>
              <wp:anchor distT="0" distB="0" distL="0" distR="0" simplePos="0" relativeHeight="251659264" behindDoc="1" locked="0" layoutInCell="1" allowOverlap="1" wp14:anchorId="3F5206BD" wp14:editId="5B1203C0">
                <wp:simplePos x="0" y="0"/>
                <wp:positionH relativeFrom="page">
                  <wp:posOffset>800100</wp:posOffset>
                </wp:positionH>
                <wp:positionV relativeFrom="paragraph">
                  <wp:posOffset>167005</wp:posOffset>
                </wp:positionV>
                <wp:extent cx="4854575" cy="1270"/>
                <wp:effectExtent l="9525" t="2540" r="3175" b="5715"/>
                <wp:wrapTopAndBottom/>
                <wp:docPr id="41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561EB"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8D95268" wp14:editId="158FA970">
                <wp:simplePos x="0" y="0"/>
                <wp:positionH relativeFrom="page">
                  <wp:posOffset>800100</wp:posOffset>
                </wp:positionH>
                <wp:positionV relativeFrom="paragraph">
                  <wp:posOffset>353060</wp:posOffset>
                </wp:positionV>
                <wp:extent cx="4854575" cy="1270"/>
                <wp:effectExtent l="9525" t="7620" r="3175" b="635"/>
                <wp:wrapTopAndBottom/>
                <wp:docPr id="41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8258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43B4023" wp14:editId="60FF8E91">
                <wp:simplePos x="0" y="0"/>
                <wp:positionH relativeFrom="page">
                  <wp:posOffset>800100</wp:posOffset>
                </wp:positionH>
                <wp:positionV relativeFrom="paragraph">
                  <wp:posOffset>539115</wp:posOffset>
                </wp:positionV>
                <wp:extent cx="4854575" cy="1270"/>
                <wp:effectExtent l="9525" t="3175" r="3175" b="5080"/>
                <wp:wrapTopAndBottom/>
                <wp:docPr id="4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84AB0"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186F30" wp14:editId="65FC9E78">
                <wp:simplePos x="0" y="0"/>
                <wp:positionH relativeFrom="page">
                  <wp:posOffset>800100</wp:posOffset>
                </wp:positionH>
                <wp:positionV relativeFrom="paragraph">
                  <wp:posOffset>725170</wp:posOffset>
                </wp:positionV>
                <wp:extent cx="4855845" cy="1270"/>
                <wp:effectExtent l="9525" t="8255" r="1905" b="0"/>
                <wp:wrapTopAndBottom/>
                <wp:docPr id="4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5010C"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446E2A34" wp14:editId="31EA9B3C">
                <wp:simplePos x="0" y="0"/>
                <wp:positionH relativeFrom="page">
                  <wp:posOffset>800100</wp:posOffset>
                </wp:positionH>
                <wp:positionV relativeFrom="paragraph">
                  <wp:posOffset>911225</wp:posOffset>
                </wp:positionV>
                <wp:extent cx="4854575" cy="1270"/>
                <wp:effectExtent l="9525" t="3810" r="3175" b="4445"/>
                <wp:wrapTopAndBottom/>
                <wp:docPr id="4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30EC3"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A0E40A3" w14:textId="77777777" w:rsidR="0089512D" w:rsidRDefault="0089512D" w:rsidP="0089512D">
      <w:pPr>
        <w:pStyle w:val="BodyText"/>
        <w:spacing w:before="4"/>
        <w:rPr>
          <w:sz w:val="21"/>
        </w:rPr>
      </w:pPr>
    </w:p>
    <w:p w14:paraId="4FD279B7" w14:textId="77777777" w:rsidR="0089512D" w:rsidRDefault="0089512D" w:rsidP="0089512D">
      <w:pPr>
        <w:pStyle w:val="BodyText"/>
        <w:spacing w:before="4"/>
        <w:rPr>
          <w:sz w:val="21"/>
        </w:rPr>
      </w:pPr>
    </w:p>
    <w:p w14:paraId="58944CC7" w14:textId="77777777" w:rsidR="0089512D" w:rsidRDefault="0089512D" w:rsidP="0089512D">
      <w:pPr>
        <w:pStyle w:val="BodyText"/>
        <w:spacing w:before="4"/>
        <w:rPr>
          <w:sz w:val="21"/>
        </w:rPr>
      </w:pPr>
    </w:p>
    <w:p w14:paraId="4C524C54" w14:textId="77777777" w:rsidR="0089512D" w:rsidRDefault="0089512D" w:rsidP="0089512D">
      <w:pPr>
        <w:pStyle w:val="BodyText"/>
        <w:spacing w:before="4"/>
        <w:rPr>
          <w:sz w:val="21"/>
        </w:rPr>
      </w:pPr>
    </w:p>
    <w:p w14:paraId="0C470AC9" w14:textId="77777777" w:rsidR="0089512D" w:rsidRDefault="0089512D" w:rsidP="0089512D">
      <w:pPr>
        <w:pStyle w:val="BodyText"/>
        <w:rPr>
          <w:sz w:val="20"/>
        </w:rPr>
      </w:pPr>
    </w:p>
    <w:p w14:paraId="1C757373" w14:textId="77777777" w:rsidR="0089512D" w:rsidRDefault="0089512D" w:rsidP="0089512D">
      <w:pPr>
        <w:pStyle w:val="BodyText"/>
        <w:spacing w:before="4"/>
        <w:rPr>
          <w:sz w:val="25"/>
        </w:rPr>
      </w:pPr>
    </w:p>
    <w:p w14:paraId="3AE92A7D" w14:textId="77777777" w:rsidR="009E64AA" w:rsidRDefault="009E64AA"/>
    <w:p w14:paraId="4960CB00" w14:textId="77777777" w:rsidR="00DA430D" w:rsidRDefault="00DA430D" w:rsidP="00DA430D">
      <w:pPr>
        <w:pStyle w:val="Heading6"/>
        <w:numPr>
          <w:ilvl w:val="2"/>
          <w:numId w:val="79"/>
        </w:numPr>
        <w:tabs>
          <w:tab w:val="left" w:pos="1981"/>
        </w:tabs>
      </w:pPr>
      <w:r>
        <w:t>Configuration</w:t>
      </w:r>
      <w:r>
        <w:rPr>
          <w:spacing w:val="-11"/>
        </w:rPr>
        <w:t xml:space="preserve"> </w:t>
      </w:r>
      <w:r>
        <w:t>–</w:t>
      </w:r>
      <w:r>
        <w:rPr>
          <w:spacing w:val="-10"/>
        </w:rPr>
        <w:t xml:space="preserve"> </w:t>
      </w:r>
      <w:r>
        <w:t>Golden</w:t>
      </w:r>
      <w:r>
        <w:rPr>
          <w:spacing w:val="-11"/>
        </w:rPr>
        <w:t xml:space="preserve"> </w:t>
      </w:r>
      <w:r>
        <w:rPr>
          <w:spacing w:val="-2"/>
        </w:rPr>
        <w:t>Configuration</w:t>
      </w:r>
    </w:p>
    <w:p w14:paraId="215891DF" w14:textId="77777777" w:rsidR="00DA430D" w:rsidRDefault="00DA430D" w:rsidP="00DA430D">
      <w:pPr>
        <w:pStyle w:val="BodyText"/>
        <w:spacing w:before="7"/>
        <w:rPr>
          <w:b/>
          <w:sz w:val="19"/>
        </w:rPr>
      </w:pPr>
    </w:p>
    <w:p w14:paraId="5DE0EDCE" w14:textId="77777777" w:rsidR="00DA430D" w:rsidRDefault="00DA430D" w:rsidP="00DA430D">
      <w:pPr>
        <w:ind w:left="1260"/>
        <w:rPr>
          <w:rFonts w:ascii="Calibri"/>
          <w:b/>
          <w:i/>
          <w:sz w:val="24"/>
        </w:rPr>
      </w:pPr>
      <w:r>
        <w:rPr>
          <w:rFonts w:ascii="Calibri"/>
          <w:b/>
          <w:i/>
          <w:spacing w:val="-2"/>
          <w:sz w:val="24"/>
        </w:rPr>
        <w:t>Objective:</w:t>
      </w:r>
    </w:p>
    <w:p w14:paraId="190FD0DA" w14:textId="77777777" w:rsidR="00DA430D" w:rsidRDefault="00DA430D" w:rsidP="00DA430D">
      <w:pPr>
        <w:pStyle w:val="BodyText"/>
        <w:ind w:left="1260" w:right="1169"/>
        <w:jc w:val="both"/>
      </w:pPr>
      <w:r>
        <w:t>Objective</w:t>
      </w:r>
      <w:r>
        <w:rPr>
          <w:spacing w:val="-14"/>
        </w:rPr>
        <w:t xml:space="preserve"> </w:t>
      </w:r>
      <w:r>
        <w:t>is</w:t>
      </w:r>
      <w:r>
        <w:rPr>
          <w:spacing w:val="-14"/>
        </w:rPr>
        <w:t xml:space="preserve"> </w:t>
      </w:r>
      <w:r>
        <w:t>to</w:t>
      </w:r>
      <w:r>
        <w:rPr>
          <w:spacing w:val="-13"/>
        </w:rPr>
        <w:t xml:space="preserve"> </w:t>
      </w:r>
      <w:r>
        <w:t>verify</w:t>
      </w:r>
      <w:r>
        <w:rPr>
          <w:spacing w:val="-14"/>
        </w:rPr>
        <w:t xml:space="preserve"> </w:t>
      </w:r>
      <w:r>
        <w:t>backup</w:t>
      </w:r>
      <w:r>
        <w:rPr>
          <w:spacing w:val="-13"/>
        </w:rPr>
        <w:t xml:space="preserve"> </w:t>
      </w:r>
      <w:r>
        <w:t>and</w:t>
      </w:r>
      <w:r>
        <w:rPr>
          <w:spacing w:val="-14"/>
        </w:rPr>
        <w:t xml:space="preserve"> </w:t>
      </w:r>
      <w:r>
        <w:t>restore</w:t>
      </w:r>
      <w:r>
        <w:rPr>
          <w:spacing w:val="-13"/>
        </w:rPr>
        <w:t xml:space="preserve"> </w:t>
      </w:r>
      <w:r>
        <w:t>of</w:t>
      </w:r>
      <w:r>
        <w:rPr>
          <w:spacing w:val="-14"/>
        </w:rPr>
        <w:t xml:space="preserve"> </w:t>
      </w:r>
      <w:r>
        <w:t>the</w:t>
      </w:r>
      <w:r>
        <w:rPr>
          <w:spacing w:val="-14"/>
        </w:rPr>
        <w:t xml:space="preserve"> </w:t>
      </w:r>
      <w:r>
        <w:t>golden</w:t>
      </w:r>
      <w:r>
        <w:rPr>
          <w:spacing w:val="-13"/>
        </w:rPr>
        <w:t xml:space="preserve"> </w:t>
      </w:r>
      <w:r>
        <w:t>configuration.</w:t>
      </w:r>
      <w:r>
        <w:rPr>
          <w:spacing w:val="-4"/>
        </w:rPr>
        <w:t xml:space="preserve"> </w:t>
      </w:r>
      <w:r>
        <w:t>Golden</w:t>
      </w:r>
      <w:r>
        <w:rPr>
          <w:spacing w:val="-13"/>
        </w:rPr>
        <w:t xml:space="preserve"> </w:t>
      </w:r>
      <w:r>
        <w:t>configuration</w:t>
      </w:r>
      <w:r>
        <w:rPr>
          <w:spacing w:val="-14"/>
        </w:rPr>
        <w:t xml:space="preserve"> </w:t>
      </w:r>
      <w:r>
        <w:t>is</w:t>
      </w:r>
      <w:r>
        <w:rPr>
          <w:spacing w:val="-13"/>
        </w:rPr>
        <w:t xml:space="preserve"> </w:t>
      </w:r>
      <w:r>
        <w:t>a</w:t>
      </w:r>
      <w:r>
        <w:rPr>
          <w:spacing w:val="-14"/>
        </w:rPr>
        <w:t xml:space="preserve"> </w:t>
      </w:r>
      <w:r>
        <w:t>backup file which contains</w:t>
      </w:r>
      <w:r>
        <w:rPr>
          <w:spacing w:val="40"/>
        </w:rPr>
        <w:t xml:space="preserve"> </w:t>
      </w:r>
      <w:r>
        <w:t xml:space="preserve">pre-staging configuration for </w:t>
      </w:r>
      <w:proofErr w:type="spellStart"/>
      <w:r>
        <w:t>xZTP</w:t>
      </w:r>
      <w:proofErr w:type="spellEnd"/>
      <w:r>
        <w:t>.</w:t>
      </w:r>
      <w:r>
        <w:rPr>
          <w:spacing w:val="40"/>
        </w:rPr>
        <w:t xml:space="preserve"> </w:t>
      </w:r>
      <w:r>
        <w:t xml:space="preserve">From CLI, the user can perform a reset to </w:t>
      </w:r>
      <w:proofErr w:type="gramStart"/>
      <w:r>
        <w:t>golden-config</w:t>
      </w:r>
      <w:proofErr w:type="gramEnd"/>
      <w:r>
        <w:rPr>
          <w:spacing w:val="-13"/>
        </w:rPr>
        <w:t xml:space="preserve"> </w:t>
      </w:r>
      <w:r>
        <w:t>to</w:t>
      </w:r>
      <w:r>
        <w:rPr>
          <w:spacing w:val="-13"/>
        </w:rPr>
        <w:t xml:space="preserve"> </w:t>
      </w:r>
      <w:r>
        <w:t>put</w:t>
      </w:r>
      <w:r>
        <w:rPr>
          <w:spacing w:val="-11"/>
        </w:rPr>
        <w:t xml:space="preserve"> </w:t>
      </w:r>
      <w:r>
        <w:t>system</w:t>
      </w:r>
      <w:r>
        <w:rPr>
          <w:spacing w:val="-11"/>
        </w:rPr>
        <w:t xml:space="preserve"> </w:t>
      </w:r>
      <w:r>
        <w:t>back</w:t>
      </w:r>
      <w:r>
        <w:rPr>
          <w:spacing w:val="-13"/>
        </w:rPr>
        <w:t xml:space="preserve"> </w:t>
      </w:r>
      <w:r>
        <w:t>to</w:t>
      </w:r>
      <w:r>
        <w:rPr>
          <w:spacing w:val="-13"/>
        </w:rPr>
        <w:t xml:space="preserve"> </w:t>
      </w:r>
      <w:r>
        <w:t>perform</w:t>
      </w:r>
      <w:r>
        <w:rPr>
          <w:spacing w:val="-12"/>
        </w:rPr>
        <w:t xml:space="preserve"> </w:t>
      </w:r>
      <w:proofErr w:type="spellStart"/>
      <w:r>
        <w:t>xZTP</w:t>
      </w:r>
      <w:proofErr w:type="spellEnd"/>
      <w:r>
        <w:t>.</w:t>
      </w:r>
      <w:r>
        <w:rPr>
          <w:spacing w:val="74"/>
        </w:rPr>
        <w:t xml:space="preserve"> </w:t>
      </w:r>
      <w:r>
        <w:t>Hence,</w:t>
      </w:r>
      <w:r>
        <w:rPr>
          <w:spacing w:val="-13"/>
        </w:rPr>
        <w:t xml:space="preserve"> </w:t>
      </w:r>
      <w:r>
        <w:t>this</w:t>
      </w:r>
      <w:r>
        <w:rPr>
          <w:spacing w:val="-12"/>
        </w:rPr>
        <w:t xml:space="preserve"> </w:t>
      </w:r>
      <w:r>
        <w:t>enables</w:t>
      </w:r>
      <w:r>
        <w:rPr>
          <w:spacing w:val="-12"/>
        </w:rPr>
        <w:t xml:space="preserve"> </w:t>
      </w:r>
      <w:r>
        <w:t>the</w:t>
      </w:r>
      <w:r>
        <w:rPr>
          <w:spacing w:val="-13"/>
        </w:rPr>
        <w:t xml:space="preserve"> </w:t>
      </w:r>
      <w:r>
        <w:t>operator</w:t>
      </w:r>
      <w:r>
        <w:rPr>
          <w:spacing w:val="-12"/>
        </w:rPr>
        <w:t xml:space="preserve"> </w:t>
      </w:r>
      <w:r>
        <w:t>to</w:t>
      </w:r>
      <w:r>
        <w:rPr>
          <w:spacing w:val="-13"/>
        </w:rPr>
        <w:t xml:space="preserve"> </w:t>
      </w:r>
      <w:r>
        <w:t>have</w:t>
      </w:r>
      <w:r>
        <w:rPr>
          <w:spacing w:val="-12"/>
        </w:rPr>
        <w:t xml:space="preserve"> </w:t>
      </w:r>
      <w:r>
        <w:t>a</w:t>
      </w:r>
      <w:r>
        <w:rPr>
          <w:spacing w:val="-13"/>
        </w:rPr>
        <w:t xml:space="preserve"> </w:t>
      </w:r>
      <w:r>
        <w:t>failsafe configuration file.</w:t>
      </w:r>
    </w:p>
    <w:p w14:paraId="0ECC0CF2" w14:textId="77777777" w:rsidR="00DA430D" w:rsidRDefault="00DA430D" w:rsidP="00DA430D">
      <w:pPr>
        <w:pStyle w:val="BodyText"/>
        <w:spacing w:before="11"/>
        <w:rPr>
          <w:sz w:val="23"/>
        </w:rPr>
      </w:pPr>
    </w:p>
    <w:p w14:paraId="451959E9" w14:textId="77777777" w:rsidR="00DA430D" w:rsidRDefault="00DA430D" w:rsidP="00DA430D">
      <w:pPr>
        <w:ind w:left="1260"/>
        <w:rPr>
          <w:rFonts w:ascii="Calibri"/>
          <w:b/>
          <w:i/>
          <w:sz w:val="24"/>
        </w:rPr>
      </w:pPr>
      <w:r>
        <w:rPr>
          <w:rFonts w:ascii="Calibri"/>
          <w:b/>
          <w:i/>
          <w:spacing w:val="-2"/>
          <w:sz w:val="24"/>
        </w:rPr>
        <w:t>Procedure:</w:t>
      </w:r>
    </w:p>
    <w:p w14:paraId="789B09BF" w14:textId="77777777" w:rsidR="00DA430D" w:rsidRDefault="00DA430D" w:rsidP="00DA430D">
      <w:pPr>
        <w:pStyle w:val="ListParagraph"/>
        <w:numPr>
          <w:ilvl w:val="0"/>
          <w:numId w:val="80"/>
        </w:numPr>
        <w:tabs>
          <w:tab w:val="left" w:pos="2341"/>
        </w:tabs>
        <w:spacing w:before="3"/>
        <w:ind w:right="1170"/>
        <w:jc w:val="both"/>
        <w:rPr>
          <w:sz w:val="24"/>
        </w:rPr>
      </w:pPr>
      <w:r>
        <w:rPr>
          <w:sz w:val="24"/>
        </w:rPr>
        <w:t xml:space="preserve">On </w:t>
      </w:r>
      <w:proofErr w:type="spellStart"/>
      <w:r>
        <w:rPr>
          <w:sz w:val="24"/>
        </w:rPr>
        <w:t>Valimar</w:t>
      </w:r>
      <w:proofErr w:type="spellEnd"/>
      <w:r>
        <w:rPr>
          <w:sz w:val="24"/>
        </w:rPr>
        <w:t xml:space="preserve"> cli, perform a backup to </w:t>
      </w:r>
      <w:proofErr w:type="gramStart"/>
      <w:r>
        <w:rPr>
          <w:sz w:val="24"/>
        </w:rPr>
        <w:t>golden-config</w:t>
      </w:r>
      <w:proofErr w:type="gramEnd"/>
      <w:r>
        <w:rPr>
          <w:sz w:val="24"/>
        </w:rPr>
        <w:t>.</w:t>
      </w:r>
      <w:r>
        <w:rPr>
          <w:spacing w:val="40"/>
          <w:sz w:val="24"/>
        </w:rPr>
        <w:t xml:space="preserve"> </w:t>
      </w:r>
      <w:r>
        <w:rPr>
          <w:sz w:val="24"/>
        </w:rPr>
        <w:t xml:space="preserve">Normally, the golden config should contain basic infrastructure provisioning such mgmt. interfaces, remote servers such as authentication servers/syslog/SNMP </w:t>
      </w:r>
      <w:proofErr w:type="spellStart"/>
      <w:r>
        <w:rPr>
          <w:sz w:val="24"/>
        </w:rPr>
        <w:t>etc</w:t>
      </w:r>
      <w:proofErr w:type="spellEnd"/>
      <w:r>
        <w:rPr>
          <w:sz w:val="24"/>
        </w:rPr>
        <w:t>….</w:t>
      </w:r>
    </w:p>
    <w:p w14:paraId="6ED1D6E0" w14:textId="77777777" w:rsidR="00DA430D" w:rsidRDefault="00DA430D" w:rsidP="00DA430D">
      <w:pPr>
        <w:pStyle w:val="ListParagraph"/>
        <w:numPr>
          <w:ilvl w:val="1"/>
          <w:numId w:val="80"/>
        </w:numPr>
        <w:tabs>
          <w:tab w:val="left" w:pos="2700"/>
          <w:tab w:val="left" w:pos="2701"/>
        </w:tabs>
        <w:ind w:hanging="361"/>
        <w:rPr>
          <w:rFonts w:ascii="Courier New" w:hAnsi="Courier New"/>
          <w:sz w:val="20"/>
        </w:rPr>
      </w:pPr>
      <w:r>
        <w:rPr>
          <w:rFonts w:ascii="Courier New" w:hAnsi="Courier New"/>
          <w:sz w:val="20"/>
        </w:rPr>
        <w:t>system</w:t>
      </w:r>
      <w:r>
        <w:rPr>
          <w:rFonts w:ascii="Courier New" w:hAnsi="Courier New"/>
          <w:spacing w:val="-11"/>
          <w:sz w:val="20"/>
        </w:rPr>
        <w:t xml:space="preserve"> </w:t>
      </w:r>
      <w:r>
        <w:rPr>
          <w:rFonts w:ascii="Courier New" w:hAnsi="Courier New"/>
          <w:sz w:val="20"/>
        </w:rPr>
        <w:t>backup</w:t>
      </w:r>
      <w:r>
        <w:rPr>
          <w:rFonts w:ascii="Courier New" w:hAnsi="Courier New"/>
          <w:spacing w:val="-11"/>
          <w:sz w:val="20"/>
        </w:rPr>
        <w:t xml:space="preserve"> </w:t>
      </w:r>
      <w:proofErr w:type="gramStart"/>
      <w:r>
        <w:rPr>
          <w:rFonts w:ascii="Courier New" w:hAnsi="Courier New"/>
          <w:sz w:val="20"/>
        </w:rPr>
        <w:t>golden-</w:t>
      </w:r>
      <w:r>
        <w:rPr>
          <w:rFonts w:ascii="Courier New" w:hAnsi="Courier New"/>
          <w:spacing w:val="-2"/>
          <w:sz w:val="20"/>
        </w:rPr>
        <w:t>config</w:t>
      </w:r>
      <w:proofErr w:type="gramEnd"/>
    </w:p>
    <w:p w14:paraId="032D3E33" w14:textId="77777777" w:rsidR="00DA430D" w:rsidRDefault="00DA430D" w:rsidP="00DA430D">
      <w:pPr>
        <w:spacing w:before="10"/>
        <w:rPr>
          <w:sz w:val="23"/>
        </w:rPr>
      </w:pPr>
    </w:p>
    <w:p w14:paraId="79B7D083" w14:textId="77777777" w:rsidR="00DA430D" w:rsidRDefault="00DA430D" w:rsidP="00DA430D">
      <w:pPr>
        <w:pStyle w:val="ListParagraph"/>
        <w:numPr>
          <w:ilvl w:val="0"/>
          <w:numId w:val="80"/>
        </w:numPr>
        <w:tabs>
          <w:tab w:val="left" w:pos="2341"/>
        </w:tabs>
        <w:spacing w:before="1"/>
        <w:ind w:right="1163"/>
        <w:jc w:val="both"/>
        <w:rPr>
          <w:sz w:val="24"/>
        </w:rPr>
      </w:pPr>
      <w:r>
        <w:rPr>
          <w:sz w:val="24"/>
        </w:rPr>
        <w:t>Perform a system reset to factory-default by push button.</w:t>
      </w:r>
      <w:r>
        <w:rPr>
          <w:spacing w:val="40"/>
          <w:sz w:val="24"/>
        </w:rPr>
        <w:t xml:space="preserve"> </w:t>
      </w:r>
      <w:r>
        <w:rPr>
          <w:sz w:val="24"/>
        </w:rPr>
        <w:t>This can take</w:t>
      </w:r>
      <w:r>
        <w:rPr>
          <w:spacing w:val="-1"/>
          <w:sz w:val="24"/>
        </w:rPr>
        <w:t xml:space="preserve"> </w:t>
      </w:r>
      <w:r>
        <w:rPr>
          <w:sz w:val="24"/>
        </w:rPr>
        <w:t>15-20minutes</w:t>
      </w:r>
      <w:r>
        <w:rPr>
          <w:spacing w:val="-1"/>
          <w:sz w:val="24"/>
        </w:rPr>
        <w:t xml:space="preserve"> </w:t>
      </w:r>
      <w:r>
        <w:rPr>
          <w:sz w:val="24"/>
        </w:rPr>
        <w:t>to complete.</w:t>
      </w:r>
      <w:r>
        <w:rPr>
          <w:spacing w:val="40"/>
          <w:sz w:val="24"/>
        </w:rPr>
        <w:t xml:space="preserve"> </w:t>
      </w:r>
      <w:r>
        <w:rPr>
          <w:sz w:val="24"/>
        </w:rPr>
        <w:t xml:space="preserve">After system is reset, user can login with default login of </w:t>
      </w:r>
      <w:proofErr w:type="spellStart"/>
      <w:r>
        <w:rPr>
          <w:sz w:val="24"/>
        </w:rPr>
        <w:t>diag</w:t>
      </w:r>
      <w:proofErr w:type="spellEnd"/>
      <w:r>
        <w:rPr>
          <w:sz w:val="24"/>
        </w:rPr>
        <w:t>/ciena123 from the console port.</w:t>
      </w:r>
      <w:r>
        <w:rPr>
          <w:spacing w:val="40"/>
          <w:sz w:val="24"/>
        </w:rPr>
        <w:t xml:space="preserve"> </w:t>
      </w:r>
      <w:r>
        <w:rPr>
          <w:sz w:val="24"/>
        </w:rPr>
        <w:t>The node should only have golden-config provisioning on the system.</w:t>
      </w:r>
    </w:p>
    <w:p w14:paraId="1BC73552" w14:textId="77777777" w:rsidR="00DA430D" w:rsidRDefault="00DA430D" w:rsidP="00DA430D">
      <w:pPr>
        <w:pStyle w:val="ListParagraph"/>
        <w:numPr>
          <w:ilvl w:val="0"/>
          <w:numId w:val="80"/>
        </w:numPr>
        <w:tabs>
          <w:tab w:val="left" w:pos="2341"/>
        </w:tabs>
        <w:spacing w:before="136"/>
        <w:ind w:hanging="361"/>
        <w:jc w:val="both"/>
        <w:rPr>
          <w:sz w:val="24"/>
        </w:rPr>
      </w:pPr>
      <w:r>
        <w:rPr>
          <w:sz w:val="24"/>
        </w:rPr>
        <w:t>Alternatively,</w:t>
      </w:r>
      <w:r>
        <w:rPr>
          <w:spacing w:val="-4"/>
          <w:sz w:val="24"/>
        </w:rPr>
        <w:t xml:space="preserve"> </w:t>
      </w:r>
      <w:r>
        <w:rPr>
          <w:sz w:val="24"/>
        </w:rPr>
        <w:t>the</w:t>
      </w:r>
      <w:r>
        <w:rPr>
          <w:spacing w:val="-1"/>
          <w:sz w:val="24"/>
        </w:rPr>
        <w:t xml:space="preserve"> </w:t>
      </w:r>
      <w:r>
        <w:rPr>
          <w:sz w:val="24"/>
        </w:rPr>
        <w:t>user</w:t>
      </w:r>
      <w:r>
        <w:rPr>
          <w:spacing w:val="-1"/>
          <w:sz w:val="24"/>
        </w:rPr>
        <w:t xml:space="preserve"> </w:t>
      </w:r>
      <w:r>
        <w:rPr>
          <w:sz w:val="24"/>
        </w:rPr>
        <w:t>can execute</w:t>
      </w:r>
      <w:r>
        <w:rPr>
          <w:spacing w:val="-1"/>
          <w:sz w:val="24"/>
        </w:rPr>
        <w:t xml:space="preserve"> </w:t>
      </w:r>
      <w:r>
        <w:rPr>
          <w:sz w:val="24"/>
        </w:rPr>
        <w:t>a</w:t>
      </w:r>
      <w:r>
        <w:rPr>
          <w:spacing w:val="-4"/>
          <w:sz w:val="24"/>
        </w:rPr>
        <w:t xml:space="preserve"> </w:t>
      </w:r>
      <w:r>
        <w:rPr>
          <w:sz w:val="24"/>
        </w:rPr>
        <w:t>cli</w:t>
      </w:r>
      <w:r>
        <w:rPr>
          <w:spacing w:val="-1"/>
          <w:sz w:val="24"/>
        </w:rPr>
        <w:t xml:space="preserve"> </w:t>
      </w:r>
      <w:r>
        <w:rPr>
          <w:sz w:val="24"/>
        </w:rPr>
        <w:t>command</w:t>
      </w:r>
      <w:r>
        <w:rPr>
          <w:spacing w:val="-3"/>
          <w:sz w:val="24"/>
        </w:rPr>
        <w:t xml:space="preserve"> </w:t>
      </w:r>
      <w:r>
        <w:rPr>
          <w:sz w:val="24"/>
        </w:rPr>
        <w:t>to</w:t>
      </w:r>
      <w:r>
        <w:rPr>
          <w:spacing w:val="-4"/>
          <w:sz w:val="24"/>
        </w:rPr>
        <w:t xml:space="preserve"> </w:t>
      </w:r>
      <w:r>
        <w:rPr>
          <w:sz w:val="24"/>
        </w:rPr>
        <w:t>reset provisioning</w:t>
      </w:r>
      <w:r>
        <w:rPr>
          <w:spacing w:val="-4"/>
          <w:sz w:val="24"/>
        </w:rPr>
        <w:t xml:space="preserve"> </w:t>
      </w:r>
      <w:r>
        <w:rPr>
          <w:sz w:val="24"/>
        </w:rPr>
        <w:t>to</w:t>
      </w:r>
      <w:r>
        <w:rPr>
          <w:spacing w:val="-2"/>
          <w:sz w:val="24"/>
        </w:rPr>
        <w:t xml:space="preserve"> </w:t>
      </w:r>
      <w:proofErr w:type="gramStart"/>
      <w:r>
        <w:rPr>
          <w:sz w:val="24"/>
        </w:rPr>
        <w:t>golden-</w:t>
      </w:r>
      <w:r>
        <w:rPr>
          <w:spacing w:val="-2"/>
          <w:sz w:val="24"/>
        </w:rPr>
        <w:t>config</w:t>
      </w:r>
      <w:proofErr w:type="gramEnd"/>
      <w:r>
        <w:rPr>
          <w:spacing w:val="-2"/>
          <w:sz w:val="24"/>
        </w:rPr>
        <w:t>.</w:t>
      </w:r>
    </w:p>
    <w:p w14:paraId="44553B6B" w14:textId="77777777" w:rsidR="00DA430D" w:rsidRDefault="00DA430D" w:rsidP="00DA430D">
      <w:pPr>
        <w:jc w:val="both"/>
        <w:rPr>
          <w:sz w:val="24"/>
        </w:rPr>
        <w:sectPr w:rsidR="00DA430D">
          <w:pgSz w:w="12240" w:h="15840"/>
          <w:pgMar w:top="1560" w:right="0" w:bottom="280" w:left="0" w:header="720" w:footer="720" w:gutter="0"/>
          <w:cols w:space="720"/>
        </w:sectPr>
      </w:pPr>
    </w:p>
    <w:p w14:paraId="14D54D4B" w14:textId="77777777" w:rsidR="00DA430D" w:rsidRDefault="00DA430D" w:rsidP="00DA430D">
      <w:pPr>
        <w:pStyle w:val="ListParagraph"/>
        <w:numPr>
          <w:ilvl w:val="1"/>
          <w:numId w:val="80"/>
        </w:numPr>
        <w:tabs>
          <w:tab w:val="left" w:pos="2700"/>
          <w:tab w:val="left" w:pos="2701"/>
        </w:tabs>
        <w:spacing w:before="69" w:line="239" w:lineRule="exact"/>
        <w:ind w:hanging="361"/>
        <w:rPr>
          <w:rFonts w:ascii="Courier New" w:hAnsi="Courier New"/>
          <w:sz w:val="20"/>
        </w:rPr>
      </w:pPr>
      <w:r>
        <w:rPr>
          <w:rFonts w:ascii="Courier New" w:hAnsi="Courier New"/>
          <w:sz w:val="20"/>
        </w:rPr>
        <w:lastRenderedPageBreak/>
        <w:t>3928&gt;</w:t>
      </w:r>
      <w:r>
        <w:rPr>
          <w:rFonts w:ascii="Courier New" w:hAnsi="Courier New"/>
          <w:spacing w:val="-9"/>
          <w:sz w:val="20"/>
        </w:rPr>
        <w:t xml:space="preserve"> </w:t>
      </w:r>
      <w:r>
        <w:rPr>
          <w:rFonts w:ascii="Courier New" w:hAnsi="Courier New"/>
          <w:sz w:val="20"/>
        </w:rPr>
        <w:t>system</w:t>
      </w:r>
      <w:r>
        <w:rPr>
          <w:rFonts w:ascii="Courier New" w:hAnsi="Courier New"/>
          <w:spacing w:val="-9"/>
          <w:sz w:val="20"/>
        </w:rPr>
        <w:t xml:space="preserve"> </w:t>
      </w:r>
      <w:r>
        <w:rPr>
          <w:rFonts w:ascii="Courier New" w:hAnsi="Courier New"/>
          <w:sz w:val="20"/>
        </w:rPr>
        <w:t>reset</w:t>
      </w:r>
      <w:r>
        <w:rPr>
          <w:rFonts w:ascii="Courier New" w:hAnsi="Courier New"/>
          <w:spacing w:val="-9"/>
          <w:sz w:val="20"/>
        </w:rPr>
        <w:t xml:space="preserve"> </w:t>
      </w:r>
      <w:proofErr w:type="gramStart"/>
      <w:r>
        <w:rPr>
          <w:rFonts w:ascii="Courier New" w:hAnsi="Courier New"/>
          <w:sz w:val="20"/>
        </w:rPr>
        <w:t>golden-</w:t>
      </w:r>
      <w:r>
        <w:rPr>
          <w:rFonts w:ascii="Courier New" w:hAnsi="Courier New"/>
          <w:spacing w:val="-2"/>
          <w:sz w:val="20"/>
        </w:rPr>
        <w:t>config</w:t>
      </w:r>
      <w:proofErr w:type="gramEnd"/>
    </w:p>
    <w:p w14:paraId="5602EC6B" w14:textId="77777777" w:rsidR="00DA430D" w:rsidRDefault="00DA430D" w:rsidP="00DA430D">
      <w:pPr>
        <w:ind w:left="3132" w:right="4378" w:firstLine="48"/>
        <w:rPr>
          <w:sz w:val="20"/>
        </w:rPr>
      </w:pPr>
      <w:r>
        <w:rPr>
          <w:sz w:val="20"/>
        </w:rPr>
        <w:t>PRESS</w:t>
      </w:r>
      <w:r>
        <w:rPr>
          <w:spacing w:val="-7"/>
          <w:sz w:val="20"/>
        </w:rPr>
        <w:t xml:space="preserve"> </w:t>
      </w:r>
      <w:r>
        <w:rPr>
          <w:sz w:val="20"/>
        </w:rPr>
        <w:t>&lt;CTRL&gt;C</w:t>
      </w:r>
      <w:r>
        <w:rPr>
          <w:spacing w:val="-7"/>
          <w:sz w:val="20"/>
        </w:rPr>
        <w:t xml:space="preserve"> </w:t>
      </w:r>
      <w:r>
        <w:rPr>
          <w:sz w:val="20"/>
        </w:rPr>
        <w:t>TO</w:t>
      </w:r>
      <w:r>
        <w:rPr>
          <w:spacing w:val="-7"/>
          <w:sz w:val="20"/>
        </w:rPr>
        <w:t xml:space="preserve"> </w:t>
      </w:r>
      <w:r>
        <w:rPr>
          <w:sz w:val="20"/>
        </w:rPr>
        <w:t>ABORT</w:t>
      </w:r>
      <w:r>
        <w:rPr>
          <w:spacing w:val="80"/>
          <w:sz w:val="20"/>
        </w:rPr>
        <w:t xml:space="preserve"> </w:t>
      </w:r>
      <w:r>
        <w:rPr>
          <w:sz w:val="20"/>
        </w:rPr>
        <w:t>(10</w:t>
      </w:r>
      <w:r>
        <w:rPr>
          <w:spacing w:val="-7"/>
          <w:sz w:val="20"/>
        </w:rPr>
        <w:t xml:space="preserve"> </w:t>
      </w:r>
      <w:r>
        <w:rPr>
          <w:sz w:val="20"/>
        </w:rPr>
        <w:t>seconds) PRESS &lt;CTRL&gt;C TO ABORT</w:t>
      </w:r>
      <w:r>
        <w:rPr>
          <w:spacing w:val="80"/>
          <w:sz w:val="20"/>
        </w:rPr>
        <w:t xml:space="preserve"> </w:t>
      </w:r>
      <w:r>
        <w:rPr>
          <w:sz w:val="20"/>
        </w:rPr>
        <w:t>(9 seconds) PRESS &lt;CTRL&gt;C TO ABORT</w:t>
      </w:r>
      <w:r>
        <w:rPr>
          <w:spacing w:val="80"/>
          <w:sz w:val="20"/>
        </w:rPr>
        <w:t xml:space="preserve"> </w:t>
      </w:r>
      <w:r>
        <w:rPr>
          <w:sz w:val="20"/>
        </w:rPr>
        <w:t>(8 seconds) PRESS &lt;CTRL&gt;C TO ABORT</w:t>
      </w:r>
      <w:r>
        <w:rPr>
          <w:spacing w:val="80"/>
          <w:sz w:val="20"/>
        </w:rPr>
        <w:t xml:space="preserve"> </w:t>
      </w:r>
      <w:r>
        <w:rPr>
          <w:sz w:val="20"/>
        </w:rPr>
        <w:t>(7 seconds) PRESS &lt;CTRL&gt;C TO ABORT</w:t>
      </w:r>
      <w:r>
        <w:rPr>
          <w:spacing w:val="80"/>
          <w:sz w:val="20"/>
        </w:rPr>
        <w:t xml:space="preserve"> </w:t>
      </w:r>
      <w:r>
        <w:rPr>
          <w:sz w:val="20"/>
        </w:rPr>
        <w:t>(6 seconds) PRESS &lt;CTRL&gt;C TO ABORT</w:t>
      </w:r>
      <w:r>
        <w:rPr>
          <w:spacing w:val="80"/>
          <w:sz w:val="20"/>
        </w:rPr>
        <w:t xml:space="preserve"> </w:t>
      </w:r>
      <w:r>
        <w:rPr>
          <w:sz w:val="20"/>
        </w:rPr>
        <w:t>(5 seconds) PRESS &lt;CTRL&gt;C TO ABORT</w:t>
      </w:r>
      <w:r>
        <w:rPr>
          <w:spacing w:val="80"/>
          <w:sz w:val="20"/>
        </w:rPr>
        <w:t xml:space="preserve"> </w:t>
      </w:r>
      <w:r>
        <w:rPr>
          <w:sz w:val="20"/>
        </w:rPr>
        <w:t>(4 seconds) PRESS &lt;CTRL&gt;C TO ABORT</w:t>
      </w:r>
      <w:r>
        <w:rPr>
          <w:spacing w:val="80"/>
          <w:sz w:val="20"/>
        </w:rPr>
        <w:t xml:space="preserve"> </w:t>
      </w:r>
      <w:r>
        <w:rPr>
          <w:sz w:val="20"/>
        </w:rPr>
        <w:t>(3 seconds) PRESS &lt;CTRL&gt;C TO ABORT</w:t>
      </w:r>
      <w:r>
        <w:rPr>
          <w:spacing w:val="80"/>
          <w:sz w:val="20"/>
        </w:rPr>
        <w:t xml:space="preserve"> </w:t>
      </w:r>
      <w:r>
        <w:rPr>
          <w:sz w:val="20"/>
        </w:rPr>
        <w:t>(2 seconds) PRESS &lt;CTRL&gt;C TO ABORT</w:t>
      </w:r>
      <w:r>
        <w:rPr>
          <w:spacing w:val="80"/>
          <w:sz w:val="20"/>
        </w:rPr>
        <w:t xml:space="preserve"> </w:t>
      </w:r>
      <w:r>
        <w:rPr>
          <w:sz w:val="20"/>
        </w:rPr>
        <w:t>(1 seconds)</w:t>
      </w:r>
    </w:p>
    <w:p w14:paraId="4934AB39" w14:textId="77777777" w:rsidR="00DA430D" w:rsidRDefault="00DA430D" w:rsidP="00DA430D">
      <w:pPr>
        <w:ind w:left="2700"/>
        <w:rPr>
          <w:sz w:val="20"/>
        </w:rPr>
      </w:pPr>
      <w:r>
        <w:rPr>
          <w:sz w:val="20"/>
        </w:rPr>
        <w:t>proceeding</w:t>
      </w:r>
      <w:r>
        <w:rPr>
          <w:spacing w:val="-8"/>
          <w:sz w:val="20"/>
        </w:rPr>
        <w:t xml:space="preserve"> </w:t>
      </w:r>
      <w:r>
        <w:rPr>
          <w:sz w:val="20"/>
        </w:rPr>
        <w:t>to</w:t>
      </w:r>
      <w:r>
        <w:rPr>
          <w:spacing w:val="-7"/>
          <w:sz w:val="20"/>
        </w:rPr>
        <w:t xml:space="preserve"> </w:t>
      </w:r>
      <w:r>
        <w:rPr>
          <w:spacing w:val="-2"/>
          <w:sz w:val="20"/>
        </w:rPr>
        <w:t>reboot</w:t>
      </w:r>
    </w:p>
    <w:p w14:paraId="04998832" w14:textId="77777777" w:rsidR="00DA430D" w:rsidRDefault="00DA430D" w:rsidP="00DA430D"/>
    <w:p w14:paraId="110A9B84" w14:textId="77777777" w:rsidR="00DA430D" w:rsidRDefault="00DA430D" w:rsidP="00DA430D">
      <w:pPr>
        <w:spacing w:before="8"/>
        <w:rPr>
          <w:sz w:val="23"/>
        </w:rPr>
      </w:pPr>
    </w:p>
    <w:p w14:paraId="5EFCD704" w14:textId="77777777" w:rsidR="00DA430D" w:rsidRDefault="00DA430D" w:rsidP="00DA430D">
      <w:pPr>
        <w:pStyle w:val="ListParagraph"/>
        <w:numPr>
          <w:ilvl w:val="0"/>
          <w:numId w:val="80"/>
        </w:numPr>
        <w:tabs>
          <w:tab w:val="left" w:pos="2341"/>
        </w:tabs>
        <w:ind w:hanging="361"/>
        <w:rPr>
          <w:sz w:val="24"/>
        </w:rPr>
      </w:pPr>
      <w:r>
        <w:rPr>
          <w:sz w:val="24"/>
        </w:rPr>
        <w:t>To</w:t>
      </w:r>
      <w:r>
        <w:rPr>
          <w:spacing w:val="-4"/>
          <w:sz w:val="24"/>
        </w:rPr>
        <w:t xml:space="preserve"> </w:t>
      </w:r>
      <w:r>
        <w:rPr>
          <w:sz w:val="24"/>
        </w:rPr>
        <w:t>delete</w:t>
      </w:r>
      <w:r>
        <w:rPr>
          <w:spacing w:val="-4"/>
          <w:sz w:val="24"/>
        </w:rPr>
        <w:t xml:space="preserve"> </w:t>
      </w:r>
      <w:r>
        <w:rPr>
          <w:sz w:val="24"/>
        </w:rPr>
        <w:t>the</w:t>
      </w:r>
      <w:r>
        <w:rPr>
          <w:spacing w:val="-5"/>
          <w:sz w:val="24"/>
        </w:rPr>
        <w:t xml:space="preserve"> </w:t>
      </w:r>
      <w:proofErr w:type="gramStart"/>
      <w:r>
        <w:rPr>
          <w:sz w:val="24"/>
        </w:rPr>
        <w:t>golden-config</w:t>
      </w:r>
      <w:proofErr w:type="gramEnd"/>
      <w:r>
        <w:rPr>
          <w:sz w:val="24"/>
        </w:rPr>
        <w:t>,</w:t>
      </w:r>
      <w:r>
        <w:rPr>
          <w:spacing w:val="-2"/>
          <w:sz w:val="24"/>
        </w:rPr>
        <w:t xml:space="preserve"> </w:t>
      </w:r>
      <w:r>
        <w:rPr>
          <w:sz w:val="24"/>
        </w:rPr>
        <w:t>enter</w:t>
      </w:r>
      <w:r>
        <w:rPr>
          <w:spacing w:val="-4"/>
          <w:sz w:val="24"/>
        </w:rPr>
        <w:t xml:space="preserve"> </w:t>
      </w:r>
      <w:r>
        <w:rPr>
          <w:sz w:val="24"/>
        </w:rPr>
        <w:t>the</w:t>
      </w:r>
      <w:r>
        <w:rPr>
          <w:spacing w:val="-4"/>
          <w:sz w:val="24"/>
        </w:rPr>
        <w:t xml:space="preserve"> </w:t>
      </w:r>
      <w:r>
        <w:rPr>
          <w:sz w:val="24"/>
        </w:rPr>
        <w:t>following</w:t>
      </w:r>
      <w:r>
        <w:rPr>
          <w:spacing w:val="-2"/>
          <w:sz w:val="24"/>
        </w:rPr>
        <w:t xml:space="preserve"> command:</w:t>
      </w:r>
    </w:p>
    <w:p w14:paraId="24D199E8" w14:textId="77777777" w:rsidR="00DA430D" w:rsidRDefault="00DA430D" w:rsidP="00DA430D">
      <w:pPr>
        <w:pStyle w:val="ListParagraph"/>
        <w:numPr>
          <w:ilvl w:val="1"/>
          <w:numId w:val="80"/>
        </w:numPr>
        <w:tabs>
          <w:tab w:val="left" w:pos="3060"/>
          <w:tab w:val="left" w:pos="3061"/>
        </w:tabs>
        <w:spacing w:before="1"/>
        <w:ind w:left="3060" w:hanging="361"/>
        <w:rPr>
          <w:rFonts w:ascii="Courier New" w:hAnsi="Courier New"/>
          <w:sz w:val="20"/>
        </w:rPr>
      </w:pPr>
      <w:r>
        <w:rPr>
          <w:rFonts w:ascii="Courier New" w:hAnsi="Courier New"/>
          <w:sz w:val="20"/>
        </w:rPr>
        <w:t>system</w:t>
      </w:r>
      <w:r>
        <w:rPr>
          <w:rFonts w:ascii="Courier New" w:hAnsi="Courier New"/>
          <w:spacing w:val="-11"/>
          <w:sz w:val="20"/>
        </w:rPr>
        <w:t xml:space="preserve"> </w:t>
      </w:r>
      <w:r>
        <w:rPr>
          <w:rFonts w:ascii="Courier New" w:hAnsi="Courier New"/>
          <w:sz w:val="20"/>
        </w:rPr>
        <w:t>delete</w:t>
      </w:r>
      <w:r>
        <w:rPr>
          <w:rFonts w:ascii="Courier New" w:hAnsi="Courier New"/>
          <w:spacing w:val="-11"/>
          <w:sz w:val="20"/>
        </w:rPr>
        <w:t xml:space="preserve"> </w:t>
      </w:r>
      <w:proofErr w:type="gramStart"/>
      <w:r>
        <w:rPr>
          <w:rFonts w:ascii="Courier New" w:hAnsi="Courier New"/>
          <w:sz w:val="20"/>
        </w:rPr>
        <w:t>golden-</w:t>
      </w:r>
      <w:r>
        <w:rPr>
          <w:rFonts w:ascii="Courier New" w:hAnsi="Courier New"/>
          <w:spacing w:val="-2"/>
          <w:sz w:val="20"/>
        </w:rPr>
        <w:t>config</w:t>
      </w:r>
      <w:proofErr w:type="gramEnd"/>
    </w:p>
    <w:p w14:paraId="180A30E0" w14:textId="77777777" w:rsidR="00DA430D" w:rsidRDefault="00DA430D" w:rsidP="00DA430D">
      <w:pPr>
        <w:rPr>
          <w:sz w:val="24"/>
        </w:rPr>
      </w:pPr>
    </w:p>
    <w:p w14:paraId="5A01C1D0" w14:textId="77777777" w:rsidR="00DA430D" w:rsidRDefault="00DA430D" w:rsidP="00DA430D">
      <w:pPr>
        <w:pStyle w:val="Heading9"/>
        <w:spacing w:before="181"/>
      </w:pPr>
      <w:r>
        <w:t>Test</w:t>
      </w:r>
      <w:r>
        <w:rPr>
          <w:spacing w:val="-1"/>
        </w:rPr>
        <w:t xml:space="preserve"> </w:t>
      </w:r>
      <w:r>
        <w:t>Case</w:t>
      </w:r>
      <w:r>
        <w:rPr>
          <w:spacing w:val="-1"/>
        </w:rPr>
        <w:t xml:space="preserve"> </w:t>
      </w:r>
      <w:r>
        <w:rPr>
          <w:spacing w:val="-2"/>
        </w:rPr>
        <w:t>Results:</w:t>
      </w:r>
    </w:p>
    <w:p w14:paraId="10752A7F" w14:textId="77777777" w:rsidR="00DA430D" w:rsidRDefault="00DA430D" w:rsidP="00DA430D">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9EC0D1F" w14:textId="3C8A6608" w:rsidR="00DA430D" w:rsidRDefault="00DA430D" w:rsidP="00DA430D">
      <w:pPr>
        <w:pStyle w:val="BodyText"/>
        <w:spacing w:before="7"/>
        <w:rPr>
          <w:sz w:val="19"/>
        </w:rPr>
      </w:pPr>
      <w:r>
        <w:rPr>
          <w:noProof/>
        </w:rPr>
        <mc:AlternateContent>
          <mc:Choice Requires="wps">
            <w:drawing>
              <wp:anchor distT="0" distB="0" distL="0" distR="0" simplePos="0" relativeHeight="251659264" behindDoc="1" locked="0" layoutInCell="1" allowOverlap="1" wp14:anchorId="065820B3" wp14:editId="03A3C35D">
                <wp:simplePos x="0" y="0"/>
                <wp:positionH relativeFrom="page">
                  <wp:posOffset>800100</wp:posOffset>
                </wp:positionH>
                <wp:positionV relativeFrom="paragraph">
                  <wp:posOffset>167005</wp:posOffset>
                </wp:positionV>
                <wp:extent cx="4854575" cy="1270"/>
                <wp:effectExtent l="9525" t="4445" r="3175" b="3810"/>
                <wp:wrapTopAndBottom/>
                <wp:docPr id="4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AB3A5"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DEB1FC2" wp14:editId="6173FE43">
                <wp:simplePos x="0" y="0"/>
                <wp:positionH relativeFrom="page">
                  <wp:posOffset>800100</wp:posOffset>
                </wp:positionH>
                <wp:positionV relativeFrom="paragraph">
                  <wp:posOffset>354330</wp:posOffset>
                </wp:positionV>
                <wp:extent cx="4854575" cy="1270"/>
                <wp:effectExtent l="9525" t="1270" r="3175" b="6985"/>
                <wp:wrapTopAndBottom/>
                <wp:docPr id="4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E8C0F"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402E402D" wp14:editId="25902A5B">
                <wp:simplePos x="0" y="0"/>
                <wp:positionH relativeFrom="page">
                  <wp:posOffset>800100</wp:posOffset>
                </wp:positionH>
                <wp:positionV relativeFrom="paragraph">
                  <wp:posOffset>540385</wp:posOffset>
                </wp:positionV>
                <wp:extent cx="4854575" cy="1270"/>
                <wp:effectExtent l="9525" t="6350" r="3175" b="1905"/>
                <wp:wrapTopAndBottom/>
                <wp:docPr id="4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18608" id="Freeform: Shape 1" o:spid="_x0000_s1026" style="position:absolute;margin-left:63pt;margin-top:42.5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FC046EF" w14:textId="77777777" w:rsidR="00DA430D" w:rsidRDefault="00DA430D" w:rsidP="00DA430D">
      <w:pPr>
        <w:pStyle w:val="BodyText"/>
        <w:spacing w:before="7"/>
        <w:rPr>
          <w:sz w:val="21"/>
        </w:rPr>
      </w:pPr>
    </w:p>
    <w:p w14:paraId="3E6E3596" w14:textId="77777777" w:rsidR="00DA430D" w:rsidRDefault="00DA430D" w:rsidP="00DA430D">
      <w:pPr>
        <w:pStyle w:val="BodyText"/>
        <w:spacing w:before="4"/>
        <w:rPr>
          <w:sz w:val="21"/>
        </w:rPr>
      </w:pPr>
    </w:p>
    <w:p w14:paraId="250A9196" w14:textId="77777777" w:rsidR="00DA430D" w:rsidRDefault="00DA430D" w:rsidP="00DA430D">
      <w:pPr>
        <w:pStyle w:val="BodyText"/>
        <w:spacing w:before="7"/>
        <w:rPr>
          <w:sz w:val="17"/>
        </w:rPr>
      </w:pPr>
    </w:p>
    <w:p w14:paraId="56FEDCD9" w14:textId="77777777" w:rsidR="009E64AA" w:rsidRDefault="009E64AA"/>
    <w:p w14:paraId="024764C0" w14:textId="77777777" w:rsidR="00B37A37" w:rsidRDefault="00B37A37" w:rsidP="002350E3">
      <w:pPr>
        <w:pStyle w:val="Heading6"/>
        <w:numPr>
          <w:ilvl w:val="2"/>
          <w:numId w:val="81"/>
        </w:numPr>
        <w:tabs>
          <w:tab w:val="left" w:pos="1981"/>
        </w:tabs>
      </w:pPr>
      <w:r>
        <w:t>Port</w:t>
      </w:r>
      <w:r>
        <w:rPr>
          <w:spacing w:val="-9"/>
        </w:rPr>
        <w:t xml:space="preserve"> </w:t>
      </w:r>
      <w:r>
        <w:t>Flap</w:t>
      </w:r>
      <w:r>
        <w:rPr>
          <w:spacing w:val="-6"/>
        </w:rPr>
        <w:t xml:space="preserve"> </w:t>
      </w:r>
      <w:r>
        <w:rPr>
          <w:spacing w:val="-2"/>
        </w:rPr>
        <w:t>Detection</w:t>
      </w:r>
    </w:p>
    <w:p w14:paraId="07F0BF98" w14:textId="77777777" w:rsidR="00B37A37" w:rsidRDefault="00B37A37" w:rsidP="00B37A37">
      <w:pPr>
        <w:pStyle w:val="BodyText"/>
        <w:spacing w:before="7"/>
        <w:rPr>
          <w:b/>
          <w:sz w:val="19"/>
        </w:rPr>
      </w:pPr>
    </w:p>
    <w:p w14:paraId="39F2D348" w14:textId="77777777" w:rsidR="00B37A37" w:rsidRDefault="00B37A37" w:rsidP="00B37A37">
      <w:pPr>
        <w:pStyle w:val="BodyText"/>
        <w:spacing w:before="1"/>
        <w:ind w:left="1260" w:right="1165"/>
      </w:pPr>
      <w:r>
        <w:t>Port</w:t>
      </w:r>
      <w:r>
        <w:rPr>
          <w:spacing w:val="-3"/>
        </w:rPr>
        <w:t xml:space="preserve"> </w:t>
      </w:r>
      <w:r>
        <w:t>flapping</w:t>
      </w:r>
      <w:r>
        <w:rPr>
          <w:spacing w:val="-2"/>
        </w:rPr>
        <w:t xml:space="preserve"> </w:t>
      </w:r>
      <w:r>
        <w:t>results</w:t>
      </w:r>
      <w:r>
        <w:rPr>
          <w:spacing w:val="-4"/>
        </w:rPr>
        <w:t xml:space="preserve"> </w:t>
      </w:r>
      <w:r>
        <w:t>from</w:t>
      </w:r>
      <w:r>
        <w:rPr>
          <w:spacing w:val="-1"/>
        </w:rPr>
        <w:t xml:space="preserve"> </w:t>
      </w:r>
      <w:r>
        <w:t>instability</w:t>
      </w:r>
      <w:r>
        <w:rPr>
          <w:spacing w:val="-2"/>
        </w:rPr>
        <w:t xml:space="preserve"> </w:t>
      </w:r>
      <w:r>
        <w:t>in</w:t>
      </w:r>
      <w:r>
        <w:rPr>
          <w:spacing w:val="-3"/>
        </w:rPr>
        <w:t xml:space="preserve"> </w:t>
      </w:r>
      <w:r>
        <w:t>the</w:t>
      </w:r>
      <w:r>
        <w:rPr>
          <w:spacing w:val="-3"/>
        </w:rPr>
        <w:t xml:space="preserve"> </w:t>
      </w:r>
      <w:r>
        <w:t>network</w:t>
      </w:r>
      <w:r>
        <w:rPr>
          <w:spacing w:val="-3"/>
        </w:rPr>
        <w:t xml:space="preserve"> </w:t>
      </w:r>
      <w:r>
        <w:t>where</w:t>
      </w:r>
      <w:r>
        <w:rPr>
          <w:spacing w:val="-3"/>
        </w:rPr>
        <w:t xml:space="preserve"> </w:t>
      </w:r>
      <w:r>
        <w:t>the</w:t>
      </w:r>
      <w:r>
        <w:rPr>
          <w:spacing w:val="-4"/>
        </w:rPr>
        <w:t xml:space="preserve"> </w:t>
      </w:r>
      <w:r>
        <w:t>ports</w:t>
      </w:r>
      <w:r>
        <w:rPr>
          <w:spacing w:val="-4"/>
        </w:rPr>
        <w:t xml:space="preserve"> </w:t>
      </w:r>
      <w:proofErr w:type="gramStart"/>
      <w:r>
        <w:t>toggles</w:t>
      </w:r>
      <w:proofErr w:type="gramEnd"/>
      <w:r>
        <w:rPr>
          <w:spacing w:val="-1"/>
        </w:rPr>
        <w:t xml:space="preserve"> </w:t>
      </w:r>
      <w:r>
        <w:t>up</w:t>
      </w:r>
      <w:r>
        <w:rPr>
          <w:spacing w:val="-3"/>
        </w:rPr>
        <w:t xml:space="preserve"> </w:t>
      </w:r>
      <w:r>
        <w:t>and</w:t>
      </w:r>
      <w:r>
        <w:rPr>
          <w:spacing w:val="-3"/>
        </w:rPr>
        <w:t xml:space="preserve"> </w:t>
      </w:r>
      <w:r>
        <w:t>down</w:t>
      </w:r>
      <w:r>
        <w:rPr>
          <w:spacing w:val="-4"/>
        </w:rPr>
        <w:t xml:space="preserve"> </w:t>
      </w:r>
      <w:r>
        <w:t>within</w:t>
      </w:r>
      <w:r>
        <w:rPr>
          <w:spacing w:val="-3"/>
        </w:rPr>
        <w:t xml:space="preserve"> </w:t>
      </w:r>
      <w:r>
        <w:t>a short span of time. The port flapping results in network to re-converge when the state of the port/link</w:t>
      </w:r>
      <w:r>
        <w:rPr>
          <w:spacing w:val="-1"/>
        </w:rPr>
        <w:t xml:space="preserve"> </w:t>
      </w:r>
      <w:r>
        <w:t>changes. Port</w:t>
      </w:r>
      <w:r>
        <w:rPr>
          <w:spacing w:val="-1"/>
        </w:rPr>
        <w:t xml:space="preserve"> </w:t>
      </w:r>
      <w:r>
        <w:t>Flap Detection feature</w:t>
      </w:r>
      <w:r>
        <w:rPr>
          <w:spacing w:val="-1"/>
        </w:rPr>
        <w:t xml:space="preserve"> </w:t>
      </w:r>
      <w:r>
        <w:t>will</w:t>
      </w:r>
      <w:r>
        <w:rPr>
          <w:spacing w:val="-2"/>
        </w:rPr>
        <w:t xml:space="preserve"> </w:t>
      </w:r>
      <w:r>
        <w:t>detect</w:t>
      </w:r>
      <w:r>
        <w:rPr>
          <w:spacing w:val="-1"/>
        </w:rPr>
        <w:t xml:space="preserve"> </w:t>
      </w:r>
      <w:r>
        <w:t>port</w:t>
      </w:r>
      <w:r>
        <w:rPr>
          <w:spacing w:val="-1"/>
        </w:rPr>
        <w:t xml:space="preserve"> </w:t>
      </w:r>
      <w:r>
        <w:t>flaps</w:t>
      </w:r>
      <w:r>
        <w:rPr>
          <w:spacing w:val="-2"/>
        </w:rPr>
        <w:t xml:space="preserve"> </w:t>
      </w:r>
      <w:r>
        <w:t>and apply a</w:t>
      </w:r>
      <w:r>
        <w:rPr>
          <w:spacing w:val="-2"/>
        </w:rPr>
        <w:t xml:space="preserve"> </w:t>
      </w:r>
      <w:r>
        <w:t>hold</w:t>
      </w:r>
      <w:r>
        <w:rPr>
          <w:spacing w:val="-1"/>
        </w:rPr>
        <w:t xml:space="preserve"> </w:t>
      </w:r>
      <w:r>
        <w:t>timer</w:t>
      </w:r>
      <w:r>
        <w:rPr>
          <w:spacing w:val="-1"/>
        </w:rPr>
        <w:t xml:space="preserve"> </w:t>
      </w:r>
      <w:r>
        <w:t>before changing the state of the port to down</w:t>
      </w:r>
    </w:p>
    <w:p w14:paraId="33A0504F" w14:textId="77777777" w:rsidR="00B37A37" w:rsidRDefault="00B37A37" w:rsidP="00B37A37">
      <w:pPr>
        <w:pStyle w:val="BodyText"/>
        <w:spacing w:before="11"/>
        <w:rPr>
          <w:sz w:val="23"/>
        </w:rPr>
      </w:pPr>
    </w:p>
    <w:p w14:paraId="2835A51E" w14:textId="77777777" w:rsidR="00B37A37" w:rsidRDefault="00B37A37" w:rsidP="00B37A37">
      <w:pPr>
        <w:ind w:left="1260"/>
        <w:rPr>
          <w:rFonts w:ascii="Calibri"/>
          <w:b/>
          <w:i/>
          <w:sz w:val="24"/>
        </w:rPr>
      </w:pPr>
      <w:r>
        <w:rPr>
          <w:rFonts w:ascii="Calibri"/>
          <w:b/>
          <w:i/>
          <w:spacing w:val="-2"/>
          <w:sz w:val="24"/>
        </w:rPr>
        <w:t>Objective:</w:t>
      </w:r>
    </w:p>
    <w:p w14:paraId="2D0C2F24" w14:textId="77777777" w:rsidR="00B37A37" w:rsidRDefault="00B37A37" w:rsidP="00B37A37">
      <w:pPr>
        <w:pStyle w:val="BodyText"/>
        <w:spacing w:before="12"/>
        <w:rPr>
          <w:b/>
          <w:i/>
          <w:sz w:val="23"/>
        </w:rPr>
      </w:pPr>
    </w:p>
    <w:p w14:paraId="4779373E" w14:textId="77777777" w:rsidR="00B37A37" w:rsidRDefault="00B37A37" w:rsidP="00B37A37">
      <w:pPr>
        <w:pStyle w:val="BodyText"/>
        <w:ind w:left="1260"/>
      </w:pPr>
      <w:r>
        <w:t>Enable</w:t>
      </w:r>
      <w:r>
        <w:rPr>
          <w:spacing w:val="-4"/>
        </w:rPr>
        <w:t xml:space="preserve"> </w:t>
      </w:r>
      <w:r>
        <w:t>port</w:t>
      </w:r>
      <w:r>
        <w:rPr>
          <w:spacing w:val="-3"/>
        </w:rPr>
        <w:t xml:space="preserve"> </w:t>
      </w:r>
      <w:r>
        <w:t>flap</w:t>
      </w:r>
      <w:r>
        <w:rPr>
          <w:spacing w:val="-3"/>
        </w:rPr>
        <w:t xml:space="preserve"> </w:t>
      </w:r>
      <w:r>
        <w:t>detection</w:t>
      </w:r>
      <w:r>
        <w:rPr>
          <w:spacing w:val="-1"/>
        </w:rPr>
        <w:t xml:space="preserve"> </w:t>
      </w:r>
      <w:r>
        <w:t>and</w:t>
      </w:r>
      <w:r>
        <w:rPr>
          <w:spacing w:val="-1"/>
        </w:rPr>
        <w:t xml:space="preserve"> </w:t>
      </w:r>
      <w:r>
        <w:t>set</w:t>
      </w:r>
      <w:r>
        <w:rPr>
          <w:spacing w:val="-3"/>
        </w:rPr>
        <w:t xml:space="preserve"> </w:t>
      </w:r>
      <w:r>
        <w:t>the</w:t>
      </w:r>
      <w:r>
        <w:rPr>
          <w:spacing w:val="-4"/>
        </w:rPr>
        <w:t xml:space="preserve"> </w:t>
      </w:r>
      <w:r>
        <w:t>necessary</w:t>
      </w:r>
      <w:r>
        <w:rPr>
          <w:spacing w:val="-3"/>
        </w:rPr>
        <w:t xml:space="preserve"> </w:t>
      </w:r>
      <w:r>
        <w:rPr>
          <w:spacing w:val="-2"/>
        </w:rPr>
        <w:t>parameters.</w:t>
      </w:r>
    </w:p>
    <w:p w14:paraId="10492416" w14:textId="77777777" w:rsidR="00B37A37" w:rsidRDefault="00B37A37" w:rsidP="00B37A37">
      <w:pPr>
        <w:pStyle w:val="BodyText"/>
        <w:spacing w:before="2"/>
      </w:pPr>
    </w:p>
    <w:p w14:paraId="60FA1C4F" w14:textId="77777777" w:rsidR="00B37A37" w:rsidRDefault="00B37A37" w:rsidP="00B37A37">
      <w:pPr>
        <w:ind w:left="1260"/>
        <w:rPr>
          <w:rFonts w:ascii="Calibri"/>
          <w:b/>
          <w:i/>
          <w:sz w:val="24"/>
        </w:rPr>
      </w:pPr>
      <w:r>
        <w:rPr>
          <w:rFonts w:ascii="Calibri"/>
          <w:b/>
          <w:i/>
          <w:spacing w:val="-2"/>
          <w:sz w:val="24"/>
        </w:rPr>
        <w:t>Procedure:</w:t>
      </w:r>
    </w:p>
    <w:p w14:paraId="761CE501" w14:textId="77777777" w:rsidR="00B37A37" w:rsidRDefault="00B37A37" w:rsidP="00B37A37">
      <w:pPr>
        <w:pStyle w:val="ListParagraph"/>
        <w:numPr>
          <w:ilvl w:val="0"/>
          <w:numId w:val="82"/>
        </w:numPr>
        <w:tabs>
          <w:tab w:val="left" w:pos="2341"/>
        </w:tabs>
        <w:ind w:hanging="361"/>
        <w:rPr>
          <w:sz w:val="24"/>
        </w:rPr>
      </w:pPr>
      <w:r>
        <w:rPr>
          <w:sz w:val="24"/>
        </w:rPr>
        <w:t>Enable</w:t>
      </w:r>
      <w:r>
        <w:rPr>
          <w:spacing w:val="-4"/>
          <w:sz w:val="24"/>
        </w:rPr>
        <w:t xml:space="preserve"> </w:t>
      </w:r>
      <w:r>
        <w:rPr>
          <w:sz w:val="24"/>
        </w:rPr>
        <w:t>port</w:t>
      </w:r>
      <w:r>
        <w:rPr>
          <w:spacing w:val="-3"/>
          <w:sz w:val="24"/>
        </w:rPr>
        <w:t xml:space="preserve"> </w:t>
      </w:r>
      <w:r>
        <w:rPr>
          <w:sz w:val="24"/>
        </w:rPr>
        <w:t>flap</w:t>
      </w:r>
      <w:r>
        <w:rPr>
          <w:spacing w:val="-2"/>
          <w:sz w:val="24"/>
        </w:rPr>
        <w:t xml:space="preserve"> detection.</w:t>
      </w:r>
    </w:p>
    <w:p w14:paraId="4D8A3D31" w14:textId="77777777" w:rsidR="00B37A37" w:rsidRDefault="00B37A37" w:rsidP="00B37A37">
      <w:pPr>
        <w:pStyle w:val="ListParagraph"/>
        <w:numPr>
          <w:ilvl w:val="1"/>
          <w:numId w:val="82"/>
        </w:numPr>
        <w:tabs>
          <w:tab w:val="left" w:pos="3061"/>
        </w:tabs>
        <w:ind w:right="1164"/>
        <w:rPr>
          <w:rFonts w:ascii="Courier New" w:hAnsi="Courier New"/>
          <w:sz w:val="24"/>
        </w:rPr>
      </w:pPr>
      <w:proofErr w:type="spellStart"/>
      <w:r>
        <w:rPr>
          <w:rFonts w:ascii="Courier New" w:hAnsi="Courier New"/>
          <w:sz w:val="24"/>
        </w:rPr>
        <w:t>oc-</w:t>
      </w:r>
      <w:proofErr w:type="gramStart"/>
      <w:r>
        <w:rPr>
          <w:rFonts w:ascii="Courier New" w:hAnsi="Courier New"/>
          <w:sz w:val="24"/>
        </w:rPr>
        <w:t>if:interfaces</w:t>
      </w:r>
      <w:proofErr w:type="spellEnd"/>
      <w:proofErr w:type="gramEnd"/>
      <w:r>
        <w:rPr>
          <w:rFonts w:ascii="Courier New" w:hAnsi="Courier New"/>
          <w:sz w:val="24"/>
        </w:rPr>
        <w:t xml:space="preserve"> interface &lt;port-id&gt; config link-flap- detect true</w:t>
      </w:r>
    </w:p>
    <w:p w14:paraId="4B5A54F2" w14:textId="77777777" w:rsidR="00B37A37" w:rsidRDefault="00B37A37" w:rsidP="00B37A37">
      <w:pPr>
        <w:pStyle w:val="ListParagraph"/>
        <w:numPr>
          <w:ilvl w:val="0"/>
          <w:numId w:val="82"/>
        </w:numPr>
        <w:tabs>
          <w:tab w:val="left" w:pos="2341"/>
        </w:tabs>
        <w:spacing w:line="292"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time</w:t>
      </w:r>
      <w:r>
        <w:rPr>
          <w:spacing w:val="-2"/>
          <w:sz w:val="24"/>
        </w:rPr>
        <w:t xml:space="preserve"> </w:t>
      </w:r>
      <w:r>
        <w:rPr>
          <w:sz w:val="24"/>
        </w:rPr>
        <w:t>window</w:t>
      </w:r>
      <w:r>
        <w:rPr>
          <w:spacing w:val="-2"/>
          <w:sz w:val="24"/>
        </w:rPr>
        <w:t xml:space="preserve"> </w:t>
      </w:r>
      <w:r>
        <w:rPr>
          <w:sz w:val="24"/>
        </w:rPr>
        <w:t>to</w:t>
      </w:r>
      <w:r>
        <w:rPr>
          <w:spacing w:val="-4"/>
          <w:sz w:val="24"/>
        </w:rPr>
        <w:t xml:space="preserve"> </w:t>
      </w:r>
      <w:r>
        <w:rPr>
          <w:sz w:val="24"/>
        </w:rPr>
        <w:t>detect</w:t>
      </w:r>
      <w:r>
        <w:rPr>
          <w:spacing w:val="-2"/>
          <w:sz w:val="24"/>
        </w:rPr>
        <w:t xml:space="preserve"> </w:t>
      </w:r>
      <w:r>
        <w:rPr>
          <w:sz w:val="24"/>
        </w:rPr>
        <w:t>the</w:t>
      </w:r>
      <w:r>
        <w:rPr>
          <w:spacing w:val="-3"/>
          <w:sz w:val="24"/>
        </w:rPr>
        <w:t xml:space="preserve"> </w:t>
      </w:r>
      <w:r>
        <w:rPr>
          <w:sz w:val="24"/>
        </w:rPr>
        <w:t>link</w:t>
      </w:r>
      <w:r>
        <w:rPr>
          <w:spacing w:val="-3"/>
          <w:sz w:val="24"/>
        </w:rPr>
        <w:t xml:space="preserve"> </w:t>
      </w:r>
      <w:r>
        <w:rPr>
          <w:spacing w:val="-2"/>
          <w:sz w:val="24"/>
        </w:rPr>
        <w:t>flaps.</w:t>
      </w:r>
    </w:p>
    <w:p w14:paraId="6379A114" w14:textId="77777777" w:rsidR="00B37A37" w:rsidRDefault="00B37A37" w:rsidP="00B37A37">
      <w:pPr>
        <w:pStyle w:val="ListParagraph"/>
        <w:numPr>
          <w:ilvl w:val="1"/>
          <w:numId w:val="82"/>
        </w:numPr>
        <w:tabs>
          <w:tab w:val="left" w:pos="3061"/>
        </w:tabs>
        <w:spacing w:before="1"/>
        <w:ind w:right="1399"/>
        <w:rPr>
          <w:rFonts w:ascii="Courier New" w:hAnsi="Courier New"/>
          <w:sz w:val="24"/>
        </w:rPr>
      </w:pPr>
      <w:proofErr w:type="spellStart"/>
      <w:r>
        <w:rPr>
          <w:rFonts w:ascii="Courier New" w:hAnsi="Courier New"/>
          <w:sz w:val="24"/>
        </w:rPr>
        <w:t>oc-</w:t>
      </w:r>
      <w:proofErr w:type="gramStart"/>
      <w:r>
        <w:rPr>
          <w:rFonts w:ascii="Courier New" w:hAnsi="Courier New"/>
          <w:sz w:val="24"/>
        </w:rPr>
        <w:t>if:interfaces</w:t>
      </w:r>
      <w:proofErr w:type="spellEnd"/>
      <w:proofErr w:type="gramEnd"/>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&lt;port-id&gt;</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link-flap- detect-time &lt;detect-time value&gt; (default = 10s)</w:t>
      </w:r>
    </w:p>
    <w:p w14:paraId="4C255BF3" w14:textId="77777777" w:rsidR="00B37A37" w:rsidRDefault="00B37A37" w:rsidP="00B37A37">
      <w:pPr>
        <w:pStyle w:val="ListParagraph"/>
        <w:numPr>
          <w:ilvl w:val="0"/>
          <w:numId w:val="82"/>
        </w:numPr>
        <w:tabs>
          <w:tab w:val="left" w:pos="2341"/>
        </w:tabs>
        <w:ind w:right="1165"/>
        <w:rPr>
          <w:sz w:val="24"/>
        </w:rPr>
      </w:pPr>
      <w:r>
        <w:rPr>
          <w:sz w:val="24"/>
        </w:rPr>
        <w:t>Set the number of link flaps that would occur during the time window that will trigger a port down.</w:t>
      </w:r>
    </w:p>
    <w:p w14:paraId="50455164" w14:textId="77777777" w:rsidR="00B37A37" w:rsidRDefault="00B37A37" w:rsidP="00B37A37">
      <w:pPr>
        <w:rPr>
          <w:sz w:val="24"/>
        </w:rPr>
        <w:sectPr w:rsidR="00B37A37">
          <w:pgSz w:w="12240" w:h="15840"/>
          <w:pgMar w:top="1520" w:right="0" w:bottom="280" w:left="0" w:header="720" w:footer="720" w:gutter="0"/>
          <w:cols w:space="720"/>
        </w:sectPr>
      </w:pPr>
    </w:p>
    <w:p w14:paraId="0E505A8C" w14:textId="77777777" w:rsidR="00B37A37" w:rsidRDefault="00B37A37" w:rsidP="00B37A37">
      <w:pPr>
        <w:pStyle w:val="ListParagraph"/>
        <w:numPr>
          <w:ilvl w:val="1"/>
          <w:numId w:val="82"/>
        </w:numPr>
        <w:tabs>
          <w:tab w:val="left" w:pos="3061"/>
        </w:tabs>
        <w:spacing w:before="89"/>
        <w:ind w:right="1164"/>
        <w:rPr>
          <w:rFonts w:ascii="Courier New" w:hAnsi="Courier New"/>
          <w:sz w:val="24"/>
        </w:rPr>
      </w:pPr>
      <w:proofErr w:type="spellStart"/>
      <w:r>
        <w:rPr>
          <w:rFonts w:ascii="Courier New" w:hAnsi="Courier New"/>
          <w:sz w:val="24"/>
        </w:rPr>
        <w:lastRenderedPageBreak/>
        <w:t>oc-</w:t>
      </w:r>
      <w:proofErr w:type="gramStart"/>
      <w:r>
        <w:rPr>
          <w:rFonts w:ascii="Courier New" w:hAnsi="Courier New"/>
          <w:sz w:val="24"/>
        </w:rPr>
        <w:t>if:interfaces</w:t>
      </w:r>
      <w:proofErr w:type="spellEnd"/>
      <w:proofErr w:type="gramEnd"/>
      <w:r>
        <w:rPr>
          <w:rFonts w:ascii="Courier New" w:hAnsi="Courier New"/>
          <w:sz w:val="24"/>
        </w:rPr>
        <w:t xml:space="preserve"> interface &lt;port-id&gt; config link-flap- count &lt;flap-count value&gt; (default = 5s)</w:t>
      </w:r>
    </w:p>
    <w:p w14:paraId="3BAE71F2" w14:textId="77777777" w:rsidR="00B37A37" w:rsidRDefault="00B37A37" w:rsidP="00B37A37">
      <w:pPr>
        <w:pStyle w:val="ListParagraph"/>
        <w:numPr>
          <w:ilvl w:val="0"/>
          <w:numId w:val="82"/>
        </w:numPr>
        <w:tabs>
          <w:tab w:val="left" w:pos="2341"/>
        </w:tabs>
        <w:ind w:right="1198"/>
        <w:rPr>
          <w:sz w:val="24"/>
        </w:rPr>
      </w:pPr>
      <w:r>
        <w:rPr>
          <w:sz w:val="24"/>
        </w:rPr>
        <w:t>Set</w:t>
      </w:r>
      <w:r>
        <w:rPr>
          <w:spacing w:val="-3"/>
          <w:sz w:val="24"/>
        </w:rPr>
        <w:t xml:space="preserve"> </w:t>
      </w:r>
      <w:r>
        <w:rPr>
          <w:sz w:val="24"/>
        </w:rPr>
        <w:t>the</w:t>
      </w:r>
      <w:r>
        <w:rPr>
          <w:spacing w:val="-4"/>
          <w:sz w:val="24"/>
        </w:rPr>
        <w:t xml:space="preserve"> </w:t>
      </w:r>
      <w:r>
        <w:rPr>
          <w:sz w:val="24"/>
        </w:rPr>
        <w:t>amount</w:t>
      </w:r>
      <w:r>
        <w:rPr>
          <w:spacing w:val="-1"/>
          <w:sz w:val="24"/>
        </w:rPr>
        <w:t xml:space="preserve"> </w:t>
      </w:r>
      <w:r>
        <w:rPr>
          <w:sz w:val="24"/>
        </w:rPr>
        <w:t>of</w:t>
      </w:r>
      <w:r>
        <w:rPr>
          <w:spacing w:val="-3"/>
          <w:sz w:val="24"/>
        </w:rPr>
        <w:t xml:space="preserve"> </w:t>
      </w:r>
      <w:r>
        <w:rPr>
          <w:sz w:val="24"/>
        </w:rPr>
        <w:t>time</w:t>
      </w:r>
      <w:r>
        <w:rPr>
          <w:spacing w:val="-3"/>
          <w:sz w:val="24"/>
        </w:rPr>
        <w:t xml:space="preserve"> </w:t>
      </w:r>
      <w:r>
        <w:rPr>
          <w:sz w:val="24"/>
        </w:rPr>
        <w:t>the</w:t>
      </w:r>
      <w:r>
        <w:rPr>
          <w:spacing w:val="-1"/>
          <w:sz w:val="24"/>
        </w:rPr>
        <w:t xml:space="preserve"> </w:t>
      </w:r>
      <w:r>
        <w:rPr>
          <w:sz w:val="24"/>
        </w:rPr>
        <w:t>link</w:t>
      </w:r>
      <w:r>
        <w:rPr>
          <w:spacing w:val="-3"/>
          <w:sz w:val="24"/>
        </w:rPr>
        <w:t xml:space="preserve"> </w:t>
      </w:r>
      <w:r>
        <w:rPr>
          <w:sz w:val="24"/>
        </w:rPr>
        <w:t>should</w:t>
      </w:r>
      <w:r>
        <w:rPr>
          <w:spacing w:val="-3"/>
          <w:sz w:val="24"/>
        </w:rPr>
        <w:t xml:space="preserve"> </w:t>
      </w:r>
      <w:r>
        <w:rPr>
          <w:sz w:val="24"/>
        </w:rPr>
        <w:t>be</w:t>
      </w:r>
      <w:r>
        <w:rPr>
          <w:spacing w:val="-4"/>
          <w:sz w:val="24"/>
        </w:rPr>
        <w:t xml:space="preserve"> </w:t>
      </w:r>
      <w:r>
        <w:rPr>
          <w:sz w:val="24"/>
        </w:rPr>
        <w:t>held</w:t>
      </w:r>
      <w:r>
        <w:rPr>
          <w:spacing w:val="-3"/>
          <w:sz w:val="24"/>
        </w:rPr>
        <w:t xml:space="preserve"> </w:t>
      </w:r>
      <w:r>
        <w:rPr>
          <w:sz w:val="24"/>
        </w:rPr>
        <w:t>down</w:t>
      </w:r>
      <w:r>
        <w:rPr>
          <w:spacing w:val="-3"/>
          <w:sz w:val="24"/>
        </w:rPr>
        <w:t xml:space="preserve"> </w:t>
      </w:r>
      <w:r>
        <w:rPr>
          <w:sz w:val="24"/>
        </w:rPr>
        <w:t>when</w:t>
      </w:r>
      <w:r>
        <w:rPr>
          <w:spacing w:val="-2"/>
          <w:sz w:val="24"/>
        </w:rPr>
        <w:t xml:space="preserve"> </w:t>
      </w:r>
      <w:r>
        <w:rPr>
          <w:sz w:val="24"/>
        </w:rPr>
        <w:t>too</w:t>
      </w:r>
      <w:r>
        <w:rPr>
          <w:spacing w:val="-3"/>
          <w:sz w:val="24"/>
        </w:rPr>
        <w:t xml:space="preserve"> </w:t>
      </w:r>
      <w:r>
        <w:rPr>
          <w:sz w:val="24"/>
        </w:rPr>
        <w:t>many</w:t>
      </w:r>
      <w:r>
        <w:rPr>
          <w:spacing w:val="-5"/>
          <w:sz w:val="24"/>
        </w:rPr>
        <w:t xml:space="preserve"> </w:t>
      </w:r>
      <w:r>
        <w:rPr>
          <w:sz w:val="24"/>
        </w:rPr>
        <w:t>link</w:t>
      </w:r>
      <w:r>
        <w:rPr>
          <w:spacing w:val="-5"/>
          <w:sz w:val="24"/>
        </w:rPr>
        <w:t xml:space="preserve"> </w:t>
      </w:r>
      <w:r>
        <w:rPr>
          <w:sz w:val="24"/>
        </w:rPr>
        <w:t>flaps</w:t>
      </w:r>
      <w:r>
        <w:rPr>
          <w:spacing w:val="-2"/>
          <w:sz w:val="24"/>
        </w:rPr>
        <w:t xml:space="preserve"> </w:t>
      </w:r>
      <w:r>
        <w:rPr>
          <w:sz w:val="24"/>
        </w:rPr>
        <w:t>have</w:t>
      </w:r>
      <w:r>
        <w:rPr>
          <w:spacing w:val="-1"/>
          <w:sz w:val="24"/>
        </w:rPr>
        <w:t xml:space="preserve"> </w:t>
      </w:r>
      <w:r>
        <w:rPr>
          <w:sz w:val="24"/>
        </w:rPr>
        <w:t xml:space="preserve">been </w:t>
      </w:r>
      <w:r>
        <w:rPr>
          <w:spacing w:val="-2"/>
          <w:sz w:val="24"/>
        </w:rPr>
        <w:t>detected.</w:t>
      </w:r>
    </w:p>
    <w:p w14:paraId="2E561686" w14:textId="77777777" w:rsidR="00B37A37" w:rsidRDefault="00B37A37" w:rsidP="00B37A37">
      <w:pPr>
        <w:pStyle w:val="ListParagraph"/>
        <w:numPr>
          <w:ilvl w:val="1"/>
          <w:numId w:val="82"/>
        </w:numPr>
        <w:tabs>
          <w:tab w:val="left" w:pos="3061"/>
        </w:tabs>
        <w:ind w:right="1399"/>
        <w:rPr>
          <w:rFonts w:ascii="Courier New" w:hAnsi="Courier New"/>
          <w:sz w:val="24"/>
        </w:rPr>
      </w:pPr>
      <w:proofErr w:type="spellStart"/>
      <w:r>
        <w:rPr>
          <w:rFonts w:ascii="Courier New" w:hAnsi="Courier New"/>
          <w:sz w:val="24"/>
        </w:rPr>
        <w:t>oc-</w:t>
      </w:r>
      <w:proofErr w:type="gramStart"/>
      <w:r>
        <w:rPr>
          <w:rFonts w:ascii="Courier New" w:hAnsi="Courier New"/>
          <w:sz w:val="24"/>
        </w:rPr>
        <w:t>if:interfaces</w:t>
      </w:r>
      <w:proofErr w:type="spellEnd"/>
      <w:proofErr w:type="gramEnd"/>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&lt;port-id&gt;</w:t>
      </w:r>
      <w:r>
        <w:rPr>
          <w:rFonts w:ascii="Courier New" w:hAnsi="Courier New"/>
          <w:spacing w:val="-10"/>
          <w:sz w:val="24"/>
        </w:rPr>
        <w:t xml:space="preserve"> </w:t>
      </w:r>
      <w:r>
        <w:rPr>
          <w:rFonts w:ascii="Courier New" w:hAnsi="Courier New"/>
          <w:sz w:val="24"/>
        </w:rPr>
        <w:t>config</w:t>
      </w:r>
      <w:r>
        <w:rPr>
          <w:rFonts w:ascii="Courier New" w:hAnsi="Courier New"/>
          <w:spacing w:val="-9"/>
          <w:sz w:val="24"/>
        </w:rPr>
        <w:t xml:space="preserve"> </w:t>
      </w:r>
      <w:r>
        <w:rPr>
          <w:rFonts w:ascii="Courier New" w:hAnsi="Courier New"/>
          <w:sz w:val="24"/>
        </w:rPr>
        <w:t>link-flap- hold-time &lt;hold-time value&gt; (default = 300s)</w:t>
      </w:r>
    </w:p>
    <w:p w14:paraId="37AAE2B4" w14:textId="77777777" w:rsidR="00B37A37" w:rsidRDefault="00B37A37" w:rsidP="00B37A37">
      <w:pPr>
        <w:spacing w:before="7"/>
        <w:rPr>
          <w:sz w:val="25"/>
        </w:rPr>
      </w:pPr>
    </w:p>
    <w:p w14:paraId="31C7ECEE" w14:textId="77777777" w:rsidR="00B37A37" w:rsidRDefault="00B37A37" w:rsidP="00B37A37">
      <w:pPr>
        <w:pStyle w:val="ListParagraph"/>
        <w:numPr>
          <w:ilvl w:val="0"/>
          <w:numId w:val="82"/>
        </w:numPr>
        <w:tabs>
          <w:tab w:val="left" w:pos="2341"/>
        </w:tabs>
        <w:spacing w:before="1"/>
        <w:ind w:hanging="361"/>
        <w:rPr>
          <w:sz w:val="24"/>
        </w:rPr>
      </w:pPr>
      <w:r>
        <w:rPr>
          <w:sz w:val="24"/>
        </w:rPr>
        <w:t>Verify</w:t>
      </w:r>
      <w:r>
        <w:rPr>
          <w:spacing w:val="-4"/>
          <w:sz w:val="24"/>
        </w:rPr>
        <w:t xml:space="preserve"> </w:t>
      </w:r>
      <w:r>
        <w:rPr>
          <w:sz w:val="24"/>
        </w:rPr>
        <w:t>the</w:t>
      </w:r>
      <w:r>
        <w:rPr>
          <w:spacing w:val="-1"/>
          <w:sz w:val="24"/>
        </w:rPr>
        <w:t xml:space="preserve"> </w:t>
      </w:r>
      <w:r>
        <w:rPr>
          <w:spacing w:val="-2"/>
          <w:sz w:val="24"/>
        </w:rPr>
        <w:t>settings:</w:t>
      </w:r>
    </w:p>
    <w:p w14:paraId="5DD9429F" w14:textId="77777777" w:rsidR="00B37A37" w:rsidRDefault="00B37A37" w:rsidP="00B37A37">
      <w:pPr>
        <w:pStyle w:val="BodyText"/>
        <w:spacing w:before="11"/>
        <w:rPr>
          <w:sz w:val="23"/>
        </w:rPr>
      </w:pPr>
    </w:p>
    <w:p w14:paraId="72DDB7A2" w14:textId="77777777" w:rsidR="00B37A37" w:rsidRDefault="00B37A37" w:rsidP="00B37A37">
      <w:pPr>
        <w:pStyle w:val="BodyText"/>
        <w:ind w:left="2340"/>
        <w:rPr>
          <w:rFonts w:ascii="Courier New"/>
        </w:rPr>
      </w:pPr>
      <w:r>
        <w:rPr>
          <w:rFonts w:ascii="Courier New"/>
        </w:rPr>
        <w:t>5162-001&gt;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ettps</w:t>
      </w:r>
      <w:proofErr w:type="spellEnd"/>
      <w:r>
        <w:rPr>
          <w:rFonts w:ascii="Courier New"/>
          <w:spacing w:val="-6"/>
        </w:rPr>
        <w:t xml:space="preserve"> </w:t>
      </w:r>
      <w:proofErr w:type="spellStart"/>
      <w:r>
        <w:rPr>
          <w:rFonts w:ascii="Courier New"/>
        </w:rPr>
        <w:t>ettp</w:t>
      </w:r>
      <w:proofErr w:type="spellEnd"/>
      <w:r>
        <w:rPr>
          <w:rFonts w:ascii="Courier New"/>
          <w:spacing w:val="-5"/>
        </w:rPr>
        <w:t xml:space="preserve"> 42</w:t>
      </w:r>
    </w:p>
    <w:p w14:paraId="3EDAB4F1" w14:textId="0F8C657B" w:rsidR="00B37A37" w:rsidRDefault="00B37A37" w:rsidP="00B37A37">
      <w:pPr>
        <w:pStyle w:val="BodyText"/>
        <w:tabs>
          <w:tab w:val="left" w:pos="4788"/>
          <w:tab w:val="left" w:pos="7669"/>
        </w:tabs>
        <w:spacing w:before="2" w:line="271" w:lineRule="exact"/>
        <w:ind w:left="2340"/>
        <w:rPr>
          <w:rFonts w:ascii="Courier New"/>
        </w:rPr>
      </w:pPr>
      <w:r>
        <w:rPr>
          <w:noProof/>
        </w:rPr>
        <mc:AlternateContent>
          <mc:Choice Requires="wps">
            <w:drawing>
              <wp:anchor distT="0" distB="0" distL="114300" distR="114300" simplePos="0" relativeHeight="251660288" behindDoc="1" locked="0" layoutInCell="1" allowOverlap="1" wp14:anchorId="5E4DCEC0" wp14:editId="60C20D7D">
                <wp:simplePos x="0" y="0"/>
                <wp:positionH relativeFrom="page">
                  <wp:posOffset>1577340</wp:posOffset>
                </wp:positionH>
                <wp:positionV relativeFrom="paragraph">
                  <wp:posOffset>85090</wp:posOffset>
                </wp:positionV>
                <wp:extent cx="1371600" cy="0"/>
                <wp:effectExtent l="5715" t="635" r="3810" b="8890"/>
                <wp:wrapNone/>
                <wp:docPr id="41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1DEC"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32.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6A01920F" wp14:editId="6CE9D25D">
                <wp:simplePos x="0" y="0"/>
                <wp:positionH relativeFrom="page">
                  <wp:posOffset>3498215</wp:posOffset>
                </wp:positionH>
                <wp:positionV relativeFrom="paragraph">
                  <wp:posOffset>85090</wp:posOffset>
                </wp:positionV>
                <wp:extent cx="1371600" cy="0"/>
                <wp:effectExtent l="2540" t="635" r="6985" b="8890"/>
                <wp:wrapNone/>
                <wp:docPr id="42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A6E28" id="Straight Connector 1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6.7pt" to="383.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proofErr w:type="spellStart"/>
      <w:r>
        <w:rPr>
          <w:rFonts w:ascii="Courier New"/>
          <w:spacing w:val="-4"/>
        </w:rPr>
        <w:t>Ettp</w:t>
      </w:r>
      <w:proofErr w:type="spellEnd"/>
      <w:r>
        <w:rPr>
          <w:rFonts w:ascii="Courier New"/>
        </w:rPr>
        <w:tab/>
      </w:r>
      <w:r>
        <w:rPr>
          <w:rFonts w:ascii="Courier New"/>
          <w:spacing w:val="-10"/>
        </w:rPr>
        <w:t>+</w:t>
      </w:r>
    </w:p>
    <w:p w14:paraId="675C5B63" w14:textId="77777777" w:rsidR="00B37A37" w:rsidRDefault="00B37A37" w:rsidP="00B37A37">
      <w:pPr>
        <w:pStyle w:val="BodyText"/>
        <w:tabs>
          <w:tab w:val="left" w:pos="6516"/>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5"/>
        </w:rPr>
        <w:t xml:space="preserve"> </w:t>
      </w:r>
      <w:r>
        <w:rPr>
          <w:rFonts w:ascii="Courier New"/>
        </w:rPr>
        <w:t>VALUE</w:t>
      </w:r>
      <w:r>
        <w:rPr>
          <w:rFonts w:ascii="Courier New"/>
          <w:spacing w:val="-3"/>
        </w:rPr>
        <w:t xml:space="preserve"> </w:t>
      </w:r>
      <w:r>
        <w:rPr>
          <w:rFonts w:ascii="Courier New"/>
          <w:spacing w:val="-10"/>
        </w:rPr>
        <w:t>|</w:t>
      </w:r>
    </w:p>
    <w:p w14:paraId="5D2ADD00" w14:textId="17C7F864" w:rsidR="00B37A37" w:rsidRDefault="00B37A37" w:rsidP="00B37A37">
      <w:pPr>
        <w:tabs>
          <w:tab w:val="left" w:pos="6516"/>
          <w:tab w:val="left" w:pos="7669"/>
        </w:tabs>
        <w:ind w:left="2340"/>
        <w:rPr>
          <w:sz w:val="24"/>
        </w:rPr>
      </w:pPr>
      <w:r>
        <w:rPr>
          <w:noProof/>
        </w:rPr>
        <mc:AlternateContent>
          <mc:Choice Requires="wps">
            <w:drawing>
              <wp:anchor distT="0" distB="0" distL="114300" distR="114300" simplePos="0" relativeHeight="251662336" behindDoc="1" locked="0" layoutInCell="1" allowOverlap="1" wp14:anchorId="594D4262" wp14:editId="7B30BCCD">
                <wp:simplePos x="0" y="0"/>
                <wp:positionH relativeFrom="page">
                  <wp:posOffset>1577340</wp:posOffset>
                </wp:positionH>
                <wp:positionV relativeFrom="paragraph">
                  <wp:posOffset>83820</wp:posOffset>
                </wp:positionV>
                <wp:extent cx="2560320" cy="0"/>
                <wp:effectExtent l="5715" t="2540" r="5715" b="6985"/>
                <wp:wrapNone/>
                <wp:docPr id="4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D8006" id="Straight Connector 1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25.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3F889E3" wp14:editId="513AC40B">
                <wp:simplePos x="0" y="0"/>
                <wp:positionH relativeFrom="page">
                  <wp:posOffset>4229735</wp:posOffset>
                </wp:positionH>
                <wp:positionV relativeFrom="paragraph">
                  <wp:posOffset>83820</wp:posOffset>
                </wp:positionV>
                <wp:extent cx="640080" cy="0"/>
                <wp:effectExtent l="635" t="2540" r="6985" b="6985"/>
                <wp:wrapNone/>
                <wp:docPr id="42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59D67"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6.6pt" to="383.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06D2264" w14:textId="77777777" w:rsidR="00B37A37" w:rsidRDefault="00B37A37" w:rsidP="00B37A37">
      <w:pPr>
        <w:pStyle w:val="BodyText"/>
        <w:tabs>
          <w:tab w:val="left" w:pos="2916"/>
          <w:tab w:val="left" w:pos="6516"/>
          <w:tab w:val="left" w:pos="7668"/>
        </w:tabs>
        <w:spacing w:before="2" w:line="272" w:lineRule="exact"/>
        <w:ind w:left="2340"/>
        <w:rPr>
          <w:rFonts w:ascii="Courier New"/>
        </w:rPr>
      </w:pPr>
      <w:r>
        <w:rPr>
          <w:rFonts w:ascii="Courier New"/>
          <w:spacing w:val="-10"/>
        </w:rPr>
        <w:t>|</w:t>
      </w:r>
      <w:r>
        <w:rPr>
          <w:rFonts w:ascii="Courier New"/>
        </w:rPr>
        <w:tab/>
      </w:r>
      <w:r>
        <w:rPr>
          <w:rFonts w:ascii="Courier New"/>
          <w:spacing w:val="-4"/>
        </w:rPr>
        <w:t>Name</w:t>
      </w:r>
      <w:r>
        <w:rPr>
          <w:rFonts w:ascii="Courier New"/>
        </w:rPr>
        <w:tab/>
        <w:t>|</w:t>
      </w:r>
      <w:r>
        <w:rPr>
          <w:rFonts w:ascii="Courier New"/>
          <w:spacing w:val="-3"/>
        </w:rPr>
        <w:t xml:space="preserve"> </w:t>
      </w:r>
      <w:r>
        <w:rPr>
          <w:rFonts w:ascii="Courier New"/>
          <w:spacing w:val="-5"/>
        </w:rPr>
        <w:t>42</w:t>
      </w:r>
      <w:r>
        <w:rPr>
          <w:rFonts w:ascii="Courier New"/>
        </w:rPr>
        <w:tab/>
      </w:r>
      <w:r>
        <w:rPr>
          <w:rFonts w:ascii="Courier New"/>
          <w:spacing w:val="-10"/>
        </w:rPr>
        <w:t>|</w:t>
      </w:r>
    </w:p>
    <w:p w14:paraId="05CD248F" w14:textId="77777777" w:rsidR="00B37A37" w:rsidRDefault="00B37A37" w:rsidP="00B37A37">
      <w:pPr>
        <w:pStyle w:val="BodyText"/>
        <w:tabs>
          <w:tab w:val="left" w:pos="2916"/>
          <w:tab w:val="left" w:pos="6516"/>
          <w:tab w:val="left" w:pos="7667"/>
        </w:tabs>
        <w:spacing w:line="271" w:lineRule="exact"/>
        <w:ind w:left="2340"/>
        <w:rPr>
          <w:rFonts w:ascii="Courier New"/>
        </w:rPr>
      </w:pPr>
      <w:r>
        <w:rPr>
          <w:rFonts w:ascii="Courier New"/>
          <w:spacing w:val="-10"/>
        </w:rPr>
        <w:t>|</w:t>
      </w:r>
      <w:r>
        <w:rPr>
          <w:rFonts w:ascii="Courier New"/>
        </w:rPr>
        <w:tab/>
      </w:r>
      <w:r>
        <w:rPr>
          <w:rFonts w:ascii="Courier New"/>
          <w:spacing w:val="-2"/>
        </w:rPr>
        <w:t>Description</w:t>
      </w:r>
      <w:r>
        <w:rPr>
          <w:rFonts w:ascii="Courier New"/>
        </w:rPr>
        <w:tab/>
        <w:t>|</w:t>
      </w:r>
      <w:r>
        <w:rPr>
          <w:rFonts w:ascii="Courier New"/>
          <w:spacing w:val="-3"/>
        </w:rPr>
        <w:t xml:space="preserve"> </w:t>
      </w:r>
      <w:r>
        <w:rPr>
          <w:rFonts w:ascii="Courier New"/>
          <w:spacing w:val="-5"/>
        </w:rPr>
        <w:t>42</w:t>
      </w:r>
      <w:r>
        <w:rPr>
          <w:rFonts w:ascii="Courier New"/>
        </w:rPr>
        <w:tab/>
      </w:r>
      <w:r>
        <w:rPr>
          <w:rFonts w:ascii="Courier New"/>
          <w:spacing w:val="-10"/>
        </w:rPr>
        <w:t>|</w:t>
      </w:r>
    </w:p>
    <w:p w14:paraId="2A002757" w14:textId="77777777" w:rsidR="00B37A37" w:rsidRDefault="00B37A37" w:rsidP="00B37A37">
      <w:pPr>
        <w:pStyle w:val="BodyText"/>
        <w:tabs>
          <w:tab w:val="left" w:pos="2916"/>
          <w:tab w:val="left" w:pos="6516"/>
        </w:tabs>
        <w:spacing w:line="271" w:lineRule="exact"/>
        <w:ind w:left="2340"/>
        <w:rPr>
          <w:rFonts w:ascii="Courier New"/>
        </w:rPr>
      </w:pPr>
      <w:r>
        <w:rPr>
          <w:rFonts w:ascii="Courier New"/>
          <w:spacing w:val="-10"/>
        </w:rPr>
        <w:t>|</w:t>
      </w:r>
      <w:r>
        <w:rPr>
          <w:rFonts w:ascii="Courier New"/>
        </w:rPr>
        <w:tab/>
      </w:r>
      <w:r>
        <w:rPr>
          <w:rFonts w:ascii="Courier New"/>
          <w:spacing w:val="-4"/>
        </w:rPr>
        <w:t>Type</w:t>
      </w:r>
      <w:r>
        <w:rPr>
          <w:rFonts w:ascii="Courier New"/>
        </w:rPr>
        <w:tab/>
        <w:t>|</w:t>
      </w:r>
      <w:r>
        <w:rPr>
          <w:rFonts w:ascii="Courier New"/>
          <w:spacing w:val="-2"/>
        </w:rPr>
        <w:t xml:space="preserve"> </w:t>
      </w:r>
      <w:proofErr w:type="spellStart"/>
      <w:r>
        <w:rPr>
          <w:rFonts w:ascii="Courier New"/>
        </w:rPr>
        <w:t>ettp</w:t>
      </w:r>
      <w:proofErr w:type="spellEnd"/>
      <w:r>
        <w:rPr>
          <w:rFonts w:ascii="Courier New"/>
          <w:spacing w:val="68"/>
          <w:w w:val="150"/>
        </w:rPr>
        <w:t xml:space="preserve"> </w:t>
      </w:r>
      <w:r>
        <w:rPr>
          <w:rFonts w:ascii="Courier New"/>
          <w:spacing w:val="-10"/>
        </w:rPr>
        <w:t>|</w:t>
      </w:r>
    </w:p>
    <w:p w14:paraId="62F20095" w14:textId="77777777" w:rsidR="00B37A37" w:rsidRDefault="00B37A37" w:rsidP="00B37A37">
      <w:pPr>
        <w:pStyle w:val="BodyText"/>
        <w:tabs>
          <w:tab w:val="left" w:pos="2916"/>
          <w:tab w:val="left" w:pos="6516"/>
        </w:tabs>
        <w:spacing w:line="272" w:lineRule="exact"/>
        <w:ind w:left="2340"/>
        <w:rPr>
          <w:rFonts w:ascii="Courier New"/>
        </w:rPr>
      </w:pPr>
      <w:r>
        <w:rPr>
          <w:rFonts w:ascii="Courier New"/>
          <w:spacing w:val="-10"/>
        </w:rPr>
        <w:t>|</w:t>
      </w:r>
      <w:r>
        <w:rPr>
          <w:rFonts w:ascii="Courier New"/>
        </w:rPr>
        <w:tab/>
        <w:t>Admin</w:t>
      </w:r>
      <w:r>
        <w:rPr>
          <w:rFonts w:ascii="Courier New"/>
          <w:spacing w:val="-5"/>
        </w:rPr>
        <w:t xml:space="preserve"> </w:t>
      </w:r>
      <w:r>
        <w:rPr>
          <w:rFonts w:ascii="Courier New"/>
          <w:spacing w:val="-2"/>
        </w:rPr>
        <w:t>Status</w:t>
      </w:r>
      <w:r>
        <w:rPr>
          <w:rFonts w:ascii="Courier New"/>
        </w:rPr>
        <w:tab/>
        <w:t>|</w:t>
      </w:r>
      <w:r>
        <w:rPr>
          <w:rFonts w:ascii="Courier New"/>
          <w:spacing w:val="-2"/>
        </w:rPr>
        <w:t xml:space="preserve"> </w:t>
      </w:r>
      <w:r>
        <w:rPr>
          <w:rFonts w:ascii="Courier New"/>
        </w:rPr>
        <w:t>True</w:t>
      </w:r>
      <w:r>
        <w:rPr>
          <w:rFonts w:ascii="Courier New"/>
          <w:spacing w:val="68"/>
          <w:w w:val="150"/>
        </w:rPr>
        <w:t xml:space="preserve"> </w:t>
      </w:r>
      <w:r>
        <w:rPr>
          <w:rFonts w:ascii="Courier New"/>
          <w:spacing w:val="-10"/>
        </w:rPr>
        <w:t>|</w:t>
      </w:r>
    </w:p>
    <w:p w14:paraId="790D3502" w14:textId="77777777" w:rsidR="00B37A37" w:rsidRDefault="00B37A37" w:rsidP="00B37A37">
      <w:pPr>
        <w:pStyle w:val="BodyText"/>
        <w:tabs>
          <w:tab w:val="left" w:pos="2916"/>
          <w:tab w:val="left" w:pos="6516"/>
        </w:tabs>
        <w:spacing w:before="2" w:line="272" w:lineRule="exact"/>
        <w:ind w:left="2340"/>
        <w:rPr>
          <w:rFonts w:ascii="Courier New"/>
        </w:rPr>
      </w:pPr>
      <w:r>
        <w:rPr>
          <w:rFonts w:ascii="Courier New"/>
          <w:spacing w:val="-10"/>
        </w:rPr>
        <w:t>|</w:t>
      </w:r>
      <w:r>
        <w:rPr>
          <w:rFonts w:ascii="Courier New"/>
        </w:rPr>
        <w:tab/>
      </w:r>
      <w:r>
        <w:rPr>
          <w:rFonts w:ascii="Courier New"/>
          <w:spacing w:val="-4"/>
        </w:rPr>
        <w:t>Mode</w:t>
      </w:r>
      <w:r>
        <w:rPr>
          <w:rFonts w:ascii="Courier New"/>
        </w:rPr>
        <w:tab/>
        <w:t>|</w:t>
      </w:r>
      <w:r>
        <w:rPr>
          <w:rFonts w:ascii="Courier New"/>
          <w:spacing w:val="-2"/>
        </w:rPr>
        <w:t xml:space="preserve"> </w:t>
      </w:r>
      <w:r>
        <w:rPr>
          <w:rFonts w:ascii="Courier New"/>
        </w:rPr>
        <w:t>auto</w:t>
      </w:r>
      <w:r>
        <w:rPr>
          <w:rFonts w:ascii="Courier New"/>
          <w:spacing w:val="68"/>
          <w:w w:val="150"/>
        </w:rPr>
        <w:t xml:space="preserve"> </w:t>
      </w:r>
      <w:r>
        <w:rPr>
          <w:rFonts w:ascii="Courier New"/>
          <w:spacing w:val="-10"/>
        </w:rPr>
        <w:t>|</w:t>
      </w:r>
    </w:p>
    <w:p w14:paraId="0AB7889D" w14:textId="77777777" w:rsidR="00B37A37" w:rsidRDefault="00B37A37" w:rsidP="00B37A37">
      <w:pPr>
        <w:pStyle w:val="Heading9"/>
        <w:tabs>
          <w:tab w:val="left" w:pos="2916"/>
          <w:tab w:val="left" w:pos="6516"/>
        </w:tabs>
        <w:spacing w:line="271" w:lineRule="exact"/>
        <w:ind w:left="2340"/>
        <w:rPr>
          <w:rFonts w:ascii="Courier New"/>
          <w:b w:val="0"/>
        </w:rPr>
      </w:pPr>
      <w:r>
        <w:rPr>
          <w:rFonts w:ascii="Courier New"/>
          <w:b w:val="0"/>
          <w:spacing w:val="-10"/>
        </w:rPr>
        <w:t>|</w:t>
      </w:r>
      <w:r>
        <w:rPr>
          <w:rFonts w:ascii="Courier New"/>
          <w:b w:val="0"/>
        </w:rPr>
        <w:tab/>
      </w:r>
      <w:r>
        <w:rPr>
          <w:rFonts w:ascii="Courier New"/>
        </w:rPr>
        <w:t>Link</w:t>
      </w:r>
      <w:r>
        <w:rPr>
          <w:rFonts w:ascii="Courier New"/>
          <w:spacing w:val="-4"/>
        </w:rPr>
        <w:t xml:space="preserve"> </w:t>
      </w:r>
      <w:r>
        <w:rPr>
          <w:rFonts w:ascii="Courier New"/>
        </w:rPr>
        <w:t>Flap</w:t>
      </w:r>
      <w:r>
        <w:rPr>
          <w:rFonts w:ascii="Courier New"/>
          <w:spacing w:val="-4"/>
        </w:rPr>
        <w:t xml:space="preserve"> </w:t>
      </w:r>
      <w:r>
        <w:rPr>
          <w:rFonts w:ascii="Courier New"/>
          <w:spacing w:val="-2"/>
        </w:rPr>
        <w:t>Detect</w:t>
      </w:r>
      <w:r>
        <w:rPr>
          <w:rFonts w:ascii="Courier New"/>
        </w:rPr>
        <w:tab/>
        <w:t>|</w:t>
      </w:r>
      <w:r>
        <w:rPr>
          <w:rFonts w:ascii="Courier New"/>
          <w:spacing w:val="-2"/>
        </w:rPr>
        <w:t xml:space="preserve"> </w:t>
      </w:r>
      <w:r>
        <w:rPr>
          <w:rFonts w:ascii="Courier New"/>
        </w:rPr>
        <w:t>True</w:t>
      </w:r>
      <w:r>
        <w:rPr>
          <w:rFonts w:ascii="Courier New"/>
          <w:spacing w:val="70"/>
          <w:w w:val="150"/>
        </w:rPr>
        <w:t xml:space="preserve"> </w:t>
      </w:r>
      <w:r>
        <w:rPr>
          <w:rFonts w:ascii="Courier New"/>
          <w:b w:val="0"/>
          <w:spacing w:val="-10"/>
        </w:rPr>
        <w:t>|</w:t>
      </w:r>
    </w:p>
    <w:p w14:paraId="3E009E51" w14:textId="77777777" w:rsidR="00B37A37" w:rsidRDefault="00B37A37" w:rsidP="00B37A37">
      <w:pPr>
        <w:pStyle w:val="BodyText"/>
        <w:tabs>
          <w:tab w:val="left" w:pos="2916"/>
          <w:tab w:val="left" w:pos="6515"/>
          <w:tab w:val="left" w:pos="7667"/>
        </w:tabs>
        <w:spacing w:line="271" w:lineRule="exact"/>
        <w:ind w:left="2340"/>
        <w:rPr>
          <w:rFonts w:ascii="Courier New"/>
        </w:rPr>
      </w:pPr>
      <w:r>
        <w:rPr>
          <w:rFonts w:ascii="Courier New"/>
          <w:spacing w:val="-10"/>
        </w:rPr>
        <w:t>|</w:t>
      </w:r>
      <w:r>
        <w:rPr>
          <w:rFonts w:ascii="Courier New"/>
        </w:rPr>
        <w:tab/>
        <w:t>Link</w:t>
      </w:r>
      <w:r>
        <w:rPr>
          <w:rFonts w:ascii="Courier New"/>
          <w:spacing w:val="-4"/>
        </w:rPr>
        <w:t xml:space="preserve"> </w:t>
      </w:r>
      <w:r>
        <w:rPr>
          <w:rFonts w:ascii="Courier New"/>
        </w:rPr>
        <w:t>Flap</w:t>
      </w:r>
      <w:r>
        <w:rPr>
          <w:rFonts w:ascii="Courier New"/>
          <w:spacing w:val="-4"/>
        </w:rPr>
        <w:t xml:space="preserve"> </w:t>
      </w:r>
      <w:r>
        <w:rPr>
          <w:rFonts w:ascii="Courier New"/>
          <w:spacing w:val="-2"/>
        </w:rPr>
        <w:t>Count</w:t>
      </w:r>
      <w:r>
        <w:rPr>
          <w:rFonts w:ascii="Courier New"/>
        </w:rPr>
        <w:tab/>
        <w:t>|</w:t>
      </w:r>
      <w:r>
        <w:rPr>
          <w:rFonts w:ascii="Courier New"/>
          <w:spacing w:val="-3"/>
        </w:rPr>
        <w:t xml:space="preserve"> </w:t>
      </w:r>
      <w:r>
        <w:rPr>
          <w:rFonts w:ascii="Courier New"/>
          <w:spacing w:val="-10"/>
        </w:rPr>
        <w:t>5</w:t>
      </w:r>
      <w:r>
        <w:rPr>
          <w:rFonts w:ascii="Courier New"/>
        </w:rPr>
        <w:tab/>
      </w:r>
      <w:r>
        <w:rPr>
          <w:rFonts w:ascii="Courier New"/>
          <w:spacing w:val="-10"/>
        </w:rPr>
        <w:t>|</w:t>
      </w:r>
    </w:p>
    <w:p w14:paraId="38C65481" w14:textId="77777777" w:rsidR="00B37A37" w:rsidRDefault="00B37A37" w:rsidP="00B37A37">
      <w:pPr>
        <w:pStyle w:val="BodyText"/>
        <w:tabs>
          <w:tab w:val="left" w:pos="2916"/>
          <w:tab w:val="left" w:pos="6515"/>
          <w:tab w:val="left" w:pos="7667"/>
        </w:tabs>
        <w:spacing w:line="272" w:lineRule="exact"/>
        <w:ind w:left="2340"/>
        <w:rPr>
          <w:rFonts w:ascii="Courier New"/>
        </w:rPr>
      </w:pPr>
      <w:r>
        <w:rPr>
          <w:rFonts w:ascii="Courier New"/>
          <w:spacing w:val="-10"/>
        </w:rPr>
        <w:t>|</w:t>
      </w:r>
      <w:r>
        <w:rPr>
          <w:rFonts w:ascii="Courier New"/>
        </w:rPr>
        <w:tab/>
        <w:t>Link</w:t>
      </w:r>
      <w:r>
        <w:rPr>
          <w:rFonts w:ascii="Courier New"/>
          <w:spacing w:val="-5"/>
        </w:rPr>
        <w:t xml:space="preserve"> </w:t>
      </w:r>
      <w:r>
        <w:rPr>
          <w:rFonts w:ascii="Courier New"/>
        </w:rPr>
        <w:t>Flap</w:t>
      </w:r>
      <w:r>
        <w:rPr>
          <w:rFonts w:ascii="Courier New"/>
          <w:spacing w:val="-5"/>
        </w:rPr>
        <w:t xml:space="preserve"> </w:t>
      </w:r>
      <w:r>
        <w:rPr>
          <w:rFonts w:ascii="Courier New"/>
        </w:rPr>
        <w:t>Detect</w:t>
      </w:r>
      <w:r>
        <w:rPr>
          <w:rFonts w:ascii="Courier New"/>
          <w:spacing w:val="-4"/>
        </w:rPr>
        <w:t xml:space="preserve"> Time</w:t>
      </w:r>
      <w:r>
        <w:rPr>
          <w:rFonts w:ascii="Courier New"/>
        </w:rPr>
        <w:tab/>
        <w:t>|</w:t>
      </w:r>
      <w:r>
        <w:rPr>
          <w:rFonts w:ascii="Courier New"/>
          <w:spacing w:val="-3"/>
        </w:rPr>
        <w:t xml:space="preserve"> </w:t>
      </w:r>
      <w:r>
        <w:rPr>
          <w:rFonts w:ascii="Courier New"/>
          <w:spacing w:val="-5"/>
        </w:rPr>
        <w:t>10</w:t>
      </w:r>
      <w:r>
        <w:rPr>
          <w:rFonts w:ascii="Courier New"/>
        </w:rPr>
        <w:tab/>
      </w:r>
      <w:r>
        <w:rPr>
          <w:rFonts w:ascii="Courier New"/>
          <w:spacing w:val="-10"/>
        </w:rPr>
        <w:t>|</w:t>
      </w:r>
    </w:p>
    <w:p w14:paraId="2BA4B2DB" w14:textId="77777777" w:rsidR="00B37A37" w:rsidRDefault="00B37A37" w:rsidP="00B37A37">
      <w:pPr>
        <w:pStyle w:val="BodyText"/>
        <w:tabs>
          <w:tab w:val="left" w:pos="2916"/>
          <w:tab w:val="left" w:pos="6515"/>
          <w:tab w:val="left" w:pos="7667"/>
        </w:tabs>
        <w:spacing w:before="1" w:line="272" w:lineRule="exact"/>
        <w:ind w:left="2340"/>
        <w:rPr>
          <w:rFonts w:ascii="Courier New"/>
        </w:rPr>
      </w:pPr>
      <w:r>
        <w:rPr>
          <w:rFonts w:ascii="Courier New"/>
          <w:spacing w:val="-10"/>
        </w:rPr>
        <w:t>|</w:t>
      </w:r>
      <w:r>
        <w:rPr>
          <w:rFonts w:ascii="Courier New"/>
        </w:rPr>
        <w:tab/>
        <w:t>Link</w:t>
      </w:r>
      <w:r>
        <w:rPr>
          <w:rFonts w:ascii="Courier New"/>
          <w:spacing w:val="-4"/>
        </w:rPr>
        <w:t xml:space="preserve"> </w:t>
      </w:r>
      <w:r>
        <w:rPr>
          <w:rFonts w:ascii="Courier New"/>
        </w:rPr>
        <w:t>Flap</w:t>
      </w:r>
      <w:r>
        <w:rPr>
          <w:rFonts w:ascii="Courier New"/>
          <w:spacing w:val="-4"/>
        </w:rPr>
        <w:t xml:space="preserve"> </w:t>
      </w:r>
      <w:r>
        <w:rPr>
          <w:rFonts w:ascii="Courier New"/>
        </w:rPr>
        <w:t>Hold</w:t>
      </w:r>
      <w:r>
        <w:rPr>
          <w:rFonts w:ascii="Courier New"/>
          <w:spacing w:val="-4"/>
        </w:rPr>
        <w:t xml:space="preserve"> Time</w:t>
      </w:r>
      <w:r>
        <w:rPr>
          <w:rFonts w:ascii="Courier New"/>
        </w:rPr>
        <w:tab/>
        <w:t>|</w:t>
      </w:r>
      <w:r>
        <w:rPr>
          <w:rFonts w:ascii="Courier New"/>
          <w:spacing w:val="-3"/>
        </w:rPr>
        <w:t xml:space="preserve"> </w:t>
      </w:r>
      <w:r>
        <w:rPr>
          <w:rFonts w:ascii="Courier New"/>
          <w:spacing w:val="-5"/>
        </w:rPr>
        <w:t>300</w:t>
      </w:r>
      <w:r>
        <w:rPr>
          <w:rFonts w:ascii="Courier New"/>
        </w:rPr>
        <w:tab/>
      </w:r>
      <w:r>
        <w:rPr>
          <w:rFonts w:ascii="Courier New"/>
          <w:spacing w:val="-10"/>
        </w:rPr>
        <w:t>|</w:t>
      </w:r>
    </w:p>
    <w:p w14:paraId="686E34CD" w14:textId="77777777" w:rsidR="00B37A37" w:rsidRDefault="00B37A37" w:rsidP="00B37A37">
      <w:pPr>
        <w:pStyle w:val="BodyText"/>
        <w:tabs>
          <w:tab w:val="left" w:pos="2916"/>
          <w:tab w:val="left" w:pos="6516"/>
        </w:tabs>
        <w:spacing w:line="271" w:lineRule="exact"/>
        <w:ind w:left="2340"/>
        <w:rPr>
          <w:rFonts w:ascii="Courier New"/>
        </w:rPr>
      </w:pPr>
      <w:r>
        <w:rPr>
          <w:rFonts w:ascii="Courier New"/>
          <w:spacing w:val="-10"/>
        </w:rPr>
        <w:t>|</w:t>
      </w:r>
      <w:r>
        <w:rPr>
          <w:rFonts w:ascii="Courier New"/>
        </w:rPr>
        <w:tab/>
      </w:r>
      <w:r>
        <w:rPr>
          <w:rFonts w:ascii="Courier New"/>
          <w:spacing w:val="-2"/>
        </w:rPr>
        <w:t>Duplex</w:t>
      </w:r>
      <w:r>
        <w:rPr>
          <w:rFonts w:ascii="Courier New"/>
        </w:rPr>
        <w:tab/>
        <w:t>|</w:t>
      </w:r>
      <w:r>
        <w:rPr>
          <w:rFonts w:ascii="Courier New"/>
          <w:spacing w:val="-2"/>
        </w:rPr>
        <w:t xml:space="preserve"> </w:t>
      </w:r>
      <w:r>
        <w:rPr>
          <w:rFonts w:ascii="Courier New"/>
        </w:rPr>
        <w:t>full</w:t>
      </w:r>
      <w:r>
        <w:rPr>
          <w:rFonts w:ascii="Courier New"/>
          <w:spacing w:val="68"/>
          <w:w w:val="150"/>
        </w:rPr>
        <w:t xml:space="preserve"> </w:t>
      </w:r>
      <w:r>
        <w:rPr>
          <w:rFonts w:ascii="Courier New"/>
          <w:spacing w:val="-10"/>
        </w:rPr>
        <w:t>|</w:t>
      </w:r>
    </w:p>
    <w:p w14:paraId="66EC93FB" w14:textId="77777777" w:rsidR="00B37A37" w:rsidRDefault="00B37A37" w:rsidP="00B37A37">
      <w:pPr>
        <w:pStyle w:val="BodyText"/>
        <w:tabs>
          <w:tab w:val="left" w:pos="2916"/>
          <w:tab w:val="left" w:pos="6516"/>
        </w:tabs>
        <w:spacing w:line="272" w:lineRule="exact"/>
        <w:ind w:left="2340"/>
        <w:rPr>
          <w:rFonts w:ascii="Courier New"/>
        </w:rPr>
      </w:pPr>
      <w:r>
        <w:rPr>
          <w:rFonts w:ascii="Courier New"/>
          <w:spacing w:val="-10"/>
        </w:rPr>
        <w:t>|</w:t>
      </w:r>
      <w:r>
        <w:rPr>
          <w:rFonts w:ascii="Courier New"/>
        </w:rPr>
        <w:tab/>
        <w:t>Port</w:t>
      </w:r>
      <w:r>
        <w:rPr>
          <w:rFonts w:ascii="Courier New"/>
          <w:spacing w:val="-4"/>
        </w:rPr>
        <w:t xml:space="preserve"> </w:t>
      </w:r>
      <w:r>
        <w:rPr>
          <w:rFonts w:ascii="Courier New"/>
          <w:spacing w:val="-2"/>
        </w:rPr>
        <w:t>Speed</w:t>
      </w:r>
      <w:r>
        <w:rPr>
          <w:rFonts w:ascii="Courier New"/>
        </w:rPr>
        <w:tab/>
        <w:t>|</w:t>
      </w:r>
      <w:r>
        <w:rPr>
          <w:rFonts w:ascii="Courier New"/>
          <w:spacing w:val="-5"/>
        </w:rPr>
        <w:t xml:space="preserve"> </w:t>
      </w:r>
      <w:r>
        <w:rPr>
          <w:rFonts w:ascii="Courier New"/>
        </w:rPr>
        <w:t>100Gb</w:t>
      </w:r>
      <w:r>
        <w:rPr>
          <w:rFonts w:ascii="Courier New"/>
          <w:spacing w:val="-3"/>
        </w:rPr>
        <w:t xml:space="preserve"> </w:t>
      </w:r>
      <w:r>
        <w:rPr>
          <w:rFonts w:ascii="Courier New"/>
          <w:spacing w:val="-10"/>
        </w:rPr>
        <w:t>|</w:t>
      </w:r>
    </w:p>
    <w:p w14:paraId="1CF5F986" w14:textId="77777777" w:rsidR="00B37A37" w:rsidRDefault="00B37A37" w:rsidP="00B37A37">
      <w:pPr>
        <w:pStyle w:val="BodyText"/>
        <w:tabs>
          <w:tab w:val="left" w:pos="2916"/>
          <w:tab w:val="left" w:pos="6516"/>
          <w:tab w:val="left" w:pos="7667"/>
        </w:tabs>
        <w:spacing w:before="2" w:line="272" w:lineRule="exact"/>
        <w:ind w:left="2340"/>
        <w:rPr>
          <w:rFonts w:ascii="Courier New"/>
        </w:rPr>
      </w:pPr>
      <w:r>
        <w:rPr>
          <w:rFonts w:ascii="Courier New"/>
          <w:spacing w:val="-10"/>
        </w:rPr>
        <w:t>|</w:t>
      </w:r>
      <w:r>
        <w:rPr>
          <w:rFonts w:ascii="Courier New"/>
        </w:rPr>
        <w:tab/>
        <w:t>Flow</w:t>
      </w:r>
      <w:r>
        <w:rPr>
          <w:rFonts w:ascii="Courier New"/>
          <w:spacing w:val="-4"/>
        </w:rPr>
        <w:t xml:space="preserve"> </w:t>
      </w:r>
      <w:r>
        <w:rPr>
          <w:rFonts w:ascii="Courier New"/>
          <w:spacing w:val="-2"/>
        </w:rPr>
        <w:t>Control</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23724E64" w14:textId="77777777" w:rsidR="00B37A37" w:rsidRDefault="00B37A37" w:rsidP="00B37A37">
      <w:pPr>
        <w:pStyle w:val="BodyText"/>
        <w:tabs>
          <w:tab w:val="left" w:pos="2916"/>
          <w:tab w:val="left" w:pos="6515"/>
        </w:tabs>
        <w:spacing w:line="271" w:lineRule="exact"/>
        <w:ind w:left="2340"/>
        <w:rPr>
          <w:rFonts w:ascii="Courier New"/>
        </w:rPr>
      </w:pPr>
      <w:r>
        <w:rPr>
          <w:rFonts w:ascii="Courier New"/>
          <w:spacing w:val="-10"/>
        </w:rPr>
        <w:t>|</w:t>
      </w:r>
      <w:r>
        <w:rPr>
          <w:rFonts w:ascii="Courier New"/>
        </w:rPr>
        <w:tab/>
        <w:t>Auto</w:t>
      </w:r>
      <w:r>
        <w:rPr>
          <w:rFonts w:ascii="Courier New"/>
          <w:spacing w:val="-6"/>
        </w:rPr>
        <w:t xml:space="preserve"> </w:t>
      </w:r>
      <w:r>
        <w:rPr>
          <w:rFonts w:ascii="Courier New"/>
          <w:spacing w:val="-2"/>
        </w:rPr>
        <w:t>Negotiation</w:t>
      </w:r>
      <w:r>
        <w:rPr>
          <w:rFonts w:ascii="Courier New"/>
        </w:rPr>
        <w:tab/>
        <w:t>|</w:t>
      </w:r>
      <w:r>
        <w:rPr>
          <w:rFonts w:ascii="Courier New"/>
          <w:spacing w:val="-5"/>
        </w:rPr>
        <w:t xml:space="preserve"> </w:t>
      </w:r>
      <w:r>
        <w:rPr>
          <w:rFonts w:ascii="Courier New"/>
        </w:rPr>
        <w:t>False</w:t>
      </w:r>
      <w:r>
        <w:rPr>
          <w:rFonts w:ascii="Courier New"/>
          <w:spacing w:val="-3"/>
        </w:rPr>
        <w:t xml:space="preserve"> </w:t>
      </w:r>
      <w:r>
        <w:rPr>
          <w:rFonts w:ascii="Courier New"/>
          <w:spacing w:val="-10"/>
        </w:rPr>
        <w:t>|</w:t>
      </w:r>
    </w:p>
    <w:p w14:paraId="73361B75" w14:textId="77777777" w:rsidR="00B37A37" w:rsidRDefault="00B37A37" w:rsidP="00B37A37">
      <w:pPr>
        <w:pStyle w:val="BodyText"/>
        <w:tabs>
          <w:tab w:val="left" w:pos="2916"/>
        </w:tabs>
        <w:spacing w:line="271" w:lineRule="exact"/>
        <w:ind w:left="2340"/>
        <w:rPr>
          <w:rFonts w:ascii="Courier New"/>
        </w:rPr>
      </w:pPr>
      <w:r>
        <w:rPr>
          <w:rFonts w:ascii="Courier New"/>
          <w:spacing w:val="-10"/>
        </w:rPr>
        <w:t>|</w:t>
      </w:r>
      <w:r>
        <w:rPr>
          <w:rFonts w:ascii="Courier New"/>
        </w:rPr>
        <w:tab/>
        <w:t>Forward</w:t>
      </w:r>
      <w:r>
        <w:rPr>
          <w:rFonts w:ascii="Courier New"/>
          <w:spacing w:val="-5"/>
        </w:rPr>
        <w:t xml:space="preserve"> </w:t>
      </w:r>
      <w:r>
        <w:rPr>
          <w:rFonts w:ascii="Courier New"/>
        </w:rPr>
        <w:t>Error</w:t>
      </w:r>
      <w:r>
        <w:rPr>
          <w:rFonts w:ascii="Courier New"/>
          <w:spacing w:val="-5"/>
        </w:rPr>
        <w:t xml:space="preserve"> </w:t>
      </w:r>
      <w:r>
        <w:rPr>
          <w:rFonts w:ascii="Courier New"/>
        </w:rPr>
        <w:t>Correction</w:t>
      </w:r>
      <w:r>
        <w:rPr>
          <w:rFonts w:ascii="Courier New"/>
          <w:spacing w:val="-4"/>
        </w:rPr>
        <w:t xml:space="preserve"> </w:t>
      </w:r>
      <w:r>
        <w:rPr>
          <w:rFonts w:ascii="Courier New"/>
        </w:rPr>
        <w:t>|</w:t>
      </w:r>
      <w:r>
        <w:rPr>
          <w:rFonts w:ascii="Courier New"/>
          <w:spacing w:val="-5"/>
        </w:rPr>
        <w:t xml:space="preserve"> </w:t>
      </w:r>
      <w:r>
        <w:rPr>
          <w:rFonts w:ascii="Courier New"/>
        </w:rPr>
        <w:t>auto</w:t>
      </w:r>
      <w:r>
        <w:rPr>
          <w:rFonts w:ascii="Courier New"/>
          <w:spacing w:val="63"/>
          <w:w w:val="150"/>
        </w:rPr>
        <w:t xml:space="preserve"> </w:t>
      </w:r>
      <w:r>
        <w:rPr>
          <w:rFonts w:ascii="Courier New"/>
          <w:spacing w:val="-10"/>
        </w:rPr>
        <w:t>|</w:t>
      </w:r>
    </w:p>
    <w:p w14:paraId="7DC83C21" w14:textId="49A07863" w:rsidR="00B37A37" w:rsidRDefault="00B37A37" w:rsidP="00B37A37">
      <w:pPr>
        <w:tabs>
          <w:tab w:val="left" w:pos="6516"/>
          <w:tab w:val="left" w:pos="7669"/>
        </w:tabs>
        <w:ind w:left="2340"/>
        <w:rPr>
          <w:sz w:val="24"/>
        </w:rPr>
      </w:pPr>
      <w:r>
        <w:rPr>
          <w:noProof/>
        </w:rPr>
        <mc:AlternateContent>
          <mc:Choice Requires="wps">
            <w:drawing>
              <wp:anchor distT="0" distB="0" distL="114300" distR="114300" simplePos="0" relativeHeight="251664384" behindDoc="1" locked="0" layoutInCell="1" allowOverlap="1" wp14:anchorId="70CE8C99" wp14:editId="2F32C446">
                <wp:simplePos x="0" y="0"/>
                <wp:positionH relativeFrom="page">
                  <wp:posOffset>1577340</wp:posOffset>
                </wp:positionH>
                <wp:positionV relativeFrom="paragraph">
                  <wp:posOffset>83820</wp:posOffset>
                </wp:positionV>
                <wp:extent cx="2560320" cy="0"/>
                <wp:effectExtent l="5715" t="2540" r="5715" b="6985"/>
                <wp:wrapNone/>
                <wp:docPr id="4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90ACF" id="Straight Connector 1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25.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EF4C032" wp14:editId="15070888">
                <wp:simplePos x="0" y="0"/>
                <wp:positionH relativeFrom="page">
                  <wp:posOffset>4229735</wp:posOffset>
                </wp:positionH>
                <wp:positionV relativeFrom="paragraph">
                  <wp:posOffset>83820</wp:posOffset>
                </wp:positionV>
                <wp:extent cx="640080" cy="0"/>
                <wp:effectExtent l="635" t="2540" r="6985" b="6985"/>
                <wp:wrapNone/>
                <wp:docPr id="42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C2779"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6.6pt" to="383.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5B7BC19" w14:textId="77777777" w:rsidR="00B37A37" w:rsidRDefault="00B37A37" w:rsidP="00B37A37">
      <w:pPr>
        <w:spacing w:before="10"/>
        <w:rPr>
          <w:sz w:val="19"/>
        </w:rPr>
      </w:pPr>
    </w:p>
    <w:p w14:paraId="74B7B32A" w14:textId="77777777" w:rsidR="00B37A37" w:rsidRDefault="00B37A37" w:rsidP="00B37A37">
      <w:pPr>
        <w:pStyle w:val="ListParagraph"/>
        <w:numPr>
          <w:ilvl w:val="0"/>
          <w:numId w:val="83"/>
        </w:numPr>
        <w:tabs>
          <w:tab w:val="left" w:pos="2701"/>
        </w:tabs>
        <w:spacing w:before="70"/>
        <w:ind w:hanging="361"/>
        <w:rPr>
          <w:sz w:val="24"/>
        </w:rPr>
      </w:pPr>
      <w:r>
        <w:rPr>
          <w:sz w:val="24"/>
        </w:rPr>
        <w:t>Verify</w:t>
      </w:r>
      <w:r>
        <w:rPr>
          <w:spacing w:val="-2"/>
          <w:sz w:val="24"/>
        </w:rPr>
        <w:t xml:space="preserve"> </w:t>
      </w:r>
      <w:r>
        <w:rPr>
          <w:sz w:val="24"/>
        </w:rPr>
        <w:t>the</w:t>
      </w:r>
      <w:r>
        <w:rPr>
          <w:spacing w:val="-1"/>
          <w:sz w:val="24"/>
        </w:rPr>
        <w:t xml:space="preserve"> </w:t>
      </w:r>
      <w:r>
        <w:rPr>
          <w:spacing w:val="-2"/>
          <w:sz w:val="24"/>
        </w:rPr>
        <w:t>statistics:</w:t>
      </w:r>
    </w:p>
    <w:p w14:paraId="46615947" w14:textId="77777777" w:rsidR="00B37A37" w:rsidRDefault="00B37A37" w:rsidP="00B37A37">
      <w:pPr>
        <w:pStyle w:val="BodyText"/>
        <w:spacing w:before="11"/>
        <w:rPr>
          <w:sz w:val="23"/>
        </w:rPr>
      </w:pPr>
    </w:p>
    <w:p w14:paraId="1FAADEEC" w14:textId="77777777" w:rsidR="00B37A37" w:rsidRDefault="00B37A37" w:rsidP="00B37A37">
      <w:pPr>
        <w:pStyle w:val="BodyText"/>
        <w:spacing w:before="1" w:line="271" w:lineRule="exact"/>
        <w:ind w:left="2340"/>
        <w:rPr>
          <w:rFonts w:ascii="Courier New"/>
        </w:rPr>
      </w:pPr>
      <w:r>
        <w:rPr>
          <w:rFonts w:ascii="Courier New"/>
        </w:rPr>
        <w:t>5162-001&gt;</w:t>
      </w:r>
      <w:r>
        <w:rPr>
          <w:rFonts w:ascii="Courier New"/>
          <w:spacing w:val="-7"/>
        </w:rPr>
        <w:t xml:space="preserve"> </w:t>
      </w:r>
      <w:r>
        <w:rPr>
          <w:rFonts w:ascii="Courier New"/>
        </w:rPr>
        <w:t>show</w:t>
      </w:r>
      <w:r>
        <w:rPr>
          <w:rFonts w:ascii="Courier New"/>
          <w:spacing w:val="-5"/>
        </w:rPr>
        <w:t xml:space="preserve"> </w:t>
      </w:r>
      <w:proofErr w:type="spellStart"/>
      <w:r>
        <w:rPr>
          <w:rFonts w:ascii="Courier New"/>
        </w:rPr>
        <w:t>ettps</w:t>
      </w:r>
      <w:proofErr w:type="spellEnd"/>
      <w:r>
        <w:rPr>
          <w:rFonts w:ascii="Courier New"/>
          <w:spacing w:val="-4"/>
        </w:rPr>
        <w:t xml:space="preserve"> </w:t>
      </w:r>
      <w:proofErr w:type="spellStart"/>
      <w:r>
        <w:rPr>
          <w:rFonts w:ascii="Courier New"/>
        </w:rPr>
        <w:t>ettp</w:t>
      </w:r>
      <w:proofErr w:type="spellEnd"/>
      <w:r>
        <w:rPr>
          <w:rFonts w:ascii="Courier New"/>
          <w:spacing w:val="-5"/>
        </w:rPr>
        <w:t xml:space="preserve"> </w:t>
      </w:r>
      <w:r>
        <w:rPr>
          <w:rFonts w:ascii="Courier New"/>
        </w:rPr>
        <w:t>2</w:t>
      </w:r>
      <w:r>
        <w:rPr>
          <w:rFonts w:ascii="Courier New"/>
          <w:spacing w:val="-4"/>
        </w:rPr>
        <w:t xml:space="preserve"> </w:t>
      </w:r>
      <w:r>
        <w:rPr>
          <w:rFonts w:ascii="Courier New"/>
          <w:spacing w:val="-2"/>
        </w:rPr>
        <w:t>statis</w:t>
      </w:r>
    </w:p>
    <w:p w14:paraId="7936CD50" w14:textId="46FE6E7A" w:rsidR="00B37A37" w:rsidRDefault="00B37A37" w:rsidP="00B37A37">
      <w:pPr>
        <w:pStyle w:val="BodyText"/>
        <w:tabs>
          <w:tab w:val="left" w:pos="4788"/>
          <w:tab w:val="left" w:pos="7525"/>
        </w:tabs>
        <w:ind w:left="2340"/>
        <w:rPr>
          <w:rFonts w:ascii="Courier New"/>
        </w:rPr>
      </w:pPr>
      <w:r>
        <w:rPr>
          <w:noProof/>
        </w:rPr>
        <mc:AlternateContent>
          <mc:Choice Requires="wps">
            <w:drawing>
              <wp:anchor distT="0" distB="0" distL="114300" distR="114300" simplePos="0" relativeHeight="251659264" behindDoc="0" locked="0" layoutInCell="1" allowOverlap="1" wp14:anchorId="4E7E0652" wp14:editId="776A6054">
                <wp:simplePos x="0" y="0"/>
                <wp:positionH relativeFrom="page">
                  <wp:posOffset>1454150</wp:posOffset>
                </wp:positionH>
                <wp:positionV relativeFrom="paragraph">
                  <wp:posOffset>83820</wp:posOffset>
                </wp:positionV>
                <wp:extent cx="3448050" cy="2163445"/>
                <wp:effectExtent l="0" t="1905" r="3175" b="0"/>
                <wp:wrapNone/>
                <wp:docPr id="4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216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
                              <w:gridCol w:w="720"/>
                              <w:gridCol w:w="2952"/>
                              <w:gridCol w:w="1368"/>
                              <w:gridCol w:w="194"/>
                            </w:tblGrid>
                            <w:tr w:rsidR="00B37A37" w14:paraId="7F4954E9" w14:textId="77777777">
                              <w:trPr>
                                <w:trHeight w:val="405"/>
                              </w:trPr>
                              <w:tc>
                                <w:tcPr>
                                  <w:tcW w:w="194" w:type="dxa"/>
                                </w:tcPr>
                                <w:p w14:paraId="23F407BD" w14:textId="77777777" w:rsidR="00B37A37" w:rsidRDefault="00B37A37">
                                  <w:pPr>
                                    <w:pStyle w:val="TableParagraph"/>
                                    <w:spacing w:before="134" w:line="252" w:lineRule="exact"/>
                                    <w:ind w:left="50" w:right="-15"/>
                                    <w:jc w:val="center"/>
                                    <w:rPr>
                                      <w:sz w:val="24"/>
                                    </w:rPr>
                                  </w:pPr>
                                  <w:r>
                                    <w:rPr>
                                      <w:sz w:val="24"/>
                                    </w:rPr>
                                    <w:t>|</w:t>
                                  </w:r>
                                </w:p>
                              </w:tc>
                              <w:tc>
                                <w:tcPr>
                                  <w:tcW w:w="720" w:type="dxa"/>
                                  <w:tcBorders>
                                    <w:top w:val="dashed" w:sz="6" w:space="0" w:color="000000"/>
                                  </w:tcBorders>
                                </w:tcPr>
                                <w:p w14:paraId="63D9B4CD" w14:textId="77777777" w:rsidR="00B37A37" w:rsidRDefault="00B37A37">
                                  <w:pPr>
                                    <w:pStyle w:val="TableParagraph"/>
                                    <w:spacing w:before="134" w:line="252" w:lineRule="exact"/>
                                    <w:ind w:left="143"/>
                                    <w:rPr>
                                      <w:sz w:val="24"/>
                                    </w:rPr>
                                  </w:pPr>
                                  <w:r>
                                    <w:rPr>
                                      <w:spacing w:val="-5"/>
                                      <w:sz w:val="24"/>
                                    </w:rPr>
                                    <w:t>KEY</w:t>
                                  </w:r>
                                </w:p>
                              </w:tc>
                              <w:tc>
                                <w:tcPr>
                                  <w:tcW w:w="2952" w:type="dxa"/>
                                  <w:tcBorders>
                                    <w:top w:val="dashed" w:sz="6" w:space="0" w:color="000000"/>
                                  </w:tcBorders>
                                </w:tcPr>
                                <w:p w14:paraId="31F9FFD4" w14:textId="77777777" w:rsidR="00B37A37" w:rsidRDefault="00B37A37">
                                  <w:pPr>
                                    <w:pStyle w:val="TableParagraph"/>
                                    <w:spacing w:before="134" w:line="252" w:lineRule="exact"/>
                                    <w:ind w:right="70"/>
                                    <w:jc w:val="right"/>
                                    <w:rPr>
                                      <w:sz w:val="24"/>
                                    </w:rPr>
                                  </w:pPr>
                                  <w:r>
                                    <w:rPr>
                                      <w:sz w:val="24"/>
                                    </w:rPr>
                                    <w:t>|</w:t>
                                  </w:r>
                                </w:p>
                              </w:tc>
                              <w:tc>
                                <w:tcPr>
                                  <w:tcW w:w="1368" w:type="dxa"/>
                                  <w:tcBorders>
                                    <w:top w:val="dashed" w:sz="6" w:space="0" w:color="000000"/>
                                  </w:tcBorders>
                                </w:tcPr>
                                <w:p w14:paraId="5ED83C4F" w14:textId="77777777" w:rsidR="00B37A37" w:rsidRDefault="00B37A37">
                                  <w:pPr>
                                    <w:pStyle w:val="TableParagraph"/>
                                    <w:spacing w:before="134" w:line="252" w:lineRule="exact"/>
                                    <w:ind w:left="71"/>
                                    <w:rPr>
                                      <w:sz w:val="24"/>
                                    </w:rPr>
                                  </w:pPr>
                                  <w:r>
                                    <w:rPr>
                                      <w:spacing w:val="-2"/>
                                      <w:sz w:val="24"/>
                                    </w:rPr>
                                    <w:t>VALUE</w:t>
                                  </w:r>
                                </w:p>
                              </w:tc>
                              <w:tc>
                                <w:tcPr>
                                  <w:tcW w:w="194" w:type="dxa"/>
                                </w:tcPr>
                                <w:p w14:paraId="288E89CD" w14:textId="77777777" w:rsidR="00B37A37" w:rsidRDefault="00B37A37">
                                  <w:pPr>
                                    <w:pStyle w:val="TableParagraph"/>
                                    <w:spacing w:before="134" w:line="252" w:lineRule="exact"/>
                                    <w:ind w:left="-1" w:right="48"/>
                                    <w:jc w:val="center"/>
                                    <w:rPr>
                                      <w:sz w:val="24"/>
                                    </w:rPr>
                                  </w:pPr>
                                  <w:r>
                                    <w:rPr>
                                      <w:sz w:val="24"/>
                                    </w:rPr>
                                    <w:t>|</w:t>
                                  </w:r>
                                </w:p>
                              </w:tc>
                            </w:tr>
                            <w:tr w:rsidR="00B37A37" w14:paraId="782A18B9" w14:textId="77777777">
                              <w:trPr>
                                <w:trHeight w:val="271"/>
                              </w:trPr>
                              <w:tc>
                                <w:tcPr>
                                  <w:tcW w:w="194" w:type="dxa"/>
                                </w:tcPr>
                                <w:p w14:paraId="3B4B6DE0" w14:textId="77777777" w:rsidR="00B37A37" w:rsidRDefault="00B37A37">
                                  <w:pPr>
                                    <w:pStyle w:val="TableParagraph"/>
                                    <w:spacing w:line="251" w:lineRule="exact"/>
                                    <w:ind w:left="50" w:right="-15"/>
                                    <w:jc w:val="center"/>
                                    <w:rPr>
                                      <w:sz w:val="24"/>
                                    </w:rPr>
                                  </w:pPr>
                                  <w:r>
                                    <w:rPr>
                                      <w:sz w:val="24"/>
                                    </w:rPr>
                                    <w:t>+</w:t>
                                  </w:r>
                                </w:p>
                              </w:tc>
                              <w:tc>
                                <w:tcPr>
                                  <w:tcW w:w="720" w:type="dxa"/>
                                </w:tcPr>
                                <w:p w14:paraId="57C2EE55" w14:textId="77777777" w:rsidR="00B37A37" w:rsidRDefault="00B37A37">
                                  <w:pPr>
                                    <w:pStyle w:val="TableParagraph"/>
                                    <w:rPr>
                                      <w:rFonts w:ascii="Times New Roman"/>
                                      <w:sz w:val="20"/>
                                    </w:rPr>
                                  </w:pPr>
                                </w:p>
                              </w:tc>
                              <w:tc>
                                <w:tcPr>
                                  <w:tcW w:w="2952" w:type="dxa"/>
                                </w:tcPr>
                                <w:p w14:paraId="6C3E296A" w14:textId="77777777" w:rsidR="00B37A37" w:rsidRDefault="00B37A37">
                                  <w:pPr>
                                    <w:pStyle w:val="TableParagraph"/>
                                    <w:spacing w:line="251" w:lineRule="exact"/>
                                    <w:ind w:right="69"/>
                                    <w:jc w:val="right"/>
                                    <w:rPr>
                                      <w:sz w:val="24"/>
                                    </w:rPr>
                                  </w:pPr>
                                  <w:r>
                                    <w:rPr>
                                      <w:sz w:val="24"/>
                                    </w:rPr>
                                    <w:t>+</w:t>
                                  </w:r>
                                </w:p>
                              </w:tc>
                              <w:tc>
                                <w:tcPr>
                                  <w:tcW w:w="1368" w:type="dxa"/>
                                </w:tcPr>
                                <w:p w14:paraId="27C7AEFC" w14:textId="77777777" w:rsidR="00B37A37" w:rsidRDefault="00B37A37">
                                  <w:pPr>
                                    <w:pStyle w:val="TableParagraph"/>
                                    <w:rPr>
                                      <w:rFonts w:ascii="Times New Roman"/>
                                      <w:sz w:val="20"/>
                                    </w:rPr>
                                  </w:pPr>
                                </w:p>
                              </w:tc>
                              <w:tc>
                                <w:tcPr>
                                  <w:tcW w:w="194" w:type="dxa"/>
                                </w:tcPr>
                                <w:p w14:paraId="3290CD8B" w14:textId="77777777" w:rsidR="00B37A37" w:rsidRDefault="00B37A37">
                                  <w:pPr>
                                    <w:pStyle w:val="TableParagraph"/>
                                    <w:spacing w:line="251" w:lineRule="exact"/>
                                    <w:ind w:right="45"/>
                                    <w:jc w:val="center"/>
                                    <w:rPr>
                                      <w:sz w:val="24"/>
                                    </w:rPr>
                                  </w:pPr>
                                  <w:r>
                                    <w:rPr>
                                      <w:sz w:val="24"/>
                                    </w:rPr>
                                    <w:t>+</w:t>
                                  </w:r>
                                </w:p>
                              </w:tc>
                            </w:tr>
                            <w:tr w:rsidR="00B37A37" w14:paraId="23D83554" w14:textId="77777777">
                              <w:trPr>
                                <w:trHeight w:val="271"/>
                              </w:trPr>
                              <w:tc>
                                <w:tcPr>
                                  <w:tcW w:w="194" w:type="dxa"/>
                                </w:tcPr>
                                <w:p w14:paraId="02035923" w14:textId="77777777" w:rsidR="00B37A37" w:rsidRDefault="00B37A37">
                                  <w:pPr>
                                    <w:pStyle w:val="TableParagraph"/>
                                    <w:spacing w:line="251" w:lineRule="exact"/>
                                    <w:ind w:left="50" w:right="-15"/>
                                    <w:jc w:val="center"/>
                                    <w:rPr>
                                      <w:sz w:val="24"/>
                                    </w:rPr>
                                  </w:pPr>
                                  <w:r>
                                    <w:rPr>
                                      <w:sz w:val="24"/>
                                    </w:rPr>
                                    <w:t>|</w:t>
                                  </w:r>
                                </w:p>
                              </w:tc>
                              <w:tc>
                                <w:tcPr>
                                  <w:tcW w:w="720" w:type="dxa"/>
                                </w:tcPr>
                                <w:p w14:paraId="557F44CB" w14:textId="77777777" w:rsidR="00B37A37" w:rsidRDefault="00B37A37">
                                  <w:pPr>
                                    <w:pStyle w:val="TableParagraph"/>
                                    <w:spacing w:line="251" w:lineRule="exact"/>
                                    <w:ind w:left="143"/>
                                    <w:rPr>
                                      <w:sz w:val="24"/>
                                    </w:rPr>
                                  </w:pPr>
                                  <w:r>
                                    <w:rPr>
                                      <w:spacing w:val="-4"/>
                                      <w:sz w:val="24"/>
                                    </w:rPr>
                                    <w:t>Name</w:t>
                                  </w:r>
                                </w:p>
                              </w:tc>
                              <w:tc>
                                <w:tcPr>
                                  <w:tcW w:w="2952" w:type="dxa"/>
                                </w:tcPr>
                                <w:p w14:paraId="0E7EF89E" w14:textId="77777777" w:rsidR="00B37A37" w:rsidRDefault="00B37A37">
                                  <w:pPr>
                                    <w:pStyle w:val="TableParagraph"/>
                                    <w:spacing w:line="251" w:lineRule="exact"/>
                                    <w:ind w:right="70"/>
                                    <w:jc w:val="right"/>
                                    <w:rPr>
                                      <w:sz w:val="24"/>
                                    </w:rPr>
                                  </w:pPr>
                                  <w:r>
                                    <w:rPr>
                                      <w:sz w:val="24"/>
                                    </w:rPr>
                                    <w:t>|</w:t>
                                  </w:r>
                                </w:p>
                              </w:tc>
                              <w:tc>
                                <w:tcPr>
                                  <w:tcW w:w="1368" w:type="dxa"/>
                                </w:tcPr>
                                <w:p w14:paraId="381479D9" w14:textId="77777777" w:rsidR="00B37A37" w:rsidRDefault="00B37A37">
                                  <w:pPr>
                                    <w:pStyle w:val="TableParagraph"/>
                                    <w:spacing w:line="251" w:lineRule="exact"/>
                                    <w:ind w:left="71"/>
                                    <w:rPr>
                                      <w:sz w:val="24"/>
                                    </w:rPr>
                                  </w:pPr>
                                  <w:r>
                                    <w:rPr>
                                      <w:sz w:val="24"/>
                                    </w:rPr>
                                    <w:t>2</w:t>
                                  </w:r>
                                </w:p>
                              </w:tc>
                              <w:tc>
                                <w:tcPr>
                                  <w:tcW w:w="194" w:type="dxa"/>
                                </w:tcPr>
                                <w:p w14:paraId="0493595F" w14:textId="77777777" w:rsidR="00B37A37" w:rsidRDefault="00B37A37">
                                  <w:pPr>
                                    <w:pStyle w:val="TableParagraph"/>
                                    <w:spacing w:line="251" w:lineRule="exact"/>
                                    <w:ind w:left="-1" w:right="48"/>
                                    <w:jc w:val="center"/>
                                    <w:rPr>
                                      <w:sz w:val="24"/>
                                    </w:rPr>
                                  </w:pPr>
                                  <w:r>
                                    <w:rPr>
                                      <w:sz w:val="24"/>
                                    </w:rPr>
                                    <w:t>|</w:t>
                                  </w:r>
                                </w:p>
                              </w:tc>
                            </w:tr>
                            <w:tr w:rsidR="00B37A37" w14:paraId="5B7F74AB" w14:textId="77777777">
                              <w:trPr>
                                <w:trHeight w:val="272"/>
                              </w:trPr>
                              <w:tc>
                                <w:tcPr>
                                  <w:tcW w:w="194" w:type="dxa"/>
                                </w:tcPr>
                                <w:p w14:paraId="3882AA9D" w14:textId="77777777" w:rsidR="00B37A37" w:rsidRDefault="00B37A37">
                                  <w:pPr>
                                    <w:pStyle w:val="TableParagraph"/>
                                    <w:spacing w:line="253" w:lineRule="exact"/>
                                    <w:ind w:left="50" w:right="-15"/>
                                    <w:jc w:val="center"/>
                                    <w:rPr>
                                      <w:sz w:val="24"/>
                                    </w:rPr>
                                  </w:pPr>
                                  <w:r>
                                    <w:rPr>
                                      <w:sz w:val="24"/>
                                    </w:rPr>
                                    <w:t>|</w:t>
                                  </w:r>
                                </w:p>
                              </w:tc>
                              <w:tc>
                                <w:tcPr>
                                  <w:tcW w:w="720" w:type="dxa"/>
                                </w:tcPr>
                                <w:p w14:paraId="07D80D60" w14:textId="77777777" w:rsidR="00B37A37" w:rsidRDefault="00B37A37">
                                  <w:pPr>
                                    <w:pStyle w:val="TableParagraph"/>
                                    <w:rPr>
                                      <w:rFonts w:ascii="Times New Roman"/>
                                      <w:sz w:val="20"/>
                                    </w:rPr>
                                  </w:pPr>
                                </w:p>
                              </w:tc>
                              <w:tc>
                                <w:tcPr>
                                  <w:tcW w:w="2952" w:type="dxa"/>
                                </w:tcPr>
                                <w:p w14:paraId="0685C22B" w14:textId="77777777" w:rsidR="00B37A37" w:rsidRDefault="00B37A37">
                                  <w:pPr>
                                    <w:pStyle w:val="TableParagraph"/>
                                    <w:spacing w:line="253" w:lineRule="exact"/>
                                    <w:ind w:right="71"/>
                                    <w:jc w:val="right"/>
                                    <w:rPr>
                                      <w:sz w:val="24"/>
                                    </w:rPr>
                                  </w:pPr>
                                  <w:r>
                                    <w:rPr>
                                      <w:sz w:val="24"/>
                                    </w:rPr>
                                    <w:t>|</w:t>
                                  </w:r>
                                </w:p>
                              </w:tc>
                              <w:tc>
                                <w:tcPr>
                                  <w:tcW w:w="1368" w:type="dxa"/>
                                </w:tcPr>
                                <w:p w14:paraId="54769821" w14:textId="77777777" w:rsidR="00B37A37" w:rsidRDefault="00B37A37">
                                  <w:pPr>
                                    <w:pStyle w:val="TableParagraph"/>
                                    <w:rPr>
                                      <w:rFonts w:ascii="Times New Roman"/>
                                      <w:sz w:val="20"/>
                                    </w:rPr>
                                  </w:pPr>
                                </w:p>
                              </w:tc>
                              <w:tc>
                                <w:tcPr>
                                  <w:tcW w:w="194" w:type="dxa"/>
                                </w:tcPr>
                                <w:p w14:paraId="64B6FFC7" w14:textId="77777777" w:rsidR="00B37A37" w:rsidRDefault="00B37A37">
                                  <w:pPr>
                                    <w:pStyle w:val="TableParagraph"/>
                                    <w:spacing w:line="253" w:lineRule="exact"/>
                                    <w:ind w:left="-1" w:right="48"/>
                                    <w:jc w:val="center"/>
                                    <w:rPr>
                                      <w:sz w:val="24"/>
                                    </w:rPr>
                                  </w:pPr>
                                  <w:r>
                                    <w:rPr>
                                      <w:sz w:val="24"/>
                                    </w:rPr>
                                    <w:t>|</w:t>
                                  </w:r>
                                </w:p>
                              </w:tc>
                            </w:tr>
                            <w:tr w:rsidR="00B37A37" w14:paraId="1FD36FF3" w14:textId="77777777">
                              <w:trPr>
                                <w:trHeight w:val="272"/>
                              </w:trPr>
                              <w:tc>
                                <w:tcPr>
                                  <w:tcW w:w="194" w:type="dxa"/>
                                </w:tcPr>
                                <w:p w14:paraId="43ABBC3B"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2E6103CB" w14:textId="77777777" w:rsidR="00B37A37" w:rsidRDefault="00B37A37">
                                  <w:pPr>
                                    <w:pStyle w:val="TableParagraph"/>
                                    <w:rPr>
                                      <w:rFonts w:ascii="Times New Roman"/>
                                      <w:sz w:val="20"/>
                                    </w:rPr>
                                  </w:pPr>
                                </w:p>
                              </w:tc>
                              <w:tc>
                                <w:tcPr>
                                  <w:tcW w:w="2952" w:type="dxa"/>
                                </w:tcPr>
                                <w:p w14:paraId="5ADB4CD9" w14:textId="77777777" w:rsidR="00B37A37" w:rsidRDefault="00B37A37">
                                  <w:pPr>
                                    <w:pStyle w:val="TableParagraph"/>
                                    <w:tabs>
                                      <w:tab w:val="left" w:pos="2735"/>
                                    </w:tabs>
                                    <w:spacing w:before="1" w:line="252" w:lineRule="exact"/>
                                    <w:ind w:left="-1" w:right="70"/>
                                    <w:jc w:val="right"/>
                                    <w:rPr>
                                      <w:sz w:val="24"/>
                                    </w:rPr>
                                  </w:pPr>
                                  <w:r>
                                    <w:rPr>
                                      <w:sz w:val="24"/>
                                    </w:rPr>
                                    <w:t>In</w:t>
                                  </w:r>
                                  <w:r>
                                    <w:rPr>
                                      <w:spacing w:val="-2"/>
                                      <w:sz w:val="24"/>
                                    </w:rPr>
                                    <w:t xml:space="preserve"> Bytes</w:t>
                                  </w:r>
                                  <w:r>
                                    <w:rPr>
                                      <w:sz w:val="24"/>
                                    </w:rPr>
                                    <w:tab/>
                                  </w:r>
                                  <w:r>
                                    <w:rPr>
                                      <w:spacing w:val="-10"/>
                                      <w:sz w:val="24"/>
                                    </w:rPr>
                                    <w:t>|</w:t>
                                  </w:r>
                                </w:p>
                              </w:tc>
                              <w:tc>
                                <w:tcPr>
                                  <w:tcW w:w="1368" w:type="dxa"/>
                                </w:tcPr>
                                <w:p w14:paraId="2A201353" w14:textId="77777777" w:rsidR="00B37A37" w:rsidRDefault="00B37A37">
                                  <w:pPr>
                                    <w:pStyle w:val="TableParagraph"/>
                                    <w:spacing w:before="1" w:line="252" w:lineRule="exact"/>
                                    <w:ind w:left="71"/>
                                    <w:rPr>
                                      <w:sz w:val="24"/>
                                    </w:rPr>
                                  </w:pPr>
                                  <w:r>
                                    <w:rPr>
                                      <w:sz w:val="24"/>
                                    </w:rPr>
                                    <w:t>0</w:t>
                                  </w:r>
                                </w:p>
                              </w:tc>
                              <w:tc>
                                <w:tcPr>
                                  <w:tcW w:w="194" w:type="dxa"/>
                                </w:tcPr>
                                <w:p w14:paraId="2B921F9C" w14:textId="77777777" w:rsidR="00B37A37" w:rsidRDefault="00B37A37">
                                  <w:pPr>
                                    <w:pStyle w:val="TableParagraph"/>
                                    <w:spacing w:before="1" w:line="252" w:lineRule="exact"/>
                                    <w:ind w:left="-1" w:right="48"/>
                                    <w:jc w:val="center"/>
                                    <w:rPr>
                                      <w:sz w:val="24"/>
                                    </w:rPr>
                                  </w:pPr>
                                  <w:r>
                                    <w:rPr>
                                      <w:sz w:val="24"/>
                                    </w:rPr>
                                    <w:t>|</w:t>
                                  </w:r>
                                </w:p>
                              </w:tc>
                            </w:tr>
                            <w:tr w:rsidR="00B37A37" w14:paraId="30DD9DD3" w14:textId="77777777">
                              <w:trPr>
                                <w:trHeight w:val="271"/>
                              </w:trPr>
                              <w:tc>
                                <w:tcPr>
                                  <w:tcW w:w="194" w:type="dxa"/>
                                </w:tcPr>
                                <w:p w14:paraId="0D7A93AC" w14:textId="77777777" w:rsidR="00B37A37" w:rsidRDefault="00B37A37">
                                  <w:pPr>
                                    <w:pStyle w:val="TableParagraph"/>
                                    <w:spacing w:line="251" w:lineRule="exact"/>
                                    <w:ind w:left="50" w:right="-15"/>
                                    <w:jc w:val="center"/>
                                    <w:rPr>
                                      <w:sz w:val="24"/>
                                    </w:rPr>
                                  </w:pPr>
                                  <w:r>
                                    <w:rPr>
                                      <w:sz w:val="24"/>
                                    </w:rPr>
                                    <w:t>|</w:t>
                                  </w:r>
                                </w:p>
                              </w:tc>
                              <w:tc>
                                <w:tcPr>
                                  <w:tcW w:w="720" w:type="dxa"/>
                                </w:tcPr>
                                <w:p w14:paraId="327FF185" w14:textId="77777777" w:rsidR="00B37A37" w:rsidRDefault="00B37A37">
                                  <w:pPr>
                                    <w:pStyle w:val="TableParagraph"/>
                                    <w:rPr>
                                      <w:rFonts w:ascii="Times New Roman"/>
                                      <w:sz w:val="20"/>
                                    </w:rPr>
                                  </w:pPr>
                                </w:p>
                              </w:tc>
                              <w:tc>
                                <w:tcPr>
                                  <w:tcW w:w="2952" w:type="dxa"/>
                                </w:tcPr>
                                <w:p w14:paraId="71615275" w14:textId="77777777" w:rsidR="00B37A37" w:rsidRDefault="00B37A37">
                                  <w:pPr>
                                    <w:pStyle w:val="TableParagraph"/>
                                    <w:spacing w:line="251" w:lineRule="exact"/>
                                    <w:ind w:left="-1" w:right="70"/>
                                    <w:jc w:val="right"/>
                                    <w:rPr>
                                      <w:sz w:val="24"/>
                                    </w:rPr>
                                  </w:pPr>
                                  <w:r>
                                    <w:rPr>
                                      <w:sz w:val="24"/>
                                    </w:rPr>
                                    <w:t>In</w:t>
                                  </w:r>
                                  <w:r>
                                    <w:rPr>
                                      <w:spacing w:val="-6"/>
                                      <w:sz w:val="24"/>
                                    </w:rPr>
                                    <w:t xml:space="preserve"> </w:t>
                                  </w:r>
                                  <w:r>
                                    <w:rPr>
                                      <w:sz w:val="24"/>
                                    </w:rPr>
                                    <w:t>Unicast</w:t>
                                  </w:r>
                                  <w:r>
                                    <w:rPr>
                                      <w:spacing w:val="-5"/>
                                      <w:sz w:val="24"/>
                                    </w:rPr>
                                    <w:t xml:space="preserve"> </w:t>
                                  </w:r>
                                  <w:r>
                                    <w:rPr>
                                      <w:sz w:val="24"/>
                                    </w:rPr>
                                    <w:t>Packets</w:t>
                                  </w:r>
                                  <w:r>
                                    <w:rPr>
                                      <w:spacing w:val="-5"/>
                                      <w:sz w:val="24"/>
                                    </w:rPr>
                                    <w:t xml:space="preserve"> </w:t>
                                  </w:r>
                                  <w:r>
                                    <w:rPr>
                                      <w:spacing w:val="-10"/>
                                      <w:sz w:val="24"/>
                                    </w:rPr>
                                    <w:t>|</w:t>
                                  </w:r>
                                </w:p>
                              </w:tc>
                              <w:tc>
                                <w:tcPr>
                                  <w:tcW w:w="1368" w:type="dxa"/>
                                </w:tcPr>
                                <w:p w14:paraId="3DA535DC" w14:textId="77777777" w:rsidR="00B37A37" w:rsidRDefault="00B37A37">
                                  <w:pPr>
                                    <w:pStyle w:val="TableParagraph"/>
                                    <w:spacing w:line="251" w:lineRule="exact"/>
                                    <w:ind w:left="71"/>
                                    <w:rPr>
                                      <w:sz w:val="24"/>
                                    </w:rPr>
                                  </w:pPr>
                                  <w:r>
                                    <w:rPr>
                                      <w:sz w:val="24"/>
                                    </w:rPr>
                                    <w:t>0</w:t>
                                  </w:r>
                                </w:p>
                              </w:tc>
                              <w:tc>
                                <w:tcPr>
                                  <w:tcW w:w="194" w:type="dxa"/>
                                </w:tcPr>
                                <w:p w14:paraId="06100D5F" w14:textId="77777777" w:rsidR="00B37A37" w:rsidRDefault="00B37A37">
                                  <w:pPr>
                                    <w:pStyle w:val="TableParagraph"/>
                                    <w:spacing w:line="251" w:lineRule="exact"/>
                                    <w:ind w:left="-1" w:right="48"/>
                                    <w:jc w:val="center"/>
                                    <w:rPr>
                                      <w:sz w:val="24"/>
                                    </w:rPr>
                                  </w:pPr>
                                  <w:r>
                                    <w:rPr>
                                      <w:sz w:val="24"/>
                                    </w:rPr>
                                    <w:t>|</w:t>
                                  </w:r>
                                </w:p>
                              </w:tc>
                            </w:tr>
                            <w:tr w:rsidR="00B37A37" w14:paraId="4F2341F0" w14:textId="77777777">
                              <w:trPr>
                                <w:trHeight w:val="271"/>
                              </w:trPr>
                              <w:tc>
                                <w:tcPr>
                                  <w:tcW w:w="194" w:type="dxa"/>
                                </w:tcPr>
                                <w:p w14:paraId="40FC76DA" w14:textId="77777777" w:rsidR="00B37A37" w:rsidRDefault="00B37A37">
                                  <w:pPr>
                                    <w:pStyle w:val="TableParagraph"/>
                                    <w:spacing w:line="251" w:lineRule="exact"/>
                                    <w:ind w:left="50" w:right="-15"/>
                                    <w:jc w:val="center"/>
                                    <w:rPr>
                                      <w:sz w:val="24"/>
                                    </w:rPr>
                                  </w:pPr>
                                  <w:r>
                                    <w:rPr>
                                      <w:sz w:val="24"/>
                                    </w:rPr>
                                    <w:t>|</w:t>
                                  </w:r>
                                </w:p>
                              </w:tc>
                              <w:tc>
                                <w:tcPr>
                                  <w:tcW w:w="720" w:type="dxa"/>
                                </w:tcPr>
                                <w:p w14:paraId="306862D0" w14:textId="77777777" w:rsidR="00B37A37" w:rsidRDefault="00B37A37">
                                  <w:pPr>
                                    <w:pStyle w:val="TableParagraph"/>
                                    <w:rPr>
                                      <w:rFonts w:ascii="Times New Roman"/>
                                      <w:sz w:val="20"/>
                                    </w:rPr>
                                  </w:pPr>
                                </w:p>
                              </w:tc>
                              <w:tc>
                                <w:tcPr>
                                  <w:tcW w:w="2952" w:type="dxa"/>
                                </w:tcPr>
                                <w:p w14:paraId="2FA38255" w14:textId="77777777" w:rsidR="00B37A37" w:rsidRDefault="00B37A37">
                                  <w:pPr>
                                    <w:pStyle w:val="TableParagraph"/>
                                    <w:tabs>
                                      <w:tab w:val="left" w:pos="2735"/>
                                    </w:tabs>
                                    <w:spacing w:line="251" w:lineRule="exact"/>
                                    <w:ind w:left="-1" w:right="70"/>
                                    <w:jc w:val="right"/>
                                    <w:rPr>
                                      <w:sz w:val="24"/>
                                    </w:rPr>
                                  </w:pPr>
                                  <w:r>
                                    <w:rPr>
                                      <w:sz w:val="24"/>
                                    </w:rPr>
                                    <w:t>In</w:t>
                                  </w:r>
                                  <w:r>
                                    <w:rPr>
                                      <w:spacing w:val="-2"/>
                                      <w:sz w:val="24"/>
                                    </w:rPr>
                                    <w:t xml:space="preserve"> Errors</w:t>
                                  </w:r>
                                  <w:r>
                                    <w:rPr>
                                      <w:sz w:val="24"/>
                                    </w:rPr>
                                    <w:tab/>
                                  </w:r>
                                  <w:r>
                                    <w:rPr>
                                      <w:spacing w:val="-10"/>
                                      <w:sz w:val="24"/>
                                    </w:rPr>
                                    <w:t>|</w:t>
                                  </w:r>
                                </w:p>
                              </w:tc>
                              <w:tc>
                                <w:tcPr>
                                  <w:tcW w:w="1368" w:type="dxa"/>
                                </w:tcPr>
                                <w:p w14:paraId="2ECBB645" w14:textId="77777777" w:rsidR="00B37A37" w:rsidRDefault="00B37A37">
                                  <w:pPr>
                                    <w:pStyle w:val="TableParagraph"/>
                                    <w:spacing w:line="251" w:lineRule="exact"/>
                                    <w:ind w:left="71"/>
                                    <w:rPr>
                                      <w:sz w:val="24"/>
                                    </w:rPr>
                                  </w:pPr>
                                  <w:r>
                                    <w:rPr>
                                      <w:sz w:val="24"/>
                                    </w:rPr>
                                    <w:t>0</w:t>
                                  </w:r>
                                </w:p>
                              </w:tc>
                              <w:tc>
                                <w:tcPr>
                                  <w:tcW w:w="194" w:type="dxa"/>
                                </w:tcPr>
                                <w:p w14:paraId="581C422B" w14:textId="77777777" w:rsidR="00B37A37" w:rsidRDefault="00B37A37">
                                  <w:pPr>
                                    <w:pStyle w:val="TableParagraph"/>
                                    <w:spacing w:line="251" w:lineRule="exact"/>
                                    <w:ind w:left="-1" w:right="48"/>
                                    <w:jc w:val="center"/>
                                    <w:rPr>
                                      <w:sz w:val="24"/>
                                    </w:rPr>
                                  </w:pPr>
                                  <w:r>
                                    <w:rPr>
                                      <w:sz w:val="24"/>
                                    </w:rPr>
                                    <w:t>|</w:t>
                                  </w:r>
                                </w:p>
                              </w:tc>
                            </w:tr>
                            <w:tr w:rsidR="00B37A37" w14:paraId="14336983" w14:textId="77777777">
                              <w:trPr>
                                <w:trHeight w:val="272"/>
                              </w:trPr>
                              <w:tc>
                                <w:tcPr>
                                  <w:tcW w:w="194" w:type="dxa"/>
                                </w:tcPr>
                                <w:p w14:paraId="16A5779F" w14:textId="77777777" w:rsidR="00B37A37" w:rsidRDefault="00B37A37">
                                  <w:pPr>
                                    <w:pStyle w:val="TableParagraph"/>
                                    <w:spacing w:line="252" w:lineRule="exact"/>
                                    <w:ind w:left="50" w:right="-15"/>
                                    <w:jc w:val="center"/>
                                    <w:rPr>
                                      <w:sz w:val="24"/>
                                    </w:rPr>
                                  </w:pPr>
                                  <w:r>
                                    <w:rPr>
                                      <w:sz w:val="24"/>
                                    </w:rPr>
                                    <w:t>|</w:t>
                                  </w:r>
                                </w:p>
                              </w:tc>
                              <w:tc>
                                <w:tcPr>
                                  <w:tcW w:w="720" w:type="dxa"/>
                                </w:tcPr>
                                <w:p w14:paraId="64EAC3A9" w14:textId="77777777" w:rsidR="00B37A37" w:rsidRDefault="00B37A37">
                                  <w:pPr>
                                    <w:pStyle w:val="TableParagraph"/>
                                    <w:rPr>
                                      <w:rFonts w:ascii="Times New Roman"/>
                                      <w:sz w:val="20"/>
                                    </w:rPr>
                                  </w:pPr>
                                </w:p>
                              </w:tc>
                              <w:tc>
                                <w:tcPr>
                                  <w:tcW w:w="2952" w:type="dxa"/>
                                </w:tcPr>
                                <w:p w14:paraId="1D610D61" w14:textId="77777777" w:rsidR="00B37A37" w:rsidRDefault="00B37A37">
                                  <w:pPr>
                                    <w:pStyle w:val="TableParagraph"/>
                                    <w:tabs>
                                      <w:tab w:val="left" w:pos="2735"/>
                                    </w:tabs>
                                    <w:spacing w:line="252" w:lineRule="exact"/>
                                    <w:ind w:left="-1" w:right="70"/>
                                    <w:jc w:val="right"/>
                                    <w:rPr>
                                      <w:sz w:val="24"/>
                                    </w:rPr>
                                  </w:pPr>
                                  <w:r>
                                    <w:rPr>
                                      <w:sz w:val="24"/>
                                    </w:rPr>
                                    <w:t>Out</w:t>
                                  </w:r>
                                  <w:r>
                                    <w:rPr>
                                      <w:spacing w:val="-5"/>
                                      <w:sz w:val="24"/>
                                    </w:rPr>
                                    <w:t xml:space="preserve"> </w:t>
                                  </w:r>
                                  <w:r>
                                    <w:rPr>
                                      <w:sz w:val="24"/>
                                    </w:rPr>
                                    <w:t>Unicast</w:t>
                                  </w:r>
                                  <w:r>
                                    <w:rPr>
                                      <w:spacing w:val="-5"/>
                                      <w:sz w:val="24"/>
                                    </w:rPr>
                                    <w:t xml:space="preserve"> </w:t>
                                  </w:r>
                                  <w:r>
                                    <w:rPr>
                                      <w:spacing w:val="-4"/>
                                      <w:sz w:val="24"/>
                                    </w:rPr>
                                    <w:t>Pkts</w:t>
                                  </w:r>
                                  <w:r>
                                    <w:rPr>
                                      <w:sz w:val="24"/>
                                    </w:rPr>
                                    <w:tab/>
                                  </w:r>
                                  <w:r>
                                    <w:rPr>
                                      <w:spacing w:val="-10"/>
                                      <w:sz w:val="24"/>
                                    </w:rPr>
                                    <w:t>|</w:t>
                                  </w:r>
                                </w:p>
                              </w:tc>
                              <w:tc>
                                <w:tcPr>
                                  <w:tcW w:w="1368" w:type="dxa"/>
                                </w:tcPr>
                                <w:p w14:paraId="2F4AF3B1" w14:textId="77777777" w:rsidR="00B37A37" w:rsidRDefault="00B37A37">
                                  <w:pPr>
                                    <w:pStyle w:val="TableParagraph"/>
                                    <w:spacing w:line="252" w:lineRule="exact"/>
                                    <w:ind w:left="71"/>
                                    <w:rPr>
                                      <w:sz w:val="24"/>
                                    </w:rPr>
                                  </w:pPr>
                                  <w:r>
                                    <w:rPr>
                                      <w:sz w:val="24"/>
                                    </w:rPr>
                                    <w:t>0</w:t>
                                  </w:r>
                                </w:p>
                              </w:tc>
                              <w:tc>
                                <w:tcPr>
                                  <w:tcW w:w="194" w:type="dxa"/>
                                </w:tcPr>
                                <w:p w14:paraId="6973A2A4" w14:textId="77777777" w:rsidR="00B37A37" w:rsidRDefault="00B37A37">
                                  <w:pPr>
                                    <w:pStyle w:val="TableParagraph"/>
                                    <w:spacing w:line="252" w:lineRule="exact"/>
                                    <w:ind w:right="45"/>
                                    <w:jc w:val="center"/>
                                    <w:rPr>
                                      <w:sz w:val="24"/>
                                    </w:rPr>
                                  </w:pPr>
                                  <w:r>
                                    <w:rPr>
                                      <w:sz w:val="24"/>
                                    </w:rPr>
                                    <w:t>|</w:t>
                                  </w:r>
                                </w:p>
                              </w:tc>
                            </w:tr>
                            <w:tr w:rsidR="00B37A37" w14:paraId="5D9AE1DD" w14:textId="77777777">
                              <w:trPr>
                                <w:trHeight w:val="272"/>
                              </w:trPr>
                              <w:tc>
                                <w:tcPr>
                                  <w:tcW w:w="194" w:type="dxa"/>
                                </w:tcPr>
                                <w:p w14:paraId="13638AB4"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6CCCD323" w14:textId="77777777" w:rsidR="00B37A37" w:rsidRDefault="00B37A37">
                                  <w:pPr>
                                    <w:pStyle w:val="TableParagraph"/>
                                    <w:rPr>
                                      <w:rFonts w:ascii="Times New Roman"/>
                                      <w:sz w:val="20"/>
                                    </w:rPr>
                                  </w:pPr>
                                </w:p>
                              </w:tc>
                              <w:tc>
                                <w:tcPr>
                                  <w:tcW w:w="2952" w:type="dxa"/>
                                </w:tcPr>
                                <w:p w14:paraId="08CCC4F4" w14:textId="77777777" w:rsidR="00B37A37" w:rsidRDefault="00B37A37">
                                  <w:pPr>
                                    <w:pStyle w:val="TableParagraph"/>
                                    <w:tabs>
                                      <w:tab w:val="left" w:pos="2735"/>
                                    </w:tabs>
                                    <w:spacing w:before="1" w:line="252" w:lineRule="exact"/>
                                    <w:ind w:left="-1" w:right="70"/>
                                    <w:jc w:val="right"/>
                                    <w:rPr>
                                      <w:sz w:val="24"/>
                                    </w:rPr>
                                  </w:pPr>
                                  <w:r>
                                    <w:rPr>
                                      <w:sz w:val="24"/>
                                    </w:rPr>
                                    <w:t>Out</w:t>
                                  </w:r>
                                  <w:r>
                                    <w:rPr>
                                      <w:spacing w:val="-3"/>
                                      <w:sz w:val="24"/>
                                    </w:rPr>
                                    <w:t xml:space="preserve"> </w:t>
                                  </w:r>
                                  <w:r>
                                    <w:rPr>
                                      <w:spacing w:val="-2"/>
                                      <w:sz w:val="24"/>
                                    </w:rPr>
                                    <w:t>Errors</w:t>
                                  </w:r>
                                  <w:r>
                                    <w:rPr>
                                      <w:sz w:val="24"/>
                                    </w:rPr>
                                    <w:tab/>
                                  </w:r>
                                  <w:r>
                                    <w:rPr>
                                      <w:spacing w:val="-10"/>
                                      <w:sz w:val="24"/>
                                    </w:rPr>
                                    <w:t>|</w:t>
                                  </w:r>
                                </w:p>
                              </w:tc>
                              <w:tc>
                                <w:tcPr>
                                  <w:tcW w:w="1368" w:type="dxa"/>
                                </w:tcPr>
                                <w:p w14:paraId="32AC7306" w14:textId="77777777" w:rsidR="00B37A37" w:rsidRDefault="00B37A37">
                                  <w:pPr>
                                    <w:pStyle w:val="TableParagraph"/>
                                    <w:spacing w:before="1" w:line="252" w:lineRule="exact"/>
                                    <w:ind w:left="71"/>
                                    <w:rPr>
                                      <w:sz w:val="24"/>
                                    </w:rPr>
                                  </w:pPr>
                                  <w:r>
                                    <w:rPr>
                                      <w:sz w:val="24"/>
                                    </w:rPr>
                                    <w:t>0</w:t>
                                  </w:r>
                                </w:p>
                              </w:tc>
                              <w:tc>
                                <w:tcPr>
                                  <w:tcW w:w="194" w:type="dxa"/>
                                </w:tcPr>
                                <w:p w14:paraId="1CC5715E" w14:textId="77777777" w:rsidR="00B37A37" w:rsidRDefault="00B37A37">
                                  <w:pPr>
                                    <w:pStyle w:val="TableParagraph"/>
                                    <w:spacing w:before="1" w:line="252" w:lineRule="exact"/>
                                    <w:ind w:left="-1" w:right="48"/>
                                    <w:jc w:val="center"/>
                                    <w:rPr>
                                      <w:sz w:val="24"/>
                                    </w:rPr>
                                  </w:pPr>
                                  <w:r>
                                    <w:rPr>
                                      <w:sz w:val="24"/>
                                    </w:rPr>
                                    <w:t>|</w:t>
                                  </w:r>
                                </w:p>
                              </w:tc>
                            </w:tr>
                            <w:tr w:rsidR="00B37A37" w14:paraId="3D9F74E9" w14:textId="77777777">
                              <w:trPr>
                                <w:trHeight w:val="271"/>
                              </w:trPr>
                              <w:tc>
                                <w:tcPr>
                                  <w:tcW w:w="194" w:type="dxa"/>
                                </w:tcPr>
                                <w:p w14:paraId="19D7B667" w14:textId="77777777" w:rsidR="00B37A37" w:rsidRDefault="00B37A37">
                                  <w:pPr>
                                    <w:pStyle w:val="TableParagraph"/>
                                    <w:spacing w:line="251" w:lineRule="exact"/>
                                    <w:ind w:left="50" w:right="-15"/>
                                    <w:jc w:val="center"/>
                                    <w:rPr>
                                      <w:sz w:val="24"/>
                                    </w:rPr>
                                  </w:pPr>
                                  <w:r>
                                    <w:rPr>
                                      <w:sz w:val="24"/>
                                    </w:rPr>
                                    <w:t>|</w:t>
                                  </w:r>
                                </w:p>
                              </w:tc>
                              <w:tc>
                                <w:tcPr>
                                  <w:tcW w:w="720" w:type="dxa"/>
                                </w:tcPr>
                                <w:p w14:paraId="037D3C1A" w14:textId="77777777" w:rsidR="00B37A37" w:rsidRDefault="00B37A37">
                                  <w:pPr>
                                    <w:pStyle w:val="TableParagraph"/>
                                    <w:rPr>
                                      <w:rFonts w:ascii="Times New Roman"/>
                                      <w:sz w:val="20"/>
                                    </w:rPr>
                                  </w:pPr>
                                </w:p>
                              </w:tc>
                              <w:tc>
                                <w:tcPr>
                                  <w:tcW w:w="2952" w:type="dxa"/>
                                </w:tcPr>
                                <w:p w14:paraId="76776B23" w14:textId="77777777" w:rsidR="00B37A37" w:rsidRDefault="00B37A37">
                                  <w:pPr>
                                    <w:pStyle w:val="TableParagraph"/>
                                    <w:tabs>
                                      <w:tab w:val="left" w:pos="2735"/>
                                    </w:tabs>
                                    <w:spacing w:line="251" w:lineRule="exact"/>
                                    <w:ind w:left="-1" w:right="70"/>
                                    <w:jc w:val="right"/>
                                    <w:rPr>
                                      <w:sz w:val="24"/>
                                    </w:rPr>
                                  </w:pPr>
                                  <w:r>
                                    <w:rPr>
                                      <w:sz w:val="24"/>
                                    </w:rPr>
                                    <w:t>In</w:t>
                                  </w:r>
                                  <w:r>
                                    <w:rPr>
                                      <w:spacing w:val="-2"/>
                                      <w:sz w:val="24"/>
                                    </w:rPr>
                                    <w:t xml:space="preserve"> </w:t>
                                  </w:r>
                                  <w:r>
                                    <w:rPr>
                                      <w:spacing w:val="-4"/>
                                      <w:sz w:val="24"/>
                                    </w:rPr>
                                    <w:t>Pkts</w:t>
                                  </w:r>
                                  <w:r>
                                    <w:rPr>
                                      <w:sz w:val="24"/>
                                    </w:rPr>
                                    <w:tab/>
                                  </w:r>
                                  <w:r>
                                    <w:rPr>
                                      <w:spacing w:val="-10"/>
                                      <w:sz w:val="24"/>
                                    </w:rPr>
                                    <w:t>|</w:t>
                                  </w:r>
                                </w:p>
                              </w:tc>
                              <w:tc>
                                <w:tcPr>
                                  <w:tcW w:w="1368" w:type="dxa"/>
                                </w:tcPr>
                                <w:p w14:paraId="5E5618AC" w14:textId="77777777" w:rsidR="00B37A37" w:rsidRDefault="00B37A37">
                                  <w:pPr>
                                    <w:pStyle w:val="TableParagraph"/>
                                    <w:spacing w:line="251" w:lineRule="exact"/>
                                    <w:ind w:left="71"/>
                                    <w:rPr>
                                      <w:sz w:val="24"/>
                                    </w:rPr>
                                  </w:pPr>
                                  <w:r>
                                    <w:rPr>
                                      <w:sz w:val="24"/>
                                    </w:rPr>
                                    <w:t>0</w:t>
                                  </w:r>
                                </w:p>
                              </w:tc>
                              <w:tc>
                                <w:tcPr>
                                  <w:tcW w:w="194" w:type="dxa"/>
                                </w:tcPr>
                                <w:p w14:paraId="27FD5B2C" w14:textId="77777777" w:rsidR="00B37A37" w:rsidRDefault="00B37A37">
                                  <w:pPr>
                                    <w:pStyle w:val="TableParagraph"/>
                                    <w:spacing w:line="251" w:lineRule="exact"/>
                                    <w:ind w:left="-1" w:right="48"/>
                                    <w:jc w:val="center"/>
                                    <w:rPr>
                                      <w:sz w:val="24"/>
                                    </w:rPr>
                                  </w:pPr>
                                  <w:r>
                                    <w:rPr>
                                      <w:sz w:val="24"/>
                                    </w:rPr>
                                    <w:t>|</w:t>
                                  </w:r>
                                </w:p>
                              </w:tc>
                            </w:tr>
                            <w:tr w:rsidR="00B37A37" w14:paraId="68CDB44A" w14:textId="77777777">
                              <w:trPr>
                                <w:trHeight w:val="272"/>
                              </w:trPr>
                              <w:tc>
                                <w:tcPr>
                                  <w:tcW w:w="194" w:type="dxa"/>
                                </w:tcPr>
                                <w:p w14:paraId="2954E4E4" w14:textId="77777777" w:rsidR="00B37A37" w:rsidRDefault="00B37A37">
                                  <w:pPr>
                                    <w:pStyle w:val="TableParagraph"/>
                                    <w:spacing w:line="252" w:lineRule="exact"/>
                                    <w:ind w:left="50" w:right="-15"/>
                                    <w:jc w:val="center"/>
                                    <w:rPr>
                                      <w:sz w:val="24"/>
                                    </w:rPr>
                                  </w:pPr>
                                  <w:r>
                                    <w:rPr>
                                      <w:sz w:val="24"/>
                                    </w:rPr>
                                    <w:t>|</w:t>
                                  </w:r>
                                </w:p>
                              </w:tc>
                              <w:tc>
                                <w:tcPr>
                                  <w:tcW w:w="720" w:type="dxa"/>
                                </w:tcPr>
                                <w:p w14:paraId="38DDB4ED" w14:textId="77777777" w:rsidR="00B37A37" w:rsidRDefault="00B37A37">
                                  <w:pPr>
                                    <w:pStyle w:val="TableParagraph"/>
                                    <w:rPr>
                                      <w:rFonts w:ascii="Times New Roman"/>
                                      <w:sz w:val="20"/>
                                    </w:rPr>
                                  </w:pPr>
                                </w:p>
                              </w:tc>
                              <w:tc>
                                <w:tcPr>
                                  <w:tcW w:w="2952" w:type="dxa"/>
                                </w:tcPr>
                                <w:p w14:paraId="2C72C77C" w14:textId="77777777" w:rsidR="00B37A37" w:rsidRDefault="00B37A37">
                                  <w:pPr>
                                    <w:pStyle w:val="TableParagraph"/>
                                    <w:tabs>
                                      <w:tab w:val="left" w:pos="2735"/>
                                    </w:tabs>
                                    <w:spacing w:line="252" w:lineRule="exact"/>
                                    <w:ind w:left="-1" w:right="70"/>
                                    <w:jc w:val="right"/>
                                    <w:rPr>
                                      <w:sz w:val="24"/>
                                    </w:rPr>
                                  </w:pPr>
                                  <w:r>
                                    <w:rPr>
                                      <w:sz w:val="24"/>
                                    </w:rPr>
                                    <w:t>Out</w:t>
                                  </w:r>
                                  <w:r>
                                    <w:rPr>
                                      <w:spacing w:val="-3"/>
                                      <w:sz w:val="24"/>
                                    </w:rPr>
                                    <w:t xml:space="preserve"> </w:t>
                                  </w:r>
                                  <w:r>
                                    <w:rPr>
                                      <w:spacing w:val="-2"/>
                                      <w:sz w:val="24"/>
                                    </w:rPr>
                                    <w:t>Bytes</w:t>
                                  </w:r>
                                  <w:r>
                                    <w:rPr>
                                      <w:sz w:val="24"/>
                                    </w:rPr>
                                    <w:tab/>
                                  </w:r>
                                  <w:r>
                                    <w:rPr>
                                      <w:spacing w:val="-10"/>
                                      <w:sz w:val="24"/>
                                    </w:rPr>
                                    <w:t>|</w:t>
                                  </w:r>
                                </w:p>
                              </w:tc>
                              <w:tc>
                                <w:tcPr>
                                  <w:tcW w:w="1368" w:type="dxa"/>
                                </w:tcPr>
                                <w:p w14:paraId="4A5B9C4A" w14:textId="77777777" w:rsidR="00B37A37" w:rsidRDefault="00B37A37">
                                  <w:pPr>
                                    <w:pStyle w:val="TableParagraph"/>
                                    <w:spacing w:line="252" w:lineRule="exact"/>
                                    <w:ind w:left="71"/>
                                    <w:rPr>
                                      <w:sz w:val="24"/>
                                    </w:rPr>
                                  </w:pPr>
                                  <w:r>
                                    <w:rPr>
                                      <w:spacing w:val="-2"/>
                                      <w:sz w:val="24"/>
                                    </w:rPr>
                                    <w:t>15834974</w:t>
                                  </w:r>
                                </w:p>
                              </w:tc>
                              <w:tc>
                                <w:tcPr>
                                  <w:tcW w:w="194" w:type="dxa"/>
                                </w:tcPr>
                                <w:p w14:paraId="37879E39" w14:textId="77777777" w:rsidR="00B37A37" w:rsidRDefault="00B37A37">
                                  <w:pPr>
                                    <w:pStyle w:val="TableParagraph"/>
                                    <w:spacing w:line="252" w:lineRule="exact"/>
                                    <w:ind w:left="-1" w:right="48"/>
                                    <w:jc w:val="center"/>
                                    <w:rPr>
                                      <w:sz w:val="24"/>
                                    </w:rPr>
                                  </w:pPr>
                                  <w:r>
                                    <w:rPr>
                                      <w:sz w:val="24"/>
                                    </w:rPr>
                                    <w:t>|</w:t>
                                  </w:r>
                                </w:p>
                              </w:tc>
                            </w:tr>
                            <w:tr w:rsidR="00B37A37" w14:paraId="0A6D0BF0" w14:textId="77777777">
                              <w:trPr>
                                <w:trHeight w:val="272"/>
                              </w:trPr>
                              <w:tc>
                                <w:tcPr>
                                  <w:tcW w:w="194" w:type="dxa"/>
                                </w:tcPr>
                                <w:p w14:paraId="368A74F1"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78B51744" w14:textId="77777777" w:rsidR="00B37A37" w:rsidRDefault="00B37A37">
                                  <w:pPr>
                                    <w:pStyle w:val="TableParagraph"/>
                                    <w:rPr>
                                      <w:rFonts w:ascii="Times New Roman"/>
                                      <w:sz w:val="20"/>
                                    </w:rPr>
                                  </w:pPr>
                                </w:p>
                              </w:tc>
                              <w:tc>
                                <w:tcPr>
                                  <w:tcW w:w="2952" w:type="dxa"/>
                                </w:tcPr>
                                <w:p w14:paraId="564A841D" w14:textId="77777777" w:rsidR="00B37A37" w:rsidRDefault="00B37A37">
                                  <w:pPr>
                                    <w:pStyle w:val="TableParagraph"/>
                                    <w:tabs>
                                      <w:tab w:val="left" w:pos="2735"/>
                                    </w:tabs>
                                    <w:spacing w:before="1" w:line="252" w:lineRule="exact"/>
                                    <w:ind w:left="-1" w:right="70"/>
                                    <w:jc w:val="right"/>
                                    <w:rPr>
                                      <w:sz w:val="24"/>
                                    </w:rPr>
                                  </w:pPr>
                                  <w:r>
                                    <w:rPr>
                                      <w:sz w:val="24"/>
                                    </w:rPr>
                                    <w:t>Out</w:t>
                                  </w:r>
                                  <w:r>
                                    <w:rPr>
                                      <w:spacing w:val="-3"/>
                                      <w:sz w:val="24"/>
                                    </w:rPr>
                                    <w:t xml:space="preserve"> </w:t>
                                  </w:r>
                                  <w:r>
                                    <w:rPr>
                                      <w:spacing w:val="-4"/>
                                      <w:sz w:val="24"/>
                                    </w:rPr>
                                    <w:t>Pkts</w:t>
                                  </w:r>
                                  <w:r>
                                    <w:rPr>
                                      <w:sz w:val="24"/>
                                    </w:rPr>
                                    <w:tab/>
                                  </w:r>
                                  <w:r>
                                    <w:rPr>
                                      <w:spacing w:val="-10"/>
                                      <w:sz w:val="24"/>
                                    </w:rPr>
                                    <w:t>|</w:t>
                                  </w:r>
                                </w:p>
                              </w:tc>
                              <w:tc>
                                <w:tcPr>
                                  <w:tcW w:w="1368" w:type="dxa"/>
                                </w:tcPr>
                                <w:p w14:paraId="03BB227B" w14:textId="77777777" w:rsidR="00B37A37" w:rsidRDefault="00B37A37">
                                  <w:pPr>
                                    <w:pStyle w:val="TableParagraph"/>
                                    <w:spacing w:before="1" w:line="252" w:lineRule="exact"/>
                                    <w:ind w:left="71"/>
                                    <w:rPr>
                                      <w:sz w:val="24"/>
                                    </w:rPr>
                                  </w:pPr>
                                  <w:r>
                                    <w:rPr>
                                      <w:spacing w:val="-2"/>
                                      <w:sz w:val="24"/>
                                    </w:rPr>
                                    <w:t>138696</w:t>
                                  </w:r>
                                </w:p>
                              </w:tc>
                              <w:tc>
                                <w:tcPr>
                                  <w:tcW w:w="194" w:type="dxa"/>
                                </w:tcPr>
                                <w:p w14:paraId="3D268946" w14:textId="77777777" w:rsidR="00B37A37" w:rsidRDefault="00B37A37">
                                  <w:pPr>
                                    <w:pStyle w:val="TableParagraph"/>
                                    <w:spacing w:before="1" w:line="252" w:lineRule="exact"/>
                                    <w:ind w:left="-1" w:right="48"/>
                                    <w:jc w:val="center"/>
                                    <w:rPr>
                                      <w:sz w:val="24"/>
                                    </w:rPr>
                                  </w:pPr>
                                  <w:r>
                                    <w:rPr>
                                      <w:sz w:val="24"/>
                                    </w:rPr>
                                    <w:t>|</w:t>
                                  </w:r>
                                </w:p>
                              </w:tc>
                            </w:tr>
                          </w:tbl>
                          <w:p w14:paraId="146FB0EF" w14:textId="77777777" w:rsidR="00B37A37" w:rsidRDefault="00B37A37" w:rsidP="00B37A3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E0652" id="_x0000_t202" coordsize="21600,21600" o:spt="202" path="m,l,21600r21600,l21600,xe">
                <v:stroke joinstyle="miter"/>
                <v:path gradientshapeok="t" o:connecttype="rect"/>
              </v:shapetype>
              <v:shape id="Text Box 10" o:spid="_x0000_s1026" type="#_x0000_t202" style="position:absolute;left:0;text-align:left;margin-left:114.5pt;margin-top:6.6pt;width:271.5pt;height:170.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
                        <w:gridCol w:w="720"/>
                        <w:gridCol w:w="2952"/>
                        <w:gridCol w:w="1368"/>
                        <w:gridCol w:w="194"/>
                      </w:tblGrid>
                      <w:tr w:rsidR="00B37A37" w14:paraId="7F4954E9" w14:textId="77777777">
                        <w:trPr>
                          <w:trHeight w:val="405"/>
                        </w:trPr>
                        <w:tc>
                          <w:tcPr>
                            <w:tcW w:w="194" w:type="dxa"/>
                          </w:tcPr>
                          <w:p w14:paraId="23F407BD" w14:textId="77777777" w:rsidR="00B37A37" w:rsidRDefault="00B37A37">
                            <w:pPr>
                              <w:pStyle w:val="TableParagraph"/>
                              <w:spacing w:before="134" w:line="252" w:lineRule="exact"/>
                              <w:ind w:left="50" w:right="-15"/>
                              <w:jc w:val="center"/>
                              <w:rPr>
                                <w:sz w:val="24"/>
                              </w:rPr>
                            </w:pPr>
                            <w:r>
                              <w:rPr>
                                <w:sz w:val="24"/>
                              </w:rPr>
                              <w:t>|</w:t>
                            </w:r>
                          </w:p>
                        </w:tc>
                        <w:tc>
                          <w:tcPr>
                            <w:tcW w:w="720" w:type="dxa"/>
                            <w:tcBorders>
                              <w:top w:val="dashed" w:sz="6" w:space="0" w:color="000000"/>
                            </w:tcBorders>
                          </w:tcPr>
                          <w:p w14:paraId="63D9B4CD" w14:textId="77777777" w:rsidR="00B37A37" w:rsidRDefault="00B37A37">
                            <w:pPr>
                              <w:pStyle w:val="TableParagraph"/>
                              <w:spacing w:before="134" w:line="252" w:lineRule="exact"/>
                              <w:ind w:left="143"/>
                              <w:rPr>
                                <w:sz w:val="24"/>
                              </w:rPr>
                            </w:pPr>
                            <w:r>
                              <w:rPr>
                                <w:spacing w:val="-5"/>
                                <w:sz w:val="24"/>
                              </w:rPr>
                              <w:t>KEY</w:t>
                            </w:r>
                          </w:p>
                        </w:tc>
                        <w:tc>
                          <w:tcPr>
                            <w:tcW w:w="2952" w:type="dxa"/>
                            <w:tcBorders>
                              <w:top w:val="dashed" w:sz="6" w:space="0" w:color="000000"/>
                            </w:tcBorders>
                          </w:tcPr>
                          <w:p w14:paraId="31F9FFD4" w14:textId="77777777" w:rsidR="00B37A37" w:rsidRDefault="00B37A37">
                            <w:pPr>
                              <w:pStyle w:val="TableParagraph"/>
                              <w:spacing w:before="134" w:line="252" w:lineRule="exact"/>
                              <w:ind w:right="70"/>
                              <w:jc w:val="right"/>
                              <w:rPr>
                                <w:sz w:val="24"/>
                              </w:rPr>
                            </w:pPr>
                            <w:r>
                              <w:rPr>
                                <w:sz w:val="24"/>
                              </w:rPr>
                              <w:t>|</w:t>
                            </w:r>
                          </w:p>
                        </w:tc>
                        <w:tc>
                          <w:tcPr>
                            <w:tcW w:w="1368" w:type="dxa"/>
                            <w:tcBorders>
                              <w:top w:val="dashed" w:sz="6" w:space="0" w:color="000000"/>
                            </w:tcBorders>
                          </w:tcPr>
                          <w:p w14:paraId="5ED83C4F" w14:textId="77777777" w:rsidR="00B37A37" w:rsidRDefault="00B37A37">
                            <w:pPr>
                              <w:pStyle w:val="TableParagraph"/>
                              <w:spacing w:before="134" w:line="252" w:lineRule="exact"/>
                              <w:ind w:left="71"/>
                              <w:rPr>
                                <w:sz w:val="24"/>
                              </w:rPr>
                            </w:pPr>
                            <w:r>
                              <w:rPr>
                                <w:spacing w:val="-2"/>
                                <w:sz w:val="24"/>
                              </w:rPr>
                              <w:t>VALUE</w:t>
                            </w:r>
                          </w:p>
                        </w:tc>
                        <w:tc>
                          <w:tcPr>
                            <w:tcW w:w="194" w:type="dxa"/>
                          </w:tcPr>
                          <w:p w14:paraId="288E89CD" w14:textId="77777777" w:rsidR="00B37A37" w:rsidRDefault="00B37A37">
                            <w:pPr>
                              <w:pStyle w:val="TableParagraph"/>
                              <w:spacing w:before="134" w:line="252" w:lineRule="exact"/>
                              <w:ind w:left="-1" w:right="48"/>
                              <w:jc w:val="center"/>
                              <w:rPr>
                                <w:sz w:val="24"/>
                              </w:rPr>
                            </w:pPr>
                            <w:r>
                              <w:rPr>
                                <w:sz w:val="24"/>
                              </w:rPr>
                              <w:t>|</w:t>
                            </w:r>
                          </w:p>
                        </w:tc>
                      </w:tr>
                      <w:tr w:rsidR="00B37A37" w14:paraId="782A18B9" w14:textId="77777777">
                        <w:trPr>
                          <w:trHeight w:val="271"/>
                        </w:trPr>
                        <w:tc>
                          <w:tcPr>
                            <w:tcW w:w="194" w:type="dxa"/>
                          </w:tcPr>
                          <w:p w14:paraId="3B4B6DE0" w14:textId="77777777" w:rsidR="00B37A37" w:rsidRDefault="00B37A37">
                            <w:pPr>
                              <w:pStyle w:val="TableParagraph"/>
                              <w:spacing w:line="251" w:lineRule="exact"/>
                              <w:ind w:left="50" w:right="-15"/>
                              <w:jc w:val="center"/>
                              <w:rPr>
                                <w:sz w:val="24"/>
                              </w:rPr>
                            </w:pPr>
                            <w:r>
                              <w:rPr>
                                <w:sz w:val="24"/>
                              </w:rPr>
                              <w:t>+</w:t>
                            </w:r>
                          </w:p>
                        </w:tc>
                        <w:tc>
                          <w:tcPr>
                            <w:tcW w:w="720" w:type="dxa"/>
                          </w:tcPr>
                          <w:p w14:paraId="57C2EE55" w14:textId="77777777" w:rsidR="00B37A37" w:rsidRDefault="00B37A37">
                            <w:pPr>
                              <w:pStyle w:val="TableParagraph"/>
                              <w:rPr>
                                <w:rFonts w:ascii="Times New Roman"/>
                                <w:sz w:val="20"/>
                              </w:rPr>
                            </w:pPr>
                          </w:p>
                        </w:tc>
                        <w:tc>
                          <w:tcPr>
                            <w:tcW w:w="2952" w:type="dxa"/>
                          </w:tcPr>
                          <w:p w14:paraId="6C3E296A" w14:textId="77777777" w:rsidR="00B37A37" w:rsidRDefault="00B37A37">
                            <w:pPr>
                              <w:pStyle w:val="TableParagraph"/>
                              <w:spacing w:line="251" w:lineRule="exact"/>
                              <w:ind w:right="69"/>
                              <w:jc w:val="right"/>
                              <w:rPr>
                                <w:sz w:val="24"/>
                              </w:rPr>
                            </w:pPr>
                            <w:r>
                              <w:rPr>
                                <w:sz w:val="24"/>
                              </w:rPr>
                              <w:t>+</w:t>
                            </w:r>
                          </w:p>
                        </w:tc>
                        <w:tc>
                          <w:tcPr>
                            <w:tcW w:w="1368" w:type="dxa"/>
                          </w:tcPr>
                          <w:p w14:paraId="27C7AEFC" w14:textId="77777777" w:rsidR="00B37A37" w:rsidRDefault="00B37A37">
                            <w:pPr>
                              <w:pStyle w:val="TableParagraph"/>
                              <w:rPr>
                                <w:rFonts w:ascii="Times New Roman"/>
                                <w:sz w:val="20"/>
                              </w:rPr>
                            </w:pPr>
                          </w:p>
                        </w:tc>
                        <w:tc>
                          <w:tcPr>
                            <w:tcW w:w="194" w:type="dxa"/>
                          </w:tcPr>
                          <w:p w14:paraId="3290CD8B" w14:textId="77777777" w:rsidR="00B37A37" w:rsidRDefault="00B37A37">
                            <w:pPr>
                              <w:pStyle w:val="TableParagraph"/>
                              <w:spacing w:line="251" w:lineRule="exact"/>
                              <w:ind w:right="45"/>
                              <w:jc w:val="center"/>
                              <w:rPr>
                                <w:sz w:val="24"/>
                              </w:rPr>
                            </w:pPr>
                            <w:r>
                              <w:rPr>
                                <w:sz w:val="24"/>
                              </w:rPr>
                              <w:t>+</w:t>
                            </w:r>
                          </w:p>
                        </w:tc>
                      </w:tr>
                      <w:tr w:rsidR="00B37A37" w14:paraId="23D83554" w14:textId="77777777">
                        <w:trPr>
                          <w:trHeight w:val="271"/>
                        </w:trPr>
                        <w:tc>
                          <w:tcPr>
                            <w:tcW w:w="194" w:type="dxa"/>
                          </w:tcPr>
                          <w:p w14:paraId="02035923" w14:textId="77777777" w:rsidR="00B37A37" w:rsidRDefault="00B37A37">
                            <w:pPr>
                              <w:pStyle w:val="TableParagraph"/>
                              <w:spacing w:line="251" w:lineRule="exact"/>
                              <w:ind w:left="50" w:right="-15"/>
                              <w:jc w:val="center"/>
                              <w:rPr>
                                <w:sz w:val="24"/>
                              </w:rPr>
                            </w:pPr>
                            <w:r>
                              <w:rPr>
                                <w:sz w:val="24"/>
                              </w:rPr>
                              <w:t>|</w:t>
                            </w:r>
                          </w:p>
                        </w:tc>
                        <w:tc>
                          <w:tcPr>
                            <w:tcW w:w="720" w:type="dxa"/>
                          </w:tcPr>
                          <w:p w14:paraId="557F44CB" w14:textId="77777777" w:rsidR="00B37A37" w:rsidRDefault="00B37A37">
                            <w:pPr>
                              <w:pStyle w:val="TableParagraph"/>
                              <w:spacing w:line="251" w:lineRule="exact"/>
                              <w:ind w:left="143"/>
                              <w:rPr>
                                <w:sz w:val="24"/>
                              </w:rPr>
                            </w:pPr>
                            <w:r>
                              <w:rPr>
                                <w:spacing w:val="-4"/>
                                <w:sz w:val="24"/>
                              </w:rPr>
                              <w:t>Name</w:t>
                            </w:r>
                          </w:p>
                        </w:tc>
                        <w:tc>
                          <w:tcPr>
                            <w:tcW w:w="2952" w:type="dxa"/>
                          </w:tcPr>
                          <w:p w14:paraId="0E7EF89E" w14:textId="77777777" w:rsidR="00B37A37" w:rsidRDefault="00B37A37">
                            <w:pPr>
                              <w:pStyle w:val="TableParagraph"/>
                              <w:spacing w:line="251" w:lineRule="exact"/>
                              <w:ind w:right="70"/>
                              <w:jc w:val="right"/>
                              <w:rPr>
                                <w:sz w:val="24"/>
                              </w:rPr>
                            </w:pPr>
                            <w:r>
                              <w:rPr>
                                <w:sz w:val="24"/>
                              </w:rPr>
                              <w:t>|</w:t>
                            </w:r>
                          </w:p>
                        </w:tc>
                        <w:tc>
                          <w:tcPr>
                            <w:tcW w:w="1368" w:type="dxa"/>
                          </w:tcPr>
                          <w:p w14:paraId="381479D9" w14:textId="77777777" w:rsidR="00B37A37" w:rsidRDefault="00B37A37">
                            <w:pPr>
                              <w:pStyle w:val="TableParagraph"/>
                              <w:spacing w:line="251" w:lineRule="exact"/>
                              <w:ind w:left="71"/>
                              <w:rPr>
                                <w:sz w:val="24"/>
                              </w:rPr>
                            </w:pPr>
                            <w:r>
                              <w:rPr>
                                <w:sz w:val="24"/>
                              </w:rPr>
                              <w:t>2</w:t>
                            </w:r>
                          </w:p>
                        </w:tc>
                        <w:tc>
                          <w:tcPr>
                            <w:tcW w:w="194" w:type="dxa"/>
                          </w:tcPr>
                          <w:p w14:paraId="0493595F" w14:textId="77777777" w:rsidR="00B37A37" w:rsidRDefault="00B37A37">
                            <w:pPr>
                              <w:pStyle w:val="TableParagraph"/>
                              <w:spacing w:line="251" w:lineRule="exact"/>
                              <w:ind w:left="-1" w:right="48"/>
                              <w:jc w:val="center"/>
                              <w:rPr>
                                <w:sz w:val="24"/>
                              </w:rPr>
                            </w:pPr>
                            <w:r>
                              <w:rPr>
                                <w:sz w:val="24"/>
                              </w:rPr>
                              <w:t>|</w:t>
                            </w:r>
                          </w:p>
                        </w:tc>
                      </w:tr>
                      <w:tr w:rsidR="00B37A37" w14:paraId="5B7F74AB" w14:textId="77777777">
                        <w:trPr>
                          <w:trHeight w:val="272"/>
                        </w:trPr>
                        <w:tc>
                          <w:tcPr>
                            <w:tcW w:w="194" w:type="dxa"/>
                          </w:tcPr>
                          <w:p w14:paraId="3882AA9D" w14:textId="77777777" w:rsidR="00B37A37" w:rsidRDefault="00B37A37">
                            <w:pPr>
                              <w:pStyle w:val="TableParagraph"/>
                              <w:spacing w:line="253" w:lineRule="exact"/>
                              <w:ind w:left="50" w:right="-15"/>
                              <w:jc w:val="center"/>
                              <w:rPr>
                                <w:sz w:val="24"/>
                              </w:rPr>
                            </w:pPr>
                            <w:r>
                              <w:rPr>
                                <w:sz w:val="24"/>
                              </w:rPr>
                              <w:t>|</w:t>
                            </w:r>
                          </w:p>
                        </w:tc>
                        <w:tc>
                          <w:tcPr>
                            <w:tcW w:w="720" w:type="dxa"/>
                          </w:tcPr>
                          <w:p w14:paraId="07D80D60" w14:textId="77777777" w:rsidR="00B37A37" w:rsidRDefault="00B37A37">
                            <w:pPr>
                              <w:pStyle w:val="TableParagraph"/>
                              <w:rPr>
                                <w:rFonts w:ascii="Times New Roman"/>
                                <w:sz w:val="20"/>
                              </w:rPr>
                            </w:pPr>
                          </w:p>
                        </w:tc>
                        <w:tc>
                          <w:tcPr>
                            <w:tcW w:w="2952" w:type="dxa"/>
                          </w:tcPr>
                          <w:p w14:paraId="0685C22B" w14:textId="77777777" w:rsidR="00B37A37" w:rsidRDefault="00B37A37">
                            <w:pPr>
                              <w:pStyle w:val="TableParagraph"/>
                              <w:spacing w:line="253" w:lineRule="exact"/>
                              <w:ind w:right="71"/>
                              <w:jc w:val="right"/>
                              <w:rPr>
                                <w:sz w:val="24"/>
                              </w:rPr>
                            </w:pPr>
                            <w:r>
                              <w:rPr>
                                <w:sz w:val="24"/>
                              </w:rPr>
                              <w:t>|</w:t>
                            </w:r>
                          </w:p>
                        </w:tc>
                        <w:tc>
                          <w:tcPr>
                            <w:tcW w:w="1368" w:type="dxa"/>
                          </w:tcPr>
                          <w:p w14:paraId="54769821" w14:textId="77777777" w:rsidR="00B37A37" w:rsidRDefault="00B37A37">
                            <w:pPr>
                              <w:pStyle w:val="TableParagraph"/>
                              <w:rPr>
                                <w:rFonts w:ascii="Times New Roman"/>
                                <w:sz w:val="20"/>
                              </w:rPr>
                            </w:pPr>
                          </w:p>
                        </w:tc>
                        <w:tc>
                          <w:tcPr>
                            <w:tcW w:w="194" w:type="dxa"/>
                          </w:tcPr>
                          <w:p w14:paraId="64B6FFC7" w14:textId="77777777" w:rsidR="00B37A37" w:rsidRDefault="00B37A37">
                            <w:pPr>
                              <w:pStyle w:val="TableParagraph"/>
                              <w:spacing w:line="253" w:lineRule="exact"/>
                              <w:ind w:left="-1" w:right="48"/>
                              <w:jc w:val="center"/>
                              <w:rPr>
                                <w:sz w:val="24"/>
                              </w:rPr>
                            </w:pPr>
                            <w:r>
                              <w:rPr>
                                <w:sz w:val="24"/>
                              </w:rPr>
                              <w:t>|</w:t>
                            </w:r>
                          </w:p>
                        </w:tc>
                      </w:tr>
                      <w:tr w:rsidR="00B37A37" w14:paraId="1FD36FF3" w14:textId="77777777">
                        <w:trPr>
                          <w:trHeight w:val="272"/>
                        </w:trPr>
                        <w:tc>
                          <w:tcPr>
                            <w:tcW w:w="194" w:type="dxa"/>
                          </w:tcPr>
                          <w:p w14:paraId="43ABBC3B"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2E6103CB" w14:textId="77777777" w:rsidR="00B37A37" w:rsidRDefault="00B37A37">
                            <w:pPr>
                              <w:pStyle w:val="TableParagraph"/>
                              <w:rPr>
                                <w:rFonts w:ascii="Times New Roman"/>
                                <w:sz w:val="20"/>
                              </w:rPr>
                            </w:pPr>
                          </w:p>
                        </w:tc>
                        <w:tc>
                          <w:tcPr>
                            <w:tcW w:w="2952" w:type="dxa"/>
                          </w:tcPr>
                          <w:p w14:paraId="5ADB4CD9" w14:textId="77777777" w:rsidR="00B37A37" w:rsidRDefault="00B37A37">
                            <w:pPr>
                              <w:pStyle w:val="TableParagraph"/>
                              <w:tabs>
                                <w:tab w:val="left" w:pos="2735"/>
                              </w:tabs>
                              <w:spacing w:before="1" w:line="252" w:lineRule="exact"/>
                              <w:ind w:left="-1" w:right="70"/>
                              <w:jc w:val="right"/>
                              <w:rPr>
                                <w:sz w:val="24"/>
                              </w:rPr>
                            </w:pPr>
                            <w:r>
                              <w:rPr>
                                <w:sz w:val="24"/>
                              </w:rPr>
                              <w:t>In</w:t>
                            </w:r>
                            <w:r>
                              <w:rPr>
                                <w:spacing w:val="-2"/>
                                <w:sz w:val="24"/>
                              </w:rPr>
                              <w:t xml:space="preserve"> Bytes</w:t>
                            </w:r>
                            <w:r>
                              <w:rPr>
                                <w:sz w:val="24"/>
                              </w:rPr>
                              <w:tab/>
                            </w:r>
                            <w:r>
                              <w:rPr>
                                <w:spacing w:val="-10"/>
                                <w:sz w:val="24"/>
                              </w:rPr>
                              <w:t>|</w:t>
                            </w:r>
                          </w:p>
                        </w:tc>
                        <w:tc>
                          <w:tcPr>
                            <w:tcW w:w="1368" w:type="dxa"/>
                          </w:tcPr>
                          <w:p w14:paraId="2A201353" w14:textId="77777777" w:rsidR="00B37A37" w:rsidRDefault="00B37A37">
                            <w:pPr>
                              <w:pStyle w:val="TableParagraph"/>
                              <w:spacing w:before="1" w:line="252" w:lineRule="exact"/>
                              <w:ind w:left="71"/>
                              <w:rPr>
                                <w:sz w:val="24"/>
                              </w:rPr>
                            </w:pPr>
                            <w:r>
                              <w:rPr>
                                <w:sz w:val="24"/>
                              </w:rPr>
                              <w:t>0</w:t>
                            </w:r>
                          </w:p>
                        </w:tc>
                        <w:tc>
                          <w:tcPr>
                            <w:tcW w:w="194" w:type="dxa"/>
                          </w:tcPr>
                          <w:p w14:paraId="2B921F9C" w14:textId="77777777" w:rsidR="00B37A37" w:rsidRDefault="00B37A37">
                            <w:pPr>
                              <w:pStyle w:val="TableParagraph"/>
                              <w:spacing w:before="1" w:line="252" w:lineRule="exact"/>
                              <w:ind w:left="-1" w:right="48"/>
                              <w:jc w:val="center"/>
                              <w:rPr>
                                <w:sz w:val="24"/>
                              </w:rPr>
                            </w:pPr>
                            <w:r>
                              <w:rPr>
                                <w:sz w:val="24"/>
                              </w:rPr>
                              <w:t>|</w:t>
                            </w:r>
                          </w:p>
                        </w:tc>
                      </w:tr>
                      <w:tr w:rsidR="00B37A37" w14:paraId="30DD9DD3" w14:textId="77777777">
                        <w:trPr>
                          <w:trHeight w:val="271"/>
                        </w:trPr>
                        <w:tc>
                          <w:tcPr>
                            <w:tcW w:w="194" w:type="dxa"/>
                          </w:tcPr>
                          <w:p w14:paraId="0D7A93AC" w14:textId="77777777" w:rsidR="00B37A37" w:rsidRDefault="00B37A37">
                            <w:pPr>
                              <w:pStyle w:val="TableParagraph"/>
                              <w:spacing w:line="251" w:lineRule="exact"/>
                              <w:ind w:left="50" w:right="-15"/>
                              <w:jc w:val="center"/>
                              <w:rPr>
                                <w:sz w:val="24"/>
                              </w:rPr>
                            </w:pPr>
                            <w:r>
                              <w:rPr>
                                <w:sz w:val="24"/>
                              </w:rPr>
                              <w:t>|</w:t>
                            </w:r>
                          </w:p>
                        </w:tc>
                        <w:tc>
                          <w:tcPr>
                            <w:tcW w:w="720" w:type="dxa"/>
                          </w:tcPr>
                          <w:p w14:paraId="327FF185" w14:textId="77777777" w:rsidR="00B37A37" w:rsidRDefault="00B37A37">
                            <w:pPr>
                              <w:pStyle w:val="TableParagraph"/>
                              <w:rPr>
                                <w:rFonts w:ascii="Times New Roman"/>
                                <w:sz w:val="20"/>
                              </w:rPr>
                            </w:pPr>
                          </w:p>
                        </w:tc>
                        <w:tc>
                          <w:tcPr>
                            <w:tcW w:w="2952" w:type="dxa"/>
                          </w:tcPr>
                          <w:p w14:paraId="71615275" w14:textId="77777777" w:rsidR="00B37A37" w:rsidRDefault="00B37A37">
                            <w:pPr>
                              <w:pStyle w:val="TableParagraph"/>
                              <w:spacing w:line="251" w:lineRule="exact"/>
                              <w:ind w:left="-1" w:right="70"/>
                              <w:jc w:val="right"/>
                              <w:rPr>
                                <w:sz w:val="24"/>
                              </w:rPr>
                            </w:pPr>
                            <w:r>
                              <w:rPr>
                                <w:sz w:val="24"/>
                              </w:rPr>
                              <w:t>In</w:t>
                            </w:r>
                            <w:r>
                              <w:rPr>
                                <w:spacing w:val="-6"/>
                                <w:sz w:val="24"/>
                              </w:rPr>
                              <w:t xml:space="preserve"> </w:t>
                            </w:r>
                            <w:r>
                              <w:rPr>
                                <w:sz w:val="24"/>
                              </w:rPr>
                              <w:t>Unicast</w:t>
                            </w:r>
                            <w:r>
                              <w:rPr>
                                <w:spacing w:val="-5"/>
                                <w:sz w:val="24"/>
                              </w:rPr>
                              <w:t xml:space="preserve"> </w:t>
                            </w:r>
                            <w:r>
                              <w:rPr>
                                <w:sz w:val="24"/>
                              </w:rPr>
                              <w:t>Packets</w:t>
                            </w:r>
                            <w:r>
                              <w:rPr>
                                <w:spacing w:val="-5"/>
                                <w:sz w:val="24"/>
                              </w:rPr>
                              <w:t xml:space="preserve"> </w:t>
                            </w:r>
                            <w:r>
                              <w:rPr>
                                <w:spacing w:val="-10"/>
                                <w:sz w:val="24"/>
                              </w:rPr>
                              <w:t>|</w:t>
                            </w:r>
                          </w:p>
                        </w:tc>
                        <w:tc>
                          <w:tcPr>
                            <w:tcW w:w="1368" w:type="dxa"/>
                          </w:tcPr>
                          <w:p w14:paraId="3DA535DC" w14:textId="77777777" w:rsidR="00B37A37" w:rsidRDefault="00B37A37">
                            <w:pPr>
                              <w:pStyle w:val="TableParagraph"/>
                              <w:spacing w:line="251" w:lineRule="exact"/>
                              <w:ind w:left="71"/>
                              <w:rPr>
                                <w:sz w:val="24"/>
                              </w:rPr>
                            </w:pPr>
                            <w:r>
                              <w:rPr>
                                <w:sz w:val="24"/>
                              </w:rPr>
                              <w:t>0</w:t>
                            </w:r>
                          </w:p>
                        </w:tc>
                        <w:tc>
                          <w:tcPr>
                            <w:tcW w:w="194" w:type="dxa"/>
                          </w:tcPr>
                          <w:p w14:paraId="06100D5F" w14:textId="77777777" w:rsidR="00B37A37" w:rsidRDefault="00B37A37">
                            <w:pPr>
                              <w:pStyle w:val="TableParagraph"/>
                              <w:spacing w:line="251" w:lineRule="exact"/>
                              <w:ind w:left="-1" w:right="48"/>
                              <w:jc w:val="center"/>
                              <w:rPr>
                                <w:sz w:val="24"/>
                              </w:rPr>
                            </w:pPr>
                            <w:r>
                              <w:rPr>
                                <w:sz w:val="24"/>
                              </w:rPr>
                              <w:t>|</w:t>
                            </w:r>
                          </w:p>
                        </w:tc>
                      </w:tr>
                      <w:tr w:rsidR="00B37A37" w14:paraId="4F2341F0" w14:textId="77777777">
                        <w:trPr>
                          <w:trHeight w:val="271"/>
                        </w:trPr>
                        <w:tc>
                          <w:tcPr>
                            <w:tcW w:w="194" w:type="dxa"/>
                          </w:tcPr>
                          <w:p w14:paraId="40FC76DA" w14:textId="77777777" w:rsidR="00B37A37" w:rsidRDefault="00B37A37">
                            <w:pPr>
                              <w:pStyle w:val="TableParagraph"/>
                              <w:spacing w:line="251" w:lineRule="exact"/>
                              <w:ind w:left="50" w:right="-15"/>
                              <w:jc w:val="center"/>
                              <w:rPr>
                                <w:sz w:val="24"/>
                              </w:rPr>
                            </w:pPr>
                            <w:r>
                              <w:rPr>
                                <w:sz w:val="24"/>
                              </w:rPr>
                              <w:t>|</w:t>
                            </w:r>
                          </w:p>
                        </w:tc>
                        <w:tc>
                          <w:tcPr>
                            <w:tcW w:w="720" w:type="dxa"/>
                          </w:tcPr>
                          <w:p w14:paraId="306862D0" w14:textId="77777777" w:rsidR="00B37A37" w:rsidRDefault="00B37A37">
                            <w:pPr>
                              <w:pStyle w:val="TableParagraph"/>
                              <w:rPr>
                                <w:rFonts w:ascii="Times New Roman"/>
                                <w:sz w:val="20"/>
                              </w:rPr>
                            </w:pPr>
                          </w:p>
                        </w:tc>
                        <w:tc>
                          <w:tcPr>
                            <w:tcW w:w="2952" w:type="dxa"/>
                          </w:tcPr>
                          <w:p w14:paraId="2FA38255" w14:textId="77777777" w:rsidR="00B37A37" w:rsidRDefault="00B37A37">
                            <w:pPr>
                              <w:pStyle w:val="TableParagraph"/>
                              <w:tabs>
                                <w:tab w:val="left" w:pos="2735"/>
                              </w:tabs>
                              <w:spacing w:line="251" w:lineRule="exact"/>
                              <w:ind w:left="-1" w:right="70"/>
                              <w:jc w:val="right"/>
                              <w:rPr>
                                <w:sz w:val="24"/>
                              </w:rPr>
                            </w:pPr>
                            <w:r>
                              <w:rPr>
                                <w:sz w:val="24"/>
                              </w:rPr>
                              <w:t>In</w:t>
                            </w:r>
                            <w:r>
                              <w:rPr>
                                <w:spacing w:val="-2"/>
                                <w:sz w:val="24"/>
                              </w:rPr>
                              <w:t xml:space="preserve"> Errors</w:t>
                            </w:r>
                            <w:r>
                              <w:rPr>
                                <w:sz w:val="24"/>
                              </w:rPr>
                              <w:tab/>
                            </w:r>
                            <w:r>
                              <w:rPr>
                                <w:spacing w:val="-10"/>
                                <w:sz w:val="24"/>
                              </w:rPr>
                              <w:t>|</w:t>
                            </w:r>
                          </w:p>
                        </w:tc>
                        <w:tc>
                          <w:tcPr>
                            <w:tcW w:w="1368" w:type="dxa"/>
                          </w:tcPr>
                          <w:p w14:paraId="2ECBB645" w14:textId="77777777" w:rsidR="00B37A37" w:rsidRDefault="00B37A37">
                            <w:pPr>
                              <w:pStyle w:val="TableParagraph"/>
                              <w:spacing w:line="251" w:lineRule="exact"/>
                              <w:ind w:left="71"/>
                              <w:rPr>
                                <w:sz w:val="24"/>
                              </w:rPr>
                            </w:pPr>
                            <w:r>
                              <w:rPr>
                                <w:sz w:val="24"/>
                              </w:rPr>
                              <w:t>0</w:t>
                            </w:r>
                          </w:p>
                        </w:tc>
                        <w:tc>
                          <w:tcPr>
                            <w:tcW w:w="194" w:type="dxa"/>
                          </w:tcPr>
                          <w:p w14:paraId="581C422B" w14:textId="77777777" w:rsidR="00B37A37" w:rsidRDefault="00B37A37">
                            <w:pPr>
                              <w:pStyle w:val="TableParagraph"/>
                              <w:spacing w:line="251" w:lineRule="exact"/>
                              <w:ind w:left="-1" w:right="48"/>
                              <w:jc w:val="center"/>
                              <w:rPr>
                                <w:sz w:val="24"/>
                              </w:rPr>
                            </w:pPr>
                            <w:r>
                              <w:rPr>
                                <w:sz w:val="24"/>
                              </w:rPr>
                              <w:t>|</w:t>
                            </w:r>
                          </w:p>
                        </w:tc>
                      </w:tr>
                      <w:tr w:rsidR="00B37A37" w14:paraId="14336983" w14:textId="77777777">
                        <w:trPr>
                          <w:trHeight w:val="272"/>
                        </w:trPr>
                        <w:tc>
                          <w:tcPr>
                            <w:tcW w:w="194" w:type="dxa"/>
                          </w:tcPr>
                          <w:p w14:paraId="16A5779F" w14:textId="77777777" w:rsidR="00B37A37" w:rsidRDefault="00B37A37">
                            <w:pPr>
                              <w:pStyle w:val="TableParagraph"/>
                              <w:spacing w:line="252" w:lineRule="exact"/>
                              <w:ind w:left="50" w:right="-15"/>
                              <w:jc w:val="center"/>
                              <w:rPr>
                                <w:sz w:val="24"/>
                              </w:rPr>
                            </w:pPr>
                            <w:r>
                              <w:rPr>
                                <w:sz w:val="24"/>
                              </w:rPr>
                              <w:t>|</w:t>
                            </w:r>
                          </w:p>
                        </w:tc>
                        <w:tc>
                          <w:tcPr>
                            <w:tcW w:w="720" w:type="dxa"/>
                          </w:tcPr>
                          <w:p w14:paraId="64EAC3A9" w14:textId="77777777" w:rsidR="00B37A37" w:rsidRDefault="00B37A37">
                            <w:pPr>
                              <w:pStyle w:val="TableParagraph"/>
                              <w:rPr>
                                <w:rFonts w:ascii="Times New Roman"/>
                                <w:sz w:val="20"/>
                              </w:rPr>
                            </w:pPr>
                          </w:p>
                        </w:tc>
                        <w:tc>
                          <w:tcPr>
                            <w:tcW w:w="2952" w:type="dxa"/>
                          </w:tcPr>
                          <w:p w14:paraId="1D610D61" w14:textId="77777777" w:rsidR="00B37A37" w:rsidRDefault="00B37A37">
                            <w:pPr>
                              <w:pStyle w:val="TableParagraph"/>
                              <w:tabs>
                                <w:tab w:val="left" w:pos="2735"/>
                              </w:tabs>
                              <w:spacing w:line="252" w:lineRule="exact"/>
                              <w:ind w:left="-1" w:right="70"/>
                              <w:jc w:val="right"/>
                              <w:rPr>
                                <w:sz w:val="24"/>
                              </w:rPr>
                            </w:pPr>
                            <w:r>
                              <w:rPr>
                                <w:sz w:val="24"/>
                              </w:rPr>
                              <w:t>Out</w:t>
                            </w:r>
                            <w:r>
                              <w:rPr>
                                <w:spacing w:val="-5"/>
                                <w:sz w:val="24"/>
                              </w:rPr>
                              <w:t xml:space="preserve"> </w:t>
                            </w:r>
                            <w:r>
                              <w:rPr>
                                <w:sz w:val="24"/>
                              </w:rPr>
                              <w:t>Unicast</w:t>
                            </w:r>
                            <w:r>
                              <w:rPr>
                                <w:spacing w:val="-5"/>
                                <w:sz w:val="24"/>
                              </w:rPr>
                              <w:t xml:space="preserve"> </w:t>
                            </w:r>
                            <w:r>
                              <w:rPr>
                                <w:spacing w:val="-4"/>
                                <w:sz w:val="24"/>
                              </w:rPr>
                              <w:t>Pkts</w:t>
                            </w:r>
                            <w:r>
                              <w:rPr>
                                <w:sz w:val="24"/>
                              </w:rPr>
                              <w:tab/>
                            </w:r>
                            <w:r>
                              <w:rPr>
                                <w:spacing w:val="-10"/>
                                <w:sz w:val="24"/>
                              </w:rPr>
                              <w:t>|</w:t>
                            </w:r>
                          </w:p>
                        </w:tc>
                        <w:tc>
                          <w:tcPr>
                            <w:tcW w:w="1368" w:type="dxa"/>
                          </w:tcPr>
                          <w:p w14:paraId="2F4AF3B1" w14:textId="77777777" w:rsidR="00B37A37" w:rsidRDefault="00B37A37">
                            <w:pPr>
                              <w:pStyle w:val="TableParagraph"/>
                              <w:spacing w:line="252" w:lineRule="exact"/>
                              <w:ind w:left="71"/>
                              <w:rPr>
                                <w:sz w:val="24"/>
                              </w:rPr>
                            </w:pPr>
                            <w:r>
                              <w:rPr>
                                <w:sz w:val="24"/>
                              </w:rPr>
                              <w:t>0</w:t>
                            </w:r>
                          </w:p>
                        </w:tc>
                        <w:tc>
                          <w:tcPr>
                            <w:tcW w:w="194" w:type="dxa"/>
                          </w:tcPr>
                          <w:p w14:paraId="6973A2A4" w14:textId="77777777" w:rsidR="00B37A37" w:rsidRDefault="00B37A37">
                            <w:pPr>
                              <w:pStyle w:val="TableParagraph"/>
                              <w:spacing w:line="252" w:lineRule="exact"/>
                              <w:ind w:right="45"/>
                              <w:jc w:val="center"/>
                              <w:rPr>
                                <w:sz w:val="24"/>
                              </w:rPr>
                            </w:pPr>
                            <w:r>
                              <w:rPr>
                                <w:sz w:val="24"/>
                              </w:rPr>
                              <w:t>|</w:t>
                            </w:r>
                          </w:p>
                        </w:tc>
                      </w:tr>
                      <w:tr w:rsidR="00B37A37" w14:paraId="5D9AE1DD" w14:textId="77777777">
                        <w:trPr>
                          <w:trHeight w:val="272"/>
                        </w:trPr>
                        <w:tc>
                          <w:tcPr>
                            <w:tcW w:w="194" w:type="dxa"/>
                          </w:tcPr>
                          <w:p w14:paraId="13638AB4"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6CCCD323" w14:textId="77777777" w:rsidR="00B37A37" w:rsidRDefault="00B37A37">
                            <w:pPr>
                              <w:pStyle w:val="TableParagraph"/>
                              <w:rPr>
                                <w:rFonts w:ascii="Times New Roman"/>
                                <w:sz w:val="20"/>
                              </w:rPr>
                            </w:pPr>
                          </w:p>
                        </w:tc>
                        <w:tc>
                          <w:tcPr>
                            <w:tcW w:w="2952" w:type="dxa"/>
                          </w:tcPr>
                          <w:p w14:paraId="08CCC4F4" w14:textId="77777777" w:rsidR="00B37A37" w:rsidRDefault="00B37A37">
                            <w:pPr>
                              <w:pStyle w:val="TableParagraph"/>
                              <w:tabs>
                                <w:tab w:val="left" w:pos="2735"/>
                              </w:tabs>
                              <w:spacing w:before="1" w:line="252" w:lineRule="exact"/>
                              <w:ind w:left="-1" w:right="70"/>
                              <w:jc w:val="right"/>
                              <w:rPr>
                                <w:sz w:val="24"/>
                              </w:rPr>
                            </w:pPr>
                            <w:r>
                              <w:rPr>
                                <w:sz w:val="24"/>
                              </w:rPr>
                              <w:t>Out</w:t>
                            </w:r>
                            <w:r>
                              <w:rPr>
                                <w:spacing w:val="-3"/>
                                <w:sz w:val="24"/>
                              </w:rPr>
                              <w:t xml:space="preserve"> </w:t>
                            </w:r>
                            <w:r>
                              <w:rPr>
                                <w:spacing w:val="-2"/>
                                <w:sz w:val="24"/>
                              </w:rPr>
                              <w:t>Errors</w:t>
                            </w:r>
                            <w:r>
                              <w:rPr>
                                <w:sz w:val="24"/>
                              </w:rPr>
                              <w:tab/>
                            </w:r>
                            <w:r>
                              <w:rPr>
                                <w:spacing w:val="-10"/>
                                <w:sz w:val="24"/>
                              </w:rPr>
                              <w:t>|</w:t>
                            </w:r>
                          </w:p>
                        </w:tc>
                        <w:tc>
                          <w:tcPr>
                            <w:tcW w:w="1368" w:type="dxa"/>
                          </w:tcPr>
                          <w:p w14:paraId="32AC7306" w14:textId="77777777" w:rsidR="00B37A37" w:rsidRDefault="00B37A37">
                            <w:pPr>
                              <w:pStyle w:val="TableParagraph"/>
                              <w:spacing w:before="1" w:line="252" w:lineRule="exact"/>
                              <w:ind w:left="71"/>
                              <w:rPr>
                                <w:sz w:val="24"/>
                              </w:rPr>
                            </w:pPr>
                            <w:r>
                              <w:rPr>
                                <w:sz w:val="24"/>
                              </w:rPr>
                              <w:t>0</w:t>
                            </w:r>
                          </w:p>
                        </w:tc>
                        <w:tc>
                          <w:tcPr>
                            <w:tcW w:w="194" w:type="dxa"/>
                          </w:tcPr>
                          <w:p w14:paraId="1CC5715E" w14:textId="77777777" w:rsidR="00B37A37" w:rsidRDefault="00B37A37">
                            <w:pPr>
                              <w:pStyle w:val="TableParagraph"/>
                              <w:spacing w:before="1" w:line="252" w:lineRule="exact"/>
                              <w:ind w:left="-1" w:right="48"/>
                              <w:jc w:val="center"/>
                              <w:rPr>
                                <w:sz w:val="24"/>
                              </w:rPr>
                            </w:pPr>
                            <w:r>
                              <w:rPr>
                                <w:sz w:val="24"/>
                              </w:rPr>
                              <w:t>|</w:t>
                            </w:r>
                          </w:p>
                        </w:tc>
                      </w:tr>
                      <w:tr w:rsidR="00B37A37" w14:paraId="3D9F74E9" w14:textId="77777777">
                        <w:trPr>
                          <w:trHeight w:val="271"/>
                        </w:trPr>
                        <w:tc>
                          <w:tcPr>
                            <w:tcW w:w="194" w:type="dxa"/>
                          </w:tcPr>
                          <w:p w14:paraId="19D7B667" w14:textId="77777777" w:rsidR="00B37A37" w:rsidRDefault="00B37A37">
                            <w:pPr>
                              <w:pStyle w:val="TableParagraph"/>
                              <w:spacing w:line="251" w:lineRule="exact"/>
                              <w:ind w:left="50" w:right="-15"/>
                              <w:jc w:val="center"/>
                              <w:rPr>
                                <w:sz w:val="24"/>
                              </w:rPr>
                            </w:pPr>
                            <w:r>
                              <w:rPr>
                                <w:sz w:val="24"/>
                              </w:rPr>
                              <w:t>|</w:t>
                            </w:r>
                          </w:p>
                        </w:tc>
                        <w:tc>
                          <w:tcPr>
                            <w:tcW w:w="720" w:type="dxa"/>
                          </w:tcPr>
                          <w:p w14:paraId="037D3C1A" w14:textId="77777777" w:rsidR="00B37A37" w:rsidRDefault="00B37A37">
                            <w:pPr>
                              <w:pStyle w:val="TableParagraph"/>
                              <w:rPr>
                                <w:rFonts w:ascii="Times New Roman"/>
                                <w:sz w:val="20"/>
                              </w:rPr>
                            </w:pPr>
                          </w:p>
                        </w:tc>
                        <w:tc>
                          <w:tcPr>
                            <w:tcW w:w="2952" w:type="dxa"/>
                          </w:tcPr>
                          <w:p w14:paraId="76776B23" w14:textId="77777777" w:rsidR="00B37A37" w:rsidRDefault="00B37A37">
                            <w:pPr>
                              <w:pStyle w:val="TableParagraph"/>
                              <w:tabs>
                                <w:tab w:val="left" w:pos="2735"/>
                              </w:tabs>
                              <w:spacing w:line="251" w:lineRule="exact"/>
                              <w:ind w:left="-1" w:right="70"/>
                              <w:jc w:val="right"/>
                              <w:rPr>
                                <w:sz w:val="24"/>
                              </w:rPr>
                            </w:pPr>
                            <w:r>
                              <w:rPr>
                                <w:sz w:val="24"/>
                              </w:rPr>
                              <w:t>In</w:t>
                            </w:r>
                            <w:r>
                              <w:rPr>
                                <w:spacing w:val="-2"/>
                                <w:sz w:val="24"/>
                              </w:rPr>
                              <w:t xml:space="preserve"> </w:t>
                            </w:r>
                            <w:r>
                              <w:rPr>
                                <w:spacing w:val="-4"/>
                                <w:sz w:val="24"/>
                              </w:rPr>
                              <w:t>Pkts</w:t>
                            </w:r>
                            <w:r>
                              <w:rPr>
                                <w:sz w:val="24"/>
                              </w:rPr>
                              <w:tab/>
                            </w:r>
                            <w:r>
                              <w:rPr>
                                <w:spacing w:val="-10"/>
                                <w:sz w:val="24"/>
                              </w:rPr>
                              <w:t>|</w:t>
                            </w:r>
                          </w:p>
                        </w:tc>
                        <w:tc>
                          <w:tcPr>
                            <w:tcW w:w="1368" w:type="dxa"/>
                          </w:tcPr>
                          <w:p w14:paraId="5E5618AC" w14:textId="77777777" w:rsidR="00B37A37" w:rsidRDefault="00B37A37">
                            <w:pPr>
                              <w:pStyle w:val="TableParagraph"/>
                              <w:spacing w:line="251" w:lineRule="exact"/>
                              <w:ind w:left="71"/>
                              <w:rPr>
                                <w:sz w:val="24"/>
                              </w:rPr>
                            </w:pPr>
                            <w:r>
                              <w:rPr>
                                <w:sz w:val="24"/>
                              </w:rPr>
                              <w:t>0</w:t>
                            </w:r>
                          </w:p>
                        </w:tc>
                        <w:tc>
                          <w:tcPr>
                            <w:tcW w:w="194" w:type="dxa"/>
                          </w:tcPr>
                          <w:p w14:paraId="27FD5B2C" w14:textId="77777777" w:rsidR="00B37A37" w:rsidRDefault="00B37A37">
                            <w:pPr>
                              <w:pStyle w:val="TableParagraph"/>
                              <w:spacing w:line="251" w:lineRule="exact"/>
                              <w:ind w:left="-1" w:right="48"/>
                              <w:jc w:val="center"/>
                              <w:rPr>
                                <w:sz w:val="24"/>
                              </w:rPr>
                            </w:pPr>
                            <w:r>
                              <w:rPr>
                                <w:sz w:val="24"/>
                              </w:rPr>
                              <w:t>|</w:t>
                            </w:r>
                          </w:p>
                        </w:tc>
                      </w:tr>
                      <w:tr w:rsidR="00B37A37" w14:paraId="68CDB44A" w14:textId="77777777">
                        <w:trPr>
                          <w:trHeight w:val="272"/>
                        </w:trPr>
                        <w:tc>
                          <w:tcPr>
                            <w:tcW w:w="194" w:type="dxa"/>
                          </w:tcPr>
                          <w:p w14:paraId="2954E4E4" w14:textId="77777777" w:rsidR="00B37A37" w:rsidRDefault="00B37A37">
                            <w:pPr>
                              <w:pStyle w:val="TableParagraph"/>
                              <w:spacing w:line="252" w:lineRule="exact"/>
                              <w:ind w:left="50" w:right="-15"/>
                              <w:jc w:val="center"/>
                              <w:rPr>
                                <w:sz w:val="24"/>
                              </w:rPr>
                            </w:pPr>
                            <w:r>
                              <w:rPr>
                                <w:sz w:val="24"/>
                              </w:rPr>
                              <w:t>|</w:t>
                            </w:r>
                          </w:p>
                        </w:tc>
                        <w:tc>
                          <w:tcPr>
                            <w:tcW w:w="720" w:type="dxa"/>
                          </w:tcPr>
                          <w:p w14:paraId="38DDB4ED" w14:textId="77777777" w:rsidR="00B37A37" w:rsidRDefault="00B37A37">
                            <w:pPr>
                              <w:pStyle w:val="TableParagraph"/>
                              <w:rPr>
                                <w:rFonts w:ascii="Times New Roman"/>
                                <w:sz w:val="20"/>
                              </w:rPr>
                            </w:pPr>
                          </w:p>
                        </w:tc>
                        <w:tc>
                          <w:tcPr>
                            <w:tcW w:w="2952" w:type="dxa"/>
                          </w:tcPr>
                          <w:p w14:paraId="2C72C77C" w14:textId="77777777" w:rsidR="00B37A37" w:rsidRDefault="00B37A37">
                            <w:pPr>
                              <w:pStyle w:val="TableParagraph"/>
                              <w:tabs>
                                <w:tab w:val="left" w:pos="2735"/>
                              </w:tabs>
                              <w:spacing w:line="252" w:lineRule="exact"/>
                              <w:ind w:left="-1" w:right="70"/>
                              <w:jc w:val="right"/>
                              <w:rPr>
                                <w:sz w:val="24"/>
                              </w:rPr>
                            </w:pPr>
                            <w:r>
                              <w:rPr>
                                <w:sz w:val="24"/>
                              </w:rPr>
                              <w:t>Out</w:t>
                            </w:r>
                            <w:r>
                              <w:rPr>
                                <w:spacing w:val="-3"/>
                                <w:sz w:val="24"/>
                              </w:rPr>
                              <w:t xml:space="preserve"> </w:t>
                            </w:r>
                            <w:r>
                              <w:rPr>
                                <w:spacing w:val="-2"/>
                                <w:sz w:val="24"/>
                              </w:rPr>
                              <w:t>Bytes</w:t>
                            </w:r>
                            <w:r>
                              <w:rPr>
                                <w:sz w:val="24"/>
                              </w:rPr>
                              <w:tab/>
                            </w:r>
                            <w:r>
                              <w:rPr>
                                <w:spacing w:val="-10"/>
                                <w:sz w:val="24"/>
                              </w:rPr>
                              <w:t>|</w:t>
                            </w:r>
                          </w:p>
                        </w:tc>
                        <w:tc>
                          <w:tcPr>
                            <w:tcW w:w="1368" w:type="dxa"/>
                          </w:tcPr>
                          <w:p w14:paraId="4A5B9C4A" w14:textId="77777777" w:rsidR="00B37A37" w:rsidRDefault="00B37A37">
                            <w:pPr>
                              <w:pStyle w:val="TableParagraph"/>
                              <w:spacing w:line="252" w:lineRule="exact"/>
                              <w:ind w:left="71"/>
                              <w:rPr>
                                <w:sz w:val="24"/>
                              </w:rPr>
                            </w:pPr>
                            <w:r>
                              <w:rPr>
                                <w:spacing w:val="-2"/>
                                <w:sz w:val="24"/>
                              </w:rPr>
                              <w:t>15834974</w:t>
                            </w:r>
                          </w:p>
                        </w:tc>
                        <w:tc>
                          <w:tcPr>
                            <w:tcW w:w="194" w:type="dxa"/>
                          </w:tcPr>
                          <w:p w14:paraId="37879E39" w14:textId="77777777" w:rsidR="00B37A37" w:rsidRDefault="00B37A37">
                            <w:pPr>
                              <w:pStyle w:val="TableParagraph"/>
                              <w:spacing w:line="252" w:lineRule="exact"/>
                              <w:ind w:left="-1" w:right="48"/>
                              <w:jc w:val="center"/>
                              <w:rPr>
                                <w:sz w:val="24"/>
                              </w:rPr>
                            </w:pPr>
                            <w:r>
                              <w:rPr>
                                <w:sz w:val="24"/>
                              </w:rPr>
                              <w:t>|</w:t>
                            </w:r>
                          </w:p>
                        </w:tc>
                      </w:tr>
                      <w:tr w:rsidR="00B37A37" w14:paraId="0A6D0BF0" w14:textId="77777777">
                        <w:trPr>
                          <w:trHeight w:val="272"/>
                        </w:trPr>
                        <w:tc>
                          <w:tcPr>
                            <w:tcW w:w="194" w:type="dxa"/>
                          </w:tcPr>
                          <w:p w14:paraId="368A74F1" w14:textId="77777777" w:rsidR="00B37A37" w:rsidRDefault="00B37A37">
                            <w:pPr>
                              <w:pStyle w:val="TableParagraph"/>
                              <w:spacing w:before="1" w:line="252" w:lineRule="exact"/>
                              <w:ind w:left="50" w:right="-15"/>
                              <w:jc w:val="center"/>
                              <w:rPr>
                                <w:sz w:val="24"/>
                              </w:rPr>
                            </w:pPr>
                            <w:r>
                              <w:rPr>
                                <w:sz w:val="24"/>
                              </w:rPr>
                              <w:t>|</w:t>
                            </w:r>
                          </w:p>
                        </w:tc>
                        <w:tc>
                          <w:tcPr>
                            <w:tcW w:w="720" w:type="dxa"/>
                          </w:tcPr>
                          <w:p w14:paraId="78B51744" w14:textId="77777777" w:rsidR="00B37A37" w:rsidRDefault="00B37A37">
                            <w:pPr>
                              <w:pStyle w:val="TableParagraph"/>
                              <w:rPr>
                                <w:rFonts w:ascii="Times New Roman"/>
                                <w:sz w:val="20"/>
                              </w:rPr>
                            </w:pPr>
                          </w:p>
                        </w:tc>
                        <w:tc>
                          <w:tcPr>
                            <w:tcW w:w="2952" w:type="dxa"/>
                          </w:tcPr>
                          <w:p w14:paraId="564A841D" w14:textId="77777777" w:rsidR="00B37A37" w:rsidRDefault="00B37A37">
                            <w:pPr>
                              <w:pStyle w:val="TableParagraph"/>
                              <w:tabs>
                                <w:tab w:val="left" w:pos="2735"/>
                              </w:tabs>
                              <w:spacing w:before="1" w:line="252" w:lineRule="exact"/>
                              <w:ind w:left="-1" w:right="70"/>
                              <w:jc w:val="right"/>
                              <w:rPr>
                                <w:sz w:val="24"/>
                              </w:rPr>
                            </w:pPr>
                            <w:r>
                              <w:rPr>
                                <w:sz w:val="24"/>
                              </w:rPr>
                              <w:t>Out</w:t>
                            </w:r>
                            <w:r>
                              <w:rPr>
                                <w:spacing w:val="-3"/>
                                <w:sz w:val="24"/>
                              </w:rPr>
                              <w:t xml:space="preserve"> </w:t>
                            </w:r>
                            <w:r>
                              <w:rPr>
                                <w:spacing w:val="-4"/>
                                <w:sz w:val="24"/>
                              </w:rPr>
                              <w:t>Pkts</w:t>
                            </w:r>
                            <w:r>
                              <w:rPr>
                                <w:sz w:val="24"/>
                              </w:rPr>
                              <w:tab/>
                            </w:r>
                            <w:r>
                              <w:rPr>
                                <w:spacing w:val="-10"/>
                                <w:sz w:val="24"/>
                              </w:rPr>
                              <w:t>|</w:t>
                            </w:r>
                          </w:p>
                        </w:tc>
                        <w:tc>
                          <w:tcPr>
                            <w:tcW w:w="1368" w:type="dxa"/>
                          </w:tcPr>
                          <w:p w14:paraId="03BB227B" w14:textId="77777777" w:rsidR="00B37A37" w:rsidRDefault="00B37A37">
                            <w:pPr>
                              <w:pStyle w:val="TableParagraph"/>
                              <w:spacing w:before="1" w:line="252" w:lineRule="exact"/>
                              <w:ind w:left="71"/>
                              <w:rPr>
                                <w:sz w:val="24"/>
                              </w:rPr>
                            </w:pPr>
                            <w:r>
                              <w:rPr>
                                <w:spacing w:val="-2"/>
                                <w:sz w:val="24"/>
                              </w:rPr>
                              <w:t>138696</w:t>
                            </w:r>
                          </w:p>
                        </w:tc>
                        <w:tc>
                          <w:tcPr>
                            <w:tcW w:w="194" w:type="dxa"/>
                          </w:tcPr>
                          <w:p w14:paraId="3D268946" w14:textId="77777777" w:rsidR="00B37A37" w:rsidRDefault="00B37A37">
                            <w:pPr>
                              <w:pStyle w:val="TableParagraph"/>
                              <w:spacing w:before="1" w:line="252" w:lineRule="exact"/>
                              <w:ind w:left="-1" w:right="48"/>
                              <w:jc w:val="center"/>
                              <w:rPr>
                                <w:sz w:val="24"/>
                              </w:rPr>
                            </w:pPr>
                            <w:r>
                              <w:rPr>
                                <w:sz w:val="24"/>
                              </w:rPr>
                              <w:t>|</w:t>
                            </w:r>
                          </w:p>
                        </w:tc>
                      </w:tr>
                    </w:tbl>
                    <w:p w14:paraId="146FB0EF" w14:textId="77777777" w:rsidR="00B37A37" w:rsidRDefault="00B37A37" w:rsidP="00B37A37">
                      <w:pPr>
                        <w:pStyle w:val="BodyText"/>
                      </w:pPr>
                    </w:p>
                  </w:txbxContent>
                </v:textbox>
                <w10:wrap anchorx="page"/>
              </v:shape>
            </w:pict>
          </mc:Fallback>
        </mc:AlternateContent>
      </w:r>
      <w:r>
        <w:rPr>
          <w:rFonts w:ascii="Courier New"/>
          <w:spacing w:val="-10"/>
        </w:rPr>
        <w:t>+</w:t>
      </w:r>
      <w:r>
        <w:rPr>
          <w:rFonts w:ascii="Courier New"/>
        </w:rPr>
        <w:tab/>
      </w:r>
      <w:proofErr w:type="spellStart"/>
      <w:r>
        <w:rPr>
          <w:rFonts w:ascii="Courier New"/>
          <w:spacing w:val="-4"/>
        </w:rPr>
        <w:t>Ettp</w:t>
      </w:r>
      <w:proofErr w:type="spellEnd"/>
      <w:r>
        <w:rPr>
          <w:rFonts w:ascii="Courier New"/>
        </w:rPr>
        <w:tab/>
      </w:r>
      <w:r>
        <w:rPr>
          <w:rFonts w:ascii="Courier New"/>
          <w:spacing w:val="-10"/>
        </w:rPr>
        <w:t>+</w:t>
      </w:r>
    </w:p>
    <w:p w14:paraId="466F5E23" w14:textId="77777777" w:rsidR="00B37A37" w:rsidRDefault="00B37A37" w:rsidP="00B37A37">
      <w:pPr>
        <w:rPr>
          <w:sz w:val="20"/>
        </w:rPr>
      </w:pPr>
    </w:p>
    <w:p w14:paraId="397B4A18" w14:textId="5CEAFBDB" w:rsidR="00B37A37" w:rsidRDefault="00B37A37" w:rsidP="00B37A37">
      <w:pPr>
        <w:spacing w:before="6"/>
        <w:rPr>
          <w:sz w:val="13"/>
        </w:rPr>
      </w:pPr>
      <w:r>
        <w:rPr>
          <w:noProof/>
        </w:rPr>
        <mc:AlternateContent>
          <mc:Choice Requires="wps">
            <w:drawing>
              <wp:anchor distT="0" distB="0" distL="0" distR="0" simplePos="0" relativeHeight="251668480" behindDoc="1" locked="0" layoutInCell="1" allowOverlap="1" wp14:anchorId="53C54E8E" wp14:editId="6EA5779F">
                <wp:simplePos x="0" y="0"/>
                <wp:positionH relativeFrom="page">
                  <wp:posOffset>1577340</wp:posOffset>
                </wp:positionH>
                <wp:positionV relativeFrom="paragraph">
                  <wp:posOffset>112395</wp:posOffset>
                </wp:positionV>
                <wp:extent cx="2194560" cy="1270"/>
                <wp:effectExtent l="5715" t="3810" r="9525" b="4445"/>
                <wp:wrapTopAndBottom/>
                <wp:docPr id="426"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4560" cy="1270"/>
                        </a:xfrm>
                        <a:custGeom>
                          <a:avLst/>
                          <a:gdLst>
                            <a:gd name="T0" fmla="+- 0 2484 2484"/>
                            <a:gd name="T1" fmla="*/ T0 w 3456"/>
                            <a:gd name="T2" fmla="+- 0 5940 2484"/>
                            <a:gd name="T3" fmla="*/ T2 w 3456"/>
                          </a:gdLst>
                          <a:ahLst/>
                          <a:cxnLst>
                            <a:cxn ang="0">
                              <a:pos x="T1" y="0"/>
                            </a:cxn>
                            <a:cxn ang="0">
                              <a:pos x="T3" y="0"/>
                            </a:cxn>
                          </a:cxnLst>
                          <a:rect l="0" t="0" r="r" b="b"/>
                          <a:pathLst>
                            <a:path w="3456">
                              <a:moveTo>
                                <a:pt x="0" y="0"/>
                              </a:moveTo>
                              <a:lnTo>
                                <a:pt x="3456"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9F307" id="Freeform: Shape 9" o:spid="_x0000_s1026" style="position:absolute;margin-left:124.2pt;margin-top:8.85pt;width:172.8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" path="m,l3456,e" filled="f" strokeweight=".24978mm">
                <v:stroke dashstyle="dash"/>
                <v:path arrowok="t" o:connecttype="custom" o:connectlocs="0,0;219456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53638476" wp14:editId="4D30E71F">
                <wp:simplePos x="0" y="0"/>
                <wp:positionH relativeFrom="page">
                  <wp:posOffset>3863975</wp:posOffset>
                </wp:positionH>
                <wp:positionV relativeFrom="paragraph">
                  <wp:posOffset>112395</wp:posOffset>
                </wp:positionV>
                <wp:extent cx="914400" cy="1270"/>
                <wp:effectExtent l="6350" t="3810" r="3175" b="4445"/>
                <wp:wrapTopAndBottom/>
                <wp:docPr id="42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270"/>
                        </a:xfrm>
                        <a:custGeom>
                          <a:avLst/>
                          <a:gdLst>
                            <a:gd name="T0" fmla="+- 0 6085 6085"/>
                            <a:gd name="T1" fmla="*/ T0 w 1440"/>
                            <a:gd name="T2" fmla="+- 0 7525 6085"/>
                            <a:gd name="T3" fmla="*/ T2 w 1440"/>
                          </a:gdLst>
                          <a:ahLst/>
                          <a:cxnLst>
                            <a:cxn ang="0">
                              <a:pos x="T1" y="0"/>
                            </a:cxn>
                            <a:cxn ang="0">
                              <a:pos x="T3" y="0"/>
                            </a:cxn>
                          </a:cxnLst>
                          <a:rect l="0" t="0" r="r" b="b"/>
                          <a:pathLst>
                            <a:path w="1440">
                              <a:moveTo>
                                <a:pt x="0" y="0"/>
                              </a:moveTo>
                              <a:lnTo>
                                <a:pt x="1440"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108F2" id="Freeform: Shape 8" o:spid="_x0000_s1026" style="position:absolute;margin-left:304.25pt;margin-top:8.85pt;width:1in;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" path="m,l1440,e" filled="f" strokeweight=".24978mm">
                <v:stroke dashstyle="dash"/>
                <v:path arrowok="t" o:connecttype="custom" o:connectlocs="0,0;914400,0" o:connectangles="0,0"/>
                <w10:wrap type="topAndBottom" anchorx="page"/>
              </v:shape>
            </w:pict>
          </mc:Fallback>
        </mc:AlternateContent>
      </w:r>
    </w:p>
    <w:p w14:paraId="49D64B57" w14:textId="77777777" w:rsidR="00B37A37" w:rsidRDefault="00B37A37" w:rsidP="00B37A37">
      <w:pPr>
        <w:rPr>
          <w:sz w:val="13"/>
        </w:rPr>
        <w:sectPr w:rsidR="00B37A37">
          <w:pgSz w:w="12240" w:h="15840"/>
          <w:pgMar w:top="1500" w:right="0" w:bottom="280" w:left="0" w:header="720" w:footer="720" w:gutter="0"/>
          <w:cols w:space="720"/>
        </w:sectPr>
      </w:pPr>
    </w:p>
    <w:p w14:paraId="3D153387" w14:textId="77777777" w:rsidR="00B37A37" w:rsidRDefault="00B37A37" w:rsidP="00B37A37">
      <w:pPr>
        <w:pStyle w:val="Heading9"/>
        <w:tabs>
          <w:tab w:val="left" w:pos="3204"/>
          <w:tab w:val="left" w:pos="5939"/>
          <w:tab w:val="left" w:pos="7525"/>
        </w:tabs>
        <w:spacing w:before="88" w:line="271" w:lineRule="exact"/>
        <w:ind w:left="2340"/>
        <w:rPr>
          <w:rFonts w:ascii="Courier New"/>
          <w:b w:val="0"/>
        </w:rPr>
      </w:pPr>
      <w:r>
        <w:rPr>
          <w:rFonts w:ascii="Courier New"/>
          <w:spacing w:val="-10"/>
        </w:rPr>
        <w:lastRenderedPageBreak/>
        <w:t>|</w:t>
      </w:r>
      <w:r>
        <w:rPr>
          <w:rFonts w:ascii="Courier New"/>
        </w:rPr>
        <w:tab/>
        <w:t>Link</w:t>
      </w:r>
      <w:r>
        <w:rPr>
          <w:rFonts w:ascii="Courier New"/>
          <w:spacing w:val="-4"/>
        </w:rPr>
        <w:t xml:space="preserve"> </w:t>
      </w:r>
      <w:r>
        <w:rPr>
          <w:rFonts w:ascii="Courier New"/>
        </w:rPr>
        <w:t>Flap</w:t>
      </w:r>
      <w:r>
        <w:rPr>
          <w:rFonts w:ascii="Courier New"/>
          <w:spacing w:val="-4"/>
        </w:rPr>
        <w:t xml:space="preserve"> </w:t>
      </w:r>
      <w:r>
        <w:rPr>
          <w:rFonts w:ascii="Courier New"/>
          <w:spacing w:val="-2"/>
        </w:rPr>
        <w:t>Events</w:t>
      </w:r>
      <w:r>
        <w:rPr>
          <w:rFonts w:ascii="Courier New"/>
        </w:rPr>
        <w:tab/>
        <w:t>|</w:t>
      </w:r>
      <w:r>
        <w:rPr>
          <w:rFonts w:ascii="Courier New"/>
          <w:spacing w:val="-3"/>
        </w:rPr>
        <w:t xml:space="preserve"> </w:t>
      </w:r>
      <w:r>
        <w:rPr>
          <w:rFonts w:ascii="Courier New"/>
          <w:spacing w:val="-10"/>
        </w:rPr>
        <w:t>0</w:t>
      </w:r>
      <w:r>
        <w:rPr>
          <w:rFonts w:ascii="Courier New"/>
        </w:rPr>
        <w:tab/>
      </w:r>
      <w:r>
        <w:rPr>
          <w:rFonts w:ascii="Courier New"/>
          <w:b w:val="0"/>
          <w:spacing w:val="-10"/>
        </w:rPr>
        <w:t>|</w:t>
      </w:r>
    </w:p>
    <w:p w14:paraId="7166A399" w14:textId="09450575" w:rsidR="00B37A37" w:rsidRDefault="00B37A37" w:rsidP="00B37A37">
      <w:pPr>
        <w:tabs>
          <w:tab w:val="left" w:pos="5940"/>
          <w:tab w:val="left" w:pos="7525"/>
        </w:tabs>
        <w:ind w:left="2340"/>
        <w:rPr>
          <w:sz w:val="24"/>
        </w:rPr>
      </w:pPr>
      <w:r>
        <w:rPr>
          <w:noProof/>
        </w:rPr>
        <mc:AlternateContent>
          <mc:Choice Requires="wps">
            <w:drawing>
              <wp:anchor distT="0" distB="0" distL="114300" distR="114300" simplePos="0" relativeHeight="251666432" behindDoc="1" locked="0" layoutInCell="1" allowOverlap="1" wp14:anchorId="2BDD8BC5" wp14:editId="1D70BE66">
                <wp:simplePos x="0" y="0"/>
                <wp:positionH relativeFrom="page">
                  <wp:posOffset>1577340</wp:posOffset>
                </wp:positionH>
                <wp:positionV relativeFrom="paragraph">
                  <wp:posOffset>83820</wp:posOffset>
                </wp:positionV>
                <wp:extent cx="2194560" cy="0"/>
                <wp:effectExtent l="5715" t="6985" r="0" b="2540"/>
                <wp:wrapNone/>
                <wp:docPr id="42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39D"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9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M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6D47C36E" wp14:editId="621C018A">
                <wp:simplePos x="0" y="0"/>
                <wp:positionH relativeFrom="page">
                  <wp:posOffset>3863975</wp:posOffset>
                </wp:positionH>
                <wp:positionV relativeFrom="paragraph">
                  <wp:posOffset>83820</wp:posOffset>
                </wp:positionV>
                <wp:extent cx="914400" cy="0"/>
                <wp:effectExtent l="6350" t="6985" r="3175" b="2540"/>
                <wp:wrapNone/>
                <wp:docPr id="4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A7C73" id="Straight Connector 6"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9F1175" w14:textId="77777777" w:rsidR="00B37A37" w:rsidRDefault="00B37A37" w:rsidP="00B37A37">
      <w:pPr>
        <w:rPr>
          <w:sz w:val="20"/>
        </w:rPr>
      </w:pPr>
    </w:p>
    <w:p w14:paraId="366D6622" w14:textId="77777777" w:rsidR="00B37A37" w:rsidRDefault="00B37A37" w:rsidP="00B37A37">
      <w:pPr>
        <w:spacing w:before="1"/>
        <w:rPr>
          <w:sz w:val="27"/>
        </w:rPr>
      </w:pPr>
    </w:p>
    <w:p w14:paraId="1DF3FBC6" w14:textId="77777777" w:rsidR="00B37A37" w:rsidRDefault="00B37A37" w:rsidP="00B37A37">
      <w:pPr>
        <w:pStyle w:val="Heading9"/>
        <w:spacing w:before="52"/>
      </w:pPr>
      <w:r>
        <w:t>Test</w:t>
      </w:r>
      <w:r>
        <w:rPr>
          <w:spacing w:val="-1"/>
        </w:rPr>
        <w:t xml:space="preserve"> </w:t>
      </w:r>
      <w:r>
        <w:t xml:space="preserve">Case </w:t>
      </w:r>
      <w:r>
        <w:rPr>
          <w:spacing w:val="-2"/>
        </w:rPr>
        <w:t>Results:</w:t>
      </w:r>
    </w:p>
    <w:p w14:paraId="340E911B" w14:textId="77777777" w:rsidR="00B37A37" w:rsidRDefault="00B37A37" w:rsidP="00B37A37">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E178CC" w14:textId="4630F1AC" w:rsidR="00B37A37" w:rsidRDefault="00B37A37" w:rsidP="00B37A37">
      <w:pPr>
        <w:pStyle w:val="BodyText"/>
        <w:spacing w:before="9"/>
        <w:rPr>
          <w:sz w:val="19"/>
        </w:rPr>
      </w:pPr>
      <w:r>
        <w:rPr>
          <w:noProof/>
        </w:rPr>
        <mc:AlternateContent>
          <mc:Choice Requires="wps">
            <w:drawing>
              <wp:anchor distT="0" distB="0" distL="0" distR="0" simplePos="0" relativeHeight="251670528" behindDoc="1" locked="0" layoutInCell="1" allowOverlap="1" wp14:anchorId="75213C02" wp14:editId="69784661">
                <wp:simplePos x="0" y="0"/>
                <wp:positionH relativeFrom="page">
                  <wp:posOffset>800100</wp:posOffset>
                </wp:positionH>
                <wp:positionV relativeFrom="paragraph">
                  <wp:posOffset>168910</wp:posOffset>
                </wp:positionV>
                <wp:extent cx="4854575" cy="1270"/>
                <wp:effectExtent l="9525" t="3810" r="3175" b="4445"/>
                <wp:wrapTopAndBottom/>
                <wp:docPr id="43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0064F" id="Freeform: Shape 5" o:spid="_x0000_s1026" style="position:absolute;margin-left:63pt;margin-top:13.3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17080C0B" wp14:editId="0A3F67F9">
                <wp:simplePos x="0" y="0"/>
                <wp:positionH relativeFrom="page">
                  <wp:posOffset>800100</wp:posOffset>
                </wp:positionH>
                <wp:positionV relativeFrom="paragraph">
                  <wp:posOffset>354330</wp:posOffset>
                </wp:positionV>
                <wp:extent cx="4857750" cy="1270"/>
                <wp:effectExtent l="9525" t="8255" r="9525" b="0"/>
                <wp:wrapTopAndBottom/>
                <wp:docPr id="43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928E0" id="Freeform: Shape 4" o:spid="_x0000_s1026" style="position:absolute;margin-left:63pt;margin-top:27.9pt;width:38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AC2CA74" wp14:editId="6DC5311F">
                <wp:simplePos x="0" y="0"/>
                <wp:positionH relativeFrom="page">
                  <wp:posOffset>800100</wp:posOffset>
                </wp:positionH>
                <wp:positionV relativeFrom="paragraph">
                  <wp:posOffset>540385</wp:posOffset>
                </wp:positionV>
                <wp:extent cx="4854575" cy="1270"/>
                <wp:effectExtent l="9525" t="3810" r="3175" b="4445"/>
                <wp:wrapTopAndBottom/>
                <wp:docPr id="43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4A109" id="Freeform: Shape 3" o:spid="_x0000_s1026" style="position:absolute;margin-left:63pt;margin-top:42.5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0DDD906C" wp14:editId="3D3EA926">
                <wp:simplePos x="0" y="0"/>
                <wp:positionH relativeFrom="page">
                  <wp:posOffset>800100</wp:posOffset>
                </wp:positionH>
                <wp:positionV relativeFrom="paragraph">
                  <wp:posOffset>726440</wp:posOffset>
                </wp:positionV>
                <wp:extent cx="4854575" cy="1270"/>
                <wp:effectExtent l="9525" t="8890" r="3175" b="0"/>
                <wp:wrapTopAndBottom/>
                <wp:docPr id="43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5A290" id="Freeform: Shape 2" o:spid="_x0000_s1026" style="position:absolute;margin-left:63pt;margin-top:57.2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07FA2F44" wp14:editId="58740E3C">
                <wp:simplePos x="0" y="0"/>
                <wp:positionH relativeFrom="page">
                  <wp:posOffset>800100</wp:posOffset>
                </wp:positionH>
                <wp:positionV relativeFrom="paragraph">
                  <wp:posOffset>912495</wp:posOffset>
                </wp:positionV>
                <wp:extent cx="4854575" cy="1270"/>
                <wp:effectExtent l="9525" t="4445" r="3175" b="3810"/>
                <wp:wrapTopAndBottom/>
                <wp:docPr id="43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F23FC" id="Freeform: Shape 1" o:spid="_x0000_s1026" style="position:absolute;margin-left:63pt;margin-top:71.8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DE40898" w14:textId="77777777" w:rsidR="00B37A37" w:rsidRDefault="00B37A37" w:rsidP="00B37A37">
      <w:pPr>
        <w:pStyle w:val="BodyText"/>
        <w:spacing w:before="4"/>
        <w:rPr>
          <w:sz w:val="21"/>
        </w:rPr>
      </w:pPr>
    </w:p>
    <w:p w14:paraId="702A8AEE" w14:textId="77777777" w:rsidR="00B37A37" w:rsidRDefault="00B37A37" w:rsidP="00B37A37">
      <w:pPr>
        <w:pStyle w:val="BodyText"/>
        <w:spacing w:before="4"/>
        <w:rPr>
          <w:sz w:val="21"/>
        </w:rPr>
      </w:pPr>
    </w:p>
    <w:p w14:paraId="2B20B2E4" w14:textId="77777777" w:rsidR="00B37A37" w:rsidRDefault="00B37A37" w:rsidP="00B37A37">
      <w:pPr>
        <w:pStyle w:val="BodyText"/>
        <w:spacing w:before="4"/>
        <w:rPr>
          <w:sz w:val="21"/>
        </w:rPr>
      </w:pPr>
    </w:p>
    <w:p w14:paraId="207B93FF" w14:textId="77777777" w:rsidR="00B37A37" w:rsidRDefault="00B37A37" w:rsidP="00B37A37">
      <w:pPr>
        <w:pStyle w:val="BodyText"/>
        <w:spacing w:before="4"/>
        <w:rPr>
          <w:sz w:val="21"/>
        </w:rPr>
      </w:pPr>
    </w:p>
    <w:p w14:paraId="3FE955D5" w14:textId="77777777" w:rsidR="00B37A37" w:rsidRDefault="00B37A37" w:rsidP="00B37A37">
      <w:pPr>
        <w:pStyle w:val="BodyText"/>
        <w:rPr>
          <w:sz w:val="20"/>
        </w:rPr>
      </w:pPr>
    </w:p>
    <w:p w14:paraId="758EAF0E" w14:textId="77777777" w:rsidR="00B37A37" w:rsidRDefault="00B37A37" w:rsidP="00B37A37">
      <w:pPr>
        <w:pStyle w:val="BodyText"/>
        <w:spacing w:before="7"/>
        <w:rPr>
          <w:sz w:val="21"/>
        </w:rPr>
      </w:pPr>
    </w:p>
    <w:p w14:paraId="3CE3681F" w14:textId="77777777" w:rsidR="009E64AA" w:rsidRDefault="009E64AA"/>
    <w:p w14:paraId="55077E36" w14:textId="77777777" w:rsidR="00334D29" w:rsidRDefault="00334D29" w:rsidP="00334D29">
      <w:pPr>
        <w:pStyle w:val="Heading6"/>
        <w:numPr>
          <w:ilvl w:val="2"/>
          <w:numId w:val="84"/>
        </w:numPr>
        <w:tabs>
          <w:tab w:val="left" w:pos="1981"/>
        </w:tabs>
      </w:pPr>
      <w:r>
        <w:t>Low</w:t>
      </w:r>
      <w:r>
        <w:rPr>
          <w:spacing w:val="-7"/>
        </w:rPr>
        <w:t xml:space="preserve"> </w:t>
      </w:r>
      <w:r>
        <w:t>Latency</w:t>
      </w:r>
      <w:r>
        <w:rPr>
          <w:spacing w:val="-7"/>
        </w:rPr>
        <w:t xml:space="preserve"> </w:t>
      </w:r>
      <w:r>
        <w:t>Bypass</w:t>
      </w:r>
      <w:r>
        <w:rPr>
          <w:spacing w:val="-7"/>
        </w:rPr>
        <w:t xml:space="preserve"> </w:t>
      </w:r>
      <w:r>
        <w:t>(currently</w:t>
      </w:r>
      <w:r>
        <w:rPr>
          <w:spacing w:val="-7"/>
        </w:rPr>
        <w:t xml:space="preserve"> </w:t>
      </w:r>
      <w:r>
        <w:t>only</w:t>
      </w:r>
      <w:r>
        <w:rPr>
          <w:spacing w:val="-7"/>
        </w:rPr>
        <w:t xml:space="preserve"> </w:t>
      </w:r>
      <w:r>
        <w:t>available</w:t>
      </w:r>
      <w:r>
        <w:rPr>
          <w:spacing w:val="-8"/>
        </w:rPr>
        <w:t xml:space="preserve"> </w:t>
      </w:r>
      <w:r>
        <w:t>on</w:t>
      </w:r>
      <w:r>
        <w:rPr>
          <w:spacing w:val="-6"/>
        </w:rPr>
        <w:t xml:space="preserve"> </w:t>
      </w:r>
      <w:r>
        <w:rPr>
          <w:spacing w:val="-2"/>
        </w:rPr>
        <w:t>5162)</w:t>
      </w:r>
    </w:p>
    <w:p w14:paraId="1B81B1D7" w14:textId="77777777" w:rsidR="00334D29" w:rsidRDefault="00334D29" w:rsidP="00334D29">
      <w:pPr>
        <w:pStyle w:val="BodyText"/>
        <w:spacing w:before="7"/>
        <w:rPr>
          <w:b/>
          <w:sz w:val="19"/>
        </w:rPr>
      </w:pPr>
    </w:p>
    <w:p w14:paraId="59903EE0" w14:textId="77777777" w:rsidR="00334D29" w:rsidRDefault="00334D29" w:rsidP="00334D29">
      <w:pPr>
        <w:spacing w:before="1"/>
        <w:ind w:left="1260"/>
        <w:rPr>
          <w:rFonts w:ascii="Calibri"/>
          <w:b/>
          <w:i/>
          <w:sz w:val="24"/>
        </w:rPr>
      </w:pPr>
      <w:r>
        <w:rPr>
          <w:rFonts w:ascii="Calibri"/>
          <w:b/>
          <w:i/>
          <w:spacing w:val="-2"/>
          <w:sz w:val="24"/>
        </w:rPr>
        <w:t>Objective:</w:t>
      </w:r>
    </w:p>
    <w:p w14:paraId="0DC8F2F1" w14:textId="77777777" w:rsidR="00334D29" w:rsidRDefault="00334D29" w:rsidP="00334D29">
      <w:pPr>
        <w:pStyle w:val="BodyText"/>
        <w:ind w:left="1260" w:right="1165"/>
      </w:pPr>
      <w:r>
        <w:t>Enable</w:t>
      </w:r>
      <w:r>
        <w:rPr>
          <w:spacing w:val="-6"/>
        </w:rPr>
        <w:t xml:space="preserve"> </w:t>
      </w:r>
      <w:r>
        <w:t>low</w:t>
      </w:r>
      <w:r>
        <w:rPr>
          <w:spacing w:val="-2"/>
        </w:rPr>
        <w:t xml:space="preserve"> </w:t>
      </w:r>
      <w:r>
        <w:t>latency</w:t>
      </w:r>
      <w:r>
        <w:rPr>
          <w:spacing w:val="-4"/>
        </w:rPr>
        <w:t xml:space="preserve"> </w:t>
      </w:r>
      <w:r>
        <w:t>bypass.</w:t>
      </w:r>
      <w:r>
        <w:rPr>
          <w:spacing w:val="40"/>
        </w:rPr>
        <w:t xml:space="preserve"> </w:t>
      </w:r>
      <w:r>
        <w:t>LLBP</w:t>
      </w:r>
      <w:r>
        <w:rPr>
          <w:spacing w:val="-3"/>
        </w:rPr>
        <w:t xml:space="preserve"> </w:t>
      </w:r>
      <w:r>
        <w:t>can</w:t>
      </w:r>
      <w:r>
        <w:rPr>
          <w:spacing w:val="-3"/>
        </w:rPr>
        <w:t xml:space="preserve"> </w:t>
      </w:r>
      <w:r>
        <w:t>only</w:t>
      </w:r>
      <w:r>
        <w:rPr>
          <w:spacing w:val="-5"/>
        </w:rPr>
        <w:t xml:space="preserve"> </w:t>
      </w:r>
      <w:r>
        <w:t>be</w:t>
      </w:r>
      <w:r>
        <w:rPr>
          <w:spacing w:val="-3"/>
        </w:rPr>
        <w:t xml:space="preserve"> </w:t>
      </w:r>
      <w:r>
        <w:t>enabled</w:t>
      </w:r>
      <w:r>
        <w:rPr>
          <w:spacing w:val="-2"/>
        </w:rPr>
        <w:t xml:space="preserve"> </w:t>
      </w:r>
      <w:r>
        <w:t>on</w:t>
      </w:r>
      <w:r>
        <w:rPr>
          <w:spacing w:val="-3"/>
        </w:rPr>
        <w:t xml:space="preserve"> </w:t>
      </w:r>
      <w:r>
        <w:t>5162.</w:t>
      </w:r>
      <w:r>
        <w:rPr>
          <w:spacing w:val="40"/>
        </w:rPr>
        <w:t xml:space="preserve"> </w:t>
      </w:r>
      <w:r>
        <w:t>This</w:t>
      </w:r>
      <w:r>
        <w:rPr>
          <w:spacing w:val="-6"/>
        </w:rPr>
        <w:t xml:space="preserve"> </w:t>
      </w:r>
      <w:r>
        <w:t>feature</w:t>
      </w:r>
      <w:r>
        <w:rPr>
          <w:spacing w:val="-3"/>
        </w:rPr>
        <w:t xml:space="preserve"> </w:t>
      </w:r>
      <w:proofErr w:type="gramStart"/>
      <w:r>
        <w:t>enable</w:t>
      </w:r>
      <w:proofErr w:type="gramEnd"/>
      <w:r>
        <w:rPr>
          <w:spacing w:val="-3"/>
        </w:rPr>
        <w:t xml:space="preserve"> </w:t>
      </w:r>
      <w:r>
        <w:t>a</w:t>
      </w:r>
      <w:r>
        <w:rPr>
          <w:spacing w:val="-4"/>
        </w:rPr>
        <w:t xml:space="preserve"> </w:t>
      </w:r>
      <w:r>
        <w:t>specific</w:t>
      </w:r>
      <w:r>
        <w:rPr>
          <w:spacing w:val="-5"/>
        </w:rPr>
        <w:t xml:space="preserve"> </w:t>
      </w:r>
      <w:r>
        <w:t xml:space="preserve">internal </w:t>
      </w:r>
      <w:proofErr w:type="spellStart"/>
      <w:r>
        <w:t>datapath</w:t>
      </w:r>
      <w:proofErr w:type="spellEnd"/>
      <w:r>
        <w:t xml:space="preserve"> to support performance and scale for features such as IP BFD and CFM.</w:t>
      </w:r>
    </w:p>
    <w:p w14:paraId="711CB9AD" w14:textId="77777777" w:rsidR="00334D29" w:rsidRDefault="00334D29" w:rsidP="00334D29">
      <w:pPr>
        <w:pStyle w:val="BodyText"/>
        <w:spacing w:before="11"/>
        <w:rPr>
          <w:sz w:val="23"/>
        </w:rPr>
      </w:pPr>
    </w:p>
    <w:p w14:paraId="760C0F8A" w14:textId="77777777" w:rsidR="00334D29" w:rsidRDefault="00334D29" w:rsidP="00334D29">
      <w:pPr>
        <w:ind w:left="1260"/>
        <w:rPr>
          <w:rFonts w:ascii="Calibri"/>
          <w:b/>
          <w:i/>
          <w:sz w:val="24"/>
        </w:rPr>
      </w:pPr>
      <w:r>
        <w:rPr>
          <w:rFonts w:ascii="Calibri"/>
          <w:b/>
          <w:i/>
          <w:spacing w:val="-2"/>
          <w:sz w:val="24"/>
        </w:rPr>
        <w:t>Procedure:</w:t>
      </w:r>
    </w:p>
    <w:p w14:paraId="47BD1E56" w14:textId="77777777" w:rsidR="00334D29" w:rsidRDefault="00334D29" w:rsidP="00334D29">
      <w:pPr>
        <w:pStyle w:val="ListParagraph"/>
        <w:numPr>
          <w:ilvl w:val="0"/>
          <w:numId w:val="85"/>
        </w:numPr>
        <w:tabs>
          <w:tab w:val="left" w:pos="2341"/>
        </w:tabs>
        <w:spacing w:before="2"/>
        <w:ind w:hanging="361"/>
        <w:rPr>
          <w:sz w:val="24"/>
        </w:rPr>
      </w:pPr>
      <w:r>
        <w:rPr>
          <w:sz w:val="24"/>
        </w:rPr>
        <w:t>Unbind</w:t>
      </w:r>
      <w:r>
        <w:rPr>
          <w:spacing w:val="-3"/>
          <w:sz w:val="24"/>
        </w:rPr>
        <w:t xml:space="preserve"> </w:t>
      </w:r>
      <w:r>
        <w:rPr>
          <w:sz w:val="24"/>
        </w:rPr>
        <w:t>the</w:t>
      </w:r>
      <w:r>
        <w:rPr>
          <w:spacing w:val="-3"/>
          <w:sz w:val="24"/>
        </w:rPr>
        <w:t xml:space="preserve"> </w:t>
      </w:r>
      <w:r>
        <w:rPr>
          <w:sz w:val="24"/>
        </w:rPr>
        <w:t>logical</w:t>
      </w:r>
      <w:r>
        <w:rPr>
          <w:spacing w:val="-3"/>
          <w:sz w:val="24"/>
        </w:rPr>
        <w:t xml:space="preserve"> </w:t>
      </w:r>
      <w:r>
        <w:rPr>
          <w:sz w:val="24"/>
        </w:rPr>
        <w:t xml:space="preserve">port </w:t>
      </w:r>
      <w:r>
        <w:rPr>
          <w:spacing w:val="-5"/>
          <w:sz w:val="24"/>
        </w:rPr>
        <w:t>40.</w:t>
      </w:r>
    </w:p>
    <w:p w14:paraId="3D41B72A" w14:textId="77777777" w:rsidR="00334D29" w:rsidRDefault="00334D29" w:rsidP="00334D29">
      <w:pPr>
        <w:pStyle w:val="ListParagraph"/>
        <w:numPr>
          <w:ilvl w:val="1"/>
          <w:numId w:val="85"/>
        </w:numPr>
        <w:tabs>
          <w:tab w:val="left" w:pos="3061"/>
        </w:tabs>
        <w:spacing w:before="1" w:line="288" w:lineRule="exact"/>
        <w:ind w:hanging="361"/>
        <w:rPr>
          <w:rFonts w:ascii="Courier New" w:hAnsi="Courier New"/>
          <w:sz w:val="24"/>
        </w:rPr>
      </w:pPr>
      <w:r>
        <w:rPr>
          <w:rFonts w:ascii="Courier New" w:hAnsi="Courier New"/>
          <w:sz w:val="24"/>
        </w:rPr>
        <w:t>no</w:t>
      </w:r>
      <w:r>
        <w:rPr>
          <w:rFonts w:ascii="Courier New" w:hAnsi="Courier New"/>
          <w:spacing w:val="-9"/>
          <w:sz w:val="24"/>
        </w:rPr>
        <w:t xml:space="preserve"> </w:t>
      </w:r>
      <w:r>
        <w:rPr>
          <w:rFonts w:ascii="Courier New" w:hAnsi="Courier New"/>
          <w:sz w:val="24"/>
        </w:rPr>
        <w:t>logical-ports</w:t>
      </w:r>
      <w:r>
        <w:rPr>
          <w:rFonts w:ascii="Courier New" w:hAnsi="Courier New"/>
          <w:spacing w:val="-7"/>
          <w:sz w:val="24"/>
        </w:rPr>
        <w:t xml:space="preserve"> </w:t>
      </w:r>
      <w:r>
        <w:rPr>
          <w:rFonts w:ascii="Courier New" w:hAnsi="Courier New"/>
          <w:sz w:val="24"/>
        </w:rPr>
        <w:t>logical-port</w:t>
      </w:r>
      <w:r>
        <w:rPr>
          <w:rFonts w:ascii="Courier New" w:hAnsi="Courier New"/>
          <w:spacing w:val="-7"/>
          <w:sz w:val="24"/>
        </w:rPr>
        <w:t xml:space="preserve"> </w:t>
      </w:r>
      <w:r>
        <w:rPr>
          <w:rFonts w:ascii="Courier New" w:hAnsi="Courier New"/>
          <w:sz w:val="24"/>
        </w:rPr>
        <w:t>40</w:t>
      </w:r>
      <w:r>
        <w:rPr>
          <w:rFonts w:ascii="Courier New" w:hAnsi="Courier New"/>
          <w:spacing w:val="-6"/>
          <w:sz w:val="24"/>
        </w:rPr>
        <w:t xml:space="preserve"> </w:t>
      </w:r>
      <w:r>
        <w:rPr>
          <w:rFonts w:ascii="Courier New" w:hAnsi="Courier New"/>
          <w:spacing w:val="-2"/>
          <w:sz w:val="24"/>
        </w:rPr>
        <w:t>binding</w:t>
      </w:r>
    </w:p>
    <w:p w14:paraId="1D1C8BA5" w14:textId="77777777" w:rsidR="00334D29" w:rsidRDefault="00334D29" w:rsidP="00334D29">
      <w:pPr>
        <w:pStyle w:val="ListParagraph"/>
        <w:numPr>
          <w:ilvl w:val="0"/>
          <w:numId w:val="85"/>
        </w:numPr>
        <w:tabs>
          <w:tab w:val="left" w:pos="2341"/>
        </w:tabs>
        <w:spacing w:line="293" w:lineRule="exact"/>
        <w:ind w:hanging="361"/>
        <w:rPr>
          <w:sz w:val="24"/>
        </w:rPr>
      </w:pPr>
      <w:r>
        <w:rPr>
          <w:sz w:val="24"/>
        </w:rPr>
        <w:t>Activate</w:t>
      </w:r>
      <w:r>
        <w:rPr>
          <w:spacing w:val="-1"/>
          <w:sz w:val="24"/>
        </w:rPr>
        <w:t xml:space="preserve"> </w:t>
      </w:r>
      <w:r>
        <w:rPr>
          <w:sz w:val="24"/>
        </w:rPr>
        <w:t>interface</w:t>
      </w:r>
      <w:r>
        <w:rPr>
          <w:spacing w:val="-2"/>
          <w:sz w:val="24"/>
        </w:rPr>
        <w:t xml:space="preserve"> </w:t>
      </w:r>
      <w:r>
        <w:rPr>
          <w:sz w:val="24"/>
        </w:rPr>
        <w:t>40’s</w:t>
      </w:r>
      <w:r>
        <w:rPr>
          <w:spacing w:val="-2"/>
          <w:sz w:val="24"/>
        </w:rPr>
        <w:t xml:space="preserve"> </w:t>
      </w:r>
      <w:r>
        <w:rPr>
          <w:spacing w:val="-4"/>
          <w:sz w:val="24"/>
        </w:rPr>
        <w:t>LLBP.</w:t>
      </w:r>
    </w:p>
    <w:p w14:paraId="6B25F40F" w14:textId="77777777" w:rsidR="00334D29" w:rsidRDefault="00334D29" w:rsidP="00334D29">
      <w:pPr>
        <w:pStyle w:val="ListParagraph"/>
        <w:numPr>
          <w:ilvl w:val="1"/>
          <w:numId w:val="85"/>
        </w:numPr>
        <w:tabs>
          <w:tab w:val="left" w:pos="3061"/>
        </w:tabs>
        <w:spacing w:before="1"/>
        <w:ind w:right="1544"/>
        <w:rPr>
          <w:rFonts w:ascii="Courier New" w:hAnsi="Courier New"/>
          <w:sz w:val="24"/>
        </w:rPr>
      </w:pPr>
      <w:proofErr w:type="spellStart"/>
      <w:r>
        <w:rPr>
          <w:rFonts w:ascii="Courier New" w:hAnsi="Courier New"/>
          <w:sz w:val="24"/>
        </w:rPr>
        <w:t>oc-</w:t>
      </w:r>
      <w:proofErr w:type="gramStart"/>
      <w:r>
        <w:rPr>
          <w:rFonts w:ascii="Courier New" w:hAnsi="Courier New"/>
          <w:sz w:val="24"/>
        </w:rPr>
        <w:t>if:interfaces</w:t>
      </w:r>
      <w:proofErr w:type="spellEnd"/>
      <w:proofErr w:type="gramEnd"/>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40</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 xml:space="preserve">offload-activate </w:t>
      </w:r>
      <w:r>
        <w:rPr>
          <w:rFonts w:ascii="Courier New" w:hAnsi="Courier New"/>
          <w:spacing w:val="-4"/>
          <w:sz w:val="24"/>
        </w:rPr>
        <w:t>true</w:t>
      </w:r>
    </w:p>
    <w:p w14:paraId="2A10C95A" w14:textId="77777777" w:rsidR="00334D29" w:rsidRDefault="00334D29" w:rsidP="00334D29">
      <w:pPr>
        <w:pStyle w:val="ListParagraph"/>
        <w:numPr>
          <w:ilvl w:val="0"/>
          <w:numId w:val="85"/>
        </w:numPr>
        <w:tabs>
          <w:tab w:val="left" w:pos="2341"/>
        </w:tabs>
        <w:spacing w:line="292" w:lineRule="exact"/>
        <w:ind w:hanging="361"/>
        <w:rPr>
          <w:sz w:val="24"/>
        </w:rPr>
      </w:pPr>
      <w:r>
        <w:rPr>
          <w:sz w:val="24"/>
        </w:rPr>
        <w:t>This</w:t>
      </w:r>
      <w:r>
        <w:rPr>
          <w:spacing w:val="-4"/>
          <w:sz w:val="24"/>
        </w:rPr>
        <w:t xml:space="preserve"> </w:t>
      </w:r>
      <w:r>
        <w:rPr>
          <w:sz w:val="24"/>
        </w:rPr>
        <w:t>will</w:t>
      </w:r>
      <w:r>
        <w:rPr>
          <w:spacing w:val="-1"/>
          <w:sz w:val="24"/>
        </w:rPr>
        <w:t xml:space="preserve"> </w:t>
      </w:r>
      <w:r>
        <w:rPr>
          <w:sz w:val="24"/>
        </w:rPr>
        <w:t>enable</w:t>
      </w:r>
      <w:r>
        <w:rPr>
          <w:spacing w:val="-1"/>
          <w:sz w:val="24"/>
        </w:rPr>
        <w:t xml:space="preserve"> </w:t>
      </w:r>
      <w:r>
        <w:rPr>
          <w:sz w:val="24"/>
        </w:rPr>
        <w:t>a</w:t>
      </w:r>
      <w:r>
        <w:rPr>
          <w:spacing w:val="-3"/>
          <w:sz w:val="24"/>
        </w:rPr>
        <w:t xml:space="preserve"> </w:t>
      </w:r>
      <w:r>
        <w:rPr>
          <w:sz w:val="24"/>
        </w:rPr>
        <w:t>lower</w:t>
      </w:r>
      <w:r>
        <w:rPr>
          <w:spacing w:val="-1"/>
          <w:sz w:val="24"/>
        </w:rPr>
        <w:t xml:space="preserve"> </w:t>
      </w:r>
      <w:r>
        <w:rPr>
          <w:sz w:val="24"/>
        </w:rPr>
        <w:t>latency</w:t>
      </w:r>
      <w:r>
        <w:rPr>
          <w:spacing w:val="-2"/>
          <w:sz w:val="24"/>
        </w:rPr>
        <w:t xml:space="preserve"> </w:t>
      </w:r>
      <w:r>
        <w:rPr>
          <w:sz w:val="24"/>
        </w:rPr>
        <w:t>internal</w:t>
      </w:r>
      <w:r>
        <w:rPr>
          <w:spacing w:val="-3"/>
          <w:sz w:val="24"/>
        </w:rPr>
        <w:t xml:space="preserve"> </w:t>
      </w:r>
      <w:r>
        <w:rPr>
          <w:sz w:val="24"/>
        </w:rPr>
        <w:t>data</w:t>
      </w:r>
      <w:r>
        <w:rPr>
          <w:spacing w:val="-1"/>
          <w:sz w:val="24"/>
        </w:rPr>
        <w:t xml:space="preserve"> </w:t>
      </w:r>
      <w:r>
        <w:rPr>
          <w:spacing w:val="-2"/>
          <w:sz w:val="24"/>
        </w:rPr>
        <w:t>path.</w:t>
      </w:r>
    </w:p>
    <w:p w14:paraId="61095CBB" w14:textId="77777777" w:rsidR="00334D29" w:rsidRDefault="00334D29" w:rsidP="00334D29">
      <w:pPr>
        <w:pStyle w:val="BodyText"/>
        <w:rPr>
          <w:sz w:val="26"/>
        </w:rPr>
      </w:pPr>
    </w:p>
    <w:p w14:paraId="3F37665F" w14:textId="77777777" w:rsidR="00334D29" w:rsidRDefault="00334D29" w:rsidP="00334D29">
      <w:pPr>
        <w:pStyle w:val="Heading9"/>
        <w:spacing w:before="201"/>
      </w:pPr>
      <w:r>
        <w:t>Test</w:t>
      </w:r>
      <w:r>
        <w:rPr>
          <w:spacing w:val="-1"/>
        </w:rPr>
        <w:t xml:space="preserve"> </w:t>
      </w:r>
      <w:r>
        <w:t>Case</w:t>
      </w:r>
      <w:r>
        <w:rPr>
          <w:spacing w:val="-1"/>
        </w:rPr>
        <w:t xml:space="preserve"> </w:t>
      </w:r>
      <w:r>
        <w:rPr>
          <w:spacing w:val="-2"/>
        </w:rPr>
        <w:t>Results:</w:t>
      </w:r>
    </w:p>
    <w:p w14:paraId="4B5F2EB1" w14:textId="77777777" w:rsidR="00334D29" w:rsidRDefault="00334D29" w:rsidP="00334D29">
      <w:pPr>
        <w:pStyle w:val="BodyText"/>
        <w:tabs>
          <w:tab w:val="left" w:pos="3431"/>
          <w:tab w:val="left" w:pos="4537"/>
          <w:tab w:val="left" w:pos="6776"/>
          <w:tab w:val="left" w:pos="8942"/>
          <w:tab w:val="left" w:pos="8990"/>
        </w:tabs>
        <w:spacing w:line="242" w:lineRule="auto"/>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D8F1086" w14:textId="2C8CA981" w:rsidR="00334D29" w:rsidRDefault="00334D29" w:rsidP="00334D29">
      <w:pPr>
        <w:pStyle w:val="BodyText"/>
        <w:spacing w:before="3"/>
        <w:rPr>
          <w:sz w:val="19"/>
        </w:rPr>
      </w:pPr>
      <w:r>
        <w:rPr>
          <w:noProof/>
        </w:rPr>
        <mc:AlternateContent>
          <mc:Choice Requires="wps">
            <w:drawing>
              <wp:anchor distT="0" distB="0" distL="0" distR="0" simplePos="0" relativeHeight="251659264" behindDoc="1" locked="0" layoutInCell="1" allowOverlap="1" wp14:anchorId="0BD4AD9E" wp14:editId="39A29075">
                <wp:simplePos x="0" y="0"/>
                <wp:positionH relativeFrom="page">
                  <wp:posOffset>800100</wp:posOffset>
                </wp:positionH>
                <wp:positionV relativeFrom="paragraph">
                  <wp:posOffset>165100</wp:posOffset>
                </wp:positionV>
                <wp:extent cx="4854575" cy="1270"/>
                <wp:effectExtent l="9525" t="3810" r="3175" b="4445"/>
                <wp:wrapTopAndBottom/>
                <wp:docPr id="4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91509" id="Freeform: Shape 5" o:spid="_x0000_s1026" style="position:absolute;margin-left:63pt;margin-top:13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9154184" wp14:editId="6641DC64">
                <wp:simplePos x="0" y="0"/>
                <wp:positionH relativeFrom="page">
                  <wp:posOffset>800100</wp:posOffset>
                </wp:positionH>
                <wp:positionV relativeFrom="paragraph">
                  <wp:posOffset>350520</wp:posOffset>
                </wp:positionV>
                <wp:extent cx="4854575" cy="1270"/>
                <wp:effectExtent l="9525" t="8255" r="3175" b="0"/>
                <wp:wrapTopAndBottom/>
                <wp:docPr id="4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C1B59" id="Freeform: Shape 4" o:spid="_x0000_s1026" style="position:absolute;margin-left:63pt;margin-top:27.6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F7F4ADB" wp14:editId="5D90014C">
                <wp:simplePos x="0" y="0"/>
                <wp:positionH relativeFrom="page">
                  <wp:posOffset>800100</wp:posOffset>
                </wp:positionH>
                <wp:positionV relativeFrom="paragraph">
                  <wp:posOffset>536575</wp:posOffset>
                </wp:positionV>
                <wp:extent cx="4855845" cy="1270"/>
                <wp:effectExtent l="9525" t="3810" r="1905" b="4445"/>
                <wp:wrapTopAndBottom/>
                <wp:docPr id="4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19635" id="Freeform: Shape 3" o:spid="_x0000_s1026" style="position:absolute;margin-left:63pt;margin-top:42.2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1678E9A" wp14:editId="6E50D2A4">
                <wp:simplePos x="0" y="0"/>
                <wp:positionH relativeFrom="page">
                  <wp:posOffset>800100</wp:posOffset>
                </wp:positionH>
                <wp:positionV relativeFrom="paragraph">
                  <wp:posOffset>723265</wp:posOffset>
                </wp:positionV>
                <wp:extent cx="4854575" cy="1270"/>
                <wp:effectExtent l="9525" t="9525" r="3175" b="8255"/>
                <wp:wrapTopAndBottom/>
                <wp:docPr id="4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CF8DC" id="Freeform: Shape 2" o:spid="_x0000_s1026" style="position:absolute;margin-left:63pt;margin-top:56.9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4CD651A8" wp14:editId="2ECDC147">
                <wp:simplePos x="0" y="0"/>
                <wp:positionH relativeFrom="page">
                  <wp:posOffset>800100</wp:posOffset>
                </wp:positionH>
                <wp:positionV relativeFrom="paragraph">
                  <wp:posOffset>908685</wp:posOffset>
                </wp:positionV>
                <wp:extent cx="4854575" cy="1270"/>
                <wp:effectExtent l="9525" t="4445" r="3175" b="3810"/>
                <wp:wrapTopAndBottom/>
                <wp:docPr id="4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91E6" id="Freeform: Shape 1" o:spid="_x0000_s1026" style="position:absolute;margin-left:63pt;margin-top:71.5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5tNl3wAAAAsBAAAPAAAAZHJzL2Rvd25yZXYu&#10;eG1sTI9BT8MwDIXvSPyHyEhcEEu3sWmUphMCwWETB8a4u41pqzVO1WRr9+8xXODmZz89fy9bj65V&#10;J+pD49nAdJKAIi69bbgysP94uV2BChHZYuuZDJwpwDq/vMgwtX7gdzrtYqUkhEOKBuoYu1TrUNbk&#10;MEx8Ryy3L987jCL7StseBwl3rZ4lyVI7bFg+1NjRU03lYXd0Bjb29WZ47goJCvFzu13sN2/ngzHX&#10;V+PjA6hIY/wzww++oEMuTIU/sg2qFT1bSpcow918Ckocq/tkAar43c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H3m02X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4799E74" w14:textId="77777777" w:rsidR="00334D29" w:rsidRDefault="00334D29" w:rsidP="00334D29">
      <w:pPr>
        <w:pStyle w:val="BodyText"/>
        <w:spacing w:before="4"/>
        <w:rPr>
          <w:sz w:val="21"/>
        </w:rPr>
      </w:pPr>
    </w:p>
    <w:p w14:paraId="18C07D58" w14:textId="77777777" w:rsidR="00334D29" w:rsidRDefault="00334D29" w:rsidP="00334D29">
      <w:pPr>
        <w:pStyle w:val="BodyText"/>
        <w:spacing w:before="4"/>
        <w:rPr>
          <w:sz w:val="21"/>
        </w:rPr>
      </w:pPr>
    </w:p>
    <w:p w14:paraId="2B954B19" w14:textId="77777777" w:rsidR="00334D29" w:rsidRDefault="00334D29" w:rsidP="00334D29">
      <w:pPr>
        <w:pStyle w:val="BodyText"/>
        <w:spacing w:before="5"/>
        <w:rPr>
          <w:sz w:val="21"/>
        </w:rPr>
      </w:pPr>
    </w:p>
    <w:p w14:paraId="196EC56B" w14:textId="77777777" w:rsidR="00334D29" w:rsidRDefault="00334D29" w:rsidP="00334D29">
      <w:pPr>
        <w:pStyle w:val="BodyText"/>
        <w:spacing w:before="4"/>
        <w:rPr>
          <w:sz w:val="21"/>
        </w:rPr>
      </w:pPr>
    </w:p>
    <w:p w14:paraId="49984A59" w14:textId="77777777" w:rsidR="00334D29" w:rsidRDefault="00334D29" w:rsidP="00334D29">
      <w:pPr>
        <w:pStyle w:val="BodyText"/>
        <w:rPr>
          <w:sz w:val="20"/>
        </w:rPr>
      </w:pPr>
    </w:p>
    <w:p w14:paraId="7269262D" w14:textId="77777777" w:rsidR="00334D29" w:rsidRDefault="00334D29" w:rsidP="00334D29">
      <w:pPr>
        <w:pStyle w:val="BodyText"/>
        <w:spacing w:before="7"/>
        <w:rPr>
          <w:sz w:val="21"/>
        </w:rPr>
      </w:pPr>
    </w:p>
    <w:p w14:paraId="521A778F" w14:textId="77777777" w:rsidR="009E64AA" w:rsidRDefault="009E64AA"/>
    <w:p w14:paraId="15087DE3" w14:textId="47798F57" w:rsidR="008B39A2" w:rsidRPr="008B39A2" w:rsidRDefault="008B39A2" w:rsidP="008B39A2">
      <w:pPr>
        <w:pStyle w:val="ListParagraph"/>
        <w:numPr>
          <w:ilvl w:val="2"/>
          <w:numId w:val="87"/>
        </w:numPr>
        <w:tabs>
          <w:tab w:val="left" w:pos="1885"/>
        </w:tabs>
        <w:spacing w:before="47"/>
        <w:rPr>
          <w:b/>
          <w:sz w:val="26"/>
        </w:rPr>
      </w:pPr>
      <w:r w:rsidRPr="008B39A2">
        <w:rPr>
          <w:b/>
          <w:sz w:val="26"/>
        </w:rPr>
        <w:t>SNMP</w:t>
      </w:r>
      <w:r w:rsidRPr="008B39A2">
        <w:rPr>
          <w:b/>
          <w:spacing w:val="-6"/>
          <w:sz w:val="26"/>
        </w:rPr>
        <w:t xml:space="preserve"> </w:t>
      </w:r>
      <w:r w:rsidRPr="008B39A2">
        <w:rPr>
          <w:b/>
          <w:sz w:val="26"/>
        </w:rPr>
        <w:t>Setup</w:t>
      </w:r>
      <w:r w:rsidRPr="008B39A2">
        <w:rPr>
          <w:b/>
          <w:spacing w:val="-6"/>
          <w:sz w:val="26"/>
        </w:rPr>
        <w:t xml:space="preserve"> </w:t>
      </w:r>
      <w:r w:rsidRPr="008B39A2">
        <w:rPr>
          <w:b/>
          <w:i/>
          <w:sz w:val="26"/>
        </w:rPr>
        <w:t>–</w:t>
      </w:r>
      <w:r w:rsidRPr="008B39A2">
        <w:rPr>
          <w:b/>
          <w:i/>
          <w:spacing w:val="-7"/>
          <w:sz w:val="26"/>
        </w:rPr>
        <w:t xml:space="preserve"> </w:t>
      </w:r>
      <w:r w:rsidRPr="008B39A2">
        <w:rPr>
          <w:b/>
          <w:i/>
          <w:sz w:val="26"/>
        </w:rPr>
        <w:t>Through</w:t>
      </w:r>
      <w:r w:rsidRPr="008B39A2">
        <w:rPr>
          <w:b/>
          <w:i/>
          <w:spacing w:val="-9"/>
          <w:sz w:val="26"/>
        </w:rPr>
        <w:t xml:space="preserve"> </w:t>
      </w:r>
      <w:r w:rsidRPr="008B39A2">
        <w:rPr>
          <w:b/>
          <w:i/>
          <w:spacing w:val="-2"/>
          <w:sz w:val="26"/>
        </w:rPr>
        <w:t>Netconf/YANG</w:t>
      </w:r>
    </w:p>
    <w:p w14:paraId="01D22F7B" w14:textId="77777777" w:rsidR="008B39A2" w:rsidRDefault="008B39A2" w:rsidP="008B39A2">
      <w:pPr>
        <w:pStyle w:val="BodyText"/>
        <w:spacing w:before="7"/>
        <w:rPr>
          <w:b/>
          <w:i/>
          <w:sz w:val="19"/>
        </w:rPr>
      </w:pPr>
    </w:p>
    <w:p w14:paraId="77743621" w14:textId="77777777" w:rsidR="008B39A2" w:rsidRDefault="008B39A2" w:rsidP="008B39A2">
      <w:pPr>
        <w:ind w:left="1260"/>
        <w:rPr>
          <w:rFonts w:ascii="Calibri"/>
          <w:b/>
          <w:i/>
          <w:sz w:val="24"/>
        </w:rPr>
      </w:pPr>
      <w:r>
        <w:rPr>
          <w:rFonts w:ascii="Calibri"/>
          <w:b/>
          <w:i/>
          <w:spacing w:val="-2"/>
          <w:sz w:val="24"/>
        </w:rPr>
        <w:t>Objective:</w:t>
      </w:r>
    </w:p>
    <w:p w14:paraId="404D95E3" w14:textId="77777777" w:rsidR="008B39A2" w:rsidRDefault="008B39A2" w:rsidP="008B39A2">
      <w:pPr>
        <w:pStyle w:val="BodyText"/>
        <w:spacing w:line="242" w:lineRule="auto"/>
        <w:ind w:left="1260" w:right="1165"/>
      </w:pPr>
      <w:r>
        <w:t>Objective</w:t>
      </w:r>
      <w:r>
        <w:rPr>
          <w:spacing w:val="-4"/>
        </w:rPr>
        <w:t xml:space="preserve"> </w:t>
      </w:r>
      <w:r>
        <w:t>is</w:t>
      </w:r>
      <w:r>
        <w:rPr>
          <w:spacing w:val="-4"/>
        </w:rPr>
        <w:t xml:space="preserve"> </w:t>
      </w:r>
      <w:r>
        <w:t>to</w:t>
      </w:r>
      <w:r>
        <w:rPr>
          <w:spacing w:val="-6"/>
        </w:rPr>
        <w:t xml:space="preserve"> </w:t>
      </w:r>
      <w:r>
        <w:t>enable</w:t>
      </w:r>
      <w:r>
        <w:rPr>
          <w:spacing w:val="-3"/>
        </w:rPr>
        <w:t xml:space="preserve"> </w:t>
      </w:r>
      <w:r>
        <w:t>SNMP</w:t>
      </w:r>
      <w:r>
        <w:rPr>
          <w:spacing w:val="-3"/>
        </w:rPr>
        <w:t xml:space="preserve"> </w:t>
      </w:r>
      <w:r>
        <w:t>through</w:t>
      </w:r>
      <w:r>
        <w:rPr>
          <w:spacing w:val="-3"/>
        </w:rPr>
        <w:t xml:space="preserve"> </w:t>
      </w:r>
      <w:r>
        <w:t>Netconf/Yang.</w:t>
      </w:r>
      <w:r>
        <w:rPr>
          <w:spacing w:val="40"/>
        </w:rPr>
        <w:t xml:space="preserve"> </w:t>
      </w:r>
      <w:r>
        <w:t>It</w:t>
      </w:r>
      <w:r>
        <w:rPr>
          <w:spacing w:val="-3"/>
        </w:rPr>
        <w:t xml:space="preserve"> </w:t>
      </w:r>
      <w:r>
        <w:t>is</w:t>
      </w:r>
      <w:r>
        <w:rPr>
          <w:spacing w:val="-4"/>
        </w:rPr>
        <w:t xml:space="preserve"> </w:t>
      </w:r>
      <w:r>
        <w:t>much</w:t>
      </w:r>
      <w:r>
        <w:rPr>
          <w:spacing w:val="-3"/>
        </w:rPr>
        <w:t xml:space="preserve"> </w:t>
      </w:r>
      <w:r>
        <w:t>easier</w:t>
      </w:r>
      <w:r>
        <w:rPr>
          <w:spacing w:val="-4"/>
        </w:rPr>
        <w:t xml:space="preserve"> </w:t>
      </w:r>
      <w:r>
        <w:t>to</w:t>
      </w:r>
      <w:r>
        <w:rPr>
          <w:spacing w:val="-3"/>
        </w:rPr>
        <w:t xml:space="preserve"> </w:t>
      </w:r>
      <w:r>
        <w:t>go</w:t>
      </w:r>
      <w:r>
        <w:rPr>
          <w:spacing w:val="-6"/>
        </w:rPr>
        <w:t xml:space="preserve"> </w:t>
      </w:r>
      <w:r>
        <w:t>through</w:t>
      </w:r>
      <w:r>
        <w:rPr>
          <w:spacing w:val="-6"/>
        </w:rPr>
        <w:t xml:space="preserve"> </w:t>
      </w:r>
      <w:r>
        <w:t>Netconf</w:t>
      </w:r>
      <w:r>
        <w:rPr>
          <w:spacing w:val="-5"/>
        </w:rPr>
        <w:t xml:space="preserve"> </w:t>
      </w:r>
      <w:r>
        <w:t>browser to setup SNMP trap notifications/informs than going through the CLI.</w:t>
      </w:r>
    </w:p>
    <w:p w14:paraId="7B7C06A5" w14:textId="77777777" w:rsidR="008B39A2" w:rsidRDefault="008B39A2" w:rsidP="008B39A2">
      <w:pPr>
        <w:pStyle w:val="BodyText"/>
        <w:spacing w:before="9"/>
        <w:rPr>
          <w:sz w:val="23"/>
        </w:rPr>
      </w:pPr>
    </w:p>
    <w:p w14:paraId="6017D855" w14:textId="77777777" w:rsidR="008B39A2" w:rsidRDefault="008B39A2" w:rsidP="008B39A2">
      <w:pPr>
        <w:ind w:left="1260"/>
        <w:rPr>
          <w:rFonts w:ascii="Calibri"/>
          <w:b/>
          <w:i/>
          <w:sz w:val="24"/>
        </w:rPr>
      </w:pPr>
      <w:r>
        <w:rPr>
          <w:rFonts w:ascii="Calibri"/>
          <w:b/>
          <w:i/>
          <w:spacing w:val="-2"/>
          <w:sz w:val="24"/>
        </w:rPr>
        <w:t>Procedure:</w:t>
      </w:r>
    </w:p>
    <w:p w14:paraId="0DD32068" w14:textId="77777777" w:rsidR="008B39A2" w:rsidRDefault="008B39A2" w:rsidP="008B39A2">
      <w:pPr>
        <w:pStyle w:val="ListParagraph"/>
        <w:numPr>
          <w:ilvl w:val="0"/>
          <w:numId w:val="88"/>
        </w:numPr>
        <w:tabs>
          <w:tab w:val="left" w:pos="2341"/>
        </w:tabs>
        <w:ind w:right="1167"/>
        <w:jc w:val="both"/>
        <w:rPr>
          <w:sz w:val="24"/>
        </w:rPr>
      </w:pPr>
      <w:r>
        <w:rPr>
          <w:sz w:val="24"/>
        </w:rPr>
        <w:t xml:space="preserve">Enter the following RPC call to enable SNMP trap notifications from SAOS 10.x nodes. Please ensure that your Netconf browser has the latest SAOS 10.x Yang modules loaded. Replace the highlighted portion with the appropriate SNMP trap collector server’s IP </w:t>
      </w:r>
      <w:r>
        <w:rPr>
          <w:spacing w:val="-2"/>
          <w:sz w:val="24"/>
        </w:rPr>
        <w:t>address.</w:t>
      </w:r>
    </w:p>
    <w:p w14:paraId="778EDBFE" w14:textId="77777777" w:rsidR="008B39A2" w:rsidRDefault="008B39A2" w:rsidP="008B39A2">
      <w:pPr>
        <w:pStyle w:val="BodyText"/>
      </w:pPr>
    </w:p>
    <w:p w14:paraId="3E9A918A" w14:textId="77777777" w:rsidR="008B39A2" w:rsidRDefault="008B39A2" w:rsidP="008B39A2">
      <w:pPr>
        <w:spacing w:before="159" w:line="226" w:lineRule="exact"/>
        <w:ind w:left="1260"/>
        <w:rPr>
          <w:sz w:val="20"/>
        </w:rPr>
      </w:pPr>
      <w:r>
        <w:rPr>
          <w:color w:val="474644"/>
          <w:sz w:val="20"/>
        </w:rPr>
        <w:t>&lt;?xml</w:t>
      </w:r>
      <w:r>
        <w:rPr>
          <w:color w:val="474644"/>
          <w:spacing w:val="-19"/>
          <w:sz w:val="20"/>
        </w:rPr>
        <w:t xml:space="preserve"> </w:t>
      </w:r>
      <w:r>
        <w:rPr>
          <w:color w:val="474644"/>
          <w:sz w:val="20"/>
        </w:rPr>
        <w:t>version="1.0"</w:t>
      </w:r>
      <w:r>
        <w:rPr>
          <w:color w:val="474644"/>
          <w:spacing w:val="-19"/>
          <w:sz w:val="20"/>
        </w:rPr>
        <w:t xml:space="preserve"> </w:t>
      </w:r>
      <w:r>
        <w:rPr>
          <w:color w:val="474644"/>
          <w:sz w:val="20"/>
        </w:rPr>
        <w:t>encoding="utf-</w:t>
      </w:r>
      <w:r>
        <w:rPr>
          <w:color w:val="474644"/>
          <w:spacing w:val="-4"/>
          <w:sz w:val="20"/>
        </w:rPr>
        <w:t>8"?&gt;</w:t>
      </w:r>
    </w:p>
    <w:p w14:paraId="4ACE351F" w14:textId="77777777" w:rsidR="008B39A2" w:rsidRDefault="008B39A2" w:rsidP="008B39A2">
      <w:pPr>
        <w:spacing w:line="226" w:lineRule="exact"/>
        <w:ind w:left="1260"/>
        <w:rPr>
          <w:sz w:val="20"/>
        </w:rPr>
      </w:pPr>
      <w:r>
        <w:rPr>
          <w:color w:val="474644"/>
          <w:spacing w:val="-2"/>
          <w:sz w:val="20"/>
        </w:rPr>
        <w:t>&lt;</w:t>
      </w:r>
      <w:proofErr w:type="spellStart"/>
      <w:r>
        <w:rPr>
          <w:color w:val="474644"/>
          <w:spacing w:val="-2"/>
          <w:sz w:val="20"/>
        </w:rPr>
        <w:t>rpc</w:t>
      </w:r>
      <w:proofErr w:type="spellEnd"/>
      <w:r>
        <w:rPr>
          <w:color w:val="474644"/>
          <w:spacing w:val="24"/>
          <w:sz w:val="20"/>
        </w:rPr>
        <w:t xml:space="preserve"> </w:t>
      </w:r>
      <w:proofErr w:type="spellStart"/>
      <w:r>
        <w:rPr>
          <w:color w:val="474644"/>
          <w:spacing w:val="-2"/>
          <w:sz w:val="20"/>
        </w:rPr>
        <w:t>xmlns</w:t>
      </w:r>
      <w:proofErr w:type="spellEnd"/>
      <w:r>
        <w:rPr>
          <w:color w:val="474644"/>
          <w:spacing w:val="-2"/>
          <w:sz w:val="20"/>
        </w:rPr>
        <w:t>="</w:t>
      </w:r>
      <w:proofErr w:type="gramStart"/>
      <w:r>
        <w:rPr>
          <w:color w:val="474644"/>
          <w:spacing w:val="-2"/>
          <w:sz w:val="20"/>
        </w:rPr>
        <w:t>urn:ietf</w:t>
      </w:r>
      <w:proofErr w:type="gramEnd"/>
      <w:r>
        <w:rPr>
          <w:color w:val="474644"/>
          <w:spacing w:val="-2"/>
          <w:sz w:val="20"/>
        </w:rPr>
        <w:t>:params:xml:ns:netconf:base:1.0"</w:t>
      </w:r>
      <w:r>
        <w:rPr>
          <w:color w:val="474644"/>
          <w:spacing w:val="25"/>
          <w:sz w:val="20"/>
        </w:rPr>
        <w:t xml:space="preserve"> </w:t>
      </w:r>
      <w:r>
        <w:rPr>
          <w:color w:val="474644"/>
          <w:spacing w:val="-2"/>
          <w:sz w:val="20"/>
        </w:rPr>
        <w:t>message-id=""&gt;</w:t>
      </w:r>
    </w:p>
    <w:p w14:paraId="63D8C5DE" w14:textId="77777777" w:rsidR="008B39A2" w:rsidRDefault="008B39A2" w:rsidP="008B39A2">
      <w:pPr>
        <w:spacing w:before="2" w:line="226" w:lineRule="exact"/>
        <w:ind w:left="1500"/>
        <w:rPr>
          <w:sz w:val="20"/>
        </w:rPr>
      </w:pPr>
      <w:r>
        <w:rPr>
          <w:color w:val="474644"/>
          <w:spacing w:val="-2"/>
          <w:sz w:val="20"/>
        </w:rPr>
        <w:t>&lt;edit-config&gt;</w:t>
      </w:r>
    </w:p>
    <w:p w14:paraId="0E2BCD2A" w14:textId="77777777" w:rsidR="008B39A2" w:rsidRDefault="008B39A2" w:rsidP="008B39A2">
      <w:pPr>
        <w:spacing w:line="226" w:lineRule="exact"/>
        <w:ind w:left="1740"/>
        <w:rPr>
          <w:sz w:val="20"/>
        </w:rPr>
      </w:pPr>
      <w:r>
        <w:rPr>
          <w:color w:val="474644"/>
          <w:spacing w:val="-2"/>
          <w:sz w:val="20"/>
        </w:rPr>
        <w:t>&lt;target&gt;</w:t>
      </w:r>
    </w:p>
    <w:p w14:paraId="416A6CDF" w14:textId="77777777" w:rsidR="008B39A2" w:rsidRDefault="008B39A2" w:rsidP="008B39A2">
      <w:pPr>
        <w:spacing w:line="226" w:lineRule="exact"/>
        <w:ind w:left="1980"/>
        <w:rPr>
          <w:sz w:val="20"/>
        </w:rPr>
      </w:pPr>
      <w:r>
        <w:rPr>
          <w:color w:val="474644"/>
          <w:spacing w:val="-2"/>
          <w:sz w:val="20"/>
        </w:rPr>
        <w:t>&lt;running/&gt;</w:t>
      </w:r>
    </w:p>
    <w:p w14:paraId="2ADF6BB9" w14:textId="77777777" w:rsidR="008B39A2" w:rsidRDefault="008B39A2" w:rsidP="008B39A2">
      <w:pPr>
        <w:spacing w:before="1" w:line="226" w:lineRule="exact"/>
        <w:ind w:left="1740"/>
        <w:rPr>
          <w:sz w:val="20"/>
        </w:rPr>
      </w:pPr>
      <w:r>
        <w:rPr>
          <w:color w:val="474644"/>
          <w:spacing w:val="-2"/>
          <w:sz w:val="20"/>
        </w:rPr>
        <w:t>&lt;/target&gt;</w:t>
      </w:r>
    </w:p>
    <w:p w14:paraId="58346156" w14:textId="77777777" w:rsidR="008B39A2" w:rsidRDefault="008B39A2" w:rsidP="008B39A2">
      <w:pPr>
        <w:spacing w:line="226" w:lineRule="exact"/>
        <w:ind w:left="1620"/>
        <w:rPr>
          <w:sz w:val="20"/>
        </w:rPr>
      </w:pPr>
      <w:r>
        <w:rPr>
          <w:color w:val="474644"/>
          <w:spacing w:val="-2"/>
          <w:sz w:val="20"/>
        </w:rPr>
        <w:t>&lt;config&gt;</w:t>
      </w:r>
    </w:p>
    <w:p w14:paraId="6C8704DE" w14:textId="77777777" w:rsidR="008B39A2" w:rsidRDefault="008B39A2" w:rsidP="008B39A2">
      <w:pPr>
        <w:spacing w:before="2"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44"/>
          <w:sz w:val="20"/>
        </w:rPr>
        <w:t xml:space="preserve"> </w:t>
      </w:r>
      <w:proofErr w:type="spellStart"/>
      <w:r>
        <w:rPr>
          <w:color w:val="474644"/>
          <w:spacing w:val="-2"/>
          <w:sz w:val="20"/>
        </w:rPr>
        <w:t>xmlns:snmp</w:t>
      </w:r>
      <w:proofErr w:type="spellEnd"/>
      <w:r>
        <w:rPr>
          <w:color w:val="474644"/>
          <w:spacing w:val="-2"/>
          <w:sz w:val="20"/>
        </w:rPr>
        <w:t>="</w:t>
      </w:r>
      <w:proofErr w:type="spellStart"/>
      <w:r>
        <w:rPr>
          <w:color w:val="474644"/>
          <w:spacing w:val="-2"/>
          <w:sz w:val="20"/>
        </w:rPr>
        <w:t>urn:ietf:params:xml:ns:yang:ietf-snmp</w:t>
      </w:r>
      <w:proofErr w:type="spellEnd"/>
      <w:r>
        <w:rPr>
          <w:color w:val="474644"/>
          <w:spacing w:val="-2"/>
          <w:sz w:val="20"/>
        </w:rPr>
        <w:t>"&gt;</w:t>
      </w:r>
    </w:p>
    <w:p w14:paraId="12D2B6AE"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38B6F8C5" w14:textId="77777777" w:rsidR="008B39A2" w:rsidRDefault="008B39A2" w:rsidP="008B39A2">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&gt;TARG&lt;/</w:t>
      </w:r>
      <w:proofErr w:type="spellStart"/>
      <w:r>
        <w:rPr>
          <w:color w:val="474644"/>
          <w:spacing w:val="-2"/>
          <w:sz w:val="20"/>
        </w:rPr>
        <w:t>snmp:name</w:t>
      </w:r>
      <w:proofErr w:type="spellEnd"/>
      <w:r>
        <w:rPr>
          <w:color w:val="474644"/>
          <w:spacing w:val="-2"/>
          <w:sz w:val="20"/>
        </w:rPr>
        <w:t>&gt;</w:t>
      </w:r>
    </w:p>
    <w:p w14:paraId="5E7262F3" w14:textId="77777777" w:rsidR="008B39A2" w:rsidRDefault="008B39A2" w:rsidP="008B39A2">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654AE5C2" w14:textId="77777777" w:rsidR="008B39A2" w:rsidRDefault="008B39A2" w:rsidP="008B39A2">
      <w:pPr>
        <w:spacing w:line="226" w:lineRule="exact"/>
        <w:ind w:left="2700"/>
        <w:rPr>
          <w:sz w:val="20"/>
        </w:rPr>
      </w:pPr>
      <w:r>
        <w:rPr>
          <w:color w:val="474644"/>
          <w:spacing w:val="-2"/>
          <w:sz w:val="20"/>
        </w:rPr>
        <w:t>&lt;</w:t>
      </w:r>
      <w:proofErr w:type="spellStart"/>
      <w:proofErr w:type="gramStart"/>
      <w:r>
        <w:rPr>
          <w:color w:val="474644"/>
          <w:spacing w:val="-2"/>
          <w:sz w:val="20"/>
        </w:rPr>
        <w:t>snmp:ip</w:t>
      </w:r>
      <w:proofErr w:type="spellEnd"/>
      <w:proofErr w:type="gramEnd"/>
      <w:r>
        <w:rPr>
          <w:color w:val="474644"/>
          <w:spacing w:val="-2"/>
          <w:sz w:val="20"/>
        </w:rPr>
        <w:t>&gt;</w:t>
      </w:r>
      <w:proofErr w:type="spellStart"/>
      <w:r>
        <w:rPr>
          <w:color w:val="474644"/>
          <w:spacing w:val="-2"/>
          <w:sz w:val="20"/>
          <w:shd w:val="clear" w:color="auto" w:fill="EB8F45"/>
        </w:rPr>
        <w:t>x.x.x.x</w:t>
      </w:r>
      <w:proofErr w:type="spellEnd"/>
      <w:r>
        <w:rPr>
          <w:color w:val="474644"/>
          <w:spacing w:val="-2"/>
          <w:sz w:val="20"/>
        </w:rPr>
        <w:t>&lt;/</w:t>
      </w:r>
      <w:proofErr w:type="spellStart"/>
      <w:r>
        <w:rPr>
          <w:color w:val="474644"/>
          <w:spacing w:val="-2"/>
          <w:sz w:val="20"/>
        </w:rPr>
        <w:t>snmp:ip</w:t>
      </w:r>
      <w:proofErr w:type="spellEnd"/>
      <w:r>
        <w:rPr>
          <w:color w:val="474644"/>
          <w:spacing w:val="-2"/>
          <w:sz w:val="20"/>
        </w:rPr>
        <w:t>&gt;</w:t>
      </w:r>
    </w:p>
    <w:p w14:paraId="055D2962" w14:textId="77777777" w:rsidR="008B39A2" w:rsidRDefault="008B39A2" w:rsidP="008B39A2">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62094946"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&gt;PARAMS&lt;/</w:t>
      </w:r>
      <w:proofErr w:type="spellStart"/>
      <w:r>
        <w:rPr>
          <w:color w:val="474644"/>
          <w:spacing w:val="-2"/>
          <w:sz w:val="20"/>
        </w:rPr>
        <w:t>snmp:target-params</w:t>
      </w:r>
      <w:proofErr w:type="spellEnd"/>
      <w:r>
        <w:rPr>
          <w:color w:val="474644"/>
          <w:spacing w:val="-2"/>
          <w:sz w:val="20"/>
        </w:rPr>
        <w:t>&gt;</w:t>
      </w:r>
    </w:p>
    <w:p w14:paraId="194CF6DF"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38A786D4" w14:textId="77777777" w:rsidR="008B39A2" w:rsidRDefault="008B39A2" w:rsidP="008B39A2">
      <w:pPr>
        <w:spacing w:before="2" w:line="226" w:lineRule="exact"/>
        <w:ind w:left="2460"/>
        <w:rPr>
          <w:sz w:val="20"/>
        </w:rPr>
      </w:pPr>
      <w:r>
        <w:rPr>
          <w:color w:val="474644"/>
          <w:spacing w:val="-2"/>
          <w:sz w:val="20"/>
        </w:rPr>
        <w:t>&lt;</w:t>
      </w:r>
      <w:proofErr w:type="spellStart"/>
      <w:proofErr w:type="gramStart"/>
      <w:r>
        <w:rPr>
          <w:color w:val="474644"/>
          <w:spacing w:val="-2"/>
          <w:sz w:val="20"/>
        </w:rPr>
        <w:t>snmp:timeout</w:t>
      </w:r>
      <w:proofErr w:type="spellEnd"/>
      <w:proofErr w:type="gramEnd"/>
      <w:r>
        <w:rPr>
          <w:color w:val="474644"/>
          <w:spacing w:val="-2"/>
          <w:sz w:val="20"/>
        </w:rPr>
        <w:t>&gt;1000&lt;/</w:t>
      </w:r>
      <w:proofErr w:type="spellStart"/>
      <w:r>
        <w:rPr>
          <w:color w:val="474644"/>
          <w:spacing w:val="-2"/>
          <w:sz w:val="20"/>
        </w:rPr>
        <w:t>snmp:timeout</w:t>
      </w:r>
      <w:proofErr w:type="spellEnd"/>
      <w:r>
        <w:rPr>
          <w:color w:val="474644"/>
          <w:spacing w:val="-2"/>
          <w:sz w:val="20"/>
        </w:rPr>
        <w:t>&gt;</w:t>
      </w:r>
    </w:p>
    <w:p w14:paraId="0DEC473D"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snmp:retries</w:t>
      </w:r>
      <w:proofErr w:type="spellEnd"/>
      <w:proofErr w:type="gramEnd"/>
      <w:r>
        <w:rPr>
          <w:color w:val="474644"/>
          <w:spacing w:val="-2"/>
          <w:sz w:val="20"/>
        </w:rPr>
        <w:t>&gt;4&lt;/</w:t>
      </w:r>
      <w:proofErr w:type="spellStart"/>
      <w:r>
        <w:rPr>
          <w:color w:val="474644"/>
          <w:spacing w:val="-2"/>
          <w:sz w:val="20"/>
        </w:rPr>
        <w:t>snmp:retries</w:t>
      </w:r>
      <w:proofErr w:type="spellEnd"/>
      <w:r>
        <w:rPr>
          <w:color w:val="474644"/>
          <w:spacing w:val="-2"/>
          <w:sz w:val="20"/>
        </w:rPr>
        <w:t>&gt;</w:t>
      </w:r>
    </w:p>
    <w:p w14:paraId="3C75A8EE" w14:textId="77777777" w:rsidR="008B39A2" w:rsidRDefault="008B39A2" w:rsidP="008B39A2">
      <w:pPr>
        <w:spacing w:before="1"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08DE8E07"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5CFB54AB" w14:textId="77777777" w:rsidR="008B39A2" w:rsidRDefault="008B39A2" w:rsidP="008B39A2">
      <w:pPr>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&gt;PARAMS&lt;/</w:t>
      </w:r>
      <w:proofErr w:type="spellStart"/>
      <w:r>
        <w:rPr>
          <w:color w:val="474644"/>
          <w:spacing w:val="-2"/>
          <w:sz w:val="20"/>
        </w:rPr>
        <w:t>snmp:name</w:t>
      </w:r>
      <w:proofErr w:type="spellEnd"/>
      <w:r>
        <w:rPr>
          <w:color w:val="474644"/>
          <w:spacing w:val="-2"/>
          <w:sz w:val="20"/>
        </w:rPr>
        <w:t>&gt;</w:t>
      </w:r>
    </w:p>
    <w:p w14:paraId="30EC11D1" w14:textId="77777777" w:rsidR="008B39A2" w:rsidRDefault="008B39A2" w:rsidP="008B39A2">
      <w:pPr>
        <w:spacing w:before="2"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6B7455C4" w14:textId="77777777" w:rsidR="008B39A2" w:rsidRDefault="008B39A2" w:rsidP="008B39A2">
      <w:pPr>
        <w:spacing w:line="226" w:lineRule="exact"/>
        <w:ind w:left="270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690B2E0C" w14:textId="77777777" w:rsidR="008B39A2" w:rsidRDefault="008B39A2" w:rsidP="008B39A2">
      <w:pPr>
        <w:spacing w:before="1"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6CF26749"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2A714F10"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57F2CFE2" w14:textId="77777777" w:rsidR="008B39A2" w:rsidRDefault="008B39A2" w:rsidP="008B39A2">
      <w:pPr>
        <w:spacing w:before="1" w:line="226" w:lineRule="exact"/>
        <w:ind w:left="2460"/>
        <w:rPr>
          <w:sz w:val="20"/>
        </w:rPr>
      </w:pPr>
      <w:r>
        <w:rPr>
          <w:color w:val="474644"/>
          <w:spacing w:val="-2"/>
          <w:sz w:val="20"/>
        </w:rPr>
        <w:t>&lt;</w:t>
      </w:r>
      <w:proofErr w:type="spellStart"/>
      <w:proofErr w:type="gramStart"/>
      <w:r>
        <w:rPr>
          <w:color w:val="474644"/>
          <w:spacing w:val="-2"/>
          <w:sz w:val="20"/>
        </w:rPr>
        <w:t>snmp:index</w:t>
      </w:r>
      <w:proofErr w:type="spellEnd"/>
      <w:proofErr w:type="gramEnd"/>
      <w:r>
        <w:rPr>
          <w:color w:val="474644"/>
          <w:spacing w:val="-2"/>
          <w:sz w:val="20"/>
        </w:rPr>
        <w:t>&gt;t000001&lt;/</w:t>
      </w:r>
      <w:proofErr w:type="spellStart"/>
      <w:r>
        <w:rPr>
          <w:color w:val="474644"/>
          <w:spacing w:val="-2"/>
          <w:sz w:val="20"/>
        </w:rPr>
        <w:t>snmp:index</w:t>
      </w:r>
      <w:proofErr w:type="spellEnd"/>
      <w:r>
        <w:rPr>
          <w:color w:val="474644"/>
          <w:spacing w:val="-2"/>
          <w:sz w:val="20"/>
        </w:rPr>
        <w:t>&gt;</w:t>
      </w:r>
    </w:p>
    <w:p w14:paraId="191DFE5A" w14:textId="77777777" w:rsidR="008B39A2" w:rsidRDefault="008B39A2" w:rsidP="008B39A2">
      <w:pPr>
        <w:spacing w:line="226" w:lineRule="exact"/>
        <w:ind w:left="2460"/>
        <w:rPr>
          <w:sz w:val="20"/>
        </w:rPr>
      </w:pPr>
      <w:r>
        <w:rPr>
          <w:color w:val="474644"/>
          <w:spacing w:val="-2"/>
          <w:sz w:val="20"/>
        </w:rPr>
        <w:t>&lt;</w:t>
      </w:r>
      <w:proofErr w:type="spellStart"/>
      <w:r>
        <w:rPr>
          <w:color w:val="474644"/>
          <w:spacing w:val="-2"/>
          <w:sz w:val="20"/>
        </w:rPr>
        <w:t>snmp:text-name</w:t>
      </w:r>
      <w:proofErr w:type="spellEnd"/>
      <w:r>
        <w:rPr>
          <w:color w:val="474644"/>
          <w:spacing w:val="-2"/>
          <w:sz w:val="20"/>
        </w:rPr>
        <w:t>&gt;public&lt;/</w:t>
      </w:r>
      <w:proofErr w:type="spellStart"/>
      <w:r>
        <w:rPr>
          <w:color w:val="474644"/>
          <w:spacing w:val="-2"/>
          <w:sz w:val="20"/>
        </w:rPr>
        <w:t>snmp:text-name</w:t>
      </w:r>
      <w:proofErr w:type="spellEnd"/>
      <w:r>
        <w:rPr>
          <w:color w:val="474644"/>
          <w:spacing w:val="-2"/>
          <w:sz w:val="20"/>
        </w:rPr>
        <w:t>&gt;</w:t>
      </w:r>
    </w:p>
    <w:p w14:paraId="2EB36FBB" w14:textId="77777777" w:rsidR="008B39A2" w:rsidRDefault="008B39A2" w:rsidP="008B39A2">
      <w:pPr>
        <w:spacing w:before="2" w:line="226" w:lineRule="exact"/>
        <w:ind w:left="246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34D212C7"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7A273ED2" w14:textId="77777777" w:rsidR="008B39A2" w:rsidRDefault="008B39A2" w:rsidP="008B39A2">
      <w:pPr>
        <w:spacing w:line="226" w:lineRule="exact"/>
        <w:rPr>
          <w:sz w:val="20"/>
        </w:rPr>
        <w:sectPr w:rsidR="008B39A2">
          <w:pgSz w:w="12240" w:h="15840"/>
          <w:pgMar w:top="1560" w:right="0" w:bottom="280" w:left="0" w:header="720" w:footer="720" w:gutter="0"/>
          <w:cols w:space="720"/>
        </w:sectPr>
      </w:pPr>
    </w:p>
    <w:p w14:paraId="4EA1F905" w14:textId="77777777" w:rsidR="008B39A2" w:rsidRDefault="008B39A2" w:rsidP="008B39A2">
      <w:pPr>
        <w:spacing w:before="88" w:line="226" w:lineRule="exact"/>
        <w:ind w:left="2220"/>
        <w:rPr>
          <w:sz w:val="20"/>
        </w:rPr>
      </w:pPr>
      <w:r>
        <w:rPr>
          <w:color w:val="474644"/>
          <w:spacing w:val="-2"/>
          <w:sz w:val="20"/>
        </w:rPr>
        <w:lastRenderedPageBreak/>
        <w:t>&lt;</w:t>
      </w:r>
      <w:proofErr w:type="spellStart"/>
      <w:proofErr w:type="gramStart"/>
      <w:r>
        <w:rPr>
          <w:color w:val="474644"/>
          <w:spacing w:val="-2"/>
          <w:sz w:val="20"/>
        </w:rPr>
        <w:t>snmp:notify</w:t>
      </w:r>
      <w:proofErr w:type="spellEnd"/>
      <w:proofErr w:type="gramEnd"/>
      <w:r>
        <w:rPr>
          <w:color w:val="474644"/>
          <w:spacing w:val="-2"/>
          <w:sz w:val="20"/>
        </w:rPr>
        <w:t>&gt;</w:t>
      </w:r>
    </w:p>
    <w:p w14:paraId="36DB2309" w14:textId="77777777" w:rsidR="008B39A2" w:rsidRDefault="008B39A2" w:rsidP="008B39A2">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&gt;TEST_NOTIFY&lt;/</w:t>
      </w:r>
      <w:proofErr w:type="spellStart"/>
      <w:r>
        <w:rPr>
          <w:color w:val="474644"/>
          <w:spacing w:val="-2"/>
          <w:sz w:val="20"/>
        </w:rPr>
        <w:t>snmp:name</w:t>
      </w:r>
      <w:proofErr w:type="spellEnd"/>
      <w:r>
        <w:rPr>
          <w:color w:val="474644"/>
          <w:spacing w:val="-2"/>
          <w:sz w:val="20"/>
        </w:rPr>
        <w:t>&gt;</w:t>
      </w:r>
    </w:p>
    <w:p w14:paraId="0FDBF188"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03CD990B" w14:textId="77777777" w:rsidR="008B39A2" w:rsidRDefault="008B39A2" w:rsidP="008B39A2">
      <w:pPr>
        <w:spacing w:before="1" w:line="226" w:lineRule="exact"/>
        <w:ind w:left="2460"/>
        <w:rPr>
          <w:sz w:val="20"/>
        </w:rPr>
      </w:pPr>
      <w:r>
        <w:rPr>
          <w:color w:val="474644"/>
          <w:spacing w:val="-2"/>
          <w:sz w:val="20"/>
        </w:rPr>
        <w:t>&lt;</w:t>
      </w:r>
      <w:proofErr w:type="spellStart"/>
      <w:proofErr w:type="gramStart"/>
      <w:r>
        <w:rPr>
          <w:color w:val="474644"/>
          <w:spacing w:val="-2"/>
          <w:sz w:val="20"/>
        </w:rPr>
        <w:t>snmp:type</w:t>
      </w:r>
      <w:proofErr w:type="spellEnd"/>
      <w:proofErr w:type="gramEnd"/>
      <w:r>
        <w:rPr>
          <w:color w:val="474644"/>
          <w:spacing w:val="-2"/>
          <w:sz w:val="20"/>
        </w:rPr>
        <w:t>&gt;trap&lt;/</w:t>
      </w:r>
      <w:proofErr w:type="spellStart"/>
      <w:r>
        <w:rPr>
          <w:color w:val="474644"/>
          <w:spacing w:val="-2"/>
          <w:sz w:val="20"/>
        </w:rPr>
        <w:t>snmp:type</w:t>
      </w:r>
      <w:proofErr w:type="spellEnd"/>
      <w:r>
        <w:rPr>
          <w:color w:val="474644"/>
          <w:spacing w:val="-2"/>
          <w:sz w:val="20"/>
        </w:rPr>
        <w:t>&gt;</w:t>
      </w:r>
    </w:p>
    <w:p w14:paraId="0174FC0A"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snmp:notify</w:t>
      </w:r>
      <w:proofErr w:type="spellEnd"/>
      <w:proofErr w:type="gramEnd"/>
      <w:r>
        <w:rPr>
          <w:color w:val="474644"/>
          <w:spacing w:val="-2"/>
          <w:sz w:val="20"/>
        </w:rPr>
        <w:t>&gt;</w:t>
      </w:r>
    </w:p>
    <w:p w14:paraId="7FF5B238" w14:textId="77777777" w:rsidR="008B39A2" w:rsidRDefault="008B39A2" w:rsidP="008B39A2">
      <w:pPr>
        <w:spacing w:before="2"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0FC2FD18"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46742C34" w14:textId="77777777" w:rsidR="008B39A2" w:rsidRDefault="008B39A2" w:rsidP="008B39A2">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&gt;DefaultVacmGroupV2C&lt;/</w:t>
      </w:r>
      <w:proofErr w:type="spellStart"/>
      <w:r>
        <w:rPr>
          <w:color w:val="474644"/>
          <w:spacing w:val="-2"/>
          <w:sz w:val="20"/>
        </w:rPr>
        <w:t>snmp:name</w:t>
      </w:r>
      <w:proofErr w:type="spellEnd"/>
      <w:r>
        <w:rPr>
          <w:color w:val="474644"/>
          <w:spacing w:val="-2"/>
          <w:sz w:val="20"/>
        </w:rPr>
        <w:t>&gt;</w:t>
      </w:r>
    </w:p>
    <w:p w14:paraId="71D0A05A" w14:textId="77777777" w:rsidR="008B39A2" w:rsidRDefault="008B39A2" w:rsidP="008B39A2">
      <w:pPr>
        <w:spacing w:before="1"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6BA49840" w14:textId="77777777" w:rsidR="008B39A2" w:rsidRDefault="008B39A2" w:rsidP="008B39A2">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2471BD52" w14:textId="77777777" w:rsidR="008B39A2" w:rsidRDefault="008B39A2" w:rsidP="008B39A2">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3A78C62F" w14:textId="77777777" w:rsidR="008B39A2" w:rsidRDefault="008B39A2" w:rsidP="008B39A2">
      <w:pPr>
        <w:spacing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4657D948" w14:textId="77777777" w:rsidR="008B39A2" w:rsidRDefault="008B39A2" w:rsidP="008B39A2">
      <w:pPr>
        <w:spacing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333781B0" w14:textId="77777777" w:rsidR="008B39A2" w:rsidRDefault="008B39A2" w:rsidP="008B39A2">
      <w:pPr>
        <w:spacing w:before="1" w:line="226" w:lineRule="exact"/>
        <w:ind w:left="2940"/>
        <w:rPr>
          <w:sz w:val="20"/>
        </w:rPr>
      </w:pPr>
      <w:r>
        <w:rPr>
          <w:color w:val="474644"/>
          <w:spacing w:val="-2"/>
          <w:sz w:val="20"/>
        </w:rPr>
        <w:t>&lt;</w:t>
      </w:r>
      <w:proofErr w:type="spellStart"/>
      <w:proofErr w:type="gramStart"/>
      <w:r>
        <w:rPr>
          <w:color w:val="474644"/>
          <w:spacing w:val="-2"/>
          <w:sz w:val="20"/>
        </w:rPr>
        <w:t>snmp:context</w:t>
      </w:r>
      <w:proofErr w:type="spellEnd"/>
      <w:proofErr w:type="gramEnd"/>
      <w:r>
        <w:rPr>
          <w:color w:val="474644"/>
          <w:spacing w:val="-2"/>
          <w:sz w:val="20"/>
        </w:rPr>
        <w:t>&gt;&lt;/</w:t>
      </w:r>
      <w:proofErr w:type="spellStart"/>
      <w:r>
        <w:rPr>
          <w:color w:val="474644"/>
          <w:spacing w:val="-2"/>
          <w:sz w:val="20"/>
        </w:rPr>
        <w:t>snmp:context</w:t>
      </w:r>
      <w:proofErr w:type="spellEnd"/>
      <w:r>
        <w:rPr>
          <w:color w:val="474644"/>
          <w:spacing w:val="-2"/>
          <w:sz w:val="20"/>
        </w:rPr>
        <w:t>&gt;</w:t>
      </w:r>
    </w:p>
    <w:p w14:paraId="7377114E" w14:textId="77777777" w:rsidR="008B39A2" w:rsidRDefault="008B39A2" w:rsidP="008B39A2">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39DFCB68" w14:textId="77777777" w:rsidR="008B39A2" w:rsidRDefault="008B39A2" w:rsidP="008B39A2">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-level</w:t>
      </w:r>
      <w:proofErr w:type="spellEnd"/>
      <w:r>
        <w:rPr>
          <w:color w:val="474644"/>
          <w:spacing w:val="-2"/>
          <w:sz w:val="20"/>
        </w:rPr>
        <w:t>&gt;no-auth-no-</w:t>
      </w:r>
      <w:proofErr w:type="spellStart"/>
      <w:r>
        <w:rPr>
          <w:color w:val="474644"/>
          <w:spacing w:val="-2"/>
          <w:sz w:val="20"/>
        </w:rPr>
        <w:t>priv</w:t>
      </w:r>
      <w:proofErr w:type="spellEnd"/>
      <w:r>
        <w:rPr>
          <w:color w:val="474644"/>
          <w:spacing w:val="-2"/>
          <w:sz w:val="20"/>
        </w:rPr>
        <w:t>&lt;/</w:t>
      </w:r>
      <w:proofErr w:type="spellStart"/>
      <w:r>
        <w:rPr>
          <w:color w:val="474644"/>
          <w:spacing w:val="-2"/>
          <w:sz w:val="20"/>
        </w:rPr>
        <w:t>snmp:security-level</w:t>
      </w:r>
      <w:proofErr w:type="spellEnd"/>
      <w:r>
        <w:rPr>
          <w:color w:val="474644"/>
          <w:spacing w:val="-2"/>
          <w:sz w:val="20"/>
        </w:rPr>
        <w:t>&gt;</w:t>
      </w:r>
    </w:p>
    <w:p w14:paraId="598B282D" w14:textId="77777777" w:rsidR="008B39A2" w:rsidRDefault="008B39A2" w:rsidP="008B39A2">
      <w:pPr>
        <w:spacing w:line="226" w:lineRule="exact"/>
        <w:ind w:left="2940"/>
        <w:rPr>
          <w:sz w:val="20"/>
        </w:rPr>
      </w:pPr>
      <w:r>
        <w:rPr>
          <w:color w:val="474644"/>
          <w:spacing w:val="-2"/>
          <w:sz w:val="20"/>
        </w:rPr>
        <w:t>&lt;</w:t>
      </w:r>
      <w:proofErr w:type="spellStart"/>
      <w:proofErr w:type="gramStart"/>
      <w:r>
        <w:rPr>
          <w:color w:val="474644"/>
          <w:spacing w:val="-2"/>
          <w:sz w:val="20"/>
        </w:rPr>
        <w:t>snmp:context</w:t>
      </w:r>
      <w:proofErr w:type="gramEnd"/>
      <w:r>
        <w:rPr>
          <w:color w:val="474644"/>
          <w:spacing w:val="-2"/>
          <w:sz w:val="20"/>
        </w:rPr>
        <w:t>-match</w:t>
      </w:r>
      <w:proofErr w:type="spellEnd"/>
      <w:r>
        <w:rPr>
          <w:color w:val="474644"/>
          <w:spacing w:val="-2"/>
          <w:sz w:val="20"/>
        </w:rPr>
        <w:t>&gt;exact&lt;/</w:t>
      </w:r>
      <w:proofErr w:type="spellStart"/>
      <w:r>
        <w:rPr>
          <w:color w:val="474644"/>
          <w:spacing w:val="-2"/>
          <w:sz w:val="20"/>
        </w:rPr>
        <w:t>snmp:context-match</w:t>
      </w:r>
      <w:proofErr w:type="spellEnd"/>
      <w:r>
        <w:rPr>
          <w:color w:val="474644"/>
          <w:spacing w:val="-2"/>
          <w:sz w:val="20"/>
        </w:rPr>
        <w:t>&gt;</w:t>
      </w:r>
    </w:p>
    <w:p w14:paraId="4A91268E" w14:textId="77777777" w:rsidR="008B39A2" w:rsidRDefault="008B39A2" w:rsidP="008B39A2">
      <w:pPr>
        <w:spacing w:line="226" w:lineRule="exact"/>
        <w:ind w:left="2940"/>
        <w:rPr>
          <w:sz w:val="20"/>
        </w:rPr>
      </w:pPr>
      <w:r>
        <w:rPr>
          <w:color w:val="474644"/>
          <w:spacing w:val="-2"/>
          <w:sz w:val="20"/>
        </w:rPr>
        <w:t>&lt;</w:t>
      </w:r>
      <w:proofErr w:type="spellStart"/>
      <w:proofErr w:type="gramStart"/>
      <w:r>
        <w:rPr>
          <w:color w:val="474644"/>
          <w:spacing w:val="-2"/>
          <w:sz w:val="20"/>
        </w:rPr>
        <w:t>snmp:notify</w:t>
      </w:r>
      <w:proofErr w:type="gramEnd"/>
      <w:r>
        <w:rPr>
          <w:color w:val="474644"/>
          <w:spacing w:val="-2"/>
          <w:sz w:val="20"/>
        </w:rPr>
        <w:t>-view</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snmp:notify-view</w:t>
      </w:r>
      <w:proofErr w:type="spellEnd"/>
      <w:r>
        <w:rPr>
          <w:color w:val="474644"/>
          <w:spacing w:val="-2"/>
          <w:sz w:val="20"/>
        </w:rPr>
        <w:t>&gt;</w:t>
      </w:r>
    </w:p>
    <w:p w14:paraId="3D80F81E" w14:textId="77777777" w:rsidR="008B39A2" w:rsidRDefault="008B39A2" w:rsidP="008B39A2">
      <w:pPr>
        <w:spacing w:before="2"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17BB6B45" w14:textId="77777777" w:rsidR="008B39A2" w:rsidRDefault="008B39A2" w:rsidP="008B39A2">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0C0EFDC7" w14:textId="77777777" w:rsidR="008B39A2" w:rsidRDefault="008B39A2" w:rsidP="008B39A2">
      <w:pPr>
        <w:spacing w:before="1"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362A6840" w14:textId="77777777" w:rsidR="008B39A2" w:rsidRDefault="008B39A2" w:rsidP="008B39A2">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snmp:name</w:t>
      </w:r>
      <w:proofErr w:type="spellEnd"/>
      <w:r>
        <w:rPr>
          <w:color w:val="474644"/>
          <w:spacing w:val="-2"/>
          <w:sz w:val="20"/>
        </w:rPr>
        <w:t>&gt;</w:t>
      </w:r>
    </w:p>
    <w:p w14:paraId="13EE387E" w14:textId="77777777" w:rsidR="008B39A2" w:rsidRDefault="008B39A2" w:rsidP="008B39A2">
      <w:pPr>
        <w:spacing w:line="226" w:lineRule="exact"/>
        <w:ind w:left="2700"/>
        <w:rPr>
          <w:sz w:val="20"/>
        </w:rPr>
      </w:pPr>
      <w:r>
        <w:rPr>
          <w:color w:val="474644"/>
          <w:spacing w:val="-2"/>
          <w:sz w:val="20"/>
        </w:rPr>
        <w:t>&lt;</w:t>
      </w:r>
      <w:proofErr w:type="spellStart"/>
      <w:proofErr w:type="gramStart"/>
      <w:r>
        <w:rPr>
          <w:color w:val="474644"/>
          <w:spacing w:val="-2"/>
          <w:sz w:val="20"/>
        </w:rPr>
        <w:t>snmp:include</w:t>
      </w:r>
      <w:proofErr w:type="spellEnd"/>
      <w:proofErr w:type="gramEnd"/>
      <w:r>
        <w:rPr>
          <w:color w:val="474644"/>
          <w:spacing w:val="-2"/>
          <w:sz w:val="20"/>
        </w:rPr>
        <w:t>&gt;*&lt;/</w:t>
      </w:r>
      <w:proofErr w:type="spellStart"/>
      <w:r>
        <w:rPr>
          <w:color w:val="474644"/>
          <w:spacing w:val="-2"/>
          <w:sz w:val="20"/>
        </w:rPr>
        <w:t>snmp:include</w:t>
      </w:r>
      <w:proofErr w:type="spellEnd"/>
      <w:r>
        <w:rPr>
          <w:color w:val="474644"/>
          <w:spacing w:val="-2"/>
          <w:sz w:val="20"/>
        </w:rPr>
        <w:t>&gt;</w:t>
      </w:r>
    </w:p>
    <w:p w14:paraId="34F9FA10" w14:textId="77777777" w:rsidR="008B39A2" w:rsidRDefault="008B39A2" w:rsidP="008B39A2">
      <w:pPr>
        <w:spacing w:before="2"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74FB0BCE" w14:textId="77777777" w:rsidR="008B39A2" w:rsidRDefault="008B39A2" w:rsidP="008B39A2">
      <w:pPr>
        <w:spacing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5E00CF6D" w14:textId="77777777" w:rsidR="008B39A2" w:rsidRDefault="008B39A2" w:rsidP="008B39A2">
      <w:pPr>
        <w:spacing w:before="1"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2"/>
          <w:sz w:val="20"/>
        </w:rPr>
        <w:t>&gt;</w:t>
      </w:r>
    </w:p>
    <w:p w14:paraId="60227086" w14:textId="77777777" w:rsidR="008B39A2" w:rsidRDefault="008B39A2" w:rsidP="008B39A2">
      <w:pPr>
        <w:spacing w:line="226" w:lineRule="exact"/>
        <w:ind w:left="1740"/>
        <w:rPr>
          <w:sz w:val="20"/>
        </w:rPr>
      </w:pPr>
      <w:r>
        <w:rPr>
          <w:color w:val="474644"/>
          <w:spacing w:val="-2"/>
          <w:sz w:val="20"/>
        </w:rPr>
        <w:t>&lt;/config&gt;</w:t>
      </w:r>
    </w:p>
    <w:p w14:paraId="24439C0C" w14:textId="77777777" w:rsidR="008B39A2" w:rsidRDefault="008B39A2" w:rsidP="008B39A2">
      <w:pPr>
        <w:spacing w:line="226" w:lineRule="exact"/>
        <w:ind w:left="1500"/>
        <w:rPr>
          <w:sz w:val="20"/>
        </w:rPr>
      </w:pPr>
      <w:r>
        <w:rPr>
          <w:color w:val="474644"/>
          <w:spacing w:val="-2"/>
          <w:sz w:val="20"/>
        </w:rPr>
        <w:t>&lt;/edit-config&gt;</w:t>
      </w:r>
    </w:p>
    <w:p w14:paraId="50C64A41" w14:textId="77777777" w:rsidR="008B39A2" w:rsidRDefault="008B39A2" w:rsidP="008B39A2">
      <w:pPr>
        <w:spacing w:before="1"/>
        <w:ind w:left="1260"/>
        <w:rPr>
          <w:sz w:val="20"/>
        </w:rPr>
      </w:pPr>
      <w:r>
        <w:rPr>
          <w:color w:val="474644"/>
          <w:spacing w:val="-2"/>
          <w:sz w:val="20"/>
        </w:rPr>
        <w:t>&lt;/</w:t>
      </w:r>
      <w:proofErr w:type="spellStart"/>
      <w:r>
        <w:rPr>
          <w:color w:val="474644"/>
          <w:spacing w:val="-2"/>
          <w:sz w:val="20"/>
        </w:rPr>
        <w:t>rpc</w:t>
      </w:r>
      <w:proofErr w:type="spellEnd"/>
      <w:r>
        <w:rPr>
          <w:color w:val="474644"/>
          <w:spacing w:val="-2"/>
          <w:sz w:val="20"/>
        </w:rPr>
        <w:t>&gt;</w:t>
      </w:r>
    </w:p>
    <w:p w14:paraId="621B8DE8" w14:textId="77777777" w:rsidR="008B39A2" w:rsidRDefault="008B39A2" w:rsidP="008B39A2"/>
    <w:p w14:paraId="561FE581" w14:textId="77777777" w:rsidR="008B39A2" w:rsidRDefault="008B39A2" w:rsidP="008B39A2"/>
    <w:p w14:paraId="20B4791B" w14:textId="77777777" w:rsidR="008B39A2" w:rsidRDefault="008B39A2" w:rsidP="008B39A2">
      <w:pPr>
        <w:spacing w:before="10"/>
        <w:rPr>
          <w:sz w:val="21"/>
        </w:rPr>
      </w:pPr>
    </w:p>
    <w:p w14:paraId="4696C239" w14:textId="77777777" w:rsidR="008B39A2" w:rsidRDefault="008B39A2" w:rsidP="008B39A2">
      <w:pPr>
        <w:pStyle w:val="Heading9"/>
      </w:pPr>
      <w:r>
        <w:t>Test</w:t>
      </w:r>
      <w:r>
        <w:rPr>
          <w:spacing w:val="-1"/>
        </w:rPr>
        <w:t xml:space="preserve"> </w:t>
      </w:r>
      <w:r>
        <w:t>Case</w:t>
      </w:r>
      <w:r>
        <w:rPr>
          <w:spacing w:val="-1"/>
        </w:rPr>
        <w:t xml:space="preserve"> </w:t>
      </w:r>
      <w:r>
        <w:rPr>
          <w:spacing w:val="-2"/>
        </w:rPr>
        <w:t>Results:</w:t>
      </w:r>
    </w:p>
    <w:p w14:paraId="20A5CE24" w14:textId="77777777" w:rsidR="008B39A2" w:rsidRDefault="008B39A2" w:rsidP="008B39A2">
      <w:pPr>
        <w:pStyle w:val="BodyText"/>
        <w:tabs>
          <w:tab w:val="left" w:pos="3431"/>
          <w:tab w:val="left" w:pos="4534"/>
          <w:tab w:val="left" w:pos="6773"/>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13E1EEDB" w14:textId="77777777" w:rsidR="008B39A2" w:rsidRDefault="008B39A2" w:rsidP="008B39A2">
      <w:pPr>
        <w:pStyle w:val="BodyText"/>
        <w:spacing w:before="7"/>
        <w:rPr>
          <w:sz w:val="19"/>
        </w:rPr>
      </w:pPr>
      <w:r>
        <w:rPr>
          <w:noProof/>
        </w:rPr>
        <mc:AlternateContent>
          <mc:Choice Requires="wps">
            <w:drawing>
              <wp:anchor distT="0" distB="0" distL="0" distR="0" simplePos="0" relativeHeight="251659264" behindDoc="1" locked="0" layoutInCell="1" allowOverlap="1" wp14:anchorId="133B32EC" wp14:editId="611D51E9">
                <wp:simplePos x="0" y="0"/>
                <wp:positionH relativeFrom="page">
                  <wp:posOffset>800100</wp:posOffset>
                </wp:positionH>
                <wp:positionV relativeFrom="paragraph">
                  <wp:posOffset>167640</wp:posOffset>
                </wp:positionV>
                <wp:extent cx="4854575" cy="1270"/>
                <wp:effectExtent l="9525" t="8255" r="3175" b="0"/>
                <wp:wrapTopAndBottom/>
                <wp:docPr id="44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7F383"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3CDC511B" wp14:editId="6B203D24">
                <wp:simplePos x="0" y="0"/>
                <wp:positionH relativeFrom="page">
                  <wp:posOffset>800100</wp:posOffset>
                </wp:positionH>
                <wp:positionV relativeFrom="paragraph">
                  <wp:posOffset>353060</wp:posOffset>
                </wp:positionV>
                <wp:extent cx="4854575" cy="1270"/>
                <wp:effectExtent l="9525" t="3175" r="3175" b="5080"/>
                <wp:wrapTopAndBottom/>
                <wp:docPr id="44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0C2D6"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4ED68118" wp14:editId="162348AB">
                <wp:simplePos x="0" y="0"/>
                <wp:positionH relativeFrom="page">
                  <wp:posOffset>800100</wp:posOffset>
                </wp:positionH>
                <wp:positionV relativeFrom="paragraph">
                  <wp:posOffset>539115</wp:posOffset>
                </wp:positionV>
                <wp:extent cx="4857750" cy="1270"/>
                <wp:effectExtent l="9525" t="8255" r="9525" b="0"/>
                <wp:wrapTopAndBottom/>
                <wp:docPr id="44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34F66" id="Freeform: Shape 3"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62A77E84" wp14:editId="4EAD8936">
                <wp:simplePos x="0" y="0"/>
                <wp:positionH relativeFrom="page">
                  <wp:posOffset>800100</wp:posOffset>
                </wp:positionH>
                <wp:positionV relativeFrom="paragraph">
                  <wp:posOffset>726440</wp:posOffset>
                </wp:positionV>
                <wp:extent cx="4854575" cy="1270"/>
                <wp:effectExtent l="9525" t="5080" r="3175" b="3175"/>
                <wp:wrapTopAndBottom/>
                <wp:docPr id="4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32505"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275AEBC" wp14:editId="27BD6580">
                <wp:simplePos x="0" y="0"/>
                <wp:positionH relativeFrom="page">
                  <wp:posOffset>800100</wp:posOffset>
                </wp:positionH>
                <wp:positionV relativeFrom="paragraph">
                  <wp:posOffset>912495</wp:posOffset>
                </wp:positionV>
                <wp:extent cx="4854575" cy="1270"/>
                <wp:effectExtent l="9525" t="635" r="3175" b="7620"/>
                <wp:wrapTopAndBottom/>
                <wp:docPr id="44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1EDA2" id="Freeform: Shape 1" o:spid="_x0000_s1026" style="position:absolute;margin-left:63pt;margin-top:71.8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D950EBD" w14:textId="77777777" w:rsidR="008B39A2" w:rsidRDefault="008B39A2" w:rsidP="008B39A2">
      <w:pPr>
        <w:pStyle w:val="BodyText"/>
        <w:spacing w:before="4"/>
        <w:rPr>
          <w:sz w:val="21"/>
        </w:rPr>
      </w:pPr>
    </w:p>
    <w:p w14:paraId="3A6357EE" w14:textId="77777777" w:rsidR="008B39A2" w:rsidRDefault="008B39A2" w:rsidP="008B39A2">
      <w:pPr>
        <w:pStyle w:val="BodyText"/>
        <w:spacing w:before="4"/>
        <w:rPr>
          <w:sz w:val="21"/>
        </w:rPr>
      </w:pPr>
    </w:p>
    <w:p w14:paraId="10311530" w14:textId="77777777" w:rsidR="008B39A2" w:rsidRDefault="008B39A2" w:rsidP="008B39A2">
      <w:pPr>
        <w:pStyle w:val="BodyText"/>
        <w:spacing w:before="7"/>
        <w:rPr>
          <w:sz w:val="21"/>
        </w:rPr>
      </w:pPr>
    </w:p>
    <w:p w14:paraId="4606901A" w14:textId="77777777" w:rsidR="008B39A2" w:rsidRDefault="008B39A2" w:rsidP="008B39A2">
      <w:pPr>
        <w:pStyle w:val="BodyText"/>
        <w:spacing w:before="4"/>
        <w:rPr>
          <w:sz w:val="21"/>
        </w:rPr>
      </w:pPr>
    </w:p>
    <w:p w14:paraId="04D32218" w14:textId="77777777" w:rsidR="008B39A2" w:rsidRDefault="008B39A2" w:rsidP="008B39A2">
      <w:pPr>
        <w:pStyle w:val="BodyText"/>
        <w:rPr>
          <w:sz w:val="20"/>
        </w:rPr>
      </w:pPr>
    </w:p>
    <w:p w14:paraId="32CFB4BB" w14:textId="77777777" w:rsidR="008B39A2" w:rsidRDefault="008B39A2" w:rsidP="008B39A2">
      <w:pPr>
        <w:pStyle w:val="BodyText"/>
        <w:spacing w:before="7"/>
        <w:rPr>
          <w:sz w:val="21"/>
        </w:rPr>
      </w:pPr>
    </w:p>
    <w:p w14:paraId="655544BF" w14:textId="77777777" w:rsidR="008B39A2" w:rsidRDefault="008B39A2" w:rsidP="008B39A2"/>
    <w:p w14:paraId="6A040B71" w14:textId="77777777" w:rsidR="009E64AA" w:rsidRDefault="009E64AA"/>
    <w:p w14:paraId="3C0D7410" w14:textId="77777777" w:rsidR="00252BDA" w:rsidRDefault="00252BDA" w:rsidP="00252BDA">
      <w:pPr>
        <w:pStyle w:val="Heading6"/>
        <w:numPr>
          <w:ilvl w:val="2"/>
          <w:numId w:val="89"/>
        </w:numPr>
        <w:tabs>
          <w:tab w:val="left" w:pos="1981"/>
        </w:tabs>
      </w:pPr>
      <w:r>
        <w:t>Dot1X</w:t>
      </w:r>
      <w:r>
        <w:rPr>
          <w:spacing w:val="-8"/>
        </w:rPr>
        <w:t xml:space="preserve"> </w:t>
      </w:r>
      <w:r>
        <w:t>–</w:t>
      </w:r>
      <w:r>
        <w:rPr>
          <w:spacing w:val="-7"/>
        </w:rPr>
        <w:t xml:space="preserve"> </w:t>
      </w:r>
      <w:r>
        <w:t>Supplicant</w:t>
      </w:r>
      <w:r>
        <w:rPr>
          <w:spacing w:val="-9"/>
        </w:rPr>
        <w:t xml:space="preserve"> </w:t>
      </w:r>
      <w:r>
        <w:rPr>
          <w:spacing w:val="-4"/>
        </w:rPr>
        <w:t>Setup</w:t>
      </w:r>
    </w:p>
    <w:p w14:paraId="6B2A57A9" w14:textId="77777777" w:rsidR="00252BDA" w:rsidRDefault="00252BDA" w:rsidP="00252BDA">
      <w:pPr>
        <w:pStyle w:val="BodyText"/>
        <w:spacing w:before="7"/>
        <w:rPr>
          <w:b/>
          <w:sz w:val="19"/>
        </w:rPr>
      </w:pPr>
    </w:p>
    <w:p w14:paraId="5271E408" w14:textId="77777777" w:rsidR="00252BDA" w:rsidRDefault="00252BDA" w:rsidP="00252BDA">
      <w:pPr>
        <w:ind w:left="1260"/>
        <w:rPr>
          <w:rFonts w:ascii="Calibri"/>
          <w:b/>
          <w:i/>
          <w:sz w:val="24"/>
        </w:rPr>
      </w:pPr>
      <w:r>
        <w:rPr>
          <w:rFonts w:ascii="Calibri"/>
          <w:b/>
          <w:i/>
          <w:spacing w:val="-2"/>
          <w:sz w:val="24"/>
        </w:rPr>
        <w:t>Objective:</w:t>
      </w:r>
    </w:p>
    <w:p w14:paraId="7645E7A3" w14:textId="77777777" w:rsidR="00252BDA" w:rsidRDefault="00252BDA" w:rsidP="00252BDA">
      <w:pPr>
        <w:pStyle w:val="BodyText"/>
        <w:ind w:left="1260"/>
      </w:pPr>
      <w:r>
        <w:t>Verify</w:t>
      </w:r>
      <w:r>
        <w:rPr>
          <w:spacing w:val="-5"/>
        </w:rPr>
        <w:t xml:space="preserve"> </w:t>
      </w:r>
      <w:r>
        <w:t>the</w:t>
      </w:r>
      <w:r>
        <w:rPr>
          <w:spacing w:val="-2"/>
        </w:rPr>
        <w:t xml:space="preserve"> </w:t>
      </w:r>
      <w:r>
        <w:t>dot1x</w:t>
      </w:r>
      <w:r>
        <w:rPr>
          <w:spacing w:val="-3"/>
        </w:rPr>
        <w:t xml:space="preserve"> </w:t>
      </w:r>
      <w:r>
        <w:t>supplicant</w:t>
      </w:r>
      <w:r>
        <w:rPr>
          <w:spacing w:val="-1"/>
        </w:rPr>
        <w:t xml:space="preserve"> </w:t>
      </w:r>
      <w:r>
        <w:rPr>
          <w:spacing w:val="-2"/>
        </w:rPr>
        <w:t>setup.</w:t>
      </w:r>
    </w:p>
    <w:p w14:paraId="72D44528" w14:textId="77777777" w:rsidR="00252BDA" w:rsidRDefault="00252BDA" w:rsidP="00252BDA">
      <w:pPr>
        <w:sectPr w:rsidR="00252BDA">
          <w:pgSz w:w="12240" w:h="15840"/>
          <w:pgMar w:top="1500" w:right="0" w:bottom="280" w:left="0" w:header="720" w:footer="720" w:gutter="0"/>
          <w:cols w:space="720"/>
        </w:sectPr>
      </w:pPr>
    </w:p>
    <w:p w14:paraId="546E13EE" w14:textId="77777777" w:rsidR="00252BDA" w:rsidRDefault="00252BDA" w:rsidP="00252BDA">
      <w:pPr>
        <w:pStyle w:val="BodyText"/>
        <w:ind w:left="1395"/>
        <w:rPr>
          <w:sz w:val="20"/>
        </w:rPr>
      </w:pPr>
      <w:r>
        <w:rPr>
          <w:noProof/>
          <w:sz w:val="20"/>
        </w:rPr>
        <w:lastRenderedPageBreak/>
        <w:drawing>
          <wp:inline distT="0" distB="0" distL="0" distR="0" wp14:anchorId="2C6E0513" wp14:editId="13C572BC">
            <wp:extent cx="5788890" cy="1377315"/>
            <wp:effectExtent l="0" t="0" r="0" b="0"/>
            <wp:docPr id="445"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4.png" descr="Text&#10;&#10;Description automatically generated"/>
                    <pic:cNvPicPr/>
                  </pic:nvPicPr>
                  <pic:blipFill>
                    <a:blip r:embed="rId30" cstate="print"/>
                    <a:stretch>
                      <a:fillRect/>
                    </a:stretch>
                  </pic:blipFill>
                  <pic:spPr>
                    <a:xfrm>
                      <a:off x="0" y="0"/>
                      <a:ext cx="5788890" cy="1377315"/>
                    </a:xfrm>
                    <a:prstGeom prst="rect">
                      <a:avLst/>
                    </a:prstGeom>
                  </pic:spPr>
                </pic:pic>
              </a:graphicData>
            </a:graphic>
          </wp:inline>
        </w:drawing>
      </w:r>
    </w:p>
    <w:p w14:paraId="1DFF69CE" w14:textId="77777777" w:rsidR="00252BDA" w:rsidRDefault="00252BDA" w:rsidP="00252BDA">
      <w:pPr>
        <w:pStyle w:val="BodyText"/>
        <w:rPr>
          <w:sz w:val="20"/>
        </w:rPr>
      </w:pPr>
    </w:p>
    <w:p w14:paraId="6A8ABD3B" w14:textId="77777777" w:rsidR="00252BDA" w:rsidRDefault="00252BDA" w:rsidP="00252BDA">
      <w:pPr>
        <w:pStyle w:val="BodyText"/>
        <w:spacing w:before="10"/>
        <w:rPr>
          <w:sz w:val="28"/>
        </w:rPr>
      </w:pPr>
    </w:p>
    <w:p w14:paraId="678A5F84" w14:textId="77777777" w:rsidR="00252BDA" w:rsidRDefault="00252BDA" w:rsidP="00252BDA">
      <w:pPr>
        <w:spacing w:before="51"/>
        <w:ind w:left="1260"/>
        <w:rPr>
          <w:rFonts w:ascii="Calibri"/>
          <w:b/>
          <w:i/>
          <w:sz w:val="24"/>
        </w:rPr>
      </w:pPr>
      <w:r>
        <w:rPr>
          <w:rFonts w:ascii="Calibri"/>
          <w:b/>
          <w:i/>
          <w:spacing w:val="-2"/>
          <w:sz w:val="24"/>
        </w:rPr>
        <w:t>Procedure:</w:t>
      </w:r>
    </w:p>
    <w:p w14:paraId="427F380D" w14:textId="77777777" w:rsidR="00252BDA" w:rsidRDefault="00252BDA" w:rsidP="00252BDA">
      <w:pPr>
        <w:pStyle w:val="ListParagraph"/>
        <w:numPr>
          <w:ilvl w:val="0"/>
          <w:numId w:val="90"/>
        </w:numPr>
        <w:tabs>
          <w:tab w:val="left" w:pos="2341"/>
        </w:tabs>
        <w:spacing w:before="1"/>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2596102F" w14:textId="77777777" w:rsidR="00252BDA" w:rsidRDefault="00252BDA" w:rsidP="00252BDA">
      <w:pPr>
        <w:pStyle w:val="ListParagraph"/>
        <w:numPr>
          <w:ilvl w:val="1"/>
          <w:numId w:val="90"/>
        </w:numPr>
        <w:tabs>
          <w:tab w:val="left" w:pos="3061"/>
        </w:tabs>
        <w:spacing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08F79D2A" w14:textId="77777777" w:rsidR="00252BDA" w:rsidRDefault="00252BDA" w:rsidP="00252BDA">
      <w:pPr>
        <w:pStyle w:val="ListParagraph"/>
        <w:numPr>
          <w:ilvl w:val="0"/>
          <w:numId w:val="90"/>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“supplicant”.</w:t>
      </w:r>
    </w:p>
    <w:p w14:paraId="1E550FAE" w14:textId="77777777" w:rsidR="00252BDA" w:rsidRDefault="00252BDA" w:rsidP="00252BDA">
      <w:pPr>
        <w:pStyle w:val="ListParagraph"/>
        <w:numPr>
          <w:ilvl w:val="1"/>
          <w:numId w:val="90"/>
        </w:numPr>
        <w:tabs>
          <w:tab w:val="left" w:pos="3061"/>
          <w:tab w:val="left" w:pos="5726"/>
          <w:tab w:val="left" w:pos="7384"/>
          <w:tab w:val="left" w:pos="8036"/>
          <w:tab w:val="left" w:pos="9262"/>
          <w:tab w:val="left" w:pos="10346"/>
        </w:tabs>
        <w:spacing w:before="1"/>
        <w:ind w:right="1167"/>
        <w:rPr>
          <w:rFonts w:ascii="Wingdings" w:hAnsi="Wingdings"/>
          <w:sz w:val="24"/>
        </w:rPr>
      </w:pPr>
      <w:proofErr w:type="spellStart"/>
      <w:r>
        <w:rPr>
          <w:rFonts w:ascii="Courier New" w:hAnsi="Courier New"/>
          <w:color w:val="282A36"/>
          <w:spacing w:val="-2"/>
          <w:sz w:val="24"/>
        </w:rPr>
        <w:t>oc-</w:t>
      </w:r>
      <w:proofErr w:type="gramStart"/>
      <w:r>
        <w:rPr>
          <w:rFonts w:ascii="Courier New" w:hAnsi="Courier New"/>
          <w:color w:val="282A36"/>
          <w:spacing w:val="-2"/>
          <w:sz w:val="24"/>
        </w:rPr>
        <w:t>if:interfaces</w:t>
      </w:r>
      <w:proofErr w:type="spellEnd"/>
      <w:proofErr w:type="gramEnd"/>
      <w:r>
        <w:rPr>
          <w:rFonts w:ascii="Courier New" w:hAnsi="Courier New"/>
          <w:color w:val="282A36"/>
          <w:sz w:val="24"/>
        </w:rPr>
        <w:tab/>
      </w:r>
      <w:r>
        <w:rPr>
          <w:rFonts w:ascii="Courier New" w:hAnsi="Courier New"/>
          <w:color w:val="282A36"/>
          <w:spacing w:val="-2"/>
          <w:sz w:val="24"/>
        </w:rPr>
        <w:t>interface</w:t>
      </w:r>
      <w:r>
        <w:rPr>
          <w:rFonts w:ascii="Courier New" w:hAnsi="Courier New"/>
          <w:color w:val="282A36"/>
          <w:sz w:val="24"/>
        </w:rPr>
        <w:tab/>
      </w:r>
      <w:r>
        <w:rPr>
          <w:rFonts w:ascii="Courier New" w:hAnsi="Courier New"/>
          <w:color w:val="282A36"/>
          <w:spacing w:val="-6"/>
          <w:sz w:val="24"/>
        </w:rPr>
        <w:t>17</w:t>
      </w:r>
      <w:r>
        <w:rPr>
          <w:rFonts w:ascii="Courier New" w:hAnsi="Courier New"/>
          <w:color w:val="282A36"/>
          <w:sz w:val="24"/>
        </w:rPr>
        <w:tab/>
      </w:r>
      <w:r>
        <w:rPr>
          <w:rFonts w:ascii="Courier New" w:hAnsi="Courier New"/>
          <w:color w:val="282A36"/>
          <w:spacing w:val="-2"/>
          <w:sz w:val="24"/>
        </w:rPr>
        <w:t>config</w:t>
      </w:r>
      <w:r>
        <w:rPr>
          <w:rFonts w:ascii="Courier New" w:hAnsi="Courier New"/>
          <w:color w:val="282A36"/>
          <w:sz w:val="24"/>
        </w:rPr>
        <w:tab/>
      </w:r>
      <w:r>
        <w:rPr>
          <w:rFonts w:ascii="Courier New" w:hAnsi="Courier New"/>
          <w:color w:val="282A36"/>
          <w:spacing w:val="-2"/>
          <w:sz w:val="24"/>
        </w:rPr>
        <w:t>dot1x</w:t>
      </w:r>
      <w:r>
        <w:rPr>
          <w:rFonts w:ascii="Courier New" w:hAnsi="Courier New"/>
          <w:color w:val="282A36"/>
          <w:sz w:val="24"/>
        </w:rPr>
        <w:tab/>
      </w:r>
      <w:r>
        <w:rPr>
          <w:rFonts w:ascii="Courier New" w:hAnsi="Courier New"/>
          <w:color w:val="282A36"/>
          <w:spacing w:val="-2"/>
          <w:sz w:val="24"/>
        </w:rPr>
        <w:t xml:space="preserve">port- </w:t>
      </w:r>
      <w:r>
        <w:rPr>
          <w:rFonts w:ascii="Courier New" w:hAnsi="Courier New"/>
          <w:color w:val="282A36"/>
          <w:sz w:val="24"/>
        </w:rPr>
        <w:t>capabilities supplicant true</w:t>
      </w:r>
    </w:p>
    <w:p w14:paraId="40473B43" w14:textId="77777777" w:rsidR="00252BDA" w:rsidRDefault="00252BDA" w:rsidP="00252BDA">
      <w:pPr>
        <w:pStyle w:val="ListParagraph"/>
        <w:numPr>
          <w:ilvl w:val="1"/>
          <w:numId w:val="90"/>
        </w:numPr>
        <w:tabs>
          <w:tab w:val="left" w:pos="3061"/>
        </w:tabs>
        <w:ind w:right="1167"/>
        <w:rPr>
          <w:rFonts w:ascii="Wingdings" w:hAnsi="Wingdings"/>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40"/>
          <w:sz w:val="24"/>
        </w:rPr>
        <w:t xml:space="preserve"> </w:t>
      </w:r>
      <w:r>
        <w:rPr>
          <w:rFonts w:ascii="Courier New" w:hAnsi="Courier New"/>
          <w:color w:val="282A36"/>
          <w:sz w:val="24"/>
        </w:rPr>
        <w:t>interface</w:t>
      </w:r>
      <w:r>
        <w:rPr>
          <w:rFonts w:ascii="Courier New" w:hAnsi="Courier New"/>
          <w:color w:val="282A36"/>
          <w:spacing w:val="40"/>
          <w:sz w:val="24"/>
        </w:rPr>
        <w:t xml:space="preserve"> </w:t>
      </w:r>
      <w:r>
        <w:rPr>
          <w:rFonts w:ascii="Courier New" w:hAnsi="Courier New"/>
          <w:color w:val="282A36"/>
          <w:sz w:val="24"/>
        </w:rPr>
        <w:t>17</w:t>
      </w:r>
      <w:r>
        <w:rPr>
          <w:rFonts w:ascii="Courier New" w:hAnsi="Courier New"/>
          <w:color w:val="282A36"/>
          <w:spacing w:val="40"/>
          <w:sz w:val="24"/>
        </w:rPr>
        <w:t xml:space="preserve"> </w:t>
      </w:r>
      <w:r>
        <w:rPr>
          <w:rFonts w:ascii="Courier New" w:hAnsi="Courier New"/>
          <w:color w:val="282A36"/>
          <w:sz w:val="24"/>
        </w:rPr>
        <w:t>config</w:t>
      </w:r>
      <w:r>
        <w:rPr>
          <w:rFonts w:ascii="Courier New" w:hAnsi="Courier New"/>
          <w:color w:val="282A36"/>
          <w:spacing w:val="40"/>
          <w:sz w:val="24"/>
        </w:rPr>
        <w:t xml:space="preserve"> </w:t>
      </w:r>
      <w:r>
        <w:rPr>
          <w:rFonts w:ascii="Courier New" w:hAnsi="Courier New"/>
          <w:color w:val="282A36"/>
          <w:sz w:val="24"/>
        </w:rPr>
        <w:t>dot1x</w:t>
      </w:r>
      <w:r>
        <w:rPr>
          <w:rFonts w:ascii="Courier New" w:hAnsi="Courier New"/>
          <w:color w:val="282A36"/>
          <w:spacing w:val="40"/>
          <w:sz w:val="24"/>
        </w:rPr>
        <w:t xml:space="preserve"> </w:t>
      </w:r>
      <w:r>
        <w:rPr>
          <w:rFonts w:ascii="Courier New" w:hAnsi="Courier New"/>
          <w:color w:val="282A36"/>
          <w:sz w:val="24"/>
        </w:rPr>
        <w:t>supplicant admin-status enabled</w:t>
      </w:r>
    </w:p>
    <w:p w14:paraId="07B943E6" w14:textId="77777777" w:rsidR="00252BDA" w:rsidRDefault="00252BDA" w:rsidP="00252BDA">
      <w:pPr>
        <w:pStyle w:val="ListParagraph"/>
        <w:numPr>
          <w:ilvl w:val="0"/>
          <w:numId w:val="90"/>
        </w:numPr>
        <w:tabs>
          <w:tab w:val="left" w:pos="2341"/>
        </w:tabs>
        <w:spacing w:line="292" w:lineRule="exact"/>
        <w:ind w:hanging="361"/>
        <w:rPr>
          <w:sz w:val="24"/>
        </w:rPr>
      </w:pPr>
      <w:r>
        <w:rPr>
          <w:sz w:val="24"/>
        </w:rPr>
        <w:t>Set</w:t>
      </w:r>
      <w:r>
        <w:rPr>
          <w:spacing w:val="-5"/>
          <w:sz w:val="24"/>
        </w:rPr>
        <w:t xml:space="preserve"> </w:t>
      </w:r>
      <w:r>
        <w:rPr>
          <w:sz w:val="24"/>
        </w:rPr>
        <w:t>the</w:t>
      </w:r>
      <w:r>
        <w:rPr>
          <w:spacing w:val="-3"/>
          <w:sz w:val="24"/>
        </w:rPr>
        <w:t xml:space="preserve"> </w:t>
      </w:r>
      <w:r>
        <w:rPr>
          <w:sz w:val="24"/>
        </w:rPr>
        <w:t>identity</w:t>
      </w:r>
      <w:r>
        <w:rPr>
          <w:spacing w:val="-2"/>
          <w:sz w:val="24"/>
        </w:rPr>
        <w:t xml:space="preserve"> </w:t>
      </w:r>
      <w:r>
        <w:rPr>
          <w:sz w:val="24"/>
        </w:rPr>
        <w:t>and</w:t>
      </w:r>
      <w:r>
        <w:rPr>
          <w:spacing w:val="-2"/>
          <w:sz w:val="24"/>
        </w:rPr>
        <w:t xml:space="preserve"> </w:t>
      </w:r>
      <w:r>
        <w:rPr>
          <w:sz w:val="24"/>
        </w:rPr>
        <w:t>password</w:t>
      </w:r>
      <w:r>
        <w:rPr>
          <w:spacing w:val="-3"/>
          <w:sz w:val="24"/>
        </w:rPr>
        <w:t xml:space="preserve"> </w:t>
      </w:r>
      <w:r>
        <w:rPr>
          <w:sz w:val="24"/>
        </w:rPr>
        <w:t>of</w:t>
      </w:r>
      <w:r>
        <w:rPr>
          <w:spacing w:val="-2"/>
          <w:sz w:val="24"/>
        </w:rPr>
        <w:t xml:space="preserve"> </w:t>
      </w:r>
      <w:r>
        <w:rPr>
          <w:sz w:val="24"/>
        </w:rPr>
        <w:t>the</w:t>
      </w:r>
      <w:r>
        <w:rPr>
          <w:spacing w:val="-2"/>
          <w:sz w:val="24"/>
        </w:rPr>
        <w:t xml:space="preserve"> Supplicant.</w:t>
      </w:r>
    </w:p>
    <w:p w14:paraId="696E77C3" w14:textId="77777777" w:rsidR="00252BDA" w:rsidRDefault="00252BDA" w:rsidP="00252BDA">
      <w:pPr>
        <w:pStyle w:val="ListParagraph"/>
        <w:numPr>
          <w:ilvl w:val="1"/>
          <w:numId w:val="90"/>
        </w:numPr>
        <w:tabs>
          <w:tab w:val="left" w:pos="3061"/>
        </w:tabs>
        <w:ind w:right="1546"/>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 xml:space="preserve">supplicant identity </w:t>
      </w:r>
      <w:proofErr w:type="spellStart"/>
      <w:r>
        <w:rPr>
          <w:rFonts w:ascii="Courier New" w:hAnsi="Courier New"/>
          <w:color w:val="282A36"/>
          <w:sz w:val="24"/>
        </w:rPr>
        <w:t>seitoi</w:t>
      </w:r>
      <w:proofErr w:type="spellEnd"/>
    </w:p>
    <w:p w14:paraId="4DF5704C" w14:textId="77777777" w:rsidR="00252BDA" w:rsidRDefault="00252BDA" w:rsidP="00252BDA">
      <w:pPr>
        <w:pStyle w:val="ListParagraph"/>
        <w:numPr>
          <w:ilvl w:val="1"/>
          <w:numId w:val="90"/>
        </w:numPr>
        <w:tabs>
          <w:tab w:val="left" w:pos="3061"/>
        </w:tabs>
        <w:ind w:right="1546"/>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 xml:space="preserve">supplicant password </w:t>
      </w:r>
      <w:proofErr w:type="spellStart"/>
      <w:r>
        <w:rPr>
          <w:rFonts w:ascii="Courier New" w:hAnsi="Courier New"/>
          <w:color w:val="282A36"/>
          <w:sz w:val="24"/>
        </w:rPr>
        <w:t>seitoi</w:t>
      </w:r>
      <w:proofErr w:type="spellEnd"/>
    </w:p>
    <w:p w14:paraId="5BE1E222" w14:textId="77777777" w:rsidR="00252BDA" w:rsidRDefault="00252BDA" w:rsidP="00252BDA">
      <w:pPr>
        <w:rPr>
          <w:sz w:val="24"/>
        </w:rPr>
      </w:pPr>
    </w:p>
    <w:p w14:paraId="03AD19FB" w14:textId="77777777" w:rsidR="00252BDA" w:rsidRDefault="00252BDA" w:rsidP="00252BDA">
      <w:pPr>
        <w:pStyle w:val="ListParagraph"/>
        <w:numPr>
          <w:ilvl w:val="0"/>
          <w:numId w:val="90"/>
        </w:numPr>
        <w:tabs>
          <w:tab w:val="left" w:pos="2341"/>
        </w:tabs>
        <w:spacing w:before="1"/>
        <w:ind w:hanging="361"/>
        <w:rPr>
          <w:sz w:val="24"/>
        </w:rPr>
      </w:pPr>
      <w:r>
        <w:rPr>
          <w:sz w:val="24"/>
        </w:rPr>
        <w:t>Display</w:t>
      </w:r>
      <w:r>
        <w:rPr>
          <w:spacing w:val="-3"/>
          <w:sz w:val="24"/>
        </w:rPr>
        <w:t xml:space="preserve"> </w:t>
      </w:r>
      <w:r>
        <w:rPr>
          <w:sz w:val="24"/>
        </w:rPr>
        <w:t>Supplicant</w:t>
      </w:r>
      <w:r>
        <w:rPr>
          <w:spacing w:val="-2"/>
          <w:sz w:val="24"/>
        </w:rPr>
        <w:t xml:space="preserve"> information.</w:t>
      </w:r>
    </w:p>
    <w:p w14:paraId="22CA6DAE" w14:textId="77777777" w:rsidR="00252BDA" w:rsidRDefault="00252BDA" w:rsidP="00252BDA">
      <w:pPr>
        <w:spacing w:before="181"/>
        <w:ind w:left="2700"/>
        <w:rPr>
          <w:sz w:val="16"/>
        </w:rPr>
      </w:pPr>
      <w:r>
        <w:rPr>
          <w:sz w:val="16"/>
        </w:rPr>
        <w:t>5162-0027&gt;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supp</w:t>
      </w:r>
      <w:r>
        <w:rPr>
          <w:spacing w:val="-5"/>
          <w:sz w:val="16"/>
        </w:rPr>
        <w:t xml:space="preserve"> </w:t>
      </w:r>
      <w:r>
        <w:rPr>
          <w:sz w:val="16"/>
        </w:rPr>
        <w:t>port</w:t>
      </w:r>
      <w:r>
        <w:rPr>
          <w:spacing w:val="-5"/>
          <w:sz w:val="16"/>
        </w:rPr>
        <w:t xml:space="preserve"> 17</w:t>
      </w:r>
    </w:p>
    <w:p w14:paraId="4ADE683A" w14:textId="398FB001" w:rsidR="00252BDA" w:rsidRDefault="00252BDA" w:rsidP="00252BDA">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4384" behindDoc="1" locked="0" layoutInCell="1" allowOverlap="1" wp14:anchorId="4C0916CE" wp14:editId="5D4BA1EC">
                <wp:simplePos x="0" y="0"/>
                <wp:positionH relativeFrom="page">
                  <wp:posOffset>1775460</wp:posOffset>
                </wp:positionH>
                <wp:positionV relativeFrom="paragraph">
                  <wp:posOffset>56515</wp:posOffset>
                </wp:positionV>
                <wp:extent cx="792480" cy="0"/>
                <wp:effectExtent l="3810" t="5080" r="3810" b="4445"/>
                <wp:wrapNone/>
                <wp:docPr id="44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983A6" id="Straight Connector 2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13BCAFEF" wp14:editId="5BC4F271">
                <wp:simplePos x="0" y="0"/>
                <wp:positionH relativeFrom="page">
                  <wp:posOffset>3787775</wp:posOffset>
                </wp:positionH>
                <wp:positionV relativeFrom="paragraph">
                  <wp:posOffset>56515</wp:posOffset>
                </wp:positionV>
                <wp:extent cx="792480" cy="0"/>
                <wp:effectExtent l="6350" t="5080" r="1270" b="4445"/>
                <wp:wrapNone/>
                <wp:docPr id="44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7A090" id="Straight Connector 2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515165DE" w14:textId="77777777" w:rsidR="00252BDA" w:rsidRDefault="00252BDA" w:rsidP="00252BDA">
      <w:pPr>
        <w:tabs>
          <w:tab w:val="left" w:pos="5292"/>
          <w:tab w:val="left" w:pos="7212"/>
        </w:tabs>
        <w:spacing w:before="1"/>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3ABDC599" w14:textId="1CEDAFA1" w:rsidR="00252BDA" w:rsidRDefault="00252BDA" w:rsidP="00252BDA">
      <w:pPr>
        <w:tabs>
          <w:tab w:val="left" w:pos="5292"/>
          <w:tab w:val="left" w:pos="7213"/>
        </w:tabs>
        <w:spacing w:before="1" w:line="179" w:lineRule="exact"/>
        <w:ind w:left="2700"/>
        <w:rPr>
          <w:sz w:val="16"/>
        </w:rPr>
      </w:pPr>
      <w:r>
        <w:rPr>
          <w:noProof/>
        </w:rPr>
        <mc:AlternateContent>
          <mc:Choice Requires="wps">
            <w:drawing>
              <wp:anchor distT="0" distB="0" distL="114300" distR="114300" simplePos="0" relativeHeight="251666432" behindDoc="1" locked="0" layoutInCell="1" allowOverlap="1" wp14:anchorId="48B62829" wp14:editId="73945780">
                <wp:simplePos x="0" y="0"/>
                <wp:positionH relativeFrom="page">
                  <wp:posOffset>1775460</wp:posOffset>
                </wp:positionH>
                <wp:positionV relativeFrom="paragraph">
                  <wp:posOffset>56515</wp:posOffset>
                </wp:positionV>
                <wp:extent cx="1584960" cy="0"/>
                <wp:effectExtent l="3810" t="6350" r="1905" b="3175"/>
                <wp:wrapNone/>
                <wp:docPr id="44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0C14F" id="Straight Connector 2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F2F798D" wp14:editId="3662BABA">
                <wp:simplePos x="0" y="0"/>
                <wp:positionH relativeFrom="page">
                  <wp:posOffset>3422015</wp:posOffset>
                </wp:positionH>
                <wp:positionV relativeFrom="paragraph">
                  <wp:posOffset>56515</wp:posOffset>
                </wp:positionV>
                <wp:extent cx="1158240" cy="0"/>
                <wp:effectExtent l="2540" t="6350" r="1270" b="3175"/>
                <wp:wrapNone/>
                <wp:docPr id="44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FEB8" id="Straight Connector 2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D525128" w14:textId="77777777" w:rsidR="00252BDA" w:rsidRDefault="00252BDA" w:rsidP="00252BDA">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7A002573" w14:textId="77777777" w:rsidR="00252BDA" w:rsidRDefault="00252BDA" w:rsidP="00252BDA">
      <w:pPr>
        <w:tabs>
          <w:tab w:val="left" w:pos="5292"/>
          <w:tab w:val="left" w:pos="7212"/>
        </w:tabs>
        <w:spacing w:before="1" w:line="181" w:lineRule="exact"/>
        <w:ind w:left="270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72A99646" w14:textId="77777777" w:rsidR="00252BDA" w:rsidRDefault="00252BDA" w:rsidP="00252BDA">
      <w:pPr>
        <w:tabs>
          <w:tab w:val="left" w:pos="5292"/>
          <w:tab w:val="left" w:pos="7211"/>
        </w:tabs>
        <w:spacing w:line="181" w:lineRule="exact"/>
        <w:ind w:left="2700"/>
        <w:rPr>
          <w:sz w:val="16"/>
        </w:rPr>
      </w:pPr>
      <w:r>
        <w:rPr>
          <w:sz w:val="16"/>
        </w:rPr>
        <w:t>|</w:t>
      </w:r>
      <w:r>
        <w:rPr>
          <w:spacing w:val="-4"/>
          <w:sz w:val="16"/>
        </w:rPr>
        <w:t xml:space="preserve"> </w:t>
      </w:r>
      <w:r>
        <w:rPr>
          <w:sz w:val="16"/>
        </w:rPr>
        <w:t>Start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6EF6F20A" w14:textId="77777777" w:rsidR="00252BDA" w:rsidRDefault="00252BDA" w:rsidP="00252BDA">
      <w:pPr>
        <w:tabs>
          <w:tab w:val="left" w:pos="5292"/>
          <w:tab w:val="left" w:pos="7212"/>
        </w:tabs>
        <w:spacing w:before="1" w:line="181" w:lineRule="exact"/>
        <w:ind w:left="2700"/>
        <w:rPr>
          <w:sz w:val="16"/>
        </w:rPr>
      </w:pPr>
      <w:r>
        <w:rPr>
          <w:sz w:val="16"/>
        </w:rPr>
        <w:t>|</w:t>
      </w:r>
      <w:r>
        <w:rPr>
          <w:spacing w:val="-4"/>
          <w:sz w:val="16"/>
        </w:rPr>
        <w:t xml:space="preserve"> </w:t>
      </w:r>
      <w:r>
        <w:rPr>
          <w:sz w:val="16"/>
        </w:rPr>
        <w:t>Held</w:t>
      </w:r>
      <w:r>
        <w:rPr>
          <w:spacing w:val="-4"/>
          <w:sz w:val="16"/>
        </w:rPr>
        <w:t xml:space="preserve"> </w:t>
      </w:r>
      <w:r>
        <w:rPr>
          <w:sz w:val="16"/>
        </w:rPr>
        <w:t>Period</w:t>
      </w:r>
      <w:r>
        <w:rPr>
          <w:spacing w:val="-3"/>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12B05828" w14:textId="77777777" w:rsidR="00252BDA" w:rsidRDefault="00252BDA" w:rsidP="00252BDA">
      <w:pPr>
        <w:tabs>
          <w:tab w:val="left" w:pos="5292"/>
          <w:tab w:val="left" w:pos="7212"/>
        </w:tabs>
        <w:spacing w:line="181" w:lineRule="exact"/>
        <w:ind w:left="2700"/>
        <w:rPr>
          <w:sz w:val="16"/>
        </w:rPr>
      </w:pPr>
      <w:r>
        <w:rPr>
          <w:sz w:val="16"/>
        </w:rPr>
        <w:t>|</w:t>
      </w:r>
      <w:r>
        <w:rPr>
          <w:spacing w:val="-4"/>
          <w:sz w:val="16"/>
        </w:rPr>
        <w:t xml:space="preserve"> </w:t>
      </w:r>
      <w:r>
        <w:rPr>
          <w:sz w:val="16"/>
        </w:rPr>
        <w:t>Auth</w:t>
      </w:r>
      <w:r>
        <w:rPr>
          <w:spacing w:val="-4"/>
          <w:sz w:val="16"/>
        </w:rPr>
        <w:t xml:space="preserve"> </w:t>
      </w:r>
      <w:r>
        <w:rPr>
          <w:sz w:val="16"/>
        </w:rPr>
        <w:t>Period</w:t>
      </w:r>
      <w:r>
        <w:rPr>
          <w:spacing w:val="-3"/>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1232A703" w14:textId="77777777" w:rsidR="00252BDA" w:rsidRDefault="00252BDA" w:rsidP="00252BDA">
      <w:pPr>
        <w:tabs>
          <w:tab w:val="left" w:pos="5292"/>
          <w:tab w:val="left" w:pos="7212"/>
        </w:tabs>
        <w:spacing w:before="1" w:line="181" w:lineRule="exact"/>
        <w:ind w:left="2700"/>
        <w:rPr>
          <w:sz w:val="16"/>
        </w:rPr>
      </w:pPr>
      <w:r>
        <w:rPr>
          <w:sz w:val="16"/>
        </w:rPr>
        <w:t>|</w:t>
      </w:r>
      <w:r>
        <w:rPr>
          <w:spacing w:val="-2"/>
          <w:sz w:val="16"/>
        </w:rPr>
        <w:t xml:space="preserve"> </w:t>
      </w:r>
      <w:r>
        <w:rPr>
          <w:sz w:val="16"/>
        </w:rPr>
        <w:t>Max</w:t>
      </w:r>
      <w:r>
        <w:rPr>
          <w:spacing w:val="-2"/>
          <w:sz w:val="16"/>
        </w:rPr>
        <w:t xml:space="preserve"> Start</w:t>
      </w:r>
      <w:r>
        <w:rPr>
          <w:sz w:val="16"/>
        </w:rPr>
        <w:tab/>
        <w:t>|</w:t>
      </w:r>
      <w:r>
        <w:rPr>
          <w:spacing w:val="-3"/>
          <w:sz w:val="16"/>
        </w:rPr>
        <w:t xml:space="preserve"> </w:t>
      </w:r>
      <w:r>
        <w:rPr>
          <w:spacing w:val="-10"/>
          <w:sz w:val="16"/>
        </w:rPr>
        <w:t>3</w:t>
      </w:r>
      <w:r>
        <w:rPr>
          <w:sz w:val="16"/>
        </w:rPr>
        <w:tab/>
      </w:r>
      <w:r>
        <w:rPr>
          <w:spacing w:val="-10"/>
          <w:sz w:val="16"/>
        </w:rPr>
        <w:t>|</w:t>
      </w:r>
    </w:p>
    <w:p w14:paraId="3C3DE592" w14:textId="77777777" w:rsidR="00252BDA" w:rsidRDefault="00252BDA" w:rsidP="00252BDA">
      <w:pPr>
        <w:tabs>
          <w:tab w:val="left" w:pos="5292"/>
          <w:tab w:val="left" w:pos="7213"/>
        </w:tabs>
        <w:spacing w:line="181" w:lineRule="exact"/>
        <w:ind w:left="2700"/>
        <w:rPr>
          <w:sz w:val="16"/>
        </w:rPr>
      </w:pPr>
      <w:r>
        <w:rPr>
          <w:sz w:val="16"/>
        </w:rPr>
        <w:t>|</w:t>
      </w:r>
      <w:r>
        <w:rPr>
          <w:spacing w:val="-1"/>
          <w:sz w:val="16"/>
        </w:rPr>
        <w:t xml:space="preserve"> </w:t>
      </w:r>
      <w:r>
        <w:rPr>
          <w:spacing w:val="-2"/>
          <w:sz w:val="16"/>
        </w:rPr>
        <w:t>Username</w:t>
      </w:r>
      <w:r>
        <w:rPr>
          <w:sz w:val="16"/>
        </w:rPr>
        <w:tab/>
        <w:t xml:space="preserve">| </w:t>
      </w:r>
      <w:proofErr w:type="spellStart"/>
      <w:r>
        <w:rPr>
          <w:b/>
          <w:spacing w:val="-2"/>
          <w:sz w:val="16"/>
        </w:rPr>
        <w:t>seitoi</w:t>
      </w:r>
      <w:proofErr w:type="spellEnd"/>
      <w:r>
        <w:rPr>
          <w:b/>
          <w:sz w:val="16"/>
        </w:rPr>
        <w:tab/>
      </w:r>
      <w:r>
        <w:rPr>
          <w:spacing w:val="-10"/>
          <w:sz w:val="16"/>
        </w:rPr>
        <w:t>|</w:t>
      </w:r>
    </w:p>
    <w:p w14:paraId="2D9CF6D2" w14:textId="77777777" w:rsidR="00252BDA" w:rsidRDefault="00252BDA" w:rsidP="00252BDA">
      <w:pPr>
        <w:tabs>
          <w:tab w:val="left" w:pos="5292"/>
          <w:tab w:val="left" w:pos="7212"/>
        </w:tabs>
        <w:spacing w:before="1" w:line="181" w:lineRule="exact"/>
        <w:ind w:left="2700"/>
        <w:rPr>
          <w:sz w:val="16"/>
        </w:rPr>
      </w:pPr>
      <w:r>
        <w:rPr>
          <w:sz w:val="16"/>
        </w:rPr>
        <w:t>|</w:t>
      </w:r>
      <w:r>
        <w:rPr>
          <w:spacing w:val="-1"/>
          <w:sz w:val="16"/>
        </w:rPr>
        <w:t xml:space="preserve"> </w:t>
      </w:r>
      <w:r>
        <w:rPr>
          <w:spacing w:val="-2"/>
          <w:sz w:val="16"/>
        </w:rPr>
        <w:t>Password</w:t>
      </w:r>
      <w:r>
        <w:rPr>
          <w:sz w:val="16"/>
        </w:rPr>
        <w:tab/>
        <w:t>|</w:t>
      </w:r>
      <w:r>
        <w:rPr>
          <w:spacing w:val="-3"/>
          <w:sz w:val="16"/>
        </w:rPr>
        <w:t xml:space="preserve"> </w:t>
      </w:r>
      <w:r>
        <w:rPr>
          <w:spacing w:val="-5"/>
          <w:sz w:val="16"/>
        </w:rPr>
        <w:t>Set</w:t>
      </w:r>
      <w:r>
        <w:rPr>
          <w:sz w:val="16"/>
        </w:rPr>
        <w:tab/>
      </w:r>
      <w:r>
        <w:rPr>
          <w:spacing w:val="-10"/>
          <w:sz w:val="16"/>
        </w:rPr>
        <w:t>|</w:t>
      </w:r>
    </w:p>
    <w:p w14:paraId="79B59586" w14:textId="77777777" w:rsidR="00252BDA" w:rsidRDefault="00252BDA" w:rsidP="00252BDA">
      <w:pPr>
        <w:tabs>
          <w:tab w:val="left" w:pos="5292"/>
          <w:tab w:val="left" w:pos="7212"/>
        </w:tabs>
        <w:spacing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46364192" w14:textId="77777777" w:rsidR="00252BDA" w:rsidRDefault="00252BDA" w:rsidP="00252BDA">
      <w:pPr>
        <w:tabs>
          <w:tab w:val="left" w:pos="5292"/>
          <w:tab w:val="left" w:pos="7212"/>
        </w:tabs>
        <w:spacing w:before="2" w:line="181" w:lineRule="exact"/>
        <w:ind w:left="2700"/>
        <w:rPr>
          <w:sz w:val="16"/>
        </w:rPr>
      </w:pPr>
      <w:r>
        <w:rPr>
          <w:sz w:val="16"/>
        </w:rPr>
        <w:t>|</w:t>
      </w:r>
      <w:r>
        <w:rPr>
          <w:spacing w:val="-2"/>
          <w:sz w:val="16"/>
        </w:rPr>
        <w:t xml:space="preserve"> </w:t>
      </w:r>
      <w:r>
        <w:rPr>
          <w:sz w:val="16"/>
        </w:rPr>
        <w:t>EAP</w:t>
      </w:r>
      <w:r>
        <w:rPr>
          <w:spacing w:val="-2"/>
          <w:sz w:val="16"/>
        </w:rPr>
        <w:t xml:space="preserve"> Method</w:t>
      </w:r>
      <w:r>
        <w:rPr>
          <w:sz w:val="16"/>
        </w:rPr>
        <w:tab/>
        <w:t>|</w:t>
      </w:r>
      <w:r>
        <w:rPr>
          <w:spacing w:val="-3"/>
          <w:sz w:val="16"/>
        </w:rPr>
        <w:t xml:space="preserve"> </w:t>
      </w:r>
      <w:r>
        <w:rPr>
          <w:spacing w:val="-5"/>
          <w:sz w:val="16"/>
        </w:rPr>
        <w:t>md5</w:t>
      </w:r>
      <w:r>
        <w:rPr>
          <w:sz w:val="16"/>
        </w:rPr>
        <w:tab/>
      </w:r>
      <w:r>
        <w:rPr>
          <w:spacing w:val="-10"/>
          <w:sz w:val="16"/>
        </w:rPr>
        <w:t>|</w:t>
      </w:r>
    </w:p>
    <w:p w14:paraId="2A7E5CAD" w14:textId="77777777" w:rsidR="00252BDA" w:rsidRDefault="00252BDA" w:rsidP="00252BDA">
      <w:pPr>
        <w:tabs>
          <w:tab w:val="left" w:pos="5292"/>
          <w:tab w:val="left" w:pos="7213"/>
        </w:tabs>
        <w:spacing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 xml:space="preserve">| </w:t>
      </w:r>
      <w:r>
        <w:rPr>
          <w:b/>
          <w:spacing w:val="-2"/>
          <w:sz w:val="16"/>
        </w:rPr>
        <w:t>Enabled</w:t>
      </w:r>
      <w:r>
        <w:rPr>
          <w:b/>
          <w:sz w:val="16"/>
        </w:rPr>
        <w:tab/>
      </w:r>
      <w:r>
        <w:rPr>
          <w:spacing w:val="-10"/>
          <w:sz w:val="16"/>
        </w:rPr>
        <w:t>|</w:t>
      </w:r>
    </w:p>
    <w:p w14:paraId="4CB61C22" w14:textId="77777777" w:rsidR="00252BDA" w:rsidRDefault="00252BDA" w:rsidP="00252BDA">
      <w:pPr>
        <w:tabs>
          <w:tab w:val="left" w:pos="5291"/>
          <w:tab w:val="left" w:pos="7212"/>
        </w:tabs>
        <w:spacing w:before="1"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 xml:space="preserve">| </w:t>
      </w:r>
      <w:r>
        <w:rPr>
          <w:spacing w:val="-2"/>
          <w:sz w:val="16"/>
        </w:rPr>
        <w:t>Unauthorized</w:t>
      </w:r>
      <w:r>
        <w:rPr>
          <w:sz w:val="16"/>
        </w:rPr>
        <w:tab/>
      </w:r>
      <w:r>
        <w:rPr>
          <w:spacing w:val="-10"/>
          <w:sz w:val="16"/>
        </w:rPr>
        <w:t>|</w:t>
      </w:r>
    </w:p>
    <w:p w14:paraId="0162228A" w14:textId="77777777" w:rsidR="00252BDA" w:rsidRDefault="00252BDA" w:rsidP="00252BDA">
      <w:pPr>
        <w:tabs>
          <w:tab w:val="left" w:pos="5292"/>
          <w:tab w:val="left" w:pos="7212"/>
        </w:tabs>
        <w:spacing w:line="181" w:lineRule="exact"/>
        <w:ind w:left="2700"/>
        <w:rPr>
          <w:sz w:val="16"/>
        </w:rPr>
      </w:pPr>
      <w:r>
        <w:rPr>
          <w:sz w:val="16"/>
        </w:rPr>
        <w:t>|</w:t>
      </w:r>
      <w:r>
        <w:rPr>
          <w:spacing w:val="-2"/>
          <w:sz w:val="16"/>
        </w:rPr>
        <w:t xml:space="preserve"> </w:t>
      </w:r>
      <w:r>
        <w:rPr>
          <w:sz w:val="16"/>
        </w:rPr>
        <w:t>PAE</w:t>
      </w:r>
      <w:r>
        <w:rPr>
          <w:spacing w:val="-2"/>
          <w:sz w:val="16"/>
        </w:rPr>
        <w:t xml:space="preserve"> State</w:t>
      </w:r>
      <w:r>
        <w:rPr>
          <w:sz w:val="16"/>
        </w:rPr>
        <w:tab/>
        <w:t>|</w:t>
      </w:r>
      <w:r>
        <w:rPr>
          <w:spacing w:val="-1"/>
          <w:sz w:val="16"/>
        </w:rPr>
        <w:t xml:space="preserve"> </w:t>
      </w:r>
      <w:r>
        <w:rPr>
          <w:spacing w:val="-4"/>
          <w:sz w:val="16"/>
        </w:rPr>
        <w:t>Held</w:t>
      </w:r>
      <w:r>
        <w:rPr>
          <w:sz w:val="16"/>
        </w:rPr>
        <w:tab/>
      </w:r>
      <w:r>
        <w:rPr>
          <w:spacing w:val="-10"/>
          <w:sz w:val="16"/>
        </w:rPr>
        <w:t>|</w:t>
      </w:r>
    </w:p>
    <w:p w14:paraId="2CD3C7F9" w14:textId="77777777" w:rsidR="00252BDA" w:rsidRDefault="00252BDA" w:rsidP="00252BDA">
      <w:pPr>
        <w:tabs>
          <w:tab w:val="left" w:pos="7211"/>
        </w:tabs>
        <w:spacing w:before="1"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53AB6C01" w14:textId="77777777" w:rsidR="00252BDA" w:rsidRDefault="00252BDA" w:rsidP="00252BDA">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8"/>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725B51D1" w14:textId="77777777" w:rsidR="00252BDA" w:rsidRDefault="00252BDA" w:rsidP="00252BDA">
      <w:pPr>
        <w:spacing w:line="181" w:lineRule="exact"/>
        <w:rPr>
          <w:sz w:val="16"/>
        </w:rPr>
        <w:sectPr w:rsidR="00252BDA">
          <w:pgSz w:w="12240" w:h="15840"/>
          <w:pgMar w:top="1700" w:right="0" w:bottom="280" w:left="0" w:header="720" w:footer="720" w:gutter="0"/>
          <w:cols w:space="720"/>
        </w:sectPr>
      </w:pPr>
    </w:p>
    <w:p w14:paraId="345EB337" w14:textId="7B288693" w:rsidR="00252BDA" w:rsidRDefault="00252BDA" w:rsidP="00252BDA">
      <w:pPr>
        <w:spacing w:before="1" w:line="181" w:lineRule="exact"/>
        <w:ind w:left="2700"/>
        <w:rPr>
          <w:sz w:val="16"/>
        </w:rPr>
      </w:pPr>
      <w:r>
        <w:rPr>
          <w:noProof/>
        </w:rPr>
        <mc:AlternateContent>
          <mc:Choice Requires="wps">
            <w:drawing>
              <wp:anchor distT="0" distB="0" distL="114300" distR="114300" simplePos="0" relativeHeight="251659264" behindDoc="0" locked="0" layoutInCell="1" allowOverlap="1" wp14:anchorId="2B56C2BB" wp14:editId="3C6B4AFC">
                <wp:simplePos x="0" y="0"/>
                <wp:positionH relativeFrom="page">
                  <wp:posOffset>1775460</wp:posOffset>
                </wp:positionH>
                <wp:positionV relativeFrom="paragraph">
                  <wp:posOffset>56515</wp:posOffset>
                </wp:positionV>
                <wp:extent cx="1584960" cy="0"/>
                <wp:effectExtent l="3810" t="2540" r="1905" b="6985"/>
                <wp:wrapNone/>
                <wp:docPr id="45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8BBC1"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sz w:val="16"/>
        </w:rPr>
        <w:t>+</w:t>
      </w:r>
    </w:p>
    <w:p w14:paraId="300E1B39" w14:textId="10A23360" w:rsidR="00252BDA" w:rsidRDefault="00252BDA" w:rsidP="00252BDA">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3A7955BA" wp14:editId="49991407">
                <wp:simplePos x="0" y="0"/>
                <wp:positionH relativeFrom="page">
                  <wp:posOffset>1775460</wp:posOffset>
                </wp:positionH>
                <wp:positionV relativeFrom="paragraph">
                  <wp:posOffset>55245</wp:posOffset>
                </wp:positionV>
                <wp:extent cx="1950720" cy="0"/>
                <wp:effectExtent l="3810" t="2540" r="7620" b="6985"/>
                <wp:wrapNone/>
                <wp:docPr id="45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0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EDFDF"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29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ScugEAAGADAAAOAAAAZHJzL2Uyb0RvYy54bWysU02PEzEMvSPxH6Lc6UwrWGDU6R5alssC&#10;lXb5AW6SmYnIxJGddtp/T5J+7ApuiDlEdmy/PD97lvfH0YmDIbboWzmf1VIYr1Bb37fy5/PDu0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" strokeweight=".16733mm">
                <v:stroke dashstyle="dash"/>
                <w10:wrap anchorx="page"/>
              </v:line>
            </w:pict>
          </mc:Fallback>
        </mc:AlternateContent>
      </w:r>
      <w:r>
        <w:rPr>
          <w:sz w:val="16"/>
        </w:rPr>
        <w:t>+</w:t>
      </w:r>
    </w:p>
    <w:p w14:paraId="2837362C" w14:textId="77777777" w:rsidR="00252BDA" w:rsidRDefault="00252BDA" w:rsidP="00252BDA">
      <w:pPr>
        <w:spacing w:before="1" w:line="179" w:lineRule="exact"/>
        <w:ind w:left="2700"/>
        <w:rPr>
          <w:sz w:val="16"/>
        </w:rPr>
      </w:pPr>
      <w:r>
        <w:rPr>
          <w:spacing w:val="-2"/>
          <w:sz w:val="16"/>
        </w:rPr>
        <w:t>--</w:t>
      </w:r>
      <w:r>
        <w:rPr>
          <w:spacing w:val="-10"/>
          <w:sz w:val="16"/>
        </w:rPr>
        <w:t>+</w:t>
      </w:r>
    </w:p>
    <w:p w14:paraId="6925EF01" w14:textId="77777777" w:rsidR="00252BDA" w:rsidRDefault="00252BDA" w:rsidP="00252BDA">
      <w:pPr>
        <w:tabs>
          <w:tab w:val="left" w:pos="4184"/>
        </w:tabs>
        <w:spacing w:before="1" w:line="181" w:lineRule="exact"/>
        <w:ind w:left="2264"/>
        <w:rPr>
          <w:sz w:val="16"/>
        </w:rPr>
      </w:pPr>
      <w:r>
        <w:br w:type="column"/>
      </w:r>
      <w:r>
        <w:rPr>
          <w:spacing w:val="-10"/>
          <w:sz w:val="16"/>
        </w:rPr>
        <w:t>+</w:t>
      </w:r>
      <w:r>
        <w:rPr>
          <w:sz w:val="16"/>
        </w:rPr>
        <w:tab/>
      </w:r>
      <w:r>
        <w:rPr>
          <w:spacing w:val="-10"/>
          <w:sz w:val="16"/>
        </w:rPr>
        <w:t>+</w:t>
      </w:r>
    </w:p>
    <w:p w14:paraId="6F4EDBF7" w14:textId="11AFD2F2" w:rsidR="00252BDA" w:rsidRDefault="00252BDA" w:rsidP="00252BDA">
      <w:pPr>
        <w:spacing w:line="181" w:lineRule="exact"/>
        <w:ind w:left="2936"/>
        <w:rPr>
          <w:sz w:val="16"/>
        </w:rPr>
      </w:pPr>
      <w:r>
        <w:rPr>
          <w:noProof/>
        </w:rPr>
        <mc:AlternateContent>
          <mc:Choice Requires="wps">
            <w:drawing>
              <wp:anchor distT="0" distB="0" distL="114300" distR="114300" simplePos="0" relativeHeight="251668480" behindDoc="1" locked="0" layoutInCell="1" allowOverlap="1" wp14:anchorId="5BDA9995" wp14:editId="15B3116A">
                <wp:simplePos x="0" y="0"/>
                <wp:positionH relativeFrom="page">
                  <wp:posOffset>3422015</wp:posOffset>
                </wp:positionH>
                <wp:positionV relativeFrom="paragraph">
                  <wp:posOffset>-59055</wp:posOffset>
                </wp:positionV>
                <wp:extent cx="1158240" cy="0"/>
                <wp:effectExtent l="2540" t="2540" r="1270" b="6985"/>
                <wp:wrapNone/>
                <wp:docPr id="45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A83B0" id="Straight Connector 2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65pt" to="360.6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6C42E13D" wp14:editId="7DF6BB68">
                <wp:simplePos x="0" y="0"/>
                <wp:positionH relativeFrom="page">
                  <wp:posOffset>5128895</wp:posOffset>
                </wp:positionH>
                <wp:positionV relativeFrom="paragraph">
                  <wp:posOffset>55245</wp:posOffset>
                </wp:positionV>
                <wp:extent cx="1889760" cy="0"/>
                <wp:effectExtent l="4445" t="2540" r="1270" b="6985"/>
                <wp:wrapNone/>
                <wp:docPr id="4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9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05BD8" id="Straight Connector 2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3.85pt,4.35pt" to="55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" strokeweight=".16733mm">
                <v:stroke dashstyle="dash"/>
                <w10:wrap anchorx="page"/>
              </v:line>
            </w:pict>
          </mc:Fallback>
        </mc:AlternateContent>
      </w:r>
      <w:r>
        <w:rPr>
          <w:sz w:val="16"/>
        </w:rPr>
        <w:t>DOT1X</w:t>
      </w:r>
      <w:r>
        <w:rPr>
          <w:spacing w:val="-5"/>
          <w:sz w:val="16"/>
        </w:rPr>
        <w:t xml:space="preserve"> </w:t>
      </w:r>
      <w:r>
        <w:rPr>
          <w:sz w:val="16"/>
        </w:rPr>
        <w:t>PORT</w:t>
      </w:r>
      <w:r>
        <w:rPr>
          <w:spacing w:val="-4"/>
          <w:sz w:val="16"/>
        </w:rPr>
        <w:t xml:space="preserve"> </w:t>
      </w:r>
      <w:r>
        <w:rPr>
          <w:spacing w:val="-2"/>
          <w:sz w:val="16"/>
        </w:rPr>
        <w:t>STATISTICS</w:t>
      </w:r>
    </w:p>
    <w:p w14:paraId="3F59946F" w14:textId="77777777" w:rsidR="00252BDA" w:rsidRDefault="00252BDA" w:rsidP="00252BDA">
      <w:pPr>
        <w:spacing w:line="181" w:lineRule="exact"/>
        <w:rPr>
          <w:sz w:val="16"/>
        </w:rPr>
        <w:sectPr w:rsidR="00252BDA">
          <w:type w:val="continuous"/>
          <w:pgSz w:w="12240" w:h="15840"/>
          <w:pgMar w:top="1820" w:right="0" w:bottom="280" w:left="0" w:header="720" w:footer="720" w:gutter="0"/>
          <w:cols w:num="2" w:space="720" w:equalWidth="0">
            <w:col w:w="2989" w:space="40"/>
            <w:col w:w="9211"/>
          </w:cols>
        </w:sectPr>
      </w:pPr>
    </w:p>
    <w:p w14:paraId="6AA029FB" w14:textId="77777777" w:rsidR="00252BDA" w:rsidRDefault="00252BDA" w:rsidP="00252BDA">
      <w:pPr>
        <w:tabs>
          <w:tab w:val="left" w:pos="3372"/>
          <w:tab w:val="left" w:pos="4428"/>
          <w:tab w:val="left" w:pos="5484"/>
        </w:tabs>
        <w:spacing w:before="1"/>
        <w:ind w:left="2700" w:right="1763"/>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r>
        <w:rPr>
          <w:sz w:val="16"/>
        </w:rPr>
        <w:t>Invalid</w:t>
      </w:r>
      <w:r>
        <w:rPr>
          <w:spacing w:val="-4"/>
          <w:sz w:val="16"/>
        </w:rPr>
        <w:t xml:space="preserve"> </w:t>
      </w:r>
      <w:proofErr w:type="spellStart"/>
      <w:r>
        <w:rPr>
          <w:sz w:val="16"/>
        </w:rPr>
        <w:t>Eapol</w:t>
      </w:r>
      <w:proofErr w:type="spellEnd"/>
      <w:r>
        <w:rPr>
          <w:spacing w:val="-4"/>
          <w:sz w:val="16"/>
        </w:rPr>
        <w:t xml:space="preserve"> </w:t>
      </w:r>
      <w:r>
        <w:rPr>
          <w:sz w:val="16"/>
        </w:rPr>
        <w:t>|</w:t>
      </w:r>
      <w:r>
        <w:rPr>
          <w:spacing w:val="-4"/>
          <w:sz w:val="16"/>
        </w:rPr>
        <w:t xml:space="preserve"> </w:t>
      </w:r>
      <w:proofErr w:type="spellStart"/>
      <w:r>
        <w:rPr>
          <w:sz w:val="16"/>
        </w:rPr>
        <w:t>Eapol</w:t>
      </w:r>
      <w:proofErr w:type="spellEnd"/>
      <w:r>
        <w:rPr>
          <w:sz w:val="16"/>
        </w:rPr>
        <w:t xml:space="preserve"> Length |</w:t>
      </w:r>
    </w:p>
    <w:p w14:paraId="1D778336" w14:textId="77777777" w:rsidR="00252BDA" w:rsidRDefault="00252BDA" w:rsidP="00252BDA">
      <w:pPr>
        <w:tabs>
          <w:tab w:val="left" w:pos="6827"/>
          <w:tab w:val="left" w:pos="8267"/>
          <w:tab w:val="left" w:pos="9803"/>
        </w:tabs>
        <w:spacing w:before="1"/>
        <w:ind w:left="2700" w:right="1762"/>
        <w:rPr>
          <w:sz w:val="16"/>
        </w:rPr>
      </w:pPr>
      <w:r>
        <w:rPr>
          <w:sz w:val="16"/>
        </w:rPr>
        <w:t>| Port | Frame Tx | Frame Rx | Frame Tx</w:t>
      </w:r>
      <w:r>
        <w:rPr>
          <w:sz w:val="16"/>
        </w:rPr>
        <w:tab/>
        <w:t>| Frame Tx</w:t>
      </w:r>
      <w:r>
        <w:rPr>
          <w:sz w:val="16"/>
        </w:rPr>
        <w:tab/>
        <w:t>| Frame Rx</w:t>
      </w:r>
      <w:r>
        <w:rPr>
          <w:sz w:val="16"/>
        </w:rPr>
        <w:tab/>
        <w:t>|</w:t>
      </w:r>
      <w:r>
        <w:rPr>
          <w:spacing w:val="-26"/>
          <w:sz w:val="16"/>
        </w:rPr>
        <w:t xml:space="preserve"> </w:t>
      </w:r>
      <w:r>
        <w:rPr>
          <w:sz w:val="16"/>
        </w:rPr>
        <w:t>Error Frames |</w:t>
      </w:r>
    </w:p>
    <w:p w14:paraId="0CF18038" w14:textId="6E276D35" w:rsidR="00252BDA" w:rsidRDefault="00252BDA" w:rsidP="00252BDA">
      <w:pPr>
        <w:tabs>
          <w:tab w:val="left" w:pos="3372"/>
          <w:tab w:val="left" w:pos="4428"/>
          <w:tab w:val="left" w:pos="5484"/>
          <w:tab w:val="left" w:pos="6829"/>
          <w:tab w:val="left" w:pos="8269"/>
          <w:tab w:val="left" w:pos="9805"/>
        </w:tabs>
        <w:spacing w:before="1" w:line="181" w:lineRule="exact"/>
        <w:ind w:left="2700"/>
        <w:rPr>
          <w:sz w:val="16"/>
        </w:rPr>
      </w:pPr>
      <w:r>
        <w:rPr>
          <w:noProof/>
        </w:rPr>
        <mc:AlternateContent>
          <mc:Choice Requires="wps">
            <w:drawing>
              <wp:anchor distT="0" distB="0" distL="114300" distR="114300" simplePos="0" relativeHeight="251669504" behindDoc="1" locked="0" layoutInCell="1" allowOverlap="1" wp14:anchorId="5CC7C184" wp14:editId="22D8B1BD">
                <wp:simplePos x="0" y="0"/>
                <wp:positionH relativeFrom="page">
                  <wp:posOffset>1775460</wp:posOffset>
                </wp:positionH>
                <wp:positionV relativeFrom="paragraph">
                  <wp:posOffset>56515</wp:posOffset>
                </wp:positionV>
                <wp:extent cx="365760" cy="0"/>
                <wp:effectExtent l="3810" t="8890" r="1905" b="635"/>
                <wp:wrapNone/>
                <wp:docPr id="45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905FA" id="Straight Connector 1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7657D591" wp14:editId="18BF88D6">
                <wp:simplePos x="0" y="0"/>
                <wp:positionH relativeFrom="page">
                  <wp:posOffset>2202180</wp:posOffset>
                </wp:positionH>
                <wp:positionV relativeFrom="paragraph">
                  <wp:posOffset>56515</wp:posOffset>
                </wp:positionV>
                <wp:extent cx="609600" cy="0"/>
                <wp:effectExtent l="1905" t="8890" r="7620" b="635"/>
                <wp:wrapNone/>
                <wp:docPr id="45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389C0" id="Straight Connector 1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2A91C1B" wp14:editId="0DB7EE91">
                <wp:simplePos x="0" y="0"/>
                <wp:positionH relativeFrom="page">
                  <wp:posOffset>2873375</wp:posOffset>
                </wp:positionH>
                <wp:positionV relativeFrom="paragraph">
                  <wp:posOffset>56515</wp:posOffset>
                </wp:positionV>
                <wp:extent cx="609600" cy="0"/>
                <wp:effectExtent l="6350" t="8890" r="3175" b="635"/>
                <wp:wrapNone/>
                <wp:docPr id="45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290D5" id="Straight Connector 1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4CA7F82C" wp14:editId="34B3C008">
                <wp:simplePos x="0" y="0"/>
                <wp:positionH relativeFrom="page">
                  <wp:posOffset>3543935</wp:posOffset>
                </wp:positionH>
                <wp:positionV relativeFrom="paragraph">
                  <wp:posOffset>56515</wp:posOffset>
                </wp:positionV>
                <wp:extent cx="792480" cy="0"/>
                <wp:effectExtent l="635" t="8890" r="6985" b="635"/>
                <wp:wrapNone/>
                <wp:docPr id="45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A83C8" id="Straight Connector 1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2E88AF2" wp14:editId="0E38F53C">
                <wp:simplePos x="0" y="0"/>
                <wp:positionH relativeFrom="page">
                  <wp:posOffset>4397375</wp:posOffset>
                </wp:positionH>
                <wp:positionV relativeFrom="paragraph">
                  <wp:posOffset>56515</wp:posOffset>
                </wp:positionV>
                <wp:extent cx="853440" cy="0"/>
                <wp:effectExtent l="6350" t="8890" r="6985" b="635"/>
                <wp:wrapNone/>
                <wp:docPr id="45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70CE0" id="Straight Connector 1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E275363" wp14:editId="448B38C8">
                <wp:simplePos x="0" y="0"/>
                <wp:positionH relativeFrom="page">
                  <wp:posOffset>5311775</wp:posOffset>
                </wp:positionH>
                <wp:positionV relativeFrom="paragraph">
                  <wp:posOffset>56515</wp:posOffset>
                </wp:positionV>
                <wp:extent cx="914400" cy="0"/>
                <wp:effectExtent l="6350" t="8890" r="3175" b="635"/>
                <wp:wrapNone/>
                <wp:docPr id="45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C0240" id="Straight Connector 1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5pt" to="49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15B6BEE8" wp14:editId="31E8F409">
                <wp:simplePos x="0" y="0"/>
                <wp:positionH relativeFrom="page">
                  <wp:posOffset>6287770</wp:posOffset>
                </wp:positionH>
                <wp:positionV relativeFrom="paragraph">
                  <wp:posOffset>56515</wp:posOffset>
                </wp:positionV>
                <wp:extent cx="731520" cy="0"/>
                <wp:effectExtent l="1270" t="8890" r="635" b="635"/>
                <wp:wrapNone/>
                <wp:docPr id="46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915A9"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7D09067" w14:textId="77777777" w:rsidR="00252BDA" w:rsidRDefault="00252BDA" w:rsidP="00252BDA">
      <w:pPr>
        <w:spacing w:line="181" w:lineRule="exact"/>
        <w:ind w:left="2700"/>
        <w:rPr>
          <w:sz w:val="16"/>
        </w:rPr>
      </w:pPr>
      <w:r>
        <w:rPr>
          <w:spacing w:val="-2"/>
          <w:sz w:val="16"/>
        </w:rPr>
        <w:t>--</w:t>
      </w:r>
      <w:r>
        <w:rPr>
          <w:spacing w:val="-10"/>
          <w:sz w:val="16"/>
        </w:rPr>
        <w:t>+</w:t>
      </w:r>
    </w:p>
    <w:p w14:paraId="074091C5" w14:textId="77777777" w:rsidR="00252BDA" w:rsidRDefault="00252BDA" w:rsidP="00252BDA">
      <w:pPr>
        <w:spacing w:line="181" w:lineRule="exact"/>
        <w:rPr>
          <w:sz w:val="16"/>
        </w:rPr>
        <w:sectPr w:rsidR="00252BDA">
          <w:type w:val="continuous"/>
          <w:pgSz w:w="12240" w:h="15840"/>
          <w:pgMar w:top="1820" w:right="0" w:bottom="280" w:left="0" w:header="720" w:footer="720" w:gutter="0"/>
          <w:cols w:space="720"/>
        </w:sectPr>
      </w:pPr>
    </w:p>
    <w:p w14:paraId="5324D795" w14:textId="77777777" w:rsidR="00252BDA" w:rsidRDefault="00252BDA" w:rsidP="00252BDA">
      <w:pPr>
        <w:tabs>
          <w:tab w:val="left" w:pos="3372"/>
          <w:tab w:val="left" w:pos="4428"/>
          <w:tab w:val="left" w:pos="5484"/>
          <w:tab w:val="left" w:pos="6828"/>
          <w:tab w:val="left" w:pos="8268"/>
          <w:tab w:val="left" w:pos="9804"/>
        </w:tabs>
        <w:spacing w:before="88"/>
        <w:ind w:left="2700"/>
        <w:rPr>
          <w:sz w:val="16"/>
        </w:rPr>
      </w:pPr>
      <w:r>
        <w:rPr>
          <w:sz w:val="16"/>
        </w:rPr>
        <w:lastRenderedPageBreak/>
        <w:t>|</w:t>
      </w:r>
      <w:r>
        <w:rPr>
          <w:spacing w:val="-1"/>
          <w:sz w:val="16"/>
        </w:rPr>
        <w:t xml:space="preserve"> </w:t>
      </w:r>
      <w:r>
        <w:rPr>
          <w:spacing w:val="-7"/>
          <w:sz w:val="16"/>
        </w:rPr>
        <w:t>17</w:t>
      </w:r>
      <w:r>
        <w:rPr>
          <w:sz w:val="16"/>
        </w:rPr>
        <w:tab/>
        <w:t>|</w:t>
      </w:r>
      <w:r>
        <w:rPr>
          <w:spacing w:val="-1"/>
          <w:sz w:val="16"/>
        </w:rPr>
        <w:t xml:space="preserve"> </w:t>
      </w:r>
      <w:r>
        <w:rPr>
          <w:spacing w:val="-10"/>
          <w:sz w:val="16"/>
        </w:rPr>
        <w:t>5</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5</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476F3EA1" w14:textId="77777777" w:rsidR="00252BDA" w:rsidRDefault="00252BDA" w:rsidP="00252BDA">
      <w:pPr>
        <w:spacing w:before="1" w:line="179" w:lineRule="exact"/>
        <w:ind w:left="2700"/>
        <w:rPr>
          <w:sz w:val="16"/>
        </w:rPr>
      </w:pPr>
      <w:r>
        <w:rPr>
          <w:sz w:val="16"/>
        </w:rPr>
        <w:t>|</w:t>
      </w:r>
    </w:p>
    <w:p w14:paraId="11C2759E" w14:textId="2D3037C3" w:rsidR="00252BDA" w:rsidRDefault="00252BDA" w:rsidP="00252BDA">
      <w:pPr>
        <w:tabs>
          <w:tab w:val="left" w:pos="3372"/>
          <w:tab w:val="left" w:pos="4428"/>
          <w:tab w:val="left" w:pos="5484"/>
          <w:tab w:val="left" w:pos="6829"/>
          <w:tab w:val="left" w:pos="8269"/>
          <w:tab w:val="left" w:pos="9805"/>
        </w:tabs>
        <w:spacing w:before="1"/>
        <w:ind w:left="2700"/>
        <w:rPr>
          <w:sz w:val="16"/>
        </w:rPr>
      </w:pPr>
      <w:r>
        <w:rPr>
          <w:noProof/>
        </w:rPr>
        <mc:AlternateContent>
          <mc:Choice Requires="wps">
            <w:drawing>
              <wp:anchor distT="0" distB="0" distL="114300" distR="114300" simplePos="0" relativeHeight="251675648" behindDoc="1" locked="0" layoutInCell="1" allowOverlap="1" wp14:anchorId="1EC677C4" wp14:editId="273EBEF3">
                <wp:simplePos x="0" y="0"/>
                <wp:positionH relativeFrom="page">
                  <wp:posOffset>1775460</wp:posOffset>
                </wp:positionH>
                <wp:positionV relativeFrom="paragraph">
                  <wp:posOffset>56515</wp:posOffset>
                </wp:positionV>
                <wp:extent cx="365760" cy="0"/>
                <wp:effectExtent l="3810" t="8255" r="1905" b="1270"/>
                <wp:wrapNone/>
                <wp:docPr id="46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81433" id="Straight Connector 12"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EED577F" wp14:editId="0E425D63">
                <wp:simplePos x="0" y="0"/>
                <wp:positionH relativeFrom="page">
                  <wp:posOffset>2202180</wp:posOffset>
                </wp:positionH>
                <wp:positionV relativeFrom="paragraph">
                  <wp:posOffset>56515</wp:posOffset>
                </wp:positionV>
                <wp:extent cx="609600" cy="0"/>
                <wp:effectExtent l="1905" t="8255" r="7620" b="1270"/>
                <wp:wrapNone/>
                <wp:docPr id="46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1797C" id="Straight Connector 11"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2426CF1" wp14:editId="04EAB5C1">
                <wp:simplePos x="0" y="0"/>
                <wp:positionH relativeFrom="page">
                  <wp:posOffset>2873375</wp:posOffset>
                </wp:positionH>
                <wp:positionV relativeFrom="paragraph">
                  <wp:posOffset>56515</wp:posOffset>
                </wp:positionV>
                <wp:extent cx="609600" cy="0"/>
                <wp:effectExtent l="6350" t="8255" r="3175" b="1270"/>
                <wp:wrapNone/>
                <wp:docPr id="46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B41BF" id="Straight Connector 10"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95A302B" wp14:editId="097F6F8D">
                <wp:simplePos x="0" y="0"/>
                <wp:positionH relativeFrom="page">
                  <wp:posOffset>3543935</wp:posOffset>
                </wp:positionH>
                <wp:positionV relativeFrom="paragraph">
                  <wp:posOffset>56515</wp:posOffset>
                </wp:positionV>
                <wp:extent cx="792480" cy="0"/>
                <wp:effectExtent l="635" t="8255" r="6985" b="1270"/>
                <wp:wrapNone/>
                <wp:docPr id="46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7042C" id="Straight Connector 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3F6BA8F" wp14:editId="3A55C0ED">
                <wp:simplePos x="0" y="0"/>
                <wp:positionH relativeFrom="page">
                  <wp:posOffset>4397375</wp:posOffset>
                </wp:positionH>
                <wp:positionV relativeFrom="paragraph">
                  <wp:posOffset>56515</wp:posOffset>
                </wp:positionV>
                <wp:extent cx="853440" cy="0"/>
                <wp:effectExtent l="6350" t="8255" r="6985" b="1270"/>
                <wp:wrapNone/>
                <wp:docPr id="46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227BB" id="Straight Connector 8"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3B5FF117" wp14:editId="3E1C71CB">
                <wp:simplePos x="0" y="0"/>
                <wp:positionH relativeFrom="page">
                  <wp:posOffset>5311775</wp:posOffset>
                </wp:positionH>
                <wp:positionV relativeFrom="paragraph">
                  <wp:posOffset>56515</wp:posOffset>
                </wp:positionV>
                <wp:extent cx="914400" cy="0"/>
                <wp:effectExtent l="6350" t="8255" r="3175" b="1270"/>
                <wp:wrapNone/>
                <wp:docPr id="46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88875" id="Straight Connector 7"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5pt" to="49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AB0E3D5" wp14:editId="0DAED2A2">
                <wp:simplePos x="0" y="0"/>
                <wp:positionH relativeFrom="page">
                  <wp:posOffset>6287770</wp:posOffset>
                </wp:positionH>
                <wp:positionV relativeFrom="paragraph">
                  <wp:posOffset>56515</wp:posOffset>
                </wp:positionV>
                <wp:extent cx="731520" cy="0"/>
                <wp:effectExtent l="1270" t="8255" r="635" b="1270"/>
                <wp:wrapNone/>
                <wp:docPr id="46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D6B46"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C26DAAE" w14:textId="77777777" w:rsidR="00252BDA" w:rsidRDefault="00252BDA" w:rsidP="00252BDA">
      <w:pPr>
        <w:spacing w:before="1"/>
        <w:ind w:left="2700"/>
        <w:rPr>
          <w:sz w:val="16"/>
        </w:rPr>
      </w:pPr>
      <w:r>
        <w:rPr>
          <w:spacing w:val="-2"/>
          <w:sz w:val="16"/>
        </w:rPr>
        <w:t>--</w:t>
      </w:r>
      <w:r>
        <w:rPr>
          <w:spacing w:val="-10"/>
          <w:sz w:val="16"/>
        </w:rPr>
        <w:t>+</w:t>
      </w:r>
    </w:p>
    <w:p w14:paraId="29A02C77" w14:textId="77777777" w:rsidR="00252BDA" w:rsidRDefault="00252BDA" w:rsidP="00252BDA">
      <w:pPr>
        <w:rPr>
          <w:sz w:val="20"/>
        </w:rPr>
      </w:pPr>
    </w:p>
    <w:p w14:paraId="00D69066" w14:textId="77777777" w:rsidR="00252BDA" w:rsidRDefault="00252BDA" w:rsidP="00252BDA">
      <w:pPr>
        <w:spacing w:before="1"/>
        <w:rPr>
          <w:sz w:val="27"/>
        </w:rPr>
      </w:pPr>
    </w:p>
    <w:p w14:paraId="426E5140" w14:textId="77777777" w:rsidR="00252BDA" w:rsidRDefault="00252BDA" w:rsidP="00252BDA">
      <w:pPr>
        <w:pStyle w:val="Heading9"/>
        <w:spacing w:before="51"/>
      </w:pPr>
      <w:r>
        <w:t>Test</w:t>
      </w:r>
      <w:r>
        <w:rPr>
          <w:spacing w:val="-1"/>
        </w:rPr>
        <w:t xml:space="preserve"> </w:t>
      </w:r>
      <w:r>
        <w:t>Case</w:t>
      </w:r>
      <w:r>
        <w:rPr>
          <w:spacing w:val="-1"/>
        </w:rPr>
        <w:t xml:space="preserve"> </w:t>
      </w:r>
      <w:r>
        <w:rPr>
          <w:spacing w:val="-2"/>
        </w:rPr>
        <w:t>Results:</w:t>
      </w:r>
    </w:p>
    <w:p w14:paraId="1D2FE6EF" w14:textId="77777777" w:rsidR="00252BDA" w:rsidRDefault="00252BDA" w:rsidP="00252BDA">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1BB263B" w14:textId="5889C91A" w:rsidR="00252BDA" w:rsidRDefault="00252BDA" w:rsidP="00252BDA">
      <w:pPr>
        <w:pStyle w:val="BodyText"/>
        <w:spacing w:before="7"/>
        <w:rPr>
          <w:sz w:val="19"/>
        </w:rPr>
      </w:pPr>
      <w:r>
        <w:rPr>
          <w:noProof/>
        </w:rPr>
        <mc:AlternateContent>
          <mc:Choice Requires="wps">
            <w:drawing>
              <wp:anchor distT="0" distB="0" distL="0" distR="0" simplePos="0" relativeHeight="251681792" behindDoc="1" locked="0" layoutInCell="1" allowOverlap="1" wp14:anchorId="1F215279" wp14:editId="0B550ABE">
                <wp:simplePos x="0" y="0"/>
                <wp:positionH relativeFrom="page">
                  <wp:posOffset>800100</wp:posOffset>
                </wp:positionH>
                <wp:positionV relativeFrom="paragraph">
                  <wp:posOffset>167640</wp:posOffset>
                </wp:positionV>
                <wp:extent cx="4854575" cy="1270"/>
                <wp:effectExtent l="9525" t="3810" r="3175" b="4445"/>
                <wp:wrapTopAndBottom/>
                <wp:docPr id="46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625E7" id="Freeform: Shape 5" o:spid="_x0000_s1026" style="position:absolute;margin-left:63pt;margin-top:13.2pt;width:382.2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2816" behindDoc="1" locked="0" layoutInCell="1" allowOverlap="1" wp14:anchorId="5C65BB9B" wp14:editId="1DA4E1E2">
                <wp:simplePos x="0" y="0"/>
                <wp:positionH relativeFrom="page">
                  <wp:posOffset>800100</wp:posOffset>
                </wp:positionH>
                <wp:positionV relativeFrom="paragraph">
                  <wp:posOffset>353060</wp:posOffset>
                </wp:positionV>
                <wp:extent cx="4857750" cy="1270"/>
                <wp:effectExtent l="9525" t="8255" r="0" b="0"/>
                <wp:wrapTopAndBottom/>
                <wp:docPr id="46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8ADB1" id="Freeform: Shape 4" o:spid="_x0000_s1026" style="position:absolute;margin-left:63pt;margin-top:27.8pt;width:382.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45DB065F" wp14:editId="45DFC489">
                <wp:simplePos x="0" y="0"/>
                <wp:positionH relativeFrom="page">
                  <wp:posOffset>800100</wp:posOffset>
                </wp:positionH>
                <wp:positionV relativeFrom="paragraph">
                  <wp:posOffset>539115</wp:posOffset>
                </wp:positionV>
                <wp:extent cx="4854575" cy="1270"/>
                <wp:effectExtent l="9525" t="3810" r="3175" b="4445"/>
                <wp:wrapTopAndBottom/>
                <wp:docPr id="47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FFAC8" id="Freeform: Shape 3" o:spid="_x0000_s1026" style="position:absolute;margin-left:63pt;margin-top:42.45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7E9034E9" wp14:editId="06AA8608">
                <wp:simplePos x="0" y="0"/>
                <wp:positionH relativeFrom="page">
                  <wp:posOffset>800100</wp:posOffset>
                </wp:positionH>
                <wp:positionV relativeFrom="paragraph">
                  <wp:posOffset>725170</wp:posOffset>
                </wp:positionV>
                <wp:extent cx="4854575" cy="1270"/>
                <wp:effectExtent l="9525" t="8890" r="3175" b="0"/>
                <wp:wrapTopAndBottom/>
                <wp:docPr id="47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67B6E" id="Freeform: Shape 2" o:spid="_x0000_s1026" style="position:absolute;margin-left:63pt;margin-top:57.1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7D4ADD01" wp14:editId="2CC793D3">
                <wp:simplePos x="0" y="0"/>
                <wp:positionH relativeFrom="page">
                  <wp:posOffset>800100</wp:posOffset>
                </wp:positionH>
                <wp:positionV relativeFrom="paragraph">
                  <wp:posOffset>911225</wp:posOffset>
                </wp:positionV>
                <wp:extent cx="4854575" cy="1270"/>
                <wp:effectExtent l="9525" t="4445" r="3175" b="3810"/>
                <wp:wrapTopAndBottom/>
                <wp:docPr id="47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2AEFA" id="Freeform: Shape 1" o:spid="_x0000_s1026" style="position:absolute;margin-left:63pt;margin-top:71.75pt;width:38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3B6833F" w14:textId="77777777" w:rsidR="00252BDA" w:rsidRDefault="00252BDA" w:rsidP="00252BDA">
      <w:pPr>
        <w:pStyle w:val="BodyText"/>
        <w:spacing w:before="4"/>
        <w:rPr>
          <w:sz w:val="21"/>
        </w:rPr>
      </w:pPr>
    </w:p>
    <w:p w14:paraId="5BD5CB3F" w14:textId="77777777" w:rsidR="00252BDA" w:rsidRDefault="00252BDA" w:rsidP="00252BDA">
      <w:pPr>
        <w:pStyle w:val="BodyText"/>
        <w:spacing w:before="4"/>
        <w:rPr>
          <w:sz w:val="21"/>
        </w:rPr>
      </w:pPr>
    </w:p>
    <w:p w14:paraId="33E3150A" w14:textId="77777777" w:rsidR="00252BDA" w:rsidRDefault="00252BDA" w:rsidP="00252BDA">
      <w:pPr>
        <w:pStyle w:val="BodyText"/>
        <w:spacing w:before="4"/>
        <w:rPr>
          <w:sz w:val="21"/>
        </w:rPr>
      </w:pPr>
    </w:p>
    <w:p w14:paraId="29AB02B7" w14:textId="77777777" w:rsidR="00252BDA" w:rsidRDefault="00252BDA" w:rsidP="00252BDA">
      <w:pPr>
        <w:pStyle w:val="BodyText"/>
        <w:spacing w:before="5"/>
        <w:rPr>
          <w:sz w:val="21"/>
        </w:rPr>
      </w:pPr>
    </w:p>
    <w:p w14:paraId="2093F768" w14:textId="77777777" w:rsidR="00252BDA" w:rsidRDefault="00252BDA" w:rsidP="00252BDA">
      <w:pPr>
        <w:pStyle w:val="BodyText"/>
        <w:rPr>
          <w:sz w:val="20"/>
        </w:rPr>
      </w:pPr>
    </w:p>
    <w:p w14:paraId="67870AD9" w14:textId="77777777" w:rsidR="00252BDA" w:rsidRDefault="00252BDA" w:rsidP="00252BDA">
      <w:pPr>
        <w:pStyle w:val="BodyText"/>
        <w:rPr>
          <w:sz w:val="20"/>
        </w:rPr>
      </w:pPr>
    </w:p>
    <w:p w14:paraId="42B81E45" w14:textId="77777777" w:rsidR="00252BDA" w:rsidRDefault="00252BDA" w:rsidP="00252BDA">
      <w:pPr>
        <w:pStyle w:val="BodyText"/>
        <w:spacing w:before="3"/>
        <w:rPr>
          <w:sz w:val="29"/>
        </w:rPr>
      </w:pPr>
    </w:p>
    <w:p w14:paraId="7777BF1F" w14:textId="77777777" w:rsidR="009E64AA" w:rsidRDefault="009E64AA"/>
    <w:p w14:paraId="6A4BCCD3" w14:textId="77777777" w:rsidR="00457FA9" w:rsidRDefault="00457FA9" w:rsidP="00457FA9">
      <w:pPr>
        <w:pStyle w:val="Heading6"/>
        <w:numPr>
          <w:ilvl w:val="2"/>
          <w:numId w:val="91"/>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473"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4.png" descr="Text&#10;&#10;Description automatically generated"/>
                    <pic:cNvPicPr/>
                  </pic:nvPicPr>
                  <pic:blipFill>
                    <a:blip r:embed="rId30"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92"/>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92"/>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92"/>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92"/>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92"/>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92"/>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4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4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4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4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4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4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4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4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4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4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4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4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4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4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4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4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4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4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4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4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4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4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4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4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4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4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5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5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5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5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5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5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5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5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5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40ED3F4D" w14:textId="77777777" w:rsidR="0094340A" w:rsidRDefault="0094340A" w:rsidP="0094340A">
      <w:pPr>
        <w:pStyle w:val="Heading6"/>
        <w:numPr>
          <w:ilvl w:val="2"/>
          <w:numId w:val="93"/>
        </w:numPr>
        <w:tabs>
          <w:tab w:val="left" w:pos="1981"/>
        </w:tabs>
      </w:pPr>
      <w:r>
        <w:t>Set</w:t>
      </w:r>
      <w:r>
        <w:rPr>
          <w:spacing w:val="-7"/>
        </w:rPr>
        <w:t xml:space="preserve"> </w:t>
      </w:r>
      <w:r>
        <w:t>up</w:t>
      </w:r>
      <w:r>
        <w:rPr>
          <w:spacing w:val="-5"/>
        </w:rPr>
        <w:t xml:space="preserve"> </w:t>
      </w:r>
      <w:r>
        <w:t>LLDP</w:t>
      </w:r>
      <w:r>
        <w:rPr>
          <w:spacing w:val="-6"/>
        </w:rPr>
        <w:t xml:space="preserve"> </w:t>
      </w:r>
      <w:r>
        <w:t>Global</w:t>
      </w:r>
      <w:r>
        <w:rPr>
          <w:spacing w:val="-4"/>
        </w:rPr>
        <w:t xml:space="preserve"> </w:t>
      </w:r>
      <w:r>
        <w:rPr>
          <w:spacing w:val="-2"/>
        </w:rPr>
        <w:t>Config</w:t>
      </w:r>
    </w:p>
    <w:p w14:paraId="68A2562B" w14:textId="77777777" w:rsidR="0094340A" w:rsidRDefault="0094340A" w:rsidP="0094340A">
      <w:pPr>
        <w:pStyle w:val="BodyText"/>
        <w:spacing w:before="7"/>
        <w:rPr>
          <w:b/>
          <w:sz w:val="19"/>
        </w:rPr>
      </w:pPr>
    </w:p>
    <w:p w14:paraId="36D0B0B9" w14:textId="77777777" w:rsidR="0094340A" w:rsidRDefault="0094340A" w:rsidP="0094340A">
      <w:pPr>
        <w:ind w:left="1260"/>
        <w:rPr>
          <w:rFonts w:ascii="Calibri"/>
          <w:b/>
          <w:i/>
          <w:sz w:val="24"/>
        </w:rPr>
      </w:pPr>
      <w:r>
        <w:rPr>
          <w:rFonts w:ascii="Calibri"/>
          <w:b/>
          <w:i/>
          <w:spacing w:val="-2"/>
          <w:sz w:val="24"/>
        </w:rPr>
        <w:t>Objective:</w:t>
      </w:r>
    </w:p>
    <w:p w14:paraId="7F1881C5" w14:textId="77777777" w:rsidR="0094340A" w:rsidRDefault="0094340A" w:rsidP="0094340A">
      <w:pPr>
        <w:pStyle w:val="BodyText"/>
        <w:ind w:left="1260"/>
      </w:pPr>
      <w:r>
        <w:t>Objective</w:t>
      </w:r>
      <w:r>
        <w:rPr>
          <w:spacing w:val="-2"/>
        </w:rPr>
        <w:t xml:space="preserve"> </w:t>
      </w:r>
      <w:r>
        <w:t>is</w:t>
      </w:r>
      <w:r>
        <w:rPr>
          <w:spacing w:val="-3"/>
        </w:rPr>
        <w:t xml:space="preserve"> </w:t>
      </w:r>
      <w:r>
        <w:t>to</w:t>
      </w:r>
      <w:r>
        <w:rPr>
          <w:spacing w:val="-3"/>
        </w:rPr>
        <w:t xml:space="preserve"> </w:t>
      </w:r>
      <w:r>
        <w:t>verify</w:t>
      </w:r>
      <w:r>
        <w:rPr>
          <w:spacing w:val="-4"/>
        </w:rPr>
        <w:t xml:space="preserve"> </w:t>
      </w:r>
      <w:r>
        <w:t xml:space="preserve">LLDP </w:t>
      </w:r>
      <w:r>
        <w:rPr>
          <w:spacing w:val="-2"/>
        </w:rPr>
        <w:t>configuration</w:t>
      </w:r>
    </w:p>
    <w:p w14:paraId="6A37573A" w14:textId="77777777" w:rsidR="0094340A" w:rsidRDefault="0094340A" w:rsidP="0094340A">
      <w:pPr>
        <w:pStyle w:val="BodyText"/>
        <w:spacing w:before="12"/>
        <w:rPr>
          <w:sz w:val="23"/>
        </w:rPr>
      </w:pPr>
    </w:p>
    <w:p w14:paraId="681A453A" w14:textId="77777777" w:rsidR="0094340A" w:rsidRDefault="0094340A" w:rsidP="0094340A">
      <w:pPr>
        <w:ind w:left="1260"/>
        <w:rPr>
          <w:rFonts w:ascii="Calibri"/>
          <w:b/>
          <w:i/>
          <w:sz w:val="24"/>
        </w:rPr>
      </w:pPr>
      <w:r>
        <w:rPr>
          <w:rFonts w:ascii="Calibri"/>
          <w:b/>
          <w:i/>
          <w:spacing w:val="-2"/>
          <w:sz w:val="24"/>
        </w:rPr>
        <w:t>Procedure:</w:t>
      </w:r>
    </w:p>
    <w:p w14:paraId="52DEB742" w14:textId="77777777" w:rsidR="0094340A" w:rsidRDefault="0094340A" w:rsidP="0094340A">
      <w:pPr>
        <w:pStyle w:val="ListParagraph"/>
        <w:numPr>
          <w:ilvl w:val="0"/>
          <w:numId w:val="94"/>
        </w:numPr>
        <w:tabs>
          <w:tab w:val="left" w:pos="2341"/>
        </w:tabs>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45293C1D" w14:textId="77777777" w:rsidR="0094340A" w:rsidRDefault="0094340A" w:rsidP="0094340A">
      <w:pPr>
        <w:pStyle w:val="ListParagraph"/>
        <w:numPr>
          <w:ilvl w:val="1"/>
          <w:numId w:val="94"/>
        </w:numPr>
        <w:tabs>
          <w:tab w:val="left" w:pos="2581"/>
        </w:tabs>
        <w:spacing w:before="2"/>
        <w:ind w:hanging="241"/>
        <w:rPr>
          <w:rFonts w:ascii="Courier New" w:hAnsi="Courier New"/>
          <w:sz w:val="20"/>
        </w:rPr>
      </w:pPr>
      <w:r>
        <w:rPr>
          <w:rFonts w:ascii="Courier New" w:hAnsi="Courier New"/>
          <w:spacing w:val="-2"/>
          <w:sz w:val="20"/>
        </w:rPr>
        <w:t>config</w:t>
      </w:r>
    </w:p>
    <w:p w14:paraId="59F3F5E8" w14:textId="77777777" w:rsidR="0094340A" w:rsidRDefault="0094340A" w:rsidP="0094340A">
      <w:pPr>
        <w:spacing w:before="10"/>
        <w:rPr>
          <w:sz w:val="23"/>
        </w:rPr>
      </w:pPr>
    </w:p>
    <w:p w14:paraId="7F2DA928" w14:textId="77777777" w:rsidR="0094340A" w:rsidRDefault="0094340A" w:rsidP="0094340A">
      <w:pPr>
        <w:pStyle w:val="ListParagraph"/>
        <w:numPr>
          <w:ilvl w:val="0"/>
          <w:numId w:val="94"/>
        </w:numPr>
        <w:tabs>
          <w:tab w:val="left" w:pos="2341"/>
        </w:tabs>
        <w:spacing w:line="293" w:lineRule="exact"/>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15BF689B" w14:textId="77777777" w:rsidR="0094340A" w:rsidRDefault="0094340A" w:rsidP="0094340A">
      <w:pPr>
        <w:spacing w:line="226" w:lineRule="exact"/>
        <w:ind w:left="2340"/>
        <w:rPr>
          <w:sz w:val="20"/>
        </w:rPr>
      </w:pPr>
      <w:proofErr w:type="spellStart"/>
      <w:r>
        <w:rPr>
          <w:sz w:val="20"/>
        </w:rPr>
        <w:t>lldp</w:t>
      </w:r>
      <w:proofErr w:type="spellEnd"/>
      <w:r>
        <w:rPr>
          <w:sz w:val="20"/>
        </w:rPr>
        <w:t>-global-config</w:t>
      </w:r>
      <w:r>
        <w:rPr>
          <w:spacing w:val="-20"/>
          <w:sz w:val="20"/>
        </w:rPr>
        <w:t xml:space="preserve"> </w:t>
      </w:r>
      <w:r>
        <w:rPr>
          <w:sz w:val="20"/>
        </w:rPr>
        <w:t>msg-</w:t>
      </w:r>
      <w:proofErr w:type="spellStart"/>
      <w:r>
        <w:rPr>
          <w:sz w:val="20"/>
        </w:rPr>
        <w:t>tx</w:t>
      </w:r>
      <w:proofErr w:type="spellEnd"/>
      <w:r>
        <w:rPr>
          <w:sz w:val="20"/>
        </w:rPr>
        <w:t>-interval</w:t>
      </w:r>
      <w:r>
        <w:rPr>
          <w:spacing w:val="-19"/>
          <w:sz w:val="20"/>
        </w:rPr>
        <w:t xml:space="preserve"> </w:t>
      </w:r>
      <w:r>
        <w:rPr>
          <w:spacing w:val="-5"/>
          <w:sz w:val="20"/>
        </w:rPr>
        <w:t>20</w:t>
      </w:r>
    </w:p>
    <w:p w14:paraId="6B1CCC8F" w14:textId="77777777" w:rsidR="0094340A" w:rsidRDefault="0094340A" w:rsidP="0094340A">
      <w:pPr>
        <w:spacing w:before="1" w:line="226" w:lineRule="exact"/>
        <w:ind w:left="2340"/>
        <w:rPr>
          <w:sz w:val="20"/>
        </w:rPr>
      </w:pPr>
      <w:proofErr w:type="spellStart"/>
      <w:r>
        <w:rPr>
          <w:sz w:val="20"/>
        </w:rPr>
        <w:t>lldp</w:t>
      </w:r>
      <w:proofErr w:type="spellEnd"/>
      <w:r>
        <w:rPr>
          <w:sz w:val="20"/>
        </w:rPr>
        <w:t>-global-config</w:t>
      </w:r>
      <w:r>
        <w:rPr>
          <w:spacing w:val="-16"/>
          <w:sz w:val="20"/>
        </w:rPr>
        <w:t xml:space="preserve"> </w:t>
      </w:r>
      <w:proofErr w:type="spellStart"/>
      <w:r>
        <w:rPr>
          <w:sz w:val="20"/>
        </w:rPr>
        <w:t>tx</w:t>
      </w:r>
      <w:proofErr w:type="spellEnd"/>
      <w:r>
        <w:rPr>
          <w:sz w:val="20"/>
        </w:rPr>
        <w:t>-delay</w:t>
      </w:r>
      <w:r>
        <w:rPr>
          <w:spacing w:val="-15"/>
          <w:sz w:val="20"/>
        </w:rPr>
        <w:t xml:space="preserve"> </w:t>
      </w:r>
      <w:r>
        <w:rPr>
          <w:spacing w:val="-10"/>
          <w:sz w:val="20"/>
        </w:rPr>
        <w:t>3</w:t>
      </w:r>
    </w:p>
    <w:p w14:paraId="4AE08A60" w14:textId="77777777" w:rsidR="0094340A" w:rsidRDefault="0094340A" w:rsidP="0094340A">
      <w:pPr>
        <w:ind w:left="2340" w:right="4737"/>
        <w:rPr>
          <w:sz w:val="20"/>
        </w:rPr>
      </w:pPr>
      <w:proofErr w:type="spellStart"/>
      <w:r>
        <w:rPr>
          <w:sz w:val="20"/>
        </w:rPr>
        <w:t>lldp</w:t>
      </w:r>
      <w:proofErr w:type="spellEnd"/>
      <w:r>
        <w:rPr>
          <w:sz w:val="20"/>
        </w:rPr>
        <w:t>-global-config</w:t>
      </w:r>
      <w:r>
        <w:rPr>
          <w:spacing w:val="-20"/>
          <w:sz w:val="20"/>
        </w:rPr>
        <w:t xml:space="preserve"> </w:t>
      </w:r>
      <w:r>
        <w:rPr>
          <w:sz w:val="20"/>
        </w:rPr>
        <w:t>msg-</w:t>
      </w:r>
      <w:proofErr w:type="spellStart"/>
      <w:r>
        <w:rPr>
          <w:sz w:val="20"/>
        </w:rPr>
        <w:t>tx</w:t>
      </w:r>
      <w:proofErr w:type="spellEnd"/>
      <w:r>
        <w:rPr>
          <w:sz w:val="20"/>
        </w:rPr>
        <w:t>-hold-multiplier</w:t>
      </w:r>
      <w:r>
        <w:rPr>
          <w:spacing w:val="-20"/>
          <w:sz w:val="20"/>
        </w:rPr>
        <w:t xml:space="preserve"> </w:t>
      </w:r>
      <w:r>
        <w:rPr>
          <w:sz w:val="20"/>
        </w:rPr>
        <w:t xml:space="preserve">5 </w:t>
      </w:r>
      <w:proofErr w:type="spellStart"/>
      <w:r>
        <w:rPr>
          <w:sz w:val="20"/>
        </w:rPr>
        <w:t>lldp</w:t>
      </w:r>
      <w:proofErr w:type="spellEnd"/>
      <w:r>
        <w:rPr>
          <w:sz w:val="20"/>
        </w:rPr>
        <w:t>-global-config admin-enabled true</w:t>
      </w:r>
    </w:p>
    <w:p w14:paraId="23296B9B" w14:textId="77777777" w:rsidR="0094340A" w:rsidRDefault="0094340A" w:rsidP="0094340A">
      <w:pPr>
        <w:ind w:left="2340"/>
        <w:rPr>
          <w:sz w:val="20"/>
        </w:rPr>
      </w:pPr>
      <w:proofErr w:type="spellStart"/>
      <w:r>
        <w:rPr>
          <w:sz w:val="20"/>
        </w:rPr>
        <w:t>lldp</w:t>
      </w:r>
      <w:proofErr w:type="spellEnd"/>
      <w:r>
        <w:rPr>
          <w:sz w:val="20"/>
        </w:rPr>
        <w:t>-global-config</w:t>
      </w:r>
      <w:r>
        <w:rPr>
          <w:spacing w:val="-20"/>
          <w:sz w:val="20"/>
        </w:rPr>
        <w:t xml:space="preserve"> </w:t>
      </w:r>
      <w:proofErr w:type="spellStart"/>
      <w:r>
        <w:rPr>
          <w:sz w:val="20"/>
        </w:rPr>
        <w:t>reinit</w:t>
      </w:r>
      <w:proofErr w:type="spellEnd"/>
      <w:r>
        <w:rPr>
          <w:sz w:val="20"/>
        </w:rPr>
        <w:t>-delay</w:t>
      </w:r>
      <w:r>
        <w:rPr>
          <w:spacing w:val="-17"/>
          <w:sz w:val="20"/>
        </w:rPr>
        <w:t xml:space="preserve"> </w:t>
      </w:r>
      <w:r>
        <w:rPr>
          <w:spacing w:val="-10"/>
          <w:sz w:val="20"/>
        </w:rPr>
        <w:t>1</w:t>
      </w:r>
    </w:p>
    <w:p w14:paraId="0711CDE9" w14:textId="77777777" w:rsidR="0094340A" w:rsidRDefault="0094340A" w:rsidP="0094340A">
      <w:pPr>
        <w:rPr>
          <w:sz w:val="20"/>
        </w:rPr>
        <w:sectPr w:rsidR="0094340A" w:rsidSect="0094340A">
          <w:pgSz w:w="12240" w:h="15840"/>
          <w:pgMar w:top="1820" w:right="0" w:bottom="280" w:left="0" w:header="720" w:footer="720" w:gutter="0"/>
          <w:cols w:space="720"/>
        </w:sectPr>
      </w:pPr>
    </w:p>
    <w:p w14:paraId="51152AC0" w14:textId="77777777" w:rsidR="0094340A" w:rsidRDefault="0094340A" w:rsidP="0094340A">
      <w:pPr>
        <w:pStyle w:val="ListParagraph"/>
        <w:numPr>
          <w:ilvl w:val="0"/>
          <w:numId w:val="94"/>
        </w:numPr>
        <w:tabs>
          <w:tab w:val="left" w:pos="2341"/>
        </w:tabs>
        <w:spacing w:before="48"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415F00D" w14:textId="77777777" w:rsidR="0094340A" w:rsidRDefault="0094340A" w:rsidP="0094340A">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48A6F691" w14:textId="77777777" w:rsidR="0094340A" w:rsidRDefault="0094340A" w:rsidP="0094340A">
      <w:pPr>
        <w:spacing w:before="9"/>
        <w:rPr>
          <w:sz w:val="25"/>
        </w:rPr>
      </w:pPr>
    </w:p>
    <w:p w14:paraId="484DFC55" w14:textId="77777777" w:rsidR="0094340A" w:rsidRDefault="0094340A" w:rsidP="0094340A">
      <w:pPr>
        <w:pStyle w:val="ListParagraph"/>
        <w:numPr>
          <w:ilvl w:val="0"/>
          <w:numId w:val="94"/>
        </w:numPr>
        <w:tabs>
          <w:tab w:val="left" w:pos="2341"/>
        </w:tabs>
        <w:spacing w:line="293" w:lineRule="exact"/>
        <w:ind w:hanging="361"/>
        <w:rPr>
          <w:sz w:val="24"/>
        </w:rPr>
      </w:pPr>
      <w:r>
        <w:rPr>
          <w:sz w:val="24"/>
        </w:rPr>
        <w:t>Check</w:t>
      </w:r>
      <w:r>
        <w:rPr>
          <w:spacing w:val="-3"/>
          <w:sz w:val="24"/>
        </w:rPr>
        <w:t xml:space="preserve"> </w:t>
      </w:r>
      <w:r>
        <w:rPr>
          <w:sz w:val="24"/>
        </w:rPr>
        <w:t>the</w:t>
      </w:r>
      <w:r>
        <w:rPr>
          <w:spacing w:val="-4"/>
          <w:sz w:val="24"/>
        </w:rPr>
        <w:t xml:space="preserve"> </w:t>
      </w:r>
      <w:r>
        <w:rPr>
          <w:sz w:val="24"/>
        </w:rPr>
        <w:t>config</w:t>
      </w:r>
      <w:r>
        <w:rPr>
          <w:spacing w:val="-1"/>
          <w:sz w:val="24"/>
        </w:rPr>
        <w:t xml:space="preserve"> </w:t>
      </w:r>
      <w:r>
        <w:rPr>
          <w:spacing w:val="-2"/>
          <w:sz w:val="24"/>
        </w:rPr>
        <w:t>changes</w:t>
      </w:r>
    </w:p>
    <w:p w14:paraId="72D612AE" w14:textId="77777777" w:rsidR="0094340A" w:rsidRDefault="0094340A" w:rsidP="0094340A">
      <w:pPr>
        <w:pStyle w:val="ListParagraph"/>
        <w:numPr>
          <w:ilvl w:val="1"/>
          <w:numId w:val="94"/>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5"/>
          <w:sz w:val="20"/>
        </w:rPr>
        <w:t xml:space="preserve"> </w:t>
      </w:r>
      <w:proofErr w:type="spellStart"/>
      <w:r>
        <w:rPr>
          <w:rFonts w:ascii="Courier New" w:hAnsi="Courier New"/>
          <w:spacing w:val="-4"/>
          <w:sz w:val="20"/>
        </w:rPr>
        <w:t>lldp</w:t>
      </w:r>
      <w:proofErr w:type="spellEnd"/>
    </w:p>
    <w:p w14:paraId="19979A32" w14:textId="77777777" w:rsidR="0094340A" w:rsidRDefault="0094340A" w:rsidP="0094340A">
      <w:pPr>
        <w:rPr>
          <w:sz w:val="26"/>
        </w:rPr>
      </w:pPr>
    </w:p>
    <w:p w14:paraId="680322BD" w14:textId="77777777" w:rsidR="0094340A" w:rsidRDefault="0094340A" w:rsidP="0094340A">
      <w:pPr>
        <w:pStyle w:val="BodyText"/>
        <w:spacing w:before="1" w:line="293" w:lineRule="exac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5B589DCD" w14:textId="77777777" w:rsidR="0094340A" w:rsidRDefault="0094340A" w:rsidP="0094340A">
      <w:pPr>
        <w:tabs>
          <w:tab w:val="left" w:leader="hyphen" w:pos="6300"/>
        </w:tabs>
        <w:spacing w:line="226" w:lineRule="exact"/>
        <w:ind w:left="2340"/>
        <w:rPr>
          <w:sz w:val="20"/>
        </w:rPr>
      </w:pPr>
      <w:r>
        <w:rPr>
          <w:sz w:val="20"/>
        </w:rPr>
        <w:t>+------</w:t>
      </w:r>
      <w:r>
        <w:rPr>
          <w:spacing w:val="-7"/>
          <w:sz w:val="20"/>
        </w:rPr>
        <w:t xml:space="preserve"> </w:t>
      </w:r>
      <w:r>
        <w:rPr>
          <w:sz w:val="20"/>
        </w:rPr>
        <w:t>LLDP</w:t>
      </w:r>
      <w:r>
        <w:rPr>
          <w:spacing w:val="-7"/>
          <w:sz w:val="20"/>
        </w:rPr>
        <w:t xml:space="preserve"> </w:t>
      </w:r>
      <w:r>
        <w:rPr>
          <w:sz w:val="20"/>
        </w:rPr>
        <w:t>GLOBAL</w:t>
      </w:r>
      <w:r>
        <w:rPr>
          <w:spacing w:val="-7"/>
          <w:sz w:val="20"/>
        </w:rPr>
        <w:t xml:space="preserve"> </w:t>
      </w:r>
      <w:r>
        <w:rPr>
          <w:spacing w:val="-2"/>
          <w:sz w:val="20"/>
        </w:rPr>
        <w:t>CONFIG</w:t>
      </w:r>
      <w:r>
        <w:rPr>
          <w:sz w:val="20"/>
        </w:rPr>
        <w:tab/>
      </w:r>
      <w:r>
        <w:rPr>
          <w:spacing w:val="-10"/>
          <w:sz w:val="20"/>
        </w:rPr>
        <w:t>+</w:t>
      </w:r>
    </w:p>
    <w:p w14:paraId="71AAA5F3" w14:textId="77777777" w:rsidR="0094340A" w:rsidRDefault="0094340A" w:rsidP="0094340A">
      <w:pPr>
        <w:tabs>
          <w:tab w:val="left" w:pos="5340"/>
        </w:tabs>
        <w:spacing w:line="226" w:lineRule="exact"/>
        <w:ind w:left="2340"/>
        <w:rPr>
          <w:sz w:val="20"/>
        </w:rPr>
      </w:pPr>
      <w:r>
        <w:rPr>
          <w:sz w:val="20"/>
        </w:rPr>
        <w:t>|</w:t>
      </w:r>
      <w:r>
        <w:rPr>
          <w:spacing w:val="-2"/>
          <w:sz w:val="20"/>
        </w:rPr>
        <w:t xml:space="preserve"> Parameter</w:t>
      </w:r>
      <w:r>
        <w:rPr>
          <w:sz w:val="20"/>
        </w:rPr>
        <w:tab/>
        <w:t>|</w:t>
      </w:r>
      <w:r>
        <w:rPr>
          <w:spacing w:val="-4"/>
          <w:sz w:val="20"/>
        </w:rPr>
        <w:t xml:space="preserve"> </w:t>
      </w:r>
      <w:r>
        <w:rPr>
          <w:sz w:val="20"/>
        </w:rPr>
        <w:t>Value</w:t>
      </w:r>
      <w:r>
        <w:rPr>
          <w:spacing w:val="-4"/>
          <w:sz w:val="20"/>
        </w:rPr>
        <w:t xml:space="preserve"> </w:t>
      </w:r>
      <w:r>
        <w:rPr>
          <w:spacing w:val="-10"/>
          <w:sz w:val="20"/>
        </w:rPr>
        <w:t>|</w:t>
      </w:r>
    </w:p>
    <w:p w14:paraId="3AAD4B5F" w14:textId="612EA415" w:rsidR="0094340A" w:rsidRDefault="0094340A" w:rsidP="0094340A">
      <w:pPr>
        <w:tabs>
          <w:tab w:val="left" w:pos="5340"/>
          <w:tab w:val="left" w:pos="6300"/>
        </w:tabs>
        <w:spacing w:before="1" w:line="226" w:lineRule="exact"/>
        <w:ind w:left="2340"/>
        <w:rPr>
          <w:sz w:val="20"/>
        </w:rPr>
      </w:pPr>
      <w:r>
        <w:rPr>
          <w:noProof/>
        </w:rPr>
        <mc:AlternateContent>
          <mc:Choice Requires="wps">
            <w:drawing>
              <wp:anchor distT="0" distB="0" distL="114300" distR="114300" simplePos="0" relativeHeight="251659264" behindDoc="1" locked="0" layoutInCell="1" allowOverlap="1" wp14:anchorId="0492C0E5" wp14:editId="37C37A11">
                <wp:simplePos x="0" y="0"/>
                <wp:positionH relativeFrom="page">
                  <wp:posOffset>1562100</wp:posOffset>
                </wp:positionH>
                <wp:positionV relativeFrom="paragraph">
                  <wp:posOffset>70485</wp:posOffset>
                </wp:positionV>
                <wp:extent cx="1828800" cy="0"/>
                <wp:effectExtent l="0" t="3175" r="0" b="6350"/>
                <wp:wrapNone/>
                <wp:docPr id="5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B9847" id="Straight Connector 9"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0CFECDD0" wp14:editId="4A9E42AF">
                <wp:simplePos x="0" y="0"/>
                <wp:positionH relativeFrom="page">
                  <wp:posOffset>3467735</wp:posOffset>
                </wp:positionH>
                <wp:positionV relativeFrom="paragraph">
                  <wp:posOffset>70485</wp:posOffset>
                </wp:positionV>
                <wp:extent cx="533400" cy="0"/>
                <wp:effectExtent l="635" t="3175" r="8890" b="6350"/>
                <wp:wrapNone/>
                <wp:docPr id="5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340EA" id="Straight Connector 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314B2A" w14:textId="77777777" w:rsidR="0094340A" w:rsidRDefault="0094340A" w:rsidP="0094340A">
      <w:pPr>
        <w:tabs>
          <w:tab w:val="left" w:pos="5340"/>
        </w:tabs>
        <w:spacing w:line="226" w:lineRule="exact"/>
        <w:ind w:left="2340"/>
        <w:rPr>
          <w:sz w:val="20"/>
        </w:rPr>
      </w:pPr>
      <w:r>
        <w:rPr>
          <w:sz w:val="20"/>
        </w:rPr>
        <w:t>|</w:t>
      </w:r>
      <w:r>
        <w:rPr>
          <w:spacing w:val="-9"/>
          <w:sz w:val="20"/>
        </w:rPr>
        <w:t xml:space="preserve"> </w:t>
      </w:r>
      <w:r>
        <w:rPr>
          <w:sz w:val="20"/>
        </w:rPr>
        <w:t>admin-</w:t>
      </w:r>
      <w:r>
        <w:rPr>
          <w:spacing w:val="-2"/>
          <w:sz w:val="20"/>
        </w:rPr>
        <w:t>enabled</w:t>
      </w:r>
      <w:r>
        <w:rPr>
          <w:sz w:val="20"/>
        </w:rPr>
        <w:tab/>
        <w:t>|</w:t>
      </w:r>
      <w:r>
        <w:rPr>
          <w:spacing w:val="-2"/>
          <w:sz w:val="20"/>
        </w:rPr>
        <w:t xml:space="preserve"> </w:t>
      </w:r>
      <w:r>
        <w:rPr>
          <w:sz w:val="20"/>
        </w:rPr>
        <w:t>True</w:t>
      </w:r>
      <w:r>
        <w:rPr>
          <w:spacing w:val="56"/>
          <w:w w:val="150"/>
          <w:sz w:val="20"/>
        </w:rPr>
        <w:t xml:space="preserve"> </w:t>
      </w:r>
      <w:r>
        <w:rPr>
          <w:spacing w:val="-10"/>
          <w:sz w:val="20"/>
        </w:rPr>
        <w:t>|</w:t>
      </w:r>
    </w:p>
    <w:p w14:paraId="6F1D40F4" w14:textId="77777777" w:rsidR="0094340A" w:rsidRDefault="0094340A" w:rsidP="0094340A">
      <w:pPr>
        <w:tabs>
          <w:tab w:val="left" w:pos="5340"/>
          <w:tab w:val="left" w:pos="6300"/>
        </w:tabs>
        <w:spacing w:line="226" w:lineRule="exact"/>
        <w:ind w:left="2340"/>
        <w:rPr>
          <w:sz w:val="20"/>
        </w:rPr>
      </w:pPr>
      <w:r>
        <w:rPr>
          <w:sz w:val="20"/>
        </w:rPr>
        <w:t>|</w:t>
      </w:r>
      <w:r>
        <w:rPr>
          <w:spacing w:val="-10"/>
          <w:sz w:val="20"/>
        </w:rPr>
        <w:t xml:space="preserve"> </w:t>
      </w:r>
      <w:r>
        <w:rPr>
          <w:sz w:val="20"/>
        </w:rPr>
        <w:t>msg-</w:t>
      </w:r>
      <w:proofErr w:type="spellStart"/>
      <w:r>
        <w:rPr>
          <w:sz w:val="20"/>
        </w:rPr>
        <w:t>tx</w:t>
      </w:r>
      <w:proofErr w:type="spellEnd"/>
      <w:r>
        <w:rPr>
          <w:sz w:val="20"/>
        </w:rPr>
        <w:t>-</w:t>
      </w:r>
      <w:r>
        <w:rPr>
          <w:spacing w:val="-2"/>
          <w:sz w:val="20"/>
        </w:rPr>
        <w:t>interval</w:t>
      </w:r>
      <w:r>
        <w:rPr>
          <w:sz w:val="20"/>
        </w:rPr>
        <w:tab/>
        <w:t>|</w:t>
      </w:r>
      <w:r>
        <w:rPr>
          <w:spacing w:val="-2"/>
          <w:sz w:val="20"/>
        </w:rPr>
        <w:t xml:space="preserve"> </w:t>
      </w:r>
      <w:r>
        <w:rPr>
          <w:spacing w:val="-5"/>
          <w:sz w:val="20"/>
        </w:rPr>
        <w:t>20</w:t>
      </w:r>
      <w:r>
        <w:rPr>
          <w:sz w:val="20"/>
        </w:rPr>
        <w:tab/>
      </w:r>
      <w:r>
        <w:rPr>
          <w:spacing w:val="-10"/>
          <w:sz w:val="20"/>
        </w:rPr>
        <w:t>|</w:t>
      </w:r>
    </w:p>
    <w:p w14:paraId="5051C168" w14:textId="77777777" w:rsidR="0094340A" w:rsidRDefault="0094340A" w:rsidP="0094340A">
      <w:pPr>
        <w:tabs>
          <w:tab w:val="left" w:pos="5340"/>
          <w:tab w:val="left" w:pos="6300"/>
        </w:tabs>
        <w:spacing w:before="1" w:line="226" w:lineRule="exact"/>
        <w:ind w:left="2340"/>
        <w:rPr>
          <w:sz w:val="20"/>
        </w:rPr>
      </w:pPr>
      <w:r>
        <w:rPr>
          <w:sz w:val="20"/>
        </w:rPr>
        <w:t>|</w:t>
      </w:r>
      <w:r>
        <w:rPr>
          <w:spacing w:val="-10"/>
          <w:sz w:val="20"/>
        </w:rPr>
        <w:t xml:space="preserve"> </w:t>
      </w:r>
      <w:proofErr w:type="spellStart"/>
      <w:r>
        <w:rPr>
          <w:sz w:val="20"/>
        </w:rPr>
        <w:t>reinit</w:t>
      </w:r>
      <w:proofErr w:type="spellEnd"/>
      <w:r>
        <w:rPr>
          <w:sz w:val="20"/>
        </w:rPr>
        <w:t>-</w:t>
      </w:r>
      <w:r>
        <w:rPr>
          <w:spacing w:val="-2"/>
          <w:sz w:val="20"/>
        </w:rPr>
        <w:t>delay</w:t>
      </w:r>
      <w:r>
        <w:rPr>
          <w:sz w:val="20"/>
        </w:rPr>
        <w:tab/>
        <w:t>|</w:t>
      </w:r>
      <w:r>
        <w:rPr>
          <w:spacing w:val="-2"/>
          <w:sz w:val="20"/>
        </w:rPr>
        <w:t xml:space="preserve"> </w:t>
      </w:r>
      <w:r>
        <w:rPr>
          <w:spacing w:val="-10"/>
          <w:sz w:val="20"/>
        </w:rPr>
        <w:t>2</w:t>
      </w:r>
      <w:r>
        <w:rPr>
          <w:sz w:val="20"/>
        </w:rPr>
        <w:tab/>
      </w:r>
      <w:r>
        <w:rPr>
          <w:spacing w:val="-10"/>
          <w:sz w:val="20"/>
        </w:rPr>
        <w:t>|</w:t>
      </w:r>
    </w:p>
    <w:p w14:paraId="6B759ADB" w14:textId="77777777" w:rsidR="0094340A" w:rsidRDefault="0094340A" w:rsidP="0094340A">
      <w:pPr>
        <w:tabs>
          <w:tab w:val="left" w:pos="5340"/>
          <w:tab w:val="left" w:pos="6300"/>
        </w:tabs>
        <w:ind w:left="2340"/>
        <w:rPr>
          <w:sz w:val="20"/>
        </w:rPr>
      </w:pPr>
      <w:r>
        <w:rPr>
          <w:sz w:val="20"/>
        </w:rPr>
        <w:t>|</w:t>
      </w:r>
      <w:r>
        <w:rPr>
          <w:spacing w:val="-5"/>
          <w:sz w:val="20"/>
        </w:rPr>
        <w:t xml:space="preserve"> </w:t>
      </w:r>
      <w:proofErr w:type="spellStart"/>
      <w:r>
        <w:rPr>
          <w:sz w:val="20"/>
        </w:rPr>
        <w:t>tx</w:t>
      </w:r>
      <w:proofErr w:type="spellEnd"/>
      <w:r>
        <w:rPr>
          <w:sz w:val="20"/>
        </w:rPr>
        <w:t>-</w:t>
      </w:r>
      <w:r>
        <w:rPr>
          <w:spacing w:val="-2"/>
          <w:sz w:val="20"/>
        </w:rPr>
        <w:t>delay</w:t>
      </w:r>
      <w:r>
        <w:rPr>
          <w:sz w:val="20"/>
        </w:rPr>
        <w:tab/>
        <w:t>|</w:t>
      </w:r>
      <w:r>
        <w:rPr>
          <w:spacing w:val="-2"/>
          <w:sz w:val="20"/>
        </w:rPr>
        <w:t xml:space="preserve"> </w:t>
      </w:r>
      <w:r>
        <w:rPr>
          <w:spacing w:val="-10"/>
          <w:sz w:val="20"/>
        </w:rPr>
        <w:t>3</w:t>
      </w:r>
      <w:r>
        <w:rPr>
          <w:sz w:val="20"/>
        </w:rPr>
        <w:tab/>
      </w:r>
      <w:r>
        <w:rPr>
          <w:spacing w:val="-10"/>
          <w:sz w:val="20"/>
        </w:rPr>
        <w:t>|</w:t>
      </w:r>
    </w:p>
    <w:p w14:paraId="19C2A8DD" w14:textId="77777777" w:rsidR="0094340A" w:rsidRDefault="0094340A" w:rsidP="0094340A">
      <w:pPr>
        <w:tabs>
          <w:tab w:val="left" w:pos="6300"/>
        </w:tabs>
        <w:spacing w:before="1" w:line="226" w:lineRule="exact"/>
        <w:ind w:left="2340"/>
        <w:rPr>
          <w:sz w:val="20"/>
        </w:rPr>
      </w:pPr>
      <w:r>
        <w:rPr>
          <w:sz w:val="20"/>
        </w:rPr>
        <w:t>|</w:t>
      </w:r>
      <w:r>
        <w:rPr>
          <w:spacing w:val="-10"/>
          <w:sz w:val="20"/>
        </w:rPr>
        <w:t xml:space="preserve"> </w:t>
      </w:r>
      <w:r>
        <w:rPr>
          <w:sz w:val="20"/>
        </w:rPr>
        <w:t>msg-</w:t>
      </w:r>
      <w:proofErr w:type="spellStart"/>
      <w:r>
        <w:rPr>
          <w:sz w:val="20"/>
        </w:rPr>
        <w:t>tx</w:t>
      </w:r>
      <w:proofErr w:type="spellEnd"/>
      <w:r>
        <w:rPr>
          <w:sz w:val="20"/>
        </w:rPr>
        <w:t>-hold-multiplier</w:t>
      </w:r>
      <w:r>
        <w:rPr>
          <w:spacing w:val="-10"/>
          <w:sz w:val="20"/>
        </w:rPr>
        <w:t xml:space="preserve"> </w:t>
      </w:r>
      <w:r>
        <w:rPr>
          <w:sz w:val="20"/>
        </w:rPr>
        <w:t>|</w:t>
      </w:r>
      <w:r>
        <w:rPr>
          <w:spacing w:val="-9"/>
          <w:sz w:val="20"/>
        </w:rPr>
        <w:t xml:space="preserve"> </w:t>
      </w:r>
      <w:r>
        <w:rPr>
          <w:spacing w:val="-10"/>
          <w:sz w:val="20"/>
        </w:rPr>
        <w:t>5</w:t>
      </w:r>
      <w:r>
        <w:rPr>
          <w:sz w:val="20"/>
        </w:rPr>
        <w:tab/>
      </w:r>
      <w:r>
        <w:rPr>
          <w:spacing w:val="-10"/>
          <w:sz w:val="20"/>
        </w:rPr>
        <w:t>|</w:t>
      </w:r>
    </w:p>
    <w:p w14:paraId="5BD4EFF0" w14:textId="77777777" w:rsidR="0094340A" w:rsidRDefault="0094340A" w:rsidP="0094340A">
      <w:pPr>
        <w:tabs>
          <w:tab w:val="left" w:pos="6300"/>
        </w:tabs>
        <w:spacing w:line="226" w:lineRule="exact"/>
        <w:ind w:left="2340"/>
        <w:rPr>
          <w:sz w:val="20"/>
        </w:rPr>
      </w:pPr>
      <w:r>
        <w:rPr>
          <w:sz w:val="20"/>
        </w:rPr>
        <w:t>|</w:t>
      </w:r>
      <w:r>
        <w:rPr>
          <w:spacing w:val="-7"/>
          <w:sz w:val="20"/>
        </w:rPr>
        <w:t xml:space="preserve"> </w:t>
      </w:r>
      <w:r>
        <w:rPr>
          <w:sz w:val="20"/>
        </w:rPr>
        <w:t>notification-interval</w:t>
      </w:r>
      <w:r>
        <w:rPr>
          <w:spacing w:val="47"/>
          <w:w w:val="150"/>
          <w:sz w:val="20"/>
        </w:rPr>
        <w:t xml:space="preserve"> </w:t>
      </w:r>
      <w:r>
        <w:rPr>
          <w:sz w:val="20"/>
        </w:rPr>
        <w:t>|</w:t>
      </w:r>
      <w:r>
        <w:rPr>
          <w:spacing w:val="-7"/>
          <w:sz w:val="20"/>
        </w:rPr>
        <w:t xml:space="preserve"> </w:t>
      </w:r>
      <w:r>
        <w:rPr>
          <w:spacing w:val="-10"/>
          <w:sz w:val="20"/>
        </w:rPr>
        <w:t>5</w:t>
      </w:r>
      <w:r>
        <w:rPr>
          <w:sz w:val="20"/>
        </w:rPr>
        <w:tab/>
      </w:r>
      <w:r>
        <w:rPr>
          <w:spacing w:val="-10"/>
          <w:sz w:val="20"/>
        </w:rPr>
        <w:t>|</w:t>
      </w:r>
    </w:p>
    <w:p w14:paraId="1305B93C" w14:textId="2870E005" w:rsidR="0094340A" w:rsidRDefault="0094340A" w:rsidP="0094340A">
      <w:pPr>
        <w:tabs>
          <w:tab w:val="left" w:pos="5340"/>
          <w:tab w:val="left" w:pos="6300"/>
        </w:tabs>
        <w:ind w:left="2340"/>
        <w:rPr>
          <w:sz w:val="20"/>
        </w:rPr>
      </w:pPr>
      <w:r>
        <w:rPr>
          <w:noProof/>
        </w:rPr>
        <mc:AlternateContent>
          <mc:Choice Requires="wps">
            <w:drawing>
              <wp:anchor distT="0" distB="0" distL="114300" distR="114300" simplePos="0" relativeHeight="251661312" behindDoc="1" locked="0" layoutInCell="1" allowOverlap="1" wp14:anchorId="262A5604" wp14:editId="653474C7">
                <wp:simplePos x="0" y="0"/>
                <wp:positionH relativeFrom="page">
                  <wp:posOffset>1562100</wp:posOffset>
                </wp:positionH>
                <wp:positionV relativeFrom="paragraph">
                  <wp:posOffset>69850</wp:posOffset>
                </wp:positionV>
                <wp:extent cx="1828800" cy="0"/>
                <wp:effectExtent l="0" t="8890" r="0" b="635"/>
                <wp:wrapNone/>
                <wp:docPr id="5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318C7" id="Straight Connector 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4132ACCC" wp14:editId="3917E353">
                <wp:simplePos x="0" y="0"/>
                <wp:positionH relativeFrom="page">
                  <wp:posOffset>3467735</wp:posOffset>
                </wp:positionH>
                <wp:positionV relativeFrom="paragraph">
                  <wp:posOffset>69850</wp:posOffset>
                </wp:positionV>
                <wp:extent cx="533400" cy="0"/>
                <wp:effectExtent l="635" t="8890" r="8890" b="635"/>
                <wp:wrapNone/>
                <wp:docPr id="5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76200"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9FED9D" w14:textId="77777777" w:rsidR="0094340A" w:rsidRDefault="0094340A" w:rsidP="0094340A">
      <w:pPr>
        <w:spacing w:before="5"/>
        <w:rPr>
          <w:sz w:val="21"/>
        </w:rPr>
      </w:pPr>
    </w:p>
    <w:p w14:paraId="5B6B906D" w14:textId="77777777" w:rsidR="0094340A" w:rsidRDefault="0094340A" w:rsidP="0094340A">
      <w:pPr>
        <w:pStyle w:val="Heading9"/>
        <w:spacing w:before="51"/>
      </w:pPr>
      <w:r>
        <w:t>Test</w:t>
      </w:r>
      <w:r>
        <w:rPr>
          <w:spacing w:val="-1"/>
        </w:rPr>
        <w:t xml:space="preserve"> </w:t>
      </w:r>
      <w:r>
        <w:t>Case</w:t>
      </w:r>
      <w:r>
        <w:rPr>
          <w:spacing w:val="-1"/>
        </w:rPr>
        <w:t xml:space="preserve"> </w:t>
      </w:r>
      <w:r>
        <w:rPr>
          <w:spacing w:val="-2"/>
        </w:rPr>
        <w:t>Results:</w:t>
      </w:r>
    </w:p>
    <w:p w14:paraId="4890911F" w14:textId="77777777" w:rsidR="0094340A" w:rsidRDefault="0094340A" w:rsidP="0094340A">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D1C1ED6" w14:textId="6242D399" w:rsidR="0094340A" w:rsidRDefault="0094340A" w:rsidP="0094340A">
      <w:pPr>
        <w:pStyle w:val="BodyText"/>
        <w:spacing w:before="7"/>
        <w:rPr>
          <w:sz w:val="19"/>
        </w:rPr>
      </w:pPr>
      <w:r>
        <w:rPr>
          <w:noProof/>
        </w:rPr>
        <mc:AlternateContent>
          <mc:Choice Requires="wps">
            <w:drawing>
              <wp:anchor distT="0" distB="0" distL="0" distR="0" simplePos="0" relativeHeight="251663360" behindDoc="1" locked="0" layoutInCell="1" allowOverlap="1" wp14:anchorId="501BE3AD" wp14:editId="353F8E4C">
                <wp:simplePos x="0" y="0"/>
                <wp:positionH relativeFrom="page">
                  <wp:posOffset>800100</wp:posOffset>
                </wp:positionH>
                <wp:positionV relativeFrom="paragraph">
                  <wp:posOffset>167640</wp:posOffset>
                </wp:positionV>
                <wp:extent cx="4859655" cy="1270"/>
                <wp:effectExtent l="9525" t="5080" r="7620" b="3175"/>
                <wp:wrapTopAndBottom/>
                <wp:docPr id="5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2 1260"/>
                            <a:gd name="T3" fmla="*/ T2 w 7653"/>
                          </a:gdLst>
                          <a:ahLst/>
                          <a:cxnLst>
                            <a:cxn ang="0">
                              <a:pos x="T1" y="0"/>
                            </a:cxn>
                            <a:cxn ang="0">
                              <a:pos x="T3" y="0"/>
                            </a:cxn>
                          </a:cxnLst>
                          <a:rect l="0" t="0" r="r" b="b"/>
                          <a:pathLst>
                            <a:path w="7653">
                              <a:moveTo>
                                <a:pt x="0" y="0"/>
                              </a:moveTo>
                              <a:lnTo>
                                <a:pt x="7652"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6943F" id="Freeform: Shape 5" o:spid="_x0000_s1026" style="position:absolute;margin-left:63pt;margin-top:13.2pt;width:382.6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OBnQ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" path="m,l7652,e" filled="f" strokeweight=".27489mm">
                <v:path arrowok="t" o:connecttype="custom" o:connectlocs="0,0;4859020,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58FA4E52" wp14:editId="10E9B90C">
                <wp:simplePos x="0" y="0"/>
                <wp:positionH relativeFrom="page">
                  <wp:posOffset>800100</wp:posOffset>
                </wp:positionH>
                <wp:positionV relativeFrom="paragraph">
                  <wp:posOffset>353695</wp:posOffset>
                </wp:positionV>
                <wp:extent cx="4854575" cy="1270"/>
                <wp:effectExtent l="9525" t="635" r="3175" b="7620"/>
                <wp:wrapTopAndBottom/>
                <wp:docPr id="5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FCE6C" id="Freeform: Shape 4" o:spid="_x0000_s1026" style="position:absolute;margin-left:63pt;margin-top:27.8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159B7DE7" wp14:editId="2C3F02FF">
                <wp:simplePos x="0" y="0"/>
                <wp:positionH relativeFrom="page">
                  <wp:posOffset>800100</wp:posOffset>
                </wp:positionH>
                <wp:positionV relativeFrom="paragraph">
                  <wp:posOffset>539115</wp:posOffset>
                </wp:positionV>
                <wp:extent cx="4854575" cy="1270"/>
                <wp:effectExtent l="9525" t="5080" r="3175" b="3175"/>
                <wp:wrapTopAndBottom/>
                <wp:docPr id="5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10C2D" id="Freeform: Shape 3" o:spid="_x0000_s1026" style="position:absolute;margin-left:63pt;margin-top:42.4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0939BFCB" wp14:editId="5C304A9C">
                <wp:simplePos x="0" y="0"/>
                <wp:positionH relativeFrom="page">
                  <wp:posOffset>800100</wp:posOffset>
                </wp:positionH>
                <wp:positionV relativeFrom="paragraph">
                  <wp:posOffset>725170</wp:posOffset>
                </wp:positionV>
                <wp:extent cx="4854575" cy="1270"/>
                <wp:effectExtent l="9525" t="635" r="3175" b="7620"/>
                <wp:wrapTopAndBottom/>
                <wp:docPr id="5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74DF6" id="Freeform: Shape 2" o:spid="_x0000_s1026" style="position:absolute;margin-left:63pt;margin-top:57.1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077F7D0E" wp14:editId="4240C016">
                <wp:simplePos x="0" y="0"/>
                <wp:positionH relativeFrom="page">
                  <wp:posOffset>800100</wp:posOffset>
                </wp:positionH>
                <wp:positionV relativeFrom="paragraph">
                  <wp:posOffset>911225</wp:posOffset>
                </wp:positionV>
                <wp:extent cx="4859020" cy="1270"/>
                <wp:effectExtent l="9525" t="5715" r="8255" b="2540"/>
                <wp:wrapTopAndBottom/>
                <wp:docPr id="5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62DD3" id="Freeform: Shape 1" o:spid="_x0000_s1026" style="position:absolute;margin-left:63pt;margin-top:71.75pt;width:382.6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" path="m,l7651,e" filled="f" strokeweight=".27489mm">
                <v:path arrowok="t" o:connecttype="custom" o:connectlocs="0,0;4858385,0" o:connectangles="0,0"/>
                <w10:wrap type="topAndBottom" anchorx="page"/>
              </v:shape>
            </w:pict>
          </mc:Fallback>
        </mc:AlternateContent>
      </w:r>
    </w:p>
    <w:p w14:paraId="6AD7EA01" w14:textId="77777777" w:rsidR="0094340A" w:rsidRDefault="0094340A" w:rsidP="0094340A">
      <w:pPr>
        <w:pStyle w:val="BodyText"/>
        <w:spacing w:before="4"/>
        <w:rPr>
          <w:sz w:val="21"/>
        </w:rPr>
      </w:pPr>
    </w:p>
    <w:p w14:paraId="783928B6" w14:textId="77777777" w:rsidR="0094340A" w:rsidRDefault="0094340A" w:rsidP="0094340A">
      <w:pPr>
        <w:pStyle w:val="BodyText"/>
        <w:spacing w:before="4"/>
        <w:rPr>
          <w:sz w:val="21"/>
        </w:rPr>
      </w:pPr>
    </w:p>
    <w:p w14:paraId="43DBD42A" w14:textId="77777777" w:rsidR="0094340A" w:rsidRDefault="0094340A" w:rsidP="0094340A">
      <w:pPr>
        <w:pStyle w:val="BodyText"/>
        <w:spacing w:before="4"/>
        <w:rPr>
          <w:sz w:val="21"/>
        </w:rPr>
      </w:pPr>
    </w:p>
    <w:p w14:paraId="63672772" w14:textId="77777777" w:rsidR="0094340A" w:rsidRDefault="0094340A" w:rsidP="0094340A">
      <w:pPr>
        <w:pStyle w:val="BodyText"/>
        <w:spacing w:before="4"/>
        <w:rPr>
          <w:sz w:val="21"/>
        </w:rPr>
      </w:pPr>
    </w:p>
    <w:p w14:paraId="0761389A" w14:textId="77777777" w:rsidR="0094340A" w:rsidRDefault="0094340A" w:rsidP="0094340A">
      <w:pPr>
        <w:pStyle w:val="BodyText"/>
        <w:rPr>
          <w:sz w:val="20"/>
        </w:rPr>
      </w:pPr>
    </w:p>
    <w:p w14:paraId="37C52CE9" w14:textId="77777777" w:rsidR="0094340A" w:rsidRDefault="0094340A" w:rsidP="0094340A">
      <w:pPr>
        <w:pStyle w:val="BodyText"/>
        <w:rPr>
          <w:sz w:val="20"/>
        </w:rPr>
      </w:pPr>
    </w:p>
    <w:p w14:paraId="2258ACA1" w14:textId="77777777" w:rsidR="0094340A" w:rsidRDefault="0094340A" w:rsidP="0094340A">
      <w:pPr>
        <w:pStyle w:val="BodyText"/>
        <w:rPr>
          <w:sz w:val="20"/>
        </w:rPr>
      </w:pPr>
    </w:p>
    <w:p w14:paraId="3EE368FE" w14:textId="77777777" w:rsidR="0094340A" w:rsidRDefault="0094340A" w:rsidP="0094340A">
      <w:pPr>
        <w:pStyle w:val="BodyText"/>
        <w:spacing w:before="9"/>
        <w:rPr>
          <w:sz w:val="29"/>
        </w:rPr>
      </w:pPr>
    </w:p>
    <w:p w14:paraId="18F5DD9C" w14:textId="77777777" w:rsidR="009E64AA" w:rsidRDefault="009E64AA"/>
    <w:p w14:paraId="513BF320" w14:textId="77777777" w:rsidR="00276425" w:rsidRDefault="00276425">
      <w:pPr>
        <w:pStyle w:val="Heading6"/>
        <w:numPr>
          <w:ilvl w:val="2"/>
          <w:numId w:val="95"/>
        </w:numPr>
        <w:tabs>
          <w:tab w:val="left" w:pos="1981"/>
        </w:tabs>
      </w:pPr>
      <w:r>
        <w:t>Verify</w:t>
      </w:r>
      <w:r>
        <w:rPr>
          <w:spacing w:val="-8"/>
        </w:rPr>
        <w:t xml:space="preserve"> </w:t>
      </w:r>
      <w:r>
        <w:t>show</w:t>
      </w:r>
      <w:r>
        <w:rPr>
          <w:spacing w:val="-7"/>
        </w:rPr>
        <w:t xml:space="preserve"> </w:t>
      </w:r>
      <w:r>
        <w:t>LLDP</w:t>
      </w:r>
      <w:r>
        <w:rPr>
          <w:spacing w:val="-8"/>
        </w:rPr>
        <w:t xml:space="preserve"> </w:t>
      </w:r>
      <w:r>
        <w:t>for</w:t>
      </w:r>
      <w:r>
        <w:rPr>
          <w:spacing w:val="-8"/>
        </w:rPr>
        <w:t xml:space="preserve"> </w:t>
      </w:r>
      <w:r>
        <w:t>a</w:t>
      </w:r>
      <w:r>
        <w:rPr>
          <w:spacing w:val="-7"/>
        </w:rPr>
        <w:t xml:space="preserve"> </w:t>
      </w:r>
      <w:r>
        <w:t>Connected</w:t>
      </w:r>
      <w:r>
        <w:rPr>
          <w:spacing w:val="-7"/>
        </w:rPr>
        <w:t xml:space="preserve"> </w:t>
      </w:r>
      <w:r>
        <w:rPr>
          <w:spacing w:val="-4"/>
        </w:rPr>
        <w:t>Port</w:t>
      </w:r>
    </w:p>
    <w:p w14:paraId="03EB01D3" w14:textId="77777777" w:rsidR="00276425" w:rsidRDefault="00276425" w:rsidP="00276425">
      <w:pPr>
        <w:pStyle w:val="BodyText"/>
        <w:spacing w:before="7"/>
        <w:rPr>
          <w:b/>
          <w:sz w:val="19"/>
        </w:rPr>
      </w:pPr>
    </w:p>
    <w:p w14:paraId="69B19E0B" w14:textId="77777777" w:rsidR="00276425" w:rsidRDefault="00276425" w:rsidP="00276425">
      <w:pPr>
        <w:ind w:left="1260"/>
        <w:rPr>
          <w:rFonts w:ascii="Calibri"/>
          <w:b/>
          <w:i/>
          <w:sz w:val="24"/>
        </w:rPr>
      </w:pPr>
      <w:r>
        <w:rPr>
          <w:rFonts w:ascii="Calibri"/>
          <w:b/>
          <w:i/>
          <w:spacing w:val="-2"/>
          <w:sz w:val="24"/>
        </w:rPr>
        <w:t>Objective:</w:t>
      </w:r>
    </w:p>
    <w:p w14:paraId="5E08F425" w14:textId="77777777" w:rsidR="00276425" w:rsidRDefault="00276425" w:rsidP="00276425">
      <w:pPr>
        <w:pStyle w:val="BodyText"/>
        <w:ind w:left="1260"/>
      </w:pPr>
      <w:r>
        <w:t>Objective</w:t>
      </w:r>
      <w:r>
        <w:rPr>
          <w:spacing w:val="-2"/>
        </w:rPr>
        <w:t xml:space="preserve"> </w:t>
      </w:r>
      <w:r>
        <w:t>is</w:t>
      </w:r>
      <w:r>
        <w:rPr>
          <w:spacing w:val="-3"/>
        </w:rPr>
        <w:t xml:space="preserve"> </w:t>
      </w:r>
      <w:r>
        <w:t>to</w:t>
      </w:r>
      <w:r>
        <w:rPr>
          <w:spacing w:val="-3"/>
        </w:rPr>
        <w:t xml:space="preserve"> </w:t>
      </w:r>
      <w:r>
        <w:t>verify</w:t>
      </w:r>
      <w:r>
        <w:rPr>
          <w:spacing w:val="-4"/>
        </w:rPr>
        <w:t xml:space="preserve"> </w:t>
      </w:r>
      <w:r>
        <w:t xml:space="preserve">LLDP </w:t>
      </w:r>
      <w:r>
        <w:rPr>
          <w:spacing w:val="-4"/>
        </w:rPr>
        <w:t>show</w:t>
      </w:r>
    </w:p>
    <w:p w14:paraId="188B1BB7" w14:textId="77777777" w:rsidR="00276425" w:rsidRDefault="00276425" w:rsidP="00276425">
      <w:pPr>
        <w:pStyle w:val="BodyText"/>
      </w:pPr>
    </w:p>
    <w:p w14:paraId="2BB30104" w14:textId="77777777" w:rsidR="00276425" w:rsidRDefault="00276425" w:rsidP="00276425">
      <w:pPr>
        <w:ind w:left="1260"/>
        <w:rPr>
          <w:rFonts w:ascii="Calibri"/>
          <w:b/>
          <w:i/>
          <w:sz w:val="24"/>
        </w:rPr>
      </w:pPr>
      <w:r>
        <w:rPr>
          <w:rFonts w:ascii="Calibri"/>
          <w:b/>
          <w:i/>
          <w:spacing w:val="-2"/>
          <w:sz w:val="24"/>
        </w:rPr>
        <w:t>Procedure:</w:t>
      </w:r>
    </w:p>
    <w:p w14:paraId="0D3ABF83" w14:textId="77777777" w:rsidR="00276425" w:rsidRDefault="00276425">
      <w:pPr>
        <w:pStyle w:val="ListParagraph"/>
        <w:numPr>
          <w:ilvl w:val="0"/>
          <w:numId w:val="96"/>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4"/>
          <w:sz w:val="24"/>
        </w:rPr>
        <w:t xml:space="preserve"> </w:t>
      </w:r>
      <w:r>
        <w:rPr>
          <w:sz w:val="24"/>
        </w:rPr>
        <w:t>for</w:t>
      </w:r>
      <w:r>
        <w:rPr>
          <w:spacing w:val="-3"/>
          <w:sz w:val="24"/>
        </w:rPr>
        <w:t xml:space="preserve"> </w:t>
      </w:r>
      <w:r>
        <w:rPr>
          <w:sz w:val="24"/>
        </w:rPr>
        <w:t>a</w:t>
      </w:r>
      <w:r>
        <w:rPr>
          <w:spacing w:val="-2"/>
          <w:sz w:val="24"/>
        </w:rPr>
        <w:t xml:space="preserve"> </w:t>
      </w:r>
      <w:r>
        <w:rPr>
          <w:sz w:val="24"/>
        </w:rPr>
        <w:t>connected</w:t>
      </w:r>
      <w:r>
        <w:rPr>
          <w:spacing w:val="-2"/>
          <w:sz w:val="24"/>
        </w:rPr>
        <w:t xml:space="preserve"> </w:t>
      </w:r>
      <w:r>
        <w:rPr>
          <w:sz w:val="24"/>
        </w:rPr>
        <w:t>port,</w:t>
      </w:r>
      <w:r>
        <w:rPr>
          <w:spacing w:val="-3"/>
          <w:sz w:val="24"/>
        </w:rPr>
        <w:t xml:space="preserve"> </w:t>
      </w:r>
      <w:r>
        <w:rPr>
          <w:sz w:val="24"/>
        </w:rPr>
        <w:t>as</w:t>
      </w:r>
      <w:r>
        <w:rPr>
          <w:spacing w:val="-4"/>
          <w:sz w:val="24"/>
        </w:rPr>
        <w:t xml:space="preserve"> </w:t>
      </w:r>
      <w:r>
        <w:rPr>
          <w:sz w:val="24"/>
        </w:rPr>
        <w:t>port</w:t>
      </w:r>
      <w:r>
        <w:rPr>
          <w:spacing w:val="-3"/>
          <w:sz w:val="24"/>
        </w:rPr>
        <w:t xml:space="preserve"> </w:t>
      </w:r>
      <w:r>
        <w:rPr>
          <w:sz w:val="24"/>
        </w:rPr>
        <w:t>2</w:t>
      </w:r>
      <w:r>
        <w:rPr>
          <w:spacing w:val="-1"/>
          <w:sz w:val="24"/>
        </w:rPr>
        <w:t xml:space="preserve"> </w:t>
      </w:r>
      <w:r>
        <w:rPr>
          <w:spacing w:val="-2"/>
          <w:sz w:val="24"/>
        </w:rPr>
        <w:t>here:</w:t>
      </w:r>
    </w:p>
    <w:p w14:paraId="21D1BBE4" w14:textId="77777777" w:rsidR="00276425" w:rsidRDefault="00276425">
      <w:pPr>
        <w:pStyle w:val="ListParagraph"/>
        <w:numPr>
          <w:ilvl w:val="1"/>
          <w:numId w:val="96"/>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5"/>
          <w:sz w:val="20"/>
        </w:rPr>
        <w:t xml:space="preserve"> </w:t>
      </w:r>
      <w:proofErr w:type="spellStart"/>
      <w:r>
        <w:rPr>
          <w:rFonts w:ascii="Courier New" w:hAnsi="Courier New"/>
          <w:sz w:val="20"/>
        </w:rPr>
        <w:t>lldp</w:t>
      </w:r>
      <w:proofErr w:type="spellEnd"/>
      <w:r>
        <w:rPr>
          <w:rFonts w:ascii="Courier New" w:hAnsi="Courier New"/>
          <w:spacing w:val="-5"/>
          <w:sz w:val="20"/>
        </w:rPr>
        <w:t xml:space="preserve"> </w:t>
      </w:r>
      <w:proofErr w:type="spellStart"/>
      <w:r>
        <w:rPr>
          <w:rFonts w:ascii="Courier New" w:hAnsi="Courier New"/>
          <w:spacing w:val="-2"/>
          <w:sz w:val="20"/>
        </w:rPr>
        <w:t>neighbours</w:t>
      </w:r>
      <w:proofErr w:type="spellEnd"/>
    </w:p>
    <w:p w14:paraId="0621CF41" w14:textId="77777777" w:rsidR="00276425" w:rsidRDefault="00276425" w:rsidP="00276425">
      <w:pPr>
        <w:spacing w:before="1"/>
        <w:rPr>
          <w:sz w:val="20"/>
        </w:rPr>
      </w:pPr>
    </w:p>
    <w:p w14:paraId="5A18B7A5" w14:textId="77777777" w:rsidR="00276425" w:rsidRDefault="00276425">
      <w:pPr>
        <w:pStyle w:val="ListParagraph"/>
        <w:numPr>
          <w:ilvl w:val="0"/>
          <w:numId w:val="96"/>
        </w:numPr>
        <w:tabs>
          <w:tab w:val="left" w:pos="2341"/>
        </w:tabs>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014A1647" w14:textId="77777777" w:rsidR="00276425" w:rsidRDefault="00276425" w:rsidP="00276425">
      <w:pPr>
        <w:pStyle w:val="BodyText"/>
        <w:spacing w:before="3"/>
        <w:rPr>
          <w:sz w:val="12"/>
        </w:rPr>
      </w:pPr>
    </w:p>
    <w:p w14:paraId="12455366" w14:textId="032E4D91" w:rsidR="00276425" w:rsidRDefault="00276425" w:rsidP="00276425">
      <w:pPr>
        <w:tabs>
          <w:tab w:val="left" w:pos="3671"/>
          <w:tab w:val="left" w:pos="7966"/>
        </w:tabs>
        <w:spacing w:before="101"/>
        <w:ind w:left="236"/>
        <w:jc w:val="center"/>
        <w:rPr>
          <w:sz w:val="11"/>
        </w:rPr>
      </w:pPr>
      <w:r>
        <w:rPr>
          <w:noProof/>
        </w:rPr>
        <mc:AlternateContent>
          <mc:Choice Requires="wps">
            <w:drawing>
              <wp:anchor distT="0" distB="0" distL="114300" distR="114300" simplePos="0" relativeHeight="251659264" behindDoc="1" locked="0" layoutInCell="1" allowOverlap="1" wp14:anchorId="4AD12CDD" wp14:editId="29F6FC00">
                <wp:simplePos x="0" y="0"/>
                <wp:positionH relativeFrom="page">
                  <wp:posOffset>1529080</wp:posOffset>
                </wp:positionH>
                <wp:positionV relativeFrom="paragraph">
                  <wp:posOffset>102235</wp:posOffset>
                </wp:positionV>
                <wp:extent cx="2094865" cy="0"/>
                <wp:effectExtent l="5080" t="1270" r="5080" b="8255"/>
                <wp:wrapNone/>
                <wp:docPr id="521"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4865"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986B5" id="Straight Connector 150"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pt,8.05pt" to="285.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" strokeweight=".1149mm">
                <v:stroke dashstyle="3 1"/>
                <w10:wrap anchorx="page"/>
              </v:line>
            </w:pict>
          </mc:Fallback>
        </mc:AlternateContent>
      </w:r>
      <w:r>
        <w:rPr>
          <w:noProof/>
        </w:rPr>
        <mc:AlternateContent>
          <mc:Choice Requires="wps">
            <w:drawing>
              <wp:anchor distT="0" distB="0" distL="114300" distR="114300" simplePos="0" relativeHeight="251660288" behindDoc="1" locked="0" layoutInCell="1" allowOverlap="1" wp14:anchorId="55B302E2" wp14:editId="6D6AFA81">
                <wp:simplePos x="0" y="0"/>
                <wp:positionH relativeFrom="page">
                  <wp:posOffset>4297045</wp:posOffset>
                </wp:positionH>
                <wp:positionV relativeFrom="paragraph">
                  <wp:posOffset>102235</wp:posOffset>
                </wp:positionV>
                <wp:extent cx="2094865" cy="0"/>
                <wp:effectExtent l="1270" t="1270" r="8890" b="8255"/>
                <wp:wrapNone/>
                <wp:docPr id="522"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4865"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8AB71" id="Straight Connector 14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8.35pt,8.05pt" to="503.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" strokeweight=".1149mm">
                <v:stroke dashstyle="3 1"/>
                <w10:wrap anchorx="page"/>
              </v:line>
            </w:pict>
          </mc:Fallback>
        </mc:AlternateContent>
      </w:r>
      <w:r>
        <w:rPr>
          <w:spacing w:val="-10"/>
          <w:sz w:val="11"/>
        </w:rPr>
        <w:t>+</w:t>
      </w:r>
      <w:r>
        <w:rPr>
          <w:sz w:val="11"/>
        </w:rPr>
        <w:tab/>
        <w:t>LLDP</w:t>
      </w:r>
      <w:r>
        <w:rPr>
          <w:spacing w:val="-3"/>
          <w:sz w:val="11"/>
        </w:rPr>
        <w:t xml:space="preserve"> </w:t>
      </w:r>
      <w:r>
        <w:rPr>
          <w:spacing w:val="-2"/>
          <w:sz w:val="11"/>
        </w:rPr>
        <w:t>NEIGHBORS</w:t>
      </w:r>
      <w:r>
        <w:rPr>
          <w:sz w:val="11"/>
        </w:rPr>
        <w:tab/>
      </w:r>
      <w:r>
        <w:rPr>
          <w:spacing w:val="-10"/>
          <w:sz w:val="11"/>
        </w:rPr>
        <w:t>+</w:t>
      </w:r>
    </w:p>
    <w:p w14:paraId="089D2CFA"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Parameter</w:t>
      </w:r>
      <w:r>
        <w:rPr>
          <w:sz w:val="11"/>
        </w:rPr>
        <w:tab/>
        <w:t>|</w:t>
      </w:r>
      <w:r>
        <w:rPr>
          <w:spacing w:val="-3"/>
          <w:sz w:val="11"/>
        </w:rPr>
        <w:t xml:space="preserve"> </w:t>
      </w:r>
      <w:r>
        <w:rPr>
          <w:spacing w:val="-4"/>
          <w:sz w:val="11"/>
        </w:rPr>
        <w:t>Value</w:t>
      </w:r>
      <w:r>
        <w:rPr>
          <w:sz w:val="11"/>
        </w:rPr>
        <w:tab/>
      </w:r>
      <w:r>
        <w:rPr>
          <w:spacing w:val="-10"/>
          <w:sz w:val="11"/>
        </w:rPr>
        <w:t>|</w:t>
      </w:r>
    </w:p>
    <w:p w14:paraId="10D3254A" w14:textId="1C5D28A7"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1312" behindDoc="1" locked="0" layoutInCell="1" allowOverlap="1" wp14:anchorId="4F8287D2" wp14:editId="0774869F">
                <wp:simplePos x="0" y="0"/>
                <wp:positionH relativeFrom="page">
                  <wp:posOffset>1529080</wp:posOffset>
                </wp:positionH>
                <wp:positionV relativeFrom="paragraph">
                  <wp:posOffset>36195</wp:posOffset>
                </wp:positionV>
                <wp:extent cx="4862830" cy="4445"/>
                <wp:effectExtent l="5080" t="5080" r="8890" b="0"/>
                <wp:wrapNone/>
                <wp:docPr id="523"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47" name="Line 5"/>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8" name="Line 6"/>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670A8" id="Group 146" o:spid="_x0000_s1026" style="position:absolute;margin-left:120.4pt;margin-top:2.85pt;width:382.9pt;height:.35pt;z-index:-25165516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">
                <v:line id="Line 5"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" strokeweight=".1149mm">
                  <v:stroke dashstyle="3 1"/>
                </v:line>
                <v:line id="Line 6"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0F4A3508"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1</w:t>
      </w:r>
      <w:r>
        <w:rPr>
          <w:sz w:val="11"/>
        </w:rPr>
        <w:tab/>
      </w:r>
      <w:r>
        <w:rPr>
          <w:spacing w:val="-10"/>
          <w:sz w:val="11"/>
        </w:rPr>
        <w:t>|</w:t>
      </w:r>
    </w:p>
    <w:p w14:paraId="2CE12506" w14:textId="77777777" w:rsidR="00276425" w:rsidRDefault="00276425" w:rsidP="00276425">
      <w:pPr>
        <w:tabs>
          <w:tab w:val="left" w:pos="2215"/>
          <w:tab w:val="left" w:pos="7957"/>
        </w:tabs>
        <w:spacing w:line="124" w:lineRule="exact"/>
        <w:ind w:left="232"/>
        <w:jc w:val="center"/>
        <w:rPr>
          <w:sz w:val="11"/>
        </w:rPr>
      </w:pPr>
      <w:r>
        <w:rPr>
          <w:sz w:val="11"/>
        </w:rPr>
        <w:t>|</w:t>
      </w:r>
      <w:r>
        <w:rPr>
          <w:spacing w:val="-9"/>
          <w:sz w:val="11"/>
        </w:rPr>
        <w:t xml:space="preserve"> </w:t>
      </w:r>
      <w:r>
        <w:rPr>
          <w:sz w:val="11"/>
        </w:rPr>
        <w:t>chassis-</w:t>
      </w:r>
      <w:r>
        <w:rPr>
          <w:spacing w:val="-5"/>
          <w:sz w:val="11"/>
        </w:rPr>
        <w:t>id</w:t>
      </w:r>
      <w:r>
        <w:rPr>
          <w:sz w:val="11"/>
        </w:rPr>
        <w:tab/>
        <w:t>|</w:t>
      </w:r>
      <w:r>
        <w:rPr>
          <w:spacing w:val="-1"/>
          <w:sz w:val="11"/>
        </w:rPr>
        <w:t xml:space="preserve"> </w:t>
      </w:r>
      <w:r>
        <w:rPr>
          <w:spacing w:val="-2"/>
          <w:sz w:val="11"/>
        </w:rPr>
        <w:t>2C39C1001530</w:t>
      </w:r>
      <w:r>
        <w:rPr>
          <w:sz w:val="11"/>
        </w:rPr>
        <w:tab/>
      </w:r>
      <w:r>
        <w:rPr>
          <w:spacing w:val="-10"/>
          <w:sz w:val="11"/>
        </w:rPr>
        <w:t>|</w:t>
      </w:r>
    </w:p>
    <w:p w14:paraId="54562059" w14:textId="77777777" w:rsidR="00276425" w:rsidRDefault="00276425" w:rsidP="00276425">
      <w:pPr>
        <w:tabs>
          <w:tab w:val="left" w:pos="2214"/>
          <w:tab w:val="left" w:pos="7958"/>
        </w:tabs>
        <w:spacing w:line="124" w:lineRule="exact"/>
        <w:ind w:left="232"/>
        <w:jc w:val="center"/>
        <w:rPr>
          <w:sz w:val="11"/>
        </w:rPr>
      </w:pPr>
      <w:r>
        <w:rPr>
          <w:sz w:val="11"/>
        </w:rPr>
        <w:t>|</w:t>
      </w:r>
      <w:r>
        <w:rPr>
          <w:spacing w:val="-13"/>
          <w:sz w:val="11"/>
        </w:rPr>
        <w:t xml:space="preserve"> </w:t>
      </w:r>
      <w:r>
        <w:rPr>
          <w:sz w:val="11"/>
        </w:rPr>
        <w:t>chassis-id-</w:t>
      </w:r>
      <w:r>
        <w:rPr>
          <w:spacing w:val="-2"/>
          <w:sz w:val="11"/>
        </w:rPr>
        <w:t>subtype</w:t>
      </w:r>
      <w:r>
        <w:rPr>
          <w:sz w:val="11"/>
        </w:rPr>
        <w:tab/>
        <w:t>|</w:t>
      </w:r>
      <w:r>
        <w:rPr>
          <w:spacing w:val="-4"/>
          <w:sz w:val="11"/>
        </w:rPr>
        <w:t xml:space="preserve"> </w:t>
      </w:r>
      <w:r>
        <w:rPr>
          <w:sz w:val="11"/>
        </w:rPr>
        <w:t>mac-</w:t>
      </w:r>
      <w:r>
        <w:rPr>
          <w:spacing w:val="-2"/>
          <w:sz w:val="11"/>
        </w:rPr>
        <w:t>address</w:t>
      </w:r>
      <w:r>
        <w:rPr>
          <w:sz w:val="11"/>
        </w:rPr>
        <w:tab/>
      </w:r>
      <w:r>
        <w:rPr>
          <w:spacing w:val="-10"/>
          <w:sz w:val="11"/>
        </w:rPr>
        <w:t>|</w:t>
      </w:r>
    </w:p>
    <w:p w14:paraId="0723CB44" w14:textId="77777777" w:rsidR="00276425" w:rsidRDefault="00276425" w:rsidP="00276425">
      <w:pPr>
        <w:tabs>
          <w:tab w:val="left" w:pos="2214"/>
          <w:tab w:val="left" w:pos="7958"/>
        </w:tabs>
        <w:ind w:left="232"/>
        <w:jc w:val="center"/>
        <w:rPr>
          <w:sz w:val="11"/>
        </w:rPr>
      </w:pPr>
      <w:r>
        <w:rPr>
          <w:sz w:val="11"/>
        </w:rPr>
        <w:t>|</w:t>
      </w:r>
      <w:r>
        <w:rPr>
          <w:spacing w:val="-4"/>
          <w:sz w:val="11"/>
        </w:rPr>
        <w:t xml:space="preserve"> </w:t>
      </w:r>
      <w:r>
        <w:rPr>
          <w:sz w:val="11"/>
        </w:rPr>
        <w:t>port-</w:t>
      </w:r>
      <w:r>
        <w:rPr>
          <w:spacing w:val="-4"/>
          <w:sz w:val="11"/>
        </w:rPr>
        <w:t>desc</w:t>
      </w:r>
      <w:r>
        <w:rPr>
          <w:sz w:val="11"/>
        </w:rPr>
        <w:tab/>
        <w:t>|</w:t>
      </w:r>
      <w:r>
        <w:rPr>
          <w:spacing w:val="-4"/>
          <w:sz w:val="11"/>
        </w:rPr>
        <w:t xml:space="preserve"> </w:t>
      </w:r>
      <w:r>
        <w:rPr>
          <w:sz w:val="11"/>
        </w:rPr>
        <w:t>SFP</w:t>
      </w:r>
      <w:r>
        <w:rPr>
          <w:spacing w:val="-2"/>
          <w:sz w:val="11"/>
        </w:rPr>
        <w:t xml:space="preserve"> </w:t>
      </w:r>
      <w:r>
        <w:rPr>
          <w:sz w:val="11"/>
        </w:rPr>
        <w:t>10</w:t>
      </w:r>
      <w:r>
        <w:rPr>
          <w:spacing w:val="-2"/>
          <w:sz w:val="11"/>
        </w:rPr>
        <w:t xml:space="preserve"> </w:t>
      </w:r>
      <w:r>
        <w:rPr>
          <w:sz w:val="11"/>
        </w:rPr>
        <w:t>Gig</w:t>
      </w:r>
      <w:r>
        <w:rPr>
          <w:spacing w:val="-4"/>
          <w:sz w:val="11"/>
        </w:rPr>
        <w:t xml:space="preserve"> </w:t>
      </w:r>
      <w:r>
        <w:rPr>
          <w:sz w:val="11"/>
        </w:rPr>
        <w:t>Ethernet</w:t>
      </w:r>
      <w:r>
        <w:rPr>
          <w:spacing w:val="-3"/>
          <w:sz w:val="11"/>
        </w:rPr>
        <w:t xml:space="preserve"> </w:t>
      </w:r>
      <w:r>
        <w:rPr>
          <w:spacing w:val="-4"/>
          <w:sz w:val="11"/>
        </w:rPr>
        <w:t>Port</w:t>
      </w:r>
      <w:r>
        <w:rPr>
          <w:sz w:val="11"/>
        </w:rPr>
        <w:tab/>
      </w:r>
      <w:r>
        <w:rPr>
          <w:spacing w:val="-10"/>
          <w:sz w:val="11"/>
        </w:rPr>
        <w:t>|</w:t>
      </w:r>
    </w:p>
    <w:p w14:paraId="0339B218" w14:textId="77777777" w:rsidR="00276425" w:rsidRDefault="00276425" w:rsidP="00276425">
      <w:pPr>
        <w:tabs>
          <w:tab w:val="left" w:pos="2212"/>
          <w:tab w:val="left" w:pos="7954"/>
        </w:tabs>
        <w:spacing w:before="1"/>
        <w:ind w:left="230"/>
        <w:jc w:val="center"/>
        <w:rPr>
          <w:sz w:val="11"/>
        </w:rPr>
      </w:pPr>
      <w:r>
        <w:rPr>
          <w:sz w:val="11"/>
        </w:rPr>
        <w:t>|</w:t>
      </w:r>
      <w:r>
        <w:rPr>
          <w:spacing w:val="-6"/>
          <w:sz w:val="11"/>
        </w:rPr>
        <w:t xml:space="preserve"> </w:t>
      </w:r>
      <w:r>
        <w:rPr>
          <w:sz w:val="11"/>
        </w:rPr>
        <w:t>port-</w:t>
      </w:r>
      <w:r>
        <w:rPr>
          <w:spacing w:val="-5"/>
          <w:sz w:val="11"/>
        </w:rPr>
        <w:t>id</w:t>
      </w:r>
      <w:r>
        <w:rPr>
          <w:sz w:val="11"/>
        </w:rPr>
        <w:tab/>
        <w:t>|</w:t>
      </w:r>
      <w:r>
        <w:rPr>
          <w:spacing w:val="-1"/>
          <w:sz w:val="11"/>
        </w:rPr>
        <w:t xml:space="preserve"> </w:t>
      </w:r>
      <w:r>
        <w:rPr>
          <w:spacing w:val="-10"/>
          <w:sz w:val="11"/>
        </w:rPr>
        <w:t>1</w:t>
      </w:r>
      <w:r>
        <w:rPr>
          <w:sz w:val="11"/>
        </w:rPr>
        <w:tab/>
      </w:r>
      <w:r>
        <w:rPr>
          <w:spacing w:val="-10"/>
          <w:sz w:val="11"/>
        </w:rPr>
        <w:t>|</w:t>
      </w:r>
    </w:p>
    <w:p w14:paraId="5771F3A5" w14:textId="77777777" w:rsidR="00276425" w:rsidRDefault="00276425" w:rsidP="00276425">
      <w:pPr>
        <w:tabs>
          <w:tab w:val="left" w:pos="2218"/>
          <w:tab w:val="left" w:pos="7966"/>
        </w:tabs>
        <w:ind w:left="236"/>
        <w:jc w:val="center"/>
        <w:rPr>
          <w:sz w:val="11"/>
        </w:rPr>
      </w:pPr>
      <w:r>
        <w:rPr>
          <w:sz w:val="11"/>
        </w:rPr>
        <w:t>|</w:t>
      </w:r>
      <w:r>
        <w:rPr>
          <w:spacing w:val="-8"/>
          <w:sz w:val="11"/>
        </w:rPr>
        <w:t xml:space="preserve"> </w:t>
      </w:r>
      <w:r>
        <w:rPr>
          <w:sz w:val="11"/>
        </w:rPr>
        <w:t>port-id-</w:t>
      </w:r>
      <w:r>
        <w:rPr>
          <w:spacing w:val="-2"/>
          <w:sz w:val="11"/>
        </w:rPr>
        <w:t>subtype</w:t>
      </w:r>
      <w:r>
        <w:rPr>
          <w:sz w:val="11"/>
        </w:rPr>
        <w:tab/>
        <w:t>|</w:t>
      </w:r>
      <w:r>
        <w:rPr>
          <w:spacing w:val="-9"/>
          <w:sz w:val="11"/>
        </w:rPr>
        <w:t xml:space="preserve"> </w:t>
      </w:r>
      <w:r>
        <w:rPr>
          <w:sz w:val="11"/>
        </w:rPr>
        <w:t>interface-</w:t>
      </w:r>
      <w:r>
        <w:rPr>
          <w:spacing w:val="-4"/>
          <w:sz w:val="11"/>
        </w:rPr>
        <w:t>name</w:t>
      </w:r>
      <w:r>
        <w:rPr>
          <w:sz w:val="11"/>
        </w:rPr>
        <w:tab/>
      </w:r>
      <w:r>
        <w:rPr>
          <w:spacing w:val="-10"/>
          <w:sz w:val="11"/>
        </w:rPr>
        <w:t>|</w:t>
      </w:r>
    </w:p>
    <w:p w14:paraId="499CF23C" w14:textId="77777777" w:rsidR="00276425" w:rsidRDefault="00276425" w:rsidP="00276425">
      <w:pPr>
        <w:tabs>
          <w:tab w:val="left" w:pos="7955"/>
        </w:tabs>
        <w:ind w:left="231"/>
        <w:jc w:val="center"/>
        <w:rPr>
          <w:sz w:val="11"/>
        </w:rPr>
      </w:pPr>
      <w:r>
        <w:rPr>
          <w:sz w:val="11"/>
        </w:rPr>
        <w:t>|</w:t>
      </w:r>
      <w:r>
        <w:rPr>
          <w:spacing w:val="-8"/>
          <w:sz w:val="11"/>
        </w:rPr>
        <w:t xml:space="preserve"> </w:t>
      </w:r>
      <w:r>
        <w:rPr>
          <w:sz w:val="11"/>
        </w:rPr>
        <w:t>system-capability-supported</w:t>
      </w:r>
      <w:r>
        <w:rPr>
          <w:spacing w:val="-9"/>
          <w:sz w:val="11"/>
        </w:rPr>
        <w:t xml:space="preserve"> </w:t>
      </w:r>
      <w:r>
        <w:rPr>
          <w:sz w:val="11"/>
        </w:rPr>
        <w:t>|</w:t>
      </w:r>
      <w:r>
        <w:rPr>
          <w:spacing w:val="-9"/>
          <w:sz w:val="11"/>
        </w:rPr>
        <w:t xml:space="preserve"> </w:t>
      </w:r>
      <w:r>
        <w:rPr>
          <w:spacing w:val="-2"/>
          <w:sz w:val="11"/>
        </w:rPr>
        <w:t>bridge</w:t>
      </w:r>
      <w:r>
        <w:rPr>
          <w:sz w:val="11"/>
        </w:rPr>
        <w:tab/>
      </w:r>
      <w:r>
        <w:rPr>
          <w:spacing w:val="-10"/>
          <w:sz w:val="11"/>
        </w:rPr>
        <w:t>|</w:t>
      </w:r>
    </w:p>
    <w:p w14:paraId="2505CADB" w14:textId="77777777" w:rsidR="00276425" w:rsidRDefault="00276425" w:rsidP="00276425">
      <w:pPr>
        <w:tabs>
          <w:tab w:val="left" w:pos="7966"/>
        </w:tabs>
        <w:ind w:left="236"/>
        <w:jc w:val="center"/>
        <w:rPr>
          <w:sz w:val="11"/>
        </w:rPr>
      </w:pPr>
      <w:r>
        <w:rPr>
          <w:sz w:val="11"/>
        </w:rPr>
        <w:t>|</w:t>
      </w:r>
      <w:r>
        <w:rPr>
          <w:spacing w:val="-4"/>
          <w:sz w:val="11"/>
        </w:rPr>
        <w:t xml:space="preserve"> </w:t>
      </w:r>
      <w:r>
        <w:rPr>
          <w:sz w:val="11"/>
        </w:rPr>
        <w:t>system-capability-</w:t>
      </w:r>
      <w:proofErr w:type="gramStart"/>
      <w:r>
        <w:rPr>
          <w:sz w:val="11"/>
        </w:rPr>
        <w:t>enabled</w:t>
      </w:r>
      <w:r>
        <w:rPr>
          <w:spacing w:val="25"/>
          <w:sz w:val="11"/>
        </w:rPr>
        <w:t xml:space="preserve">  </w:t>
      </w:r>
      <w:r>
        <w:rPr>
          <w:sz w:val="11"/>
        </w:rPr>
        <w:t>|</w:t>
      </w:r>
      <w:proofErr w:type="gramEnd"/>
      <w:r>
        <w:rPr>
          <w:spacing w:val="-5"/>
          <w:sz w:val="11"/>
        </w:rPr>
        <w:t xml:space="preserve"> </w:t>
      </w:r>
      <w:r>
        <w:rPr>
          <w:spacing w:val="-2"/>
          <w:sz w:val="11"/>
        </w:rPr>
        <w:t>bridge</w:t>
      </w:r>
      <w:r>
        <w:rPr>
          <w:sz w:val="11"/>
        </w:rPr>
        <w:tab/>
      </w:r>
      <w:r>
        <w:rPr>
          <w:spacing w:val="-10"/>
          <w:sz w:val="11"/>
        </w:rPr>
        <w:t>|</w:t>
      </w:r>
    </w:p>
    <w:p w14:paraId="6A43EBFA" w14:textId="77777777" w:rsidR="00276425" w:rsidRDefault="00276425" w:rsidP="00276425">
      <w:pPr>
        <w:tabs>
          <w:tab w:val="left" w:pos="2212"/>
          <w:tab w:val="left" w:pos="7954"/>
        </w:tabs>
        <w:ind w:left="230"/>
        <w:jc w:val="center"/>
        <w:rPr>
          <w:sz w:val="11"/>
        </w:rPr>
      </w:pPr>
      <w:r>
        <w:rPr>
          <w:sz w:val="11"/>
        </w:rPr>
        <w:t>|</w:t>
      </w:r>
      <w:r>
        <w:rPr>
          <w:spacing w:val="-6"/>
          <w:sz w:val="11"/>
        </w:rPr>
        <w:t xml:space="preserve"> </w:t>
      </w:r>
      <w:r>
        <w:rPr>
          <w:sz w:val="11"/>
        </w:rPr>
        <w:t>system-</w:t>
      </w:r>
      <w:r>
        <w:rPr>
          <w:spacing w:val="-2"/>
          <w:sz w:val="11"/>
        </w:rPr>
        <w:t>description</w:t>
      </w:r>
      <w:r>
        <w:rPr>
          <w:sz w:val="11"/>
        </w:rPr>
        <w:tab/>
        <w:t>|</w:t>
      </w:r>
      <w:r>
        <w:rPr>
          <w:spacing w:val="-3"/>
          <w:sz w:val="11"/>
        </w:rPr>
        <w:t xml:space="preserve"> </w:t>
      </w:r>
      <w:r>
        <w:rPr>
          <w:spacing w:val="-4"/>
          <w:sz w:val="11"/>
        </w:rPr>
        <w:t>5162</w:t>
      </w:r>
      <w:r>
        <w:rPr>
          <w:sz w:val="11"/>
        </w:rPr>
        <w:tab/>
      </w:r>
      <w:r>
        <w:rPr>
          <w:spacing w:val="-10"/>
          <w:sz w:val="11"/>
        </w:rPr>
        <w:t>|</w:t>
      </w:r>
    </w:p>
    <w:p w14:paraId="4AC0CD68" w14:textId="77777777" w:rsidR="00276425" w:rsidRDefault="00276425" w:rsidP="00276425">
      <w:pPr>
        <w:jc w:val="center"/>
        <w:rPr>
          <w:sz w:val="11"/>
        </w:rPr>
        <w:sectPr w:rsidR="00276425">
          <w:pgSz w:w="12240" w:h="15840"/>
          <w:pgMar w:top="1540" w:right="0" w:bottom="280" w:left="0" w:header="720" w:footer="720" w:gutter="0"/>
          <w:cols w:space="720"/>
        </w:sectPr>
      </w:pPr>
    </w:p>
    <w:p w14:paraId="6194E4B9" w14:textId="77777777" w:rsidR="00276425" w:rsidRDefault="00276425" w:rsidP="00276425">
      <w:pPr>
        <w:tabs>
          <w:tab w:val="left" w:pos="2218"/>
          <w:tab w:val="left" w:pos="7966"/>
        </w:tabs>
        <w:spacing w:before="89" w:line="124" w:lineRule="exact"/>
        <w:ind w:left="236"/>
        <w:jc w:val="center"/>
        <w:rPr>
          <w:sz w:val="11"/>
        </w:rPr>
      </w:pPr>
      <w:r>
        <w:rPr>
          <w:sz w:val="11"/>
        </w:rPr>
        <w:lastRenderedPageBreak/>
        <w:t>|</w:t>
      </w:r>
      <w:r>
        <w:rPr>
          <w:spacing w:val="-6"/>
          <w:sz w:val="11"/>
        </w:rPr>
        <w:t xml:space="preserve"> </w:t>
      </w:r>
      <w:r>
        <w:rPr>
          <w:sz w:val="11"/>
        </w:rPr>
        <w:t>system-</w:t>
      </w:r>
      <w:r>
        <w:rPr>
          <w:spacing w:val="-4"/>
          <w:sz w:val="11"/>
        </w:rPr>
        <w:t>name</w:t>
      </w:r>
      <w:r>
        <w:rPr>
          <w:sz w:val="11"/>
        </w:rPr>
        <w:tab/>
        <w:t>|</w:t>
      </w:r>
      <w:r>
        <w:rPr>
          <w:spacing w:val="-5"/>
          <w:sz w:val="11"/>
        </w:rPr>
        <w:t xml:space="preserve"> </w:t>
      </w:r>
      <w:r>
        <w:rPr>
          <w:sz w:val="11"/>
        </w:rPr>
        <w:t>5162-</w:t>
      </w:r>
      <w:r>
        <w:rPr>
          <w:spacing w:val="-5"/>
          <w:sz w:val="11"/>
        </w:rPr>
        <w:t>002</w:t>
      </w:r>
      <w:r>
        <w:rPr>
          <w:sz w:val="11"/>
        </w:rPr>
        <w:tab/>
      </w:r>
      <w:r>
        <w:rPr>
          <w:spacing w:val="-10"/>
          <w:sz w:val="11"/>
        </w:rPr>
        <w:t>|</w:t>
      </w:r>
    </w:p>
    <w:p w14:paraId="28177429" w14:textId="77777777" w:rsidR="00276425" w:rsidRDefault="00276425" w:rsidP="00276425">
      <w:pPr>
        <w:tabs>
          <w:tab w:val="left" w:pos="2212"/>
          <w:tab w:val="left" w:pos="7954"/>
        </w:tabs>
        <w:spacing w:line="124" w:lineRule="exact"/>
        <w:ind w:left="230"/>
        <w:jc w:val="center"/>
        <w:rPr>
          <w:sz w:val="11"/>
        </w:rPr>
      </w:pPr>
      <w:r>
        <w:rPr>
          <w:sz w:val="11"/>
        </w:rPr>
        <w:t>|</w:t>
      </w:r>
      <w:r>
        <w:rPr>
          <w:spacing w:val="-5"/>
          <w:sz w:val="11"/>
        </w:rPr>
        <w:t xml:space="preserve"> </w:t>
      </w:r>
      <w:proofErr w:type="spellStart"/>
      <w:r>
        <w:rPr>
          <w:sz w:val="11"/>
        </w:rPr>
        <w:t>agg</w:t>
      </w:r>
      <w:proofErr w:type="spellEnd"/>
      <w:r>
        <w:rPr>
          <w:sz w:val="11"/>
        </w:rPr>
        <w:t>-</w:t>
      </w:r>
      <w:r>
        <w:rPr>
          <w:spacing w:val="-2"/>
          <w:sz w:val="11"/>
        </w:rPr>
        <w:t>status</w:t>
      </w:r>
      <w:r>
        <w:rPr>
          <w:sz w:val="11"/>
        </w:rPr>
        <w:tab/>
        <w:t>|</w:t>
      </w:r>
      <w:r>
        <w:rPr>
          <w:spacing w:val="-1"/>
          <w:sz w:val="11"/>
        </w:rPr>
        <w:t xml:space="preserve"> </w:t>
      </w:r>
      <w:r>
        <w:rPr>
          <w:spacing w:val="-2"/>
          <w:sz w:val="11"/>
        </w:rPr>
        <w:t>capable</w:t>
      </w:r>
      <w:r>
        <w:rPr>
          <w:sz w:val="11"/>
        </w:rPr>
        <w:tab/>
      </w:r>
      <w:r>
        <w:rPr>
          <w:spacing w:val="-10"/>
          <w:sz w:val="11"/>
        </w:rPr>
        <w:t>|</w:t>
      </w:r>
    </w:p>
    <w:p w14:paraId="26D01267" w14:textId="77777777" w:rsidR="00276425" w:rsidRDefault="00276425" w:rsidP="00276425">
      <w:pPr>
        <w:tabs>
          <w:tab w:val="left" w:pos="2218"/>
          <w:tab w:val="left" w:pos="7966"/>
        </w:tabs>
        <w:ind w:left="236"/>
        <w:jc w:val="center"/>
        <w:rPr>
          <w:sz w:val="11"/>
        </w:rPr>
      </w:pPr>
      <w:r>
        <w:rPr>
          <w:sz w:val="11"/>
        </w:rPr>
        <w:t>|</w:t>
      </w:r>
      <w:r>
        <w:rPr>
          <w:spacing w:val="-6"/>
          <w:sz w:val="11"/>
        </w:rPr>
        <w:t xml:space="preserve"> </w:t>
      </w:r>
      <w:r>
        <w:rPr>
          <w:sz w:val="11"/>
        </w:rPr>
        <w:t>pair-</w:t>
      </w:r>
      <w:proofErr w:type="spellStart"/>
      <w:r>
        <w:rPr>
          <w:spacing w:val="-2"/>
          <w:sz w:val="11"/>
        </w:rPr>
        <w:t>controlable</w:t>
      </w:r>
      <w:proofErr w:type="spellEnd"/>
      <w:r>
        <w:rPr>
          <w:sz w:val="11"/>
        </w:rPr>
        <w:tab/>
        <w:t>|</w:t>
      </w:r>
      <w:r>
        <w:rPr>
          <w:spacing w:val="-3"/>
          <w:sz w:val="11"/>
        </w:rPr>
        <w:t xml:space="preserve"> </w:t>
      </w:r>
      <w:r>
        <w:rPr>
          <w:spacing w:val="-4"/>
          <w:sz w:val="11"/>
        </w:rPr>
        <w:t>False</w:t>
      </w:r>
      <w:r>
        <w:rPr>
          <w:sz w:val="11"/>
        </w:rPr>
        <w:tab/>
      </w:r>
      <w:r>
        <w:rPr>
          <w:spacing w:val="-10"/>
          <w:sz w:val="11"/>
        </w:rPr>
        <w:t>|</w:t>
      </w:r>
    </w:p>
    <w:p w14:paraId="175EB42A" w14:textId="77777777" w:rsidR="00276425" w:rsidRDefault="00276425" w:rsidP="00276425">
      <w:pPr>
        <w:tabs>
          <w:tab w:val="left" w:pos="2214"/>
          <w:tab w:val="left" w:pos="7958"/>
        </w:tabs>
        <w:ind w:left="232"/>
        <w:jc w:val="center"/>
        <w:rPr>
          <w:sz w:val="11"/>
        </w:rPr>
      </w:pPr>
      <w:r>
        <w:rPr>
          <w:sz w:val="11"/>
        </w:rPr>
        <w:t>|</w:t>
      </w:r>
      <w:r>
        <w:rPr>
          <w:spacing w:val="-6"/>
          <w:sz w:val="11"/>
        </w:rPr>
        <w:t xml:space="preserve"> </w:t>
      </w:r>
      <w:r>
        <w:rPr>
          <w:sz w:val="11"/>
        </w:rPr>
        <w:t>port-</w:t>
      </w:r>
      <w:r>
        <w:rPr>
          <w:spacing w:val="-2"/>
          <w:sz w:val="11"/>
        </w:rPr>
        <w:t>class</w:t>
      </w:r>
      <w:r>
        <w:rPr>
          <w:sz w:val="11"/>
        </w:rPr>
        <w:tab/>
        <w:t>|</w:t>
      </w:r>
      <w:r>
        <w:rPr>
          <w:spacing w:val="-6"/>
          <w:sz w:val="11"/>
        </w:rPr>
        <w:t xml:space="preserve"> </w:t>
      </w:r>
      <w:r>
        <w:rPr>
          <w:sz w:val="11"/>
        </w:rPr>
        <w:t>p-class-</w:t>
      </w:r>
      <w:r>
        <w:rPr>
          <w:spacing w:val="-5"/>
          <w:sz w:val="11"/>
        </w:rPr>
        <w:t>pd</w:t>
      </w:r>
      <w:r>
        <w:rPr>
          <w:sz w:val="11"/>
        </w:rPr>
        <w:tab/>
      </w:r>
      <w:r>
        <w:rPr>
          <w:spacing w:val="-10"/>
          <w:sz w:val="11"/>
        </w:rPr>
        <w:t>|</w:t>
      </w:r>
    </w:p>
    <w:p w14:paraId="27327252" w14:textId="77777777" w:rsidR="00276425" w:rsidRDefault="00276425" w:rsidP="00276425">
      <w:pPr>
        <w:tabs>
          <w:tab w:val="left" w:pos="2212"/>
          <w:tab w:val="left" w:pos="7955"/>
        </w:tabs>
        <w:ind w:left="231"/>
        <w:jc w:val="center"/>
        <w:rPr>
          <w:sz w:val="11"/>
        </w:rPr>
      </w:pPr>
      <w:r>
        <w:rPr>
          <w:sz w:val="11"/>
        </w:rPr>
        <w:t>|</w:t>
      </w:r>
      <w:r>
        <w:rPr>
          <w:spacing w:val="-9"/>
          <w:sz w:val="11"/>
        </w:rPr>
        <w:t xml:space="preserve"> </w:t>
      </w:r>
      <w:r>
        <w:rPr>
          <w:sz w:val="11"/>
        </w:rPr>
        <w:t>auto-neg-</w:t>
      </w:r>
      <w:r>
        <w:rPr>
          <w:spacing w:val="-2"/>
          <w:sz w:val="11"/>
        </w:rPr>
        <w:t>supported</w:t>
      </w:r>
      <w:r>
        <w:rPr>
          <w:sz w:val="11"/>
        </w:rPr>
        <w:tab/>
        <w:t>|</w:t>
      </w:r>
      <w:r>
        <w:rPr>
          <w:spacing w:val="-3"/>
          <w:sz w:val="11"/>
        </w:rPr>
        <w:t xml:space="preserve"> </w:t>
      </w:r>
      <w:r>
        <w:rPr>
          <w:spacing w:val="-4"/>
          <w:sz w:val="11"/>
        </w:rPr>
        <w:t>True</w:t>
      </w:r>
      <w:r>
        <w:rPr>
          <w:sz w:val="11"/>
        </w:rPr>
        <w:tab/>
      </w:r>
      <w:r>
        <w:rPr>
          <w:spacing w:val="-10"/>
          <w:sz w:val="11"/>
        </w:rPr>
        <w:t>|</w:t>
      </w:r>
    </w:p>
    <w:p w14:paraId="55587D11"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r>
        <w:rPr>
          <w:sz w:val="11"/>
        </w:rPr>
        <w:t>mdi-</w:t>
      </w:r>
      <w:r>
        <w:rPr>
          <w:spacing w:val="-2"/>
          <w:sz w:val="11"/>
        </w:rPr>
        <w:t>supported</w:t>
      </w:r>
      <w:r>
        <w:rPr>
          <w:sz w:val="11"/>
        </w:rPr>
        <w:tab/>
        <w:t>|</w:t>
      </w:r>
      <w:r>
        <w:rPr>
          <w:spacing w:val="-3"/>
          <w:sz w:val="11"/>
        </w:rPr>
        <w:t xml:space="preserve"> </w:t>
      </w:r>
      <w:r>
        <w:rPr>
          <w:spacing w:val="-4"/>
          <w:sz w:val="11"/>
        </w:rPr>
        <w:t>False</w:t>
      </w:r>
      <w:r>
        <w:rPr>
          <w:sz w:val="11"/>
        </w:rPr>
        <w:tab/>
      </w:r>
      <w:r>
        <w:rPr>
          <w:spacing w:val="-10"/>
          <w:sz w:val="11"/>
        </w:rPr>
        <w:t>|</w:t>
      </w:r>
    </w:p>
    <w:p w14:paraId="3EC2E7BE"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r>
        <w:rPr>
          <w:sz w:val="11"/>
        </w:rPr>
        <w:t>mdi-</w:t>
      </w:r>
      <w:r>
        <w:rPr>
          <w:spacing w:val="-2"/>
          <w:sz w:val="11"/>
        </w:rPr>
        <w:t>enabled</w:t>
      </w:r>
      <w:r>
        <w:rPr>
          <w:sz w:val="11"/>
        </w:rPr>
        <w:tab/>
        <w:t>|</w:t>
      </w:r>
      <w:r>
        <w:rPr>
          <w:spacing w:val="-3"/>
          <w:sz w:val="11"/>
        </w:rPr>
        <w:t xml:space="preserve"> </w:t>
      </w:r>
      <w:r>
        <w:rPr>
          <w:spacing w:val="-4"/>
          <w:sz w:val="11"/>
        </w:rPr>
        <w:t>False</w:t>
      </w:r>
      <w:r>
        <w:rPr>
          <w:sz w:val="11"/>
        </w:rPr>
        <w:tab/>
      </w:r>
      <w:r>
        <w:rPr>
          <w:spacing w:val="-10"/>
          <w:sz w:val="11"/>
        </w:rPr>
        <w:t>|</w:t>
      </w:r>
    </w:p>
    <w:p w14:paraId="56413372" w14:textId="77777777" w:rsidR="00276425" w:rsidRDefault="00276425" w:rsidP="00276425">
      <w:pPr>
        <w:tabs>
          <w:tab w:val="left" w:pos="2215"/>
          <w:tab w:val="left" w:pos="7957"/>
        </w:tabs>
        <w:spacing w:before="1"/>
        <w:ind w:left="232"/>
        <w:jc w:val="center"/>
        <w:rPr>
          <w:sz w:val="11"/>
        </w:rPr>
      </w:pPr>
      <w:r>
        <w:rPr>
          <w:sz w:val="11"/>
        </w:rPr>
        <w:t>|</w:t>
      </w:r>
      <w:r>
        <w:rPr>
          <w:spacing w:val="-9"/>
          <w:sz w:val="11"/>
        </w:rPr>
        <w:t xml:space="preserve"> </w:t>
      </w:r>
      <w:proofErr w:type="spellStart"/>
      <w:r>
        <w:rPr>
          <w:sz w:val="11"/>
        </w:rPr>
        <w:t>oper</w:t>
      </w:r>
      <w:proofErr w:type="spellEnd"/>
      <w:r>
        <w:rPr>
          <w:sz w:val="11"/>
        </w:rPr>
        <w:t>-</w:t>
      </w:r>
      <w:proofErr w:type="spellStart"/>
      <w:r>
        <w:rPr>
          <w:sz w:val="11"/>
        </w:rPr>
        <w:t>mau</w:t>
      </w:r>
      <w:proofErr w:type="spellEnd"/>
      <w:r>
        <w:rPr>
          <w:sz w:val="11"/>
        </w:rPr>
        <w:t>-</w:t>
      </w:r>
      <w:r>
        <w:rPr>
          <w:spacing w:val="-4"/>
          <w:sz w:val="11"/>
        </w:rPr>
        <w:t>type</w:t>
      </w:r>
      <w:r>
        <w:rPr>
          <w:sz w:val="11"/>
        </w:rPr>
        <w:tab/>
        <w:t>|</w:t>
      </w:r>
      <w:r>
        <w:rPr>
          <w:spacing w:val="-1"/>
          <w:sz w:val="11"/>
        </w:rPr>
        <w:t xml:space="preserve"> </w:t>
      </w:r>
      <w:r>
        <w:rPr>
          <w:spacing w:val="-5"/>
          <w:sz w:val="11"/>
        </w:rPr>
        <w:t>33</w:t>
      </w:r>
      <w:r>
        <w:rPr>
          <w:sz w:val="11"/>
        </w:rPr>
        <w:tab/>
      </w:r>
      <w:r>
        <w:rPr>
          <w:spacing w:val="-10"/>
          <w:sz w:val="11"/>
        </w:rPr>
        <w:t>|</w:t>
      </w:r>
    </w:p>
    <w:p w14:paraId="1E5F8AF0" w14:textId="77777777" w:rsidR="00276425" w:rsidRDefault="00276425" w:rsidP="00276425">
      <w:pPr>
        <w:tabs>
          <w:tab w:val="left" w:pos="2212"/>
          <w:tab w:val="left" w:pos="7955"/>
        </w:tabs>
        <w:ind w:left="231"/>
        <w:jc w:val="center"/>
        <w:rPr>
          <w:sz w:val="11"/>
        </w:rPr>
      </w:pPr>
      <w:r>
        <w:rPr>
          <w:sz w:val="11"/>
        </w:rPr>
        <w:t>|</w:t>
      </w:r>
      <w:r>
        <w:rPr>
          <w:spacing w:val="-11"/>
          <w:sz w:val="11"/>
        </w:rPr>
        <w:t xml:space="preserve"> </w:t>
      </w:r>
      <w:r>
        <w:rPr>
          <w:sz w:val="11"/>
        </w:rPr>
        <w:t>max-frame-</w:t>
      </w:r>
      <w:r>
        <w:rPr>
          <w:spacing w:val="-4"/>
          <w:sz w:val="11"/>
        </w:rPr>
        <w:t>size</w:t>
      </w:r>
      <w:r>
        <w:rPr>
          <w:sz w:val="11"/>
        </w:rPr>
        <w:tab/>
        <w:t>|</w:t>
      </w:r>
      <w:r>
        <w:rPr>
          <w:spacing w:val="-3"/>
          <w:sz w:val="11"/>
        </w:rPr>
        <w:t xml:space="preserve"> </w:t>
      </w:r>
      <w:r>
        <w:rPr>
          <w:spacing w:val="-4"/>
          <w:sz w:val="11"/>
        </w:rPr>
        <w:t>1526</w:t>
      </w:r>
      <w:r>
        <w:rPr>
          <w:sz w:val="11"/>
        </w:rPr>
        <w:tab/>
      </w:r>
      <w:r>
        <w:rPr>
          <w:spacing w:val="-10"/>
          <w:sz w:val="11"/>
        </w:rPr>
        <w:t>|</w:t>
      </w:r>
    </w:p>
    <w:p w14:paraId="5261C997" w14:textId="77777777" w:rsidR="00276425" w:rsidRDefault="00276425" w:rsidP="00276425">
      <w:pPr>
        <w:tabs>
          <w:tab w:val="left" w:pos="2218"/>
          <w:tab w:val="left" w:pos="7966"/>
        </w:tabs>
        <w:ind w:left="236"/>
        <w:jc w:val="center"/>
        <w:rPr>
          <w:sz w:val="11"/>
        </w:rPr>
      </w:pPr>
      <w:r>
        <w:rPr>
          <w:sz w:val="11"/>
        </w:rPr>
        <w:t>|</w:t>
      </w:r>
      <w:r>
        <w:rPr>
          <w:spacing w:val="-9"/>
          <w:sz w:val="11"/>
        </w:rPr>
        <w:t xml:space="preserve"> </w:t>
      </w:r>
      <w:r>
        <w:rPr>
          <w:sz w:val="11"/>
        </w:rPr>
        <w:t>auto-neg-</w:t>
      </w:r>
      <w:r>
        <w:rPr>
          <w:spacing w:val="-2"/>
          <w:sz w:val="11"/>
        </w:rPr>
        <w:t>enabled</w:t>
      </w:r>
      <w:r>
        <w:rPr>
          <w:sz w:val="11"/>
        </w:rPr>
        <w:tab/>
        <w:t>|</w:t>
      </w:r>
      <w:r>
        <w:rPr>
          <w:spacing w:val="-3"/>
          <w:sz w:val="11"/>
        </w:rPr>
        <w:t xml:space="preserve"> </w:t>
      </w:r>
      <w:r>
        <w:rPr>
          <w:spacing w:val="-4"/>
          <w:sz w:val="11"/>
        </w:rPr>
        <w:t>False</w:t>
      </w:r>
      <w:r>
        <w:rPr>
          <w:sz w:val="11"/>
        </w:rPr>
        <w:tab/>
      </w:r>
      <w:r>
        <w:rPr>
          <w:spacing w:val="-10"/>
          <w:sz w:val="11"/>
        </w:rPr>
        <w:t>|</w:t>
      </w:r>
    </w:p>
    <w:p w14:paraId="0C7F8CBC"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r>
        <w:rPr>
          <w:sz w:val="11"/>
        </w:rPr>
        <w:t>man-</w:t>
      </w:r>
      <w:r>
        <w:rPr>
          <w:spacing w:val="-2"/>
          <w:sz w:val="11"/>
        </w:rPr>
        <w:t>address</w:t>
      </w:r>
      <w:r>
        <w:rPr>
          <w:sz w:val="11"/>
        </w:rPr>
        <w:tab/>
        <w:t>|</w:t>
      </w:r>
      <w:r>
        <w:rPr>
          <w:spacing w:val="-1"/>
          <w:sz w:val="11"/>
        </w:rPr>
        <w:t xml:space="preserve"> </w:t>
      </w:r>
      <w:r>
        <w:rPr>
          <w:spacing w:val="-2"/>
          <w:sz w:val="11"/>
        </w:rPr>
        <w:t>10.181.33.84</w:t>
      </w:r>
      <w:r>
        <w:rPr>
          <w:sz w:val="11"/>
        </w:rPr>
        <w:tab/>
      </w:r>
      <w:r>
        <w:rPr>
          <w:spacing w:val="-10"/>
          <w:sz w:val="11"/>
        </w:rPr>
        <w:t>|</w:t>
      </w:r>
    </w:p>
    <w:p w14:paraId="1446CAD6" w14:textId="77777777" w:rsidR="00276425" w:rsidRDefault="00276425" w:rsidP="00276425">
      <w:pPr>
        <w:tabs>
          <w:tab w:val="left" w:pos="2218"/>
          <w:tab w:val="left" w:pos="7966"/>
        </w:tabs>
        <w:ind w:left="236"/>
        <w:jc w:val="center"/>
        <w:rPr>
          <w:sz w:val="11"/>
        </w:rPr>
      </w:pPr>
      <w:r>
        <w:rPr>
          <w:sz w:val="11"/>
        </w:rPr>
        <w:t>|</w:t>
      </w:r>
      <w:r>
        <w:rPr>
          <w:spacing w:val="-13"/>
          <w:sz w:val="11"/>
        </w:rPr>
        <w:t xml:space="preserve"> </w:t>
      </w:r>
      <w:r>
        <w:rPr>
          <w:sz w:val="11"/>
        </w:rPr>
        <w:t>man-address-</w:t>
      </w:r>
      <w:r>
        <w:rPr>
          <w:spacing w:val="-2"/>
          <w:sz w:val="11"/>
        </w:rPr>
        <w:t>subtype</w:t>
      </w:r>
      <w:r>
        <w:rPr>
          <w:sz w:val="11"/>
        </w:rPr>
        <w:tab/>
        <w:t>|</w:t>
      </w:r>
      <w:r>
        <w:rPr>
          <w:spacing w:val="-3"/>
          <w:sz w:val="11"/>
        </w:rPr>
        <w:t xml:space="preserve"> </w:t>
      </w:r>
      <w:r>
        <w:rPr>
          <w:spacing w:val="-4"/>
          <w:sz w:val="11"/>
        </w:rPr>
        <w:t>ipv4</w:t>
      </w:r>
      <w:r>
        <w:rPr>
          <w:sz w:val="11"/>
        </w:rPr>
        <w:tab/>
      </w:r>
      <w:r>
        <w:rPr>
          <w:spacing w:val="-10"/>
          <w:sz w:val="11"/>
        </w:rPr>
        <w:t>|</w:t>
      </w:r>
    </w:p>
    <w:p w14:paraId="7AE0329B" w14:textId="77777777" w:rsidR="00276425" w:rsidRDefault="00276425" w:rsidP="00276425">
      <w:pPr>
        <w:tabs>
          <w:tab w:val="left" w:pos="2213"/>
          <w:tab w:val="left" w:pos="7957"/>
        </w:tabs>
        <w:spacing w:before="1"/>
        <w:ind w:left="232"/>
        <w:jc w:val="center"/>
        <w:rPr>
          <w:sz w:val="11"/>
        </w:rPr>
      </w:pPr>
      <w:r>
        <w:rPr>
          <w:sz w:val="11"/>
        </w:rPr>
        <w:t>|</w:t>
      </w:r>
      <w:r>
        <w:rPr>
          <w:spacing w:val="-4"/>
          <w:sz w:val="11"/>
        </w:rPr>
        <w:t xml:space="preserve"> </w:t>
      </w:r>
      <w:r>
        <w:rPr>
          <w:sz w:val="11"/>
        </w:rPr>
        <w:t>if-</w:t>
      </w:r>
      <w:r>
        <w:rPr>
          <w:spacing w:val="-2"/>
          <w:sz w:val="11"/>
        </w:rPr>
        <w:t>subtype</w:t>
      </w:r>
      <w:r>
        <w:rPr>
          <w:sz w:val="11"/>
        </w:rPr>
        <w:tab/>
        <w:t>|</w:t>
      </w:r>
      <w:r>
        <w:rPr>
          <w:spacing w:val="-3"/>
          <w:sz w:val="11"/>
        </w:rPr>
        <w:t xml:space="preserve"> </w:t>
      </w:r>
      <w:r>
        <w:rPr>
          <w:sz w:val="11"/>
        </w:rPr>
        <w:t>if-</w:t>
      </w:r>
      <w:r>
        <w:rPr>
          <w:spacing w:val="-2"/>
          <w:sz w:val="11"/>
        </w:rPr>
        <w:t>index</w:t>
      </w:r>
      <w:r>
        <w:rPr>
          <w:sz w:val="11"/>
        </w:rPr>
        <w:tab/>
      </w:r>
      <w:r>
        <w:rPr>
          <w:spacing w:val="-10"/>
          <w:sz w:val="11"/>
        </w:rPr>
        <w:t>|</w:t>
      </w:r>
    </w:p>
    <w:p w14:paraId="06024D5D" w14:textId="3625AB2D" w:rsidR="00276425" w:rsidRDefault="00276425" w:rsidP="00276425">
      <w:pPr>
        <w:tabs>
          <w:tab w:val="left" w:pos="2219"/>
          <w:tab w:val="left" w:pos="7966"/>
        </w:tabs>
        <w:spacing w:line="122" w:lineRule="exact"/>
        <w:ind w:left="236"/>
        <w:jc w:val="center"/>
        <w:rPr>
          <w:sz w:val="11"/>
        </w:rPr>
      </w:pPr>
      <w:r>
        <w:rPr>
          <w:noProof/>
        </w:rPr>
        <mc:AlternateContent>
          <mc:Choice Requires="wpg">
            <w:drawing>
              <wp:anchor distT="0" distB="0" distL="114300" distR="114300" simplePos="0" relativeHeight="251662336" behindDoc="1" locked="0" layoutInCell="1" allowOverlap="1" wp14:anchorId="5DA15675" wp14:editId="27B3C1FC">
                <wp:simplePos x="0" y="0"/>
                <wp:positionH relativeFrom="page">
                  <wp:posOffset>1529080</wp:posOffset>
                </wp:positionH>
                <wp:positionV relativeFrom="paragraph">
                  <wp:posOffset>36195</wp:posOffset>
                </wp:positionV>
                <wp:extent cx="4862830" cy="4445"/>
                <wp:effectExtent l="0" t="0" r="0" b="6985"/>
                <wp:wrapNone/>
                <wp:docPr id="524"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44" name="Line 8"/>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5" name="Line 9"/>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94AB6E" id="Group 143" o:spid="_x0000_s1026" style="position:absolute;margin-left:120.4pt;margin-top:2.85pt;width:382.9pt;height:.35pt;z-index:-25165414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CxKYXDVQIAALEGAAAOAAAAAAAAAAAAAAAAAC4CAABkcnMvZTJvRG9jLnhtbFBLAQIt&#10;ABQABgAIAAAAIQBHaGHI3gAAAAgBAAAPAAAAAAAAAAAAAAAAAK8EAABkcnMvZG93bnJldi54bWxQ&#10;SwUGAAAAAAQABADzAAAAugUAAAAA&#10;">
                <v:line id="Line 8"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" strokeweight=".1149mm">
                  <v:stroke dashstyle="3 1"/>
                </v:line>
                <v:line id="Line 9"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15E8F60"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2</w:t>
      </w:r>
      <w:r>
        <w:rPr>
          <w:sz w:val="11"/>
        </w:rPr>
        <w:tab/>
      </w:r>
      <w:r>
        <w:rPr>
          <w:spacing w:val="-10"/>
          <w:sz w:val="11"/>
        </w:rPr>
        <w:t>|</w:t>
      </w:r>
    </w:p>
    <w:p w14:paraId="43AF1E41" w14:textId="7B671B2E"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3360" behindDoc="1" locked="0" layoutInCell="1" allowOverlap="1" wp14:anchorId="117EB82C" wp14:editId="78088F1C">
                <wp:simplePos x="0" y="0"/>
                <wp:positionH relativeFrom="page">
                  <wp:posOffset>1529080</wp:posOffset>
                </wp:positionH>
                <wp:positionV relativeFrom="paragraph">
                  <wp:posOffset>36195</wp:posOffset>
                </wp:positionV>
                <wp:extent cx="4862830" cy="4445"/>
                <wp:effectExtent l="5080" t="1905" r="8890" b="3175"/>
                <wp:wrapNone/>
                <wp:docPr id="525"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41" name="Line 11"/>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 name="Line 12"/>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30D15C" id="Group 140" o:spid="_x0000_s1026" style="position:absolute;margin-left:120.4pt;margin-top:2.85pt;width:382.9pt;height:.35pt;z-index:-25165312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">
                <v:line id="Line 11"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" strokeweight=".1149mm">
                  <v:stroke dashstyle="3 1"/>
                </v:line>
                <v:line id="Line 12"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0288F49"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3</w:t>
      </w:r>
      <w:r>
        <w:rPr>
          <w:sz w:val="11"/>
        </w:rPr>
        <w:tab/>
      </w:r>
      <w:r>
        <w:rPr>
          <w:spacing w:val="-10"/>
          <w:sz w:val="11"/>
        </w:rPr>
        <w:t>|</w:t>
      </w:r>
    </w:p>
    <w:p w14:paraId="1F0DBE09" w14:textId="55382DE6"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4384" behindDoc="1" locked="0" layoutInCell="1" allowOverlap="1" wp14:anchorId="456C3884" wp14:editId="13058125">
                <wp:simplePos x="0" y="0"/>
                <wp:positionH relativeFrom="page">
                  <wp:posOffset>1529080</wp:posOffset>
                </wp:positionH>
                <wp:positionV relativeFrom="paragraph">
                  <wp:posOffset>36195</wp:posOffset>
                </wp:positionV>
                <wp:extent cx="4862830" cy="4445"/>
                <wp:effectExtent l="5080" t="0" r="8890" b="5715"/>
                <wp:wrapNone/>
                <wp:docPr id="52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38" name="Line 14"/>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9" name="Line 15"/>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B2EE6E" id="Group 137" o:spid="_x0000_s1026" style="position:absolute;margin-left:120.4pt;margin-top:2.85pt;width:382.9pt;height:.35pt;z-index:-251652096;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CwrQhCVQIAALMGAAAOAAAAAAAAAAAAAAAAAC4CAABkcnMvZTJvRG9jLnhtbFBLAQIt&#10;ABQABgAIAAAAIQBHaGHI3gAAAAgBAAAPAAAAAAAAAAAAAAAAAK8EAABkcnMvZG93bnJldi54bWxQ&#10;SwUGAAAAAAQABADzAAAAugUAAAAA&#10;">
                <v:line id="Line 14"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" strokeweight=".1149mm">
                  <v:stroke dashstyle="3 1"/>
                </v:line>
                <v:line id="Line 15"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D4022ED"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4</w:t>
      </w:r>
      <w:r>
        <w:rPr>
          <w:sz w:val="11"/>
        </w:rPr>
        <w:tab/>
      </w:r>
      <w:r>
        <w:rPr>
          <w:spacing w:val="-10"/>
          <w:sz w:val="11"/>
        </w:rPr>
        <w:t>|</w:t>
      </w:r>
    </w:p>
    <w:p w14:paraId="5088DF20" w14:textId="16271C10"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5408" behindDoc="1" locked="0" layoutInCell="1" allowOverlap="1" wp14:anchorId="63C0F332" wp14:editId="452777AE">
                <wp:simplePos x="0" y="0"/>
                <wp:positionH relativeFrom="page">
                  <wp:posOffset>1529080</wp:posOffset>
                </wp:positionH>
                <wp:positionV relativeFrom="paragraph">
                  <wp:posOffset>36195</wp:posOffset>
                </wp:positionV>
                <wp:extent cx="4862830" cy="4445"/>
                <wp:effectExtent l="5080" t="5080" r="8890" b="0"/>
                <wp:wrapNone/>
                <wp:docPr id="527"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35" name="Line 17"/>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6" name="Line 18"/>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E5444B" id="Group 134" o:spid="_x0000_s1026" style="position:absolute;margin-left:120.4pt;margin-top:2.85pt;width:382.9pt;height:.35pt;z-index:-251651072;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A9epQfVQIAALMGAAAOAAAAAAAAAAAAAAAAAC4CAABkcnMvZTJvRG9jLnhtbFBLAQIt&#10;ABQABgAIAAAAIQBHaGHI3gAAAAgBAAAPAAAAAAAAAAAAAAAAAK8EAABkcnMvZG93bnJldi54bWxQ&#10;SwUGAAAAAAQABADzAAAAugUAAAAA&#10;">
                <v:line id="Line 17"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" strokeweight=".1149mm">
                  <v:stroke dashstyle="3 1"/>
                </v:line>
                <v:line id="Line 18"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DE4A060"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5</w:t>
      </w:r>
      <w:r>
        <w:rPr>
          <w:sz w:val="11"/>
        </w:rPr>
        <w:tab/>
      </w:r>
      <w:r>
        <w:rPr>
          <w:spacing w:val="-10"/>
          <w:sz w:val="11"/>
        </w:rPr>
        <w:t>|</w:t>
      </w:r>
    </w:p>
    <w:p w14:paraId="36E93CDF" w14:textId="11DEE931"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6432" behindDoc="1" locked="0" layoutInCell="1" allowOverlap="1" wp14:anchorId="7C3EBDCC" wp14:editId="3652644F">
                <wp:simplePos x="0" y="0"/>
                <wp:positionH relativeFrom="page">
                  <wp:posOffset>1529080</wp:posOffset>
                </wp:positionH>
                <wp:positionV relativeFrom="paragraph">
                  <wp:posOffset>36195</wp:posOffset>
                </wp:positionV>
                <wp:extent cx="4862830" cy="4445"/>
                <wp:effectExtent l="5080" t="1270" r="8890" b="3810"/>
                <wp:wrapNone/>
                <wp:docPr id="52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32" name="Line 20"/>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 name="Line 21"/>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04F45" id="Group 131" o:spid="_x0000_s1026" style="position:absolute;margin-left:120.4pt;margin-top:2.85pt;width:382.9pt;height:.35pt;z-index:-25165004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xlEtalYCAACzBgAADgAAAAAAAAAAAAAAAAAuAgAAZHJzL2Uyb0RvYy54bWxQSwEC&#10;LQAUAAYACAAAACEAR2hhyN4AAAAIAQAADwAAAAAAAAAAAAAAAACwBAAAZHJzL2Rvd25yZXYueG1s&#10;UEsFBgAAAAAEAAQA8wAAALsFAAAAAA==&#10;">
                <v:line id="Line 20"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" strokeweight=".1149mm">
                  <v:stroke dashstyle="3 1"/>
                </v:line>
                <v:line id="Line 21"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CD1011E"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6</w:t>
      </w:r>
      <w:r>
        <w:rPr>
          <w:sz w:val="11"/>
        </w:rPr>
        <w:tab/>
      </w:r>
      <w:r>
        <w:rPr>
          <w:spacing w:val="-10"/>
          <w:sz w:val="11"/>
        </w:rPr>
        <w:t>|</w:t>
      </w:r>
    </w:p>
    <w:p w14:paraId="6924A806" w14:textId="2CF15451"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7456" behindDoc="1" locked="0" layoutInCell="1" allowOverlap="1" wp14:anchorId="0E0425E3" wp14:editId="219D5C79">
                <wp:simplePos x="0" y="0"/>
                <wp:positionH relativeFrom="page">
                  <wp:posOffset>1529080</wp:posOffset>
                </wp:positionH>
                <wp:positionV relativeFrom="paragraph">
                  <wp:posOffset>36195</wp:posOffset>
                </wp:positionV>
                <wp:extent cx="4862830" cy="4445"/>
                <wp:effectExtent l="5080" t="7620" r="8890" b="6985"/>
                <wp:wrapNone/>
                <wp:docPr id="52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29" name="Line 23"/>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 name="Line 24"/>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D8D9E4" id="Group 128" o:spid="_x0000_s1026" style="position:absolute;margin-left:120.4pt;margin-top:2.85pt;width:382.9pt;height:.35pt;z-index:-25164902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">
                <v:line id="Line 23"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" strokeweight=".1149mm">
                  <v:stroke dashstyle="3 1"/>
                </v:line>
                <v:line id="Line 24"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E4EDD00"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7</w:t>
      </w:r>
      <w:r>
        <w:rPr>
          <w:sz w:val="11"/>
        </w:rPr>
        <w:tab/>
      </w:r>
      <w:r>
        <w:rPr>
          <w:spacing w:val="-10"/>
          <w:sz w:val="11"/>
        </w:rPr>
        <w:t>|</w:t>
      </w:r>
    </w:p>
    <w:p w14:paraId="72811546" w14:textId="6A36DC42" w:rsidR="00276425" w:rsidRDefault="00276425" w:rsidP="00276425">
      <w:pPr>
        <w:tabs>
          <w:tab w:val="left" w:pos="2219"/>
          <w:tab w:val="left" w:pos="7966"/>
        </w:tabs>
        <w:spacing w:line="122" w:lineRule="exact"/>
        <w:ind w:left="236"/>
        <w:jc w:val="center"/>
        <w:rPr>
          <w:sz w:val="11"/>
        </w:rPr>
      </w:pPr>
      <w:r>
        <w:rPr>
          <w:noProof/>
        </w:rPr>
        <mc:AlternateContent>
          <mc:Choice Requires="wpg">
            <w:drawing>
              <wp:anchor distT="0" distB="0" distL="114300" distR="114300" simplePos="0" relativeHeight="251668480" behindDoc="1" locked="0" layoutInCell="1" allowOverlap="1" wp14:anchorId="502E22CC" wp14:editId="025DF970">
                <wp:simplePos x="0" y="0"/>
                <wp:positionH relativeFrom="page">
                  <wp:posOffset>1529080</wp:posOffset>
                </wp:positionH>
                <wp:positionV relativeFrom="paragraph">
                  <wp:posOffset>36195</wp:posOffset>
                </wp:positionV>
                <wp:extent cx="4863465" cy="4445"/>
                <wp:effectExtent l="5080" t="3810" r="8255" b="1270"/>
                <wp:wrapNone/>
                <wp:docPr id="530"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4445"/>
                          <a:chOff x="2408" y="57"/>
                          <a:chExt cx="7659" cy="7"/>
                        </a:xfrm>
                      </wpg:grpSpPr>
                      <wps:wsp>
                        <wps:cNvPr id="126" name="Line 26"/>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7" name="Line 27"/>
                        <wps:cNvCnPr>
                          <a:cxnSpLocks noChangeShapeType="1"/>
                        </wps:cNvCnPr>
                        <wps:spPr bwMode="auto">
                          <a:xfrm>
                            <a:off x="4388" y="60"/>
                            <a:ext cx="5678"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B124EA" id="Group 125" o:spid="_x0000_s1026" style="position:absolute;margin-left:120.4pt;margin-top:2.85pt;width:382.95pt;height:.35pt;z-index:-251648000;mso-position-horizontal-relative:page" coordorigin="2408,57" coordsize="7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">
                <v:line id="Line 26"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" strokeweight=".1149mm">
                  <v:stroke dashstyle="3 1"/>
                </v:line>
                <v:line id="Line 27" o:spid="_x0000_s1028" style="position:absolute;visibility:visible;mso-wrap-style:square" from="4388,60" to="10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D1A1B2F"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8</w:t>
      </w:r>
      <w:r>
        <w:rPr>
          <w:sz w:val="11"/>
        </w:rPr>
        <w:tab/>
      </w:r>
      <w:r>
        <w:rPr>
          <w:spacing w:val="-10"/>
          <w:sz w:val="11"/>
        </w:rPr>
        <w:t>|</w:t>
      </w:r>
    </w:p>
    <w:p w14:paraId="4D91C48C" w14:textId="39F56D32"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69504" behindDoc="1" locked="0" layoutInCell="1" allowOverlap="1" wp14:anchorId="14F9C1D5" wp14:editId="7D838795">
                <wp:simplePos x="0" y="0"/>
                <wp:positionH relativeFrom="page">
                  <wp:posOffset>1529080</wp:posOffset>
                </wp:positionH>
                <wp:positionV relativeFrom="paragraph">
                  <wp:posOffset>36195</wp:posOffset>
                </wp:positionV>
                <wp:extent cx="4864100" cy="4445"/>
                <wp:effectExtent l="5080" t="0" r="7620" b="5715"/>
                <wp:wrapNone/>
                <wp:docPr id="531"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123" name="Line 29"/>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 name="Line 30"/>
                        <wps:cNvCnPr>
                          <a:cxnSpLocks noChangeShapeType="1"/>
                        </wps:cNvCnPr>
                        <wps:spPr bwMode="auto">
                          <a:xfrm>
                            <a:off x="4388" y="60"/>
                            <a:ext cx="5679"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8D6A05" id="Group 122" o:spid="_x0000_s1026" style="position:absolute;margin-left:120.4pt;margin-top:2.85pt;width:383pt;height:.35pt;z-index:-251646976;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">
                <v:line id="Line 29"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" strokeweight=".1149mm">
                  <v:stroke dashstyle="3 1"/>
                </v:line>
                <v:line id="Line 30" o:spid="_x0000_s1028" style="position:absolute;visibility:visible;mso-wrap-style:square" from="4388,60" to="100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C2E0CF8"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10"/>
          <w:sz w:val="11"/>
        </w:rPr>
        <w:t>9</w:t>
      </w:r>
      <w:r>
        <w:rPr>
          <w:sz w:val="11"/>
        </w:rPr>
        <w:tab/>
      </w:r>
      <w:r>
        <w:rPr>
          <w:spacing w:val="-10"/>
          <w:sz w:val="11"/>
        </w:rPr>
        <w:t>|</w:t>
      </w:r>
    </w:p>
    <w:p w14:paraId="3DB46554" w14:textId="266E1C20"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0528" behindDoc="1" locked="0" layoutInCell="1" allowOverlap="1" wp14:anchorId="4C8DB410" wp14:editId="4BFC3AF1">
                <wp:simplePos x="0" y="0"/>
                <wp:positionH relativeFrom="page">
                  <wp:posOffset>1529080</wp:posOffset>
                </wp:positionH>
                <wp:positionV relativeFrom="paragraph">
                  <wp:posOffset>36195</wp:posOffset>
                </wp:positionV>
                <wp:extent cx="4864100" cy="4445"/>
                <wp:effectExtent l="5080" t="5715" r="7620" b="0"/>
                <wp:wrapNone/>
                <wp:docPr id="532"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120" name="Line 32"/>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1" name="Line 33"/>
                        <wps:cNvCnPr>
                          <a:cxnSpLocks noChangeShapeType="1"/>
                        </wps:cNvCnPr>
                        <wps:spPr bwMode="auto">
                          <a:xfrm>
                            <a:off x="4388" y="60"/>
                            <a:ext cx="568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F7845" id="Group 119" o:spid="_x0000_s1026" style="position:absolute;margin-left:120.4pt;margin-top:2.85pt;width:383pt;height:.35pt;z-index:-251645952;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">
                <v:line id="Line 32"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" strokeweight=".1149mm">
                  <v:stroke dashstyle="3 1"/>
                </v:line>
                <v:line id="Line 33" o:spid="_x0000_s1028" style="position:absolute;visibility:visible;mso-wrap-style:square" from="4388,60" to="10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4CA01C42"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10</w:t>
      </w:r>
      <w:r>
        <w:rPr>
          <w:sz w:val="11"/>
        </w:rPr>
        <w:tab/>
      </w:r>
      <w:r>
        <w:rPr>
          <w:spacing w:val="-10"/>
          <w:sz w:val="11"/>
        </w:rPr>
        <w:t>|</w:t>
      </w:r>
    </w:p>
    <w:p w14:paraId="3568FA87" w14:textId="5DFA2759"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1552" behindDoc="1" locked="0" layoutInCell="1" allowOverlap="1" wp14:anchorId="73419FAD" wp14:editId="624075F5">
                <wp:simplePos x="0" y="0"/>
                <wp:positionH relativeFrom="page">
                  <wp:posOffset>1529080</wp:posOffset>
                </wp:positionH>
                <wp:positionV relativeFrom="paragraph">
                  <wp:posOffset>36195</wp:posOffset>
                </wp:positionV>
                <wp:extent cx="4864735" cy="4445"/>
                <wp:effectExtent l="5080" t="1905" r="6985" b="3175"/>
                <wp:wrapNone/>
                <wp:docPr id="533"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735" cy="4445"/>
                          <a:chOff x="2408" y="57"/>
                          <a:chExt cx="7661" cy="7"/>
                        </a:xfrm>
                      </wpg:grpSpPr>
                      <wps:wsp>
                        <wps:cNvPr id="117" name="Line 35"/>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8" name="Line 36"/>
                        <wps:cNvCnPr>
                          <a:cxnSpLocks noChangeShapeType="1"/>
                        </wps:cNvCnPr>
                        <wps:spPr bwMode="auto">
                          <a:xfrm>
                            <a:off x="4388" y="60"/>
                            <a:ext cx="568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37469" id="Group 116" o:spid="_x0000_s1026" style="position:absolute;margin-left:120.4pt;margin-top:2.85pt;width:383.05pt;height:.35pt;z-index:-251644928;mso-position-horizontal-relative:page" coordorigin="2408,57" coordsize="76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">
                <v:line id="Line 35"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" strokeweight=".1149mm">
                  <v:stroke dashstyle="3 1"/>
                </v:line>
                <v:line id="Line 36" o:spid="_x0000_s1028" style="position:absolute;visibility:visible;mso-wrap-style:square" from="4388,60" to="10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175FCBC3"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11</w:t>
      </w:r>
      <w:r>
        <w:rPr>
          <w:sz w:val="11"/>
        </w:rPr>
        <w:tab/>
      </w:r>
      <w:r>
        <w:rPr>
          <w:spacing w:val="-10"/>
          <w:sz w:val="11"/>
        </w:rPr>
        <w:t>|</w:t>
      </w:r>
    </w:p>
    <w:p w14:paraId="5118AC97" w14:textId="1B54747C"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72576" behindDoc="1" locked="0" layoutInCell="1" allowOverlap="1" wp14:anchorId="3797B632" wp14:editId="4195651A">
                <wp:simplePos x="0" y="0"/>
                <wp:positionH relativeFrom="page">
                  <wp:posOffset>1529080</wp:posOffset>
                </wp:positionH>
                <wp:positionV relativeFrom="paragraph">
                  <wp:posOffset>36830</wp:posOffset>
                </wp:positionV>
                <wp:extent cx="4862830" cy="4445"/>
                <wp:effectExtent l="5080" t="0" r="8890" b="5715"/>
                <wp:wrapNone/>
                <wp:docPr id="534"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114" name="Line 38"/>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5" name="Line 39"/>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8BD76F" id="Group 113" o:spid="_x0000_s1026" style="position:absolute;margin-left:120.4pt;margin-top:2.9pt;width:382.9pt;height:.35pt;z-index:-251643904;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">
                <v:line id="Line 38"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" strokeweight=".1149mm">
                  <v:stroke dashstyle="3 1"/>
                </v:line>
                <v:line id="Line 39"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AA1F1E6" w14:textId="77777777" w:rsidR="00276425" w:rsidRDefault="00276425" w:rsidP="00276425">
      <w:pPr>
        <w:tabs>
          <w:tab w:val="left" w:pos="2212"/>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12</w:t>
      </w:r>
      <w:r>
        <w:rPr>
          <w:sz w:val="11"/>
        </w:rPr>
        <w:tab/>
      </w:r>
      <w:r>
        <w:rPr>
          <w:spacing w:val="-10"/>
          <w:sz w:val="11"/>
        </w:rPr>
        <w:t>|</w:t>
      </w:r>
    </w:p>
    <w:p w14:paraId="71C9E49C" w14:textId="44BAF06E"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3600" behindDoc="1" locked="0" layoutInCell="1" allowOverlap="1" wp14:anchorId="523569DD" wp14:editId="2F2BF74C">
                <wp:simplePos x="0" y="0"/>
                <wp:positionH relativeFrom="page">
                  <wp:posOffset>1529080</wp:posOffset>
                </wp:positionH>
                <wp:positionV relativeFrom="paragraph">
                  <wp:posOffset>36195</wp:posOffset>
                </wp:positionV>
                <wp:extent cx="4862830" cy="4445"/>
                <wp:effectExtent l="5080" t="5080" r="8890" b="0"/>
                <wp:wrapNone/>
                <wp:docPr id="535"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11" name="Line 41"/>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2" name="Line 42"/>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E78EE8" id="Group 110" o:spid="_x0000_s1026" style="position:absolute;margin-left:120.4pt;margin-top:2.85pt;width:382.9pt;height:.35pt;z-index:-25164288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">
                <v:line id="Line 41"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" strokeweight=".1149mm">
                  <v:stroke dashstyle="3 1"/>
                </v:line>
                <v:line id="Line 42"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9542FA1" w14:textId="77777777" w:rsidR="00276425" w:rsidRDefault="00276425" w:rsidP="00276425">
      <w:pPr>
        <w:tabs>
          <w:tab w:val="left" w:pos="2215"/>
          <w:tab w:val="left" w:pos="7957"/>
        </w:tabs>
        <w:ind w:left="232"/>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13</w:t>
      </w:r>
      <w:r>
        <w:rPr>
          <w:sz w:val="11"/>
        </w:rPr>
        <w:tab/>
      </w:r>
      <w:r>
        <w:rPr>
          <w:spacing w:val="-10"/>
          <w:sz w:val="11"/>
        </w:rPr>
        <w:t>|</w:t>
      </w:r>
    </w:p>
    <w:p w14:paraId="5DB4102C" w14:textId="35922FA8"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4624" behindDoc="1" locked="0" layoutInCell="1" allowOverlap="1" wp14:anchorId="662B2AFC" wp14:editId="097DAE3E">
                <wp:simplePos x="0" y="0"/>
                <wp:positionH relativeFrom="page">
                  <wp:posOffset>1529080</wp:posOffset>
                </wp:positionH>
                <wp:positionV relativeFrom="paragraph">
                  <wp:posOffset>36195</wp:posOffset>
                </wp:positionV>
                <wp:extent cx="4862830" cy="4445"/>
                <wp:effectExtent l="5080" t="1270" r="8890" b="3810"/>
                <wp:wrapNone/>
                <wp:docPr id="53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08" name="Line 44"/>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9" name="Line 45"/>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6AA055" id="Group 107" o:spid="_x0000_s1026" style="position:absolute;margin-left:120.4pt;margin-top:2.85pt;width:382.9pt;height:.35pt;z-index:-251641856;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">
                <v:line id="Line 44"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" strokeweight=".1149mm">
                  <v:stroke dashstyle="3 1"/>
                </v:line>
                <v:line id="Line 45"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FDD5C45" w14:textId="77777777" w:rsidR="00276425" w:rsidRDefault="00276425" w:rsidP="00276425">
      <w:pPr>
        <w:tabs>
          <w:tab w:val="left" w:pos="2217"/>
          <w:tab w:val="left" w:pos="7966"/>
        </w:tabs>
        <w:spacing w:line="122" w:lineRule="exact"/>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14</w:t>
      </w:r>
      <w:r>
        <w:rPr>
          <w:sz w:val="11"/>
        </w:rPr>
        <w:tab/>
      </w:r>
      <w:r>
        <w:rPr>
          <w:spacing w:val="-10"/>
          <w:sz w:val="11"/>
        </w:rPr>
        <w:t>|</w:t>
      </w:r>
    </w:p>
    <w:p w14:paraId="4A29BFAC" w14:textId="3484460E"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75648" behindDoc="1" locked="0" layoutInCell="1" allowOverlap="1" wp14:anchorId="211CEE60" wp14:editId="75E38578">
                <wp:simplePos x="0" y="0"/>
                <wp:positionH relativeFrom="page">
                  <wp:posOffset>1529080</wp:posOffset>
                </wp:positionH>
                <wp:positionV relativeFrom="paragraph">
                  <wp:posOffset>36830</wp:posOffset>
                </wp:positionV>
                <wp:extent cx="4862830" cy="4445"/>
                <wp:effectExtent l="5080" t="6350" r="8890" b="0"/>
                <wp:wrapNone/>
                <wp:docPr id="537"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105" name="Line 47"/>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6" name="Line 48"/>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3DE4C6" id="Group 104" o:spid="_x0000_s1026" style="position:absolute;margin-left:120.4pt;margin-top:2.9pt;width:382.9pt;height:.35pt;z-index:-251640832;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">
                <v:line id="Line 47"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" strokeweight=".1149mm">
                  <v:stroke dashstyle="3 1"/>
                </v:line>
                <v:line id="Line 48"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EAB05F2"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15</w:t>
      </w:r>
      <w:r>
        <w:rPr>
          <w:sz w:val="11"/>
        </w:rPr>
        <w:tab/>
      </w:r>
      <w:r>
        <w:rPr>
          <w:spacing w:val="-10"/>
          <w:sz w:val="11"/>
        </w:rPr>
        <w:t>|</w:t>
      </w:r>
    </w:p>
    <w:p w14:paraId="420FF44C" w14:textId="465CB200"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6672" behindDoc="1" locked="0" layoutInCell="1" allowOverlap="1" wp14:anchorId="6DF190C5" wp14:editId="27DF8E24">
                <wp:simplePos x="0" y="0"/>
                <wp:positionH relativeFrom="page">
                  <wp:posOffset>1529080</wp:posOffset>
                </wp:positionH>
                <wp:positionV relativeFrom="paragraph">
                  <wp:posOffset>36195</wp:posOffset>
                </wp:positionV>
                <wp:extent cx="4862830" cy="4445"/>
                <wp:effectExtent l="5080" t="2540" r="8890" b="2540"/>
                <wp:wrapNone/>
                <wp:docPr id="53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02" name="Line 50"/>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3" name="Line 51"/>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6F5FC7" id="Group 101" o:spid="_x0000_s1026" style="position:absolute;margin-left:120.4pt;margin-top:2.85pt;width:382.9pt;height:.35pt;z-index:-25163980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HC1781YCAACzBgAADgAAAAAAAAAAAAAAAAAuAgAAZHJzL2Uyb0RvYy54bWxQSwEC&#10;LQAUAAYACAAAACEAR2hhyN4AAAAIAQAADwAAAAAAAAAAAAAAAACwBAAAZHJzL2Rvd25yZXYueG1s&#10;UEsFBgAAAAAEAAQA8wAAALsFAAAAAA==&#10;">
                <v:line id="Line 50"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" strokeweight=".1149mm">
                  <v:stroke dashstyle="3 1"/>
                </v:line>
                <v:line id="Line 51"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791BEA36"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16</w:t>
      </w:r>
      <w:r>
        <w:rPr>
          <w:sz w:val="11"/>
        </w:rPr>
        <w:tab/>
      </w:r>
      <w:r>
        <w:rPr>
          <w:spacing w:val="-10"/>
          <w:sz w:val="11"/>
        </w:rPr>
        <w:t>|</w:t>
      </w:r>
    </w:p>
    <w:p w14:paraId="3EF51B52" w14:textId="16FE9392"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77696" behindDoc="1" locked="0" layoutInCell="1" allowOverlap="1" wp14:anchorId="674BC2BC" wp14:editId="0E1A0355">
                <wp:simplePos x="0" y="0"/>
                <wp:positionH relativeFrom="page">
                  <wp:posOffset>1529080</wp:posOffset>
                </wp:positionH>
                <wp:positionV relativeFrom="paragraph">
                  <wp:posOffset>36830</wp:posOffset>
                </wp:positionV>
                <wp:extent cx="4862830" cy="4445"/>
                <wp:effectExtent l="5080" t="0" r="8890" b="5715"/>
                <wp:wrapNone/>
                <wp:docPr id="539"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99" name="Line 53"/>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0" name="Line 54"/>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7A0754" id="Group 98" o:spid="_x0000_s1026" style="position:absolute;margin-left:120.4pt;margin-top:2.9pt;width:382.9pt;height:.35pt;z-index:-251638784;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">
                <v:line id="Line 53"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" strokeweight=".1149mm">
                  <v:stroke dashstyle="3 1"/>
                </v:line>
                <v:line id="Line 54"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C25DC73"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17</w:t>
      </w:r>
      <w:r>
        <w:rPr>
          <w:sz w:val="11"/>
        </w:rPr>
        <w:tab/>
      </w:r>
      <w:r>
        <w:rPr>
          <w:spacing w:val="-10"/>
          <w:sz w:val="11"/>
        </w:rPr>
        <w:t>|</w:t>
      </w:r>
    </w:p>
    <w:p w14:paraId="33870271" w14:textId="50A3A41E"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8720" behindDoc="1" locked="0" layoutInCell="1" allowOverlap="1" wp14:anchorId="607A9929" wp14:editId="084EC336">
                <wp:simplePos x="0" y="0"/>
                <wp:positionH relativeFrom="page">
                  <wp:posOffset>1529080</wp:posOffset>
                </wp:positionH>
                <wp:positionV relativeFrom="paragraph">
                  <wp:posOffset>36195</wp:posOffset>
                </wp:positionV>
                <wp:extent cx="4862830" cy="4445"/>
                <wp:effectExtent l="5080" t="5080" r="8890" b="0"/>
                <wp:wrapNone/>
                <wp:docPr id="54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96" name="Line 56"/>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7" name="Line 57"/>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BDDCDF" id="Group 95" o:spid="_x0000_s1026" style="position:absolute;margin-left:120.4pt;margin-top:2.85pt;width:382.9pt;height:.35pt;z-index:-25163776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">
                <v:line id="Line 56"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" strokeweight=".1149mm">
                  <v:stroke dashstyle="3 1"/>
                </v:line>
                <v:line id="Line 57"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D757AA5"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18</w:t>
      </w:r>
      <w:r>
        <w:rPr>
          <w:sz w:val="11"/>
        </w:rPr>
        <w:tab/>
      </w:r>
      <w:r>
        <w:rPr>
          <w:spacing w:val="-10"/>
          <w:sz w:val="11"/>
        </w:rPr>
        <w:t>|</w:t>
      </w:r>
    </w:p>
    <w:p w14:paraId="7EEF04B9" w14:textId="5FBECE80"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79744" behindDoc="1" locked="0" layoutInCell="1" allowOverlap="1" wp14:anchorId="5A52A531" wp14:editId="064D54E7">
                <wp:simplePos x="0" y="0"/>
                <wp:positionH relativeFrom="page">
                  <wp:posOffset>1529080</wp:posOffset>
                </wp:positionH>
                <wp:positionV relativeFrom="paragraph">
                  <wp:posOffset>36195</wp:posOffset>
                </wp:positionV>
                <wp:extent cx="4862830" cy="4445"/>
                <wp:effectExtent l="5080" t="1905" r="8890" b="3175"/>
                <wp:wrapNone/>
                <wp:docPr id="54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93" name="Line 59"/>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 name="Line 60"/>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8E1012" id="Group 92" o:spid="_x0000_s1026" style="position:absolute;margin-left:120.4pt;margin-top:2.85pt;width:382.9pt;height:.35pt;z-index:-251636736;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5Ii/WVYCAACxBgAADgAAAAAAAAAAAAAAAAAuAgAAZHJzL2Uyb0RvYy54bWxQSwEC&#10;LQAUAAYACAAAACEAR2hhyN4AAAAIAQAADwAAAAAAAAAAAAAAAACwBAAAZHJzL2Rvd25yZXYueG1s&#10;UEsFBgAAAAAEAAQA8wAAALsFAAAAAA==&#10;">
                <v:line id="Line 59"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" strokeweight=".1149mm">
                  <v:stroke dashstyle="3 1"/>
                </v:line>
                <v:line id="Line 60"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29525EB"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19</w:t>
      </w:r>
      <w:r>
        <w:rPr>
          <w:sz w:val="11"/>
        </w:rPr>
        <w:tab/>
      </w:r>
      <w:r>
        <w:rPr>
          <w:spacing w:val="-10"/>
          <w:sz w:val="11"/>
        </w:rPr>
        <w:t>|</w:t>
      </w:r>
    </w:p>
    <w:p w14:paraId="1EDC73D4" w14:textId="6784DF8B"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0768" behindDoc="1" locked="0" layoutInCell="1" allowOverlap="1" wp14:anchorId="2F9826D6" wp14:editId="08A2C5A4">
                <wp:simplePos x="0" y="0"/>
                <wp:positionH relativeFrom="page">
                  <wp:posOffset>1529080</wp:posOffset>
                </wp:positionH>
                <wp:positionV relativeFrom="paragraph">
                  <wp:posOffset>36195</wp:posOffset>
                </wp:positionV>
                <wp:extent cx="4862830" cy="4445"/>
                <wp:effectExtent l="5080" t="0" r="8890" b="6350"/>
                <wp:wrapNone/>
                <wp:docPr id="54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90" name="Line 62"/>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41EDE9" id="Group 89" o:spid="_x0000_s1026" style="position:absolute;margin-left:120.4pt;margin-top:2.85pt;width:382.9pt;height:.35pt;z-index:-251635712;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BgpUF+VQIAALEGAAAOAAAAAAAAAAAAAAAAAC4CAABkcnMvZTJvRG9jLnhtbFBLAQIt&#10;ABQABgAIAAAAIQBHaGHI3gAAAAgBAAAPAAAAAAAAAAAAAAAAAK8EAABkcnMvZG93bnJldi54bWxQ&#10;SwUGAAAAAAQABADzAAAAugUAAAAA&#10;">
                <v:line id="Line 62"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" strokeweight=".1149mm">
                  <v:stroke dashstyle="3 1"/>
                </v:line>
                <v:line id="Line 63"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0A543C20" w14:textId="77777777" w:rsidR="00276425" w:rsidRDefault="00276425" w:rsidP="00276425">
      <w:pPr>
        <w:tabs>
          <w:tab w:val="left" w:pos="2211"/>
          <w:tab w:val="left" w:pos="7954"/>
        </w:tabs>
        <w:spacing w:line="124" w:lineRule="exact"/>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20</w:t>
      </w:r>
      <w:r>
        <w:rPr>
          <w:sz w:val="11"/>
        </w:rPr>
        <w:tab/>
      </w:r>
      <w:r>
        <w:rPr>
          <w:spacing w:val="-10"/>
          <w:sz w:val="11"/>
        </w:rPr>
        <w:t>|</w:t>
      </w:r>
    </w:p>
    <w:p w14:paraId="5C933C43" w14:textId="77777777" w:rsidR="00276425" w:rsidRDefault="00276425" w:rsidP="00276425">
      <w:pPr>
        <w:tabs>
          <w:tab w:val="left" w:pos="2214"/>
          <w:tab w:val="left" w:pos="7957"/>
        </w:tabs>
        <w:spacing w:line="124" w:lineRule="exact"/>
        <w:ind w:left="232"/>
        <w:jc w:val="center"/>
        <w:rPr>
          <w:sz w:val="11"/>
        </w:rPr>
      </w:pPr>
      <w:r>
        <w:rPr>
          <w:sz w:val="11"/>
        </w:rPr>
        <w:t>|</w:t>
      </w:r>
      <w:r>
        <w:rPr>
          <w:spacing w:val="-9"/>
          <w:sz w:val="11"/>
        </w:rPr>
        <w:t xml:space="preserve"> </w:t>
      </w:r>
      <w:r>
        <w:rPr>
          <w:sz w:val="11"/>
        </w:rPr>
        <w:t>chassis-</w:t>
      </w:r>
      <w:r>
        <w:rPr>
          <w:spacing w:val="-5"/>
          <w:sz w:val="11"/>
        </w:rPr>
        <w:t>id</w:t>
      </w:r>
      <w:r>
        <w:rPr>
          <w:sz w:val="11"/>
        </w:rPr>
        <w:tab/>
        <w:t>|</w:t>
      </w:r>
      <w:r>
        <w:rPr>
          <w:spacing w:val="1"/>
          <w:sz w:val="11"/>
        </w:rPr>
        <w:t xml:space="preserve"> </w:t>
      </w:r>
      <w:r>
        <w:rPr>
          <w:spacing w:val="-2"/>
          <w:sz w:val="11"/>
        </w:rPr>
        <w:t>54E032728FC0</w:t>
      </w:r>
      <w:r>
        <w:rPr>
          <w:sz w:val="11"/>
        </w:rPr>
        <w:tab/>
      </w:r>
      <w:r>
        <w:rPr>
          <w:spacing w:val="-10"/>
          <w:sz w:val="11"/>
        </w:rPr>
        <w:t>|</w:t>
      </w:r>
    </w:p>
    <w:p w14:paraId="177BCFBA" w14:textId="77777777" w:rsidR="00276425" w:rsidRDefault="00276425" w:rsidP="00276425">
      <w:pPr>
        <w:tabs>
          <w:tab w:val="left" w:pos="2214"/>
          <w:tab w:val="left" w:pos="7958"/>
        </w:tabs>
        <w:ind w:left="232"/>
        <w:jc w:val="center"/>
        <w:rPr>
          <w:sz w:val="11"/>
        </w:rPr>
      </w:pPr>
      <w:r>
        <w:rPr>
          <w:sz w:val="11"/>
        </w:rPr>
        <w:t>|</w:t>
      </w:r>
      <w:r>
        <w:rPr>
          <w:spacing w:val="-13"/>
          <w:sz w:val="11"/>
        </w:rPr>
        <w:t xml:space="preserve"> </w:t>
      </w:r>
      <w:r>
        <w:rPr>
          <w:sz w:val="11"/>
        </w:rPr>
        <w:t>chassis-id-</w:t>
      </w:r>
      <w:r>
        <w:rPr>
          <w:spacing w:val="-2"/>
          <w:sz w:val="11"/>
        </w:rPr>
        <w:t>subtype</w:t>
      </w:r>
      <w:r>
        <w:rPr>
          <w:sz w:val="11"/>
        </w:rPr>
        <w:tab/>
        <w:t>|</w:t>
      </w:r>
      <w:r>
        <w:rPr>
          <w:spacing w:val="-4"/>
          <w:sz w:val="11"/>
        </w:rPr>
        <w:t xml:space="preserve"> </w:t>
      </w:r>
      <w:r>
        <w:rPr>
          <w:sz w:val="11"/>
        </w:rPr>
        <w:t>mac-</w:t>
      </w:r>
      <w:r>
        <w:rPr>
          <w:spacing w:val="-2"/>
          <w:sz w:val="11"/>
        </w:rPr>
        <w:t>address</w:t>
      </w:r>
      <w:r>
        <w:rPr>
          <w:sz w:val="11"/>
        </w:rPr>
        <w:tab/>
      </w:r>
      <w:r>
        <w:rPr>
          <w:spacing w:val="-10"/>
          <w:sz w:val="11"/>
        </w:rPr>
        <w:t>|</w:t>
      </w:r>
    </w:p>
    <w:p w14:paraId="03DCCFF1" w14:textId="77777777" w:rsidR="00276425" w:rsidRDefault="00276425" w:rsidP="00276425">
      <w:pPr>
        <w:tabs>
          <w:tab w:val="left" w:pos="2218"/>
          <w:tab w:val="left" w:pos="7966"/>
        </w:tabs>
        <w:ind w:left="236"/>
        <w:jc w:val="center"/>
        <w:rPr>
          <w:sz w:val="11"/>
        </w:rPr>
      </w:pPr>
      <w:r>
        <w:rPr>
          <w:sz w:val="11"/>
        </w:rPr>
        <w:t>|</w:t>
      </w:r>
      <w:r>
        <w:rPr>
          <w:spacing w:val="-4"/>
          <w:sz w:val="11"/>
        </w:rPr>
        <w:t xml:space="preserve"> </w:t>
      </w:r>
      <w:r>
        <w:rPr>
          <w:sz w:val="11"/>
        </w:rPr>
        <w:t>port-</w:t>
      </w:r>
      <w:r>
        <w:rPr>
          <w:spacing w:val="-4"/>
          <w:sz w:val="11"/>
        </w:rPr>
        <w:t>desc</w:t>
      </w:r>
      <w:r>
        <w:rPr>
          <w:sz w:val="11"/>
        </w:rPr>
        <w:tab/>
        <w:t>|</w:t>
      </w:r>
      <w:r>
        <w:rPr>
          <w:spacing w:val="-5"/>
          <w:sz w:val="11"/>
        </w:rPr>
        <w:t xml:space="preserve"> </w:t>
      </w:r>
      <w:r>
        <w:rPr>
          <w:sz w:val="11"/>
        </w:rPr>
        <w:t>xe-</w:t>
      </w:r>
      <w:r>
        <w:rPr>
          <w:spacing w:val="-4"/>
          <w:sz w:val="11"/>
        </w:rPr>
        <w:t>2/2/3</w:t>
      </w:r>
      <w:r>
        <w:rPr>
          <w:sz w:val="11"/>
        </w:rPr>
        <w:tab/>
      </w:r>
      <w:r>
        <w:rPr>
          <w:spacing w:val="-10"/>
          <w:sz w:val="11"/>
        </w:rPr>
        <w:t>|</w:t>
      </w:r>
    </w:p>
    <w:p w14:paraId="4921FAF6" w14:textId="77777777" w:rsidR="00276425" w:rsidRDefault="00276425" w:rsidP="00276425">
      <w:pPr>
        <w:tabs>
          <w:tab w:val="left" w:pos="2212"/>
          <w:tab w:val="left" w:pos="7954"/>
        </w:tabs>
        <w:ind w:left="230"/>
        <w:jc w:val="center"/>
        <w:rPr>
          <w:sz w:val="11"/>
        </w:rPr>
      </w:pPr>
      <w:r>
        <w:rPr>
          <w:sz w:val="11"/>
        </w:rPr>
        <w:t>|</w:t>
      </w:r>
      <w:r>
        <w:rPr>
          <w:spacing w:val="-6"/>
          <w:sz w:val="11"/>
        </w:rPr>
        <w:t xml:space="preserve"> </w:t>
      </w:r>
      <w:r>
        <w:rPr>
          <w:sz w:val="11"/>
        </w:rPr>
        <w:t>port-</w:t>
      </w:r>
      <w:r>
        <w:rPr>
          <w:spacing w:val="-5"/>
          <w:sz w:val="11"/>
        </w:rPr>
        <w:t>id</w:t>
      </w:r>
      <w:r>
        <w:rPr>
          <w:sz w:val="11"/>
        </w:rPr>
        <w:tab/>
        <w:t>|</w:t>
      </w:r>
      <w:r>
        <w:rPr>
          <w:spacing w:val="-1"/>
          <w:sz w:val="11"/>
        </w:rPr>
        <w:t xml:space="preserve"> </w:t>
      </w:r>
      <w:r>
        <w:rPr>
          <w:spacing w:val="-5"/>
          <w:sz w:val="11"/>
        </w:rPr>
        <w:t>583</w:t>
      </w:r>
      <w:r>
        <w:rPr>
          <w:sz w:val="11"/>
        </w:rPr>
        <w:tab/>
      </w:r>
      <w:r>
        <w:rPr>
          <w:spacing w:val="-10"/>
          <w:sz w:val="11"/>
        </w:rPr>
        <w:t>|</w:t>
      </w:r>
    </w:p>
    <w:p w14:paraId="37A581DD" w14:textId="77777777" w:rsidR="00276425" w:rsidRDefault="00276425" w:rsidP="00276425">
      <w:pPr>
        <w:tabs>
          <w:tab w:val="left" w:pos="2218"/>
          <w:tab w:val="left" w:pos="7966"/>
        </w:tabs>
        <w:spacing w:before="1"/>
        <w:ind w:left="236"/>
        <w:jc w:val="center"/>
        <w:rPr>
          <w:sz w:val="11"/>
        </w:rPr>
      </w:pPr>
      <w:r>
        <w:rPr>
          <w:sz w:val="11"/>
        </w:rPr>
        <w:t>|</w:t>
      </w:r>
      <w:r>
        <w:rPr>
          <w:spacing w:val="-8"/>
          <w:sz w:val="11"/>
        </w:rPr>
        <w:t xml:space="preserve"> </w:t>
      </w:r>
      <w:r>
        <w:rPr>
          <w:sz w:val="11"/>
        </w:rPr>
        <w:t>port-id-</w:t>
      </w:r>
      <w:r>
        <w:rPr>
          <w:spacing w:val="-2"/>
          <w:sz w:val="11"/>
        </w:rPr>
        <w:t>subtype</w:t>
      </w:r>
      <w:r>
        <w:rPr>
          <w:sz w:val="11"/>
        </w:rPr>
        <w:tab/>
        <w:t>|</w:t>
      </w:r>
      <w:r>
        <w:rPr>
          <w:spacing w:val="-3"/>
          <w:sz w:val="11"/>
        </w:rPr>
        <w:t xml:space="preserve"> </w:t>
      </w:r>
      <w:r>
        <w:rPr>
          <w:spacing w:val="-4"/>
          <w:sz w:val="11"/>
        </w:rPr>
        <w:t>local</w:t>
      </w:r>
      <w:r>
        <w:rPr>
          <w:sz w:val="11"/>
        </w:rPr>
        <w:tab/>
      </w:r>
      <w:r>
        <w:rPr>
          <w:spacing w:val="-10"/>
          <w:sz w:val="11"/>
        </w:rPr>
        <w:t>|</w:t>
      </w:r>
    </w:p>
    <w:p w14:paraId="6373D499" w14:textId="77777777" w:rsidR="00276425" w:rsidRDefault="00276425" w:rsidP="00276425">
      <w:pPr>
        <w:tabs>
          <w:tab w:val="left" w:pos="7955"/>
        </w:tabs>
        <w:ind w:left="231"/>
        <w:jc w:val="center"/>
        <w:rPr>
          <w:sz w:val="11"/>
        </w:rPr>
      </w:pPr>
      <w:r>
        <w:rPr>
          <w:sz w:val="11"/>
        </w:rPr>
        <w:t>|</w:t>
      </w:r>
      <w:r>
        <w:rPr>
          <w:spacing w:val="-7"/>
          <w:sz w:val="11"/>
        </w:rPr>
        <w:t xml:space="preserve"> </w:t>
      </w:r>
      <w:r>
        <w:rPr>
          <w:sz w:val="11"/>
        </w:rPr>
        <w:t>system-capability-supported</w:t>
      </w:r>
      <w:r>
        <w:rPr>
          <w:spacing w:val="-9"/>
          <w:sz w:val="11"/>
        </w:rPr>
        <w:t xml:space="preserve"> </w:t>
      </w:r>
      <w:r>
        <w:rPr>
          <w:sz w:val="11"/>
        </w:rPr>
        <w:t>|</w:t>
      </w:r>
      <w:r>
        <w:rPr>
          <w:spacing w:val="-9"/>
          <w:sz w:val="11"/>
        </w:rPr>
        <w:t xml:space="preserve"> </w:t>
      </w:r>
      <w:r>
        <w:rPr>
          <w:sz w:val="11"/>
        </w:rPr>
        <w:t>bridge</w:t>
      </w:r>
      <w:r>
        <w:rPr>
          <w:spacing w:val="-6"/>
          <w:sz w:val="11"/>
        </w:rPr>
        <w:t xml:space="preserve"> </w:t>
      </w:r>
      <w:r>
        <w:rPr>
          <w:spacing w:val="-2"/>
          <w:sz w:val="11"/>
        </w:rPr>
        <w:t>router</w:t>
      </w:r>
      <w:r>
        <w:rPr>
          <w:sz w:val="11"/>
        </w:rPr>
        <w:tab/>
      </w:r>
      <w:r>
        <w:rPr>
          <w:spacing w:val="-10"/>
          <w:sz w:val="11"/>
        </w:rPr>
        <w:t>|</w:t>
      </w:r>
    </w:p>
    <w:p w14:paraId="6DAFDF33" w14:textId="77777777" w:rsidR="00276425" w:rsidRDefault="00276425" w:rsidP="00276425">
      <w:pPr>
        <w:tabs>
          <w:tab w:val="left" w:pos="7966"/>
        </w:tabs>
        <w:ind w:left="236"/>
        <w:jc w:val="center"/>
        <w:rPr>
          <w:sz w:val="11"/>
        </w:rPr>
      </w:pPr>
      <w:r>
        <w:rPr>
          <w:sz w:val="11"/>
        </w:rPr>
        <w:t>|</w:t>
      </w:r>
      <w:r>
        <w:rPr>
          <w:spacing w:val="-4"/>
          <w:sz w:val="11"/>
        </w:rPr>
        <w:t xml:space="preserve"> </w:t>
      </w:r>
      <w:r>
        <w:rPr>
          <w:sz w:val="11"/>
        </w:rPr>
        <w:t>system-capability-</w:t>
      </w:r>
      <w:proofErr w:type="gramStart"/>
      <w:r>
        <w:rPr>
          <w:sz w:val="11"/>
        </w:rPr>
        <w:t>enabled</w:t>
      </w:r>
      <w:r>
        <w:rPr>
          <w:spacing w:val="25"/>
          <w:sz w:val="11"/>
        </w:rPr>
        <w:t xml:space="preserve">  </w:t>
      </w:r>
      <w:r>
        <w:rPr>
          <w:sz w:val="11"/>
        </w:rPr>
        <w:t>|</w:t>
      </w:r>
      <w:proofErr w:type="gramEnd"/>
      <w:r>
        <w:rPr>
          <w:spacing w:val="-6"/>
          <w:sz w:val="11"/>
        </w:rPr>
        <w:t xml:space="preserve"> </w:t>
      </w:r>
      <w:r>
        <w:rPr>
          <w:sz w:val="11"/>
        </w:rPr>
        <w:t>bridge</w:t>
      </w:r>
      <w:r>
        <w:rPr>
          <w:spacing w:val="-4"/>
          <w:sz w:val="11"/>
        </w:rPr>
        <w:t xml:space="preserve"> </w:t>
      </w:r>
      <w:r>
        <w:rPr>
          <w:spacing w:val="-2"/>
          <w:sz w:val="11"/>
        </w:rPr>
        <w:t>router</w:t>
      </w:r>
      <w:r>
        <w:rPr>
          <w:sz w:val="11"/>
        </w:rPr>
        <w:tab/>
      </w:r>
      <w:r>
        <w:rPr>
          <w:spacing w:val="-10"/>
          <w:sz w:val="11"/>
        </w:rPr>
        <w:t>|</w:t>
      </w:r>
    </w:p>
    <w:p w14:paraId="0F129DC4" w14:textId="77777777" w:rsidR="00276425" w:rsidRDefault="00276425" w:rsidP="00276425">
      <w:pPr>
        <w:tabs>
          <w:tab w:val="left" w:pos="2216"/>
        </w:tabs>
        <w:spacing w:before="1"/>
        <w:ind w:left="235"/>
        <w:jc w:val="center"/>
        <w:rPr>
          <w:sz w:val="11"/>
        </w:rPr>
      </w:pPr>
      <w:r>
        <w:rPr>
          <w:sz w:val="11"/>
        </w:rPr>
        <w:t>|</w:t>
      </w:r>
      <w:r>
        <w:rPr>
          <w:spacing w:val="-6"/>
          <w:sz w:val="11"/>
        </w:rPr>
        <w:t xml:space="preserve"> </w:t>
      </w:r>
      <w:r>
        <w:rPr>
          <w:sz w:val="11"/>
        </w:rPr>
        <w:t>system-</w:t>
      </w:r>
      <w:r>
        <w:rPr>
          <w:spacing w:val="-2"/>
          <w:sz w:val="11"/>
        </w:rPr>
        <w:t>description</w:t>
      </w:r>
      <w:r>
        <w:rPr>
          <w:sz w:val="11"/>
        </w:rPr>
        <w:tab/>
        <w:t>|</w:t>
      </w:r>
      <w:r>
        <w:rPr>
          <w:spacing w:val="-5"/>
          <w:sz w:val="11"/>
        </w:rPr>
        <w:t xml:space="preserve"> </w:t>
      </w:r>
      <w:r>
        <w:rPr>
          <w:sz w:val="11"/>
        </w:rPr>
        <w:t>Juniper</w:t>
      </w:r>
      <w:r>
        <w:rPr>
          <w:spacing w:val="-5"/>
          <w:sz w:val="11"/>
        </w:rPr>
        <w:t xml:space="preserve"> </w:t>
      </w:r>
      <w:r>
        <w:rPr>
          <w:sz w:val="11"/>
        </w:rPr>
        <w:t>Networks,</w:t>
      </w:r>
      <w:r>
        <w:rPr>
          <w:spacing w:val="-5"/>
          <w:sz w:val="11"/>
        </w:rPr>
        <w:t xml:space="preserve"> </w:t>
      </w:r>
      <w:r>
        <w:rPr>
          <w:sz w:val="11"/>
        </w:rPr>
        <w:t>Inc.</w:t>
      </w:r>
      <w:r>
        <w:rPr>
          <w:spacing w:val="-5"/>
          <w:sz w:val="11"/>
        </w:rPr>
        <w:t xml:space="preserve"> </w:t>
      </w:r>
      <w:r>
        <w:rPr>
          <w:sz w:val="11"/>
        </w:rPr>
        <w:t>mx</w:t>
      </w:r>
      <w:proofErr w:type="gramStart"/>
      <w:r>
        <w:rPr>
          <w:sz w:val="11"/>
        </w:rPr>
        <w:t>960</w:t>
      </w:r>
      <w:r>
        <w:rPr>
          <w:spacing w:val="-4"/>
          <w:sz w:val="11"/>
        </w:rPr>
        <w:t xml:space="preserve"> </w:t>
      </w:r>
      <w:r>
        <w:rPr>
          <w:sz w:val="11"/>
        </w:rPr>
        <w:t>,</w:t>
      </w:r>
      <w:proofErr w:type="gramEnd"/>
      <w:r>
        <w:rPr>
          <w:spacing w:val="-5"/>
          <w:sz w:val="11"/>
        </w:rPr>
        <w:t xml:space="preserve"> </w:t>
      </w:r>
      <w:r>
        <w:rPr>
          <w:sz w:val="11"/>
        </w:rPr>
        <w:t>version</w:t>
      </w:r>
      <w:r>
        <w:rPr>
          <w:spacing w:val="-5"/>
          <w:sz w:val="11"/>
        </w:rPr>
        <w:t xml:space="preserve"> </w:t>
      </w:r>
      <w:r>
        <w:rPr>
          <w:sz w:val="11"/>
        </w:rPr>
        <w:t>13.2R2.4</w:t>
      </w:r>
      <w:r>
        <w:rPr>
          <w:spacing w:val="-5"/>
          <w:sz w:val="11"/>
        </w:rPr>
        <w:t xml:space="preserve"> </w:t>
      </w:r>
      <w:r>
        <w:rPr>
          <w:sz w:val="11"/>
        </w:rPr>
        <w:t>Build</w:t>
      </w:r>
      <w:r>
        <w:rPr>
          <w:spacing w:val="-4"/>
          <w:sz w:val="11"/>
        </w:rPr>
        <w:t xml:space="preserve"> </w:t>
      </w:r>
      <w:r>
        <w:rPr>
          <w:sz w:val="11"/>
        </w:rPr>
        <w:t>date:</w:t>
      </w:r>
      <w:r>
        <w:rPr>
          <w:spacing w:val="-5"/>
          <w:sz w:val="11"/>
        </w:rPr>
        <w:t xml:space="preserve"> </w:t>
      </w:r>
      <w:r>
        <w:rPr>
          <w:sz w:val="11"/>
        </w:rPr>
        <w:t>2013-11-07</w:t>
      </w:r>
      <w:r>
        <w:rPr>
          <w:spacing w:val="-5"/>
          <w:sz w:val="11"/>
        </w:rPr>
        <w:t xml:space="preserve"> </w:t>
      </w:r>
      <w:r>
        <w:rPr>
          <w:sz w:val="11"/>
        </w:rPr>
        <w:t>09:54:09</w:t>
      </w:r>
      <w:r>
        <w:rPr>
          <w:spacing w:val="-5"/>
          <w:sz w:val="11"/>
        </w:rPr>
        <w:t xml:space="preserve"> </w:t>
      </w:r>
      <w:r>
        <w:rPr>
          <w:sz w:val="11"/>
        </w:rPr>
        <w:t>UTC</w:t>
      </w:r>
      <w:r>
        <w:rPr>
          <w:spacing w:val="59"/>
          <w:sz w:val="11"/>
        </w:rPr>
        <w:t xml:space="preserve"> </w:t>
      </w:r>
      <w:r>
        <w:rPr>
          <w:spacing w:val="-10"/>
          <w:sz w:val="11"/>
        </w:rPr>
        <w:t>|</w:t>
      </w:r>
    </w:p>
    <w:p w14:paraId="583B33F4" w14:textId="77777777" w:rsidR="00276425" w:rsidRDefault="00276425" w:rsidP="00276425">
      <w:pPr>
        <w:tabs>
          <w:tab w:val="left" w:pos="2218"/>
          <w:tab w:val="left" w:pos="7966"/>
        </w:tabs>
        <w:ind w:left="236"/>
        <w:jc w:val="center"/>
        <w:rPr>
          <w:sz w:val="11"/>
        </w:rPr>
      </w:pPr>
      <w:r>
        <w:rPr>
          <w:sz w:val="11"/>
        </w:rPr>
        <w:t>|</w:t>
      </w:r>
      <w:r>
        <w:rPr>
          <w:spacing w:val="-6"/>
          <w:sz w:val="11"/>
        </w:rPr>
        <w:t xml:space="preserve"> </w:t>
      </w:r>
      <w:r>
        <w:rPr>
          <w:sz w:val="11"/>
        </w:rPr>
        <w:t>system-</w:t>
      </w:r>
      <w:r>
        <w:rPr>
          <w:spacing w:val="-4"/>
          <w:sz w:val="11"/>
        </w:rPr>
        <w:t>name</w:t>
      </w:r>
      <w:r>
        <w:rPr>
          <w:sz w:val="11"/>
        </w:rPr>
        <w:tab/>
        <w:t>|</w:t>
      </w:r>
      <w:r>
        <w:rPr>
          <w:spacing w:val="-7"/>
          <w:sz w:val="11"/>
        </w:rPr>
        <w:t xml:space="preserve"> </w:t>
      </w:r>
      <w:proofErr w:type="spellStart"/>
      <w:r>
        <w:rPr>
          <w:sz w:val="11"/>
        </w:rPr>
        <w:t>HeadEnd</w:t>
      </w:r>
      <w:proofErr w:type="spellEnd"/>
      <w:r>
        <w:rPr>
          <w:sz w:val="11"/>
        </w:rPr>
        <w:t>-</w:t>
      </w:r>
      <w:r>
        <w:rPr>
          <w:spacing w:val="-2"/>
          <w:sz w:val="11"/>
        </w:rPr>
        <w:t>Router</w:t>
      </w:r>
      <w:r>
        <w:rPr>
          <w:sz w:val="11"/>
        </w:rPr>
        <w:tab/>
      </w:r>
      <w:r>
        <w:rPr>
          <w:spacing w:val="-10"/>
          <w:sz w:val="11"/>
        </w:rPr>
        <w:t>|</w:t>
      </w:r>
    </w:p>
    <w:p w14:paraId="724509FA"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proofErr w:type="spellStart"/>
      <w:r>
        <w:rPr>
          <w:sz w:val="11"/>
        </w:rPr>
        <w:t>agg</w:t>
      </w:r>
      <w:proofErr w:type="spellEnd"/>
      <w:r>
        <w:rPr>
          <w:sz w:val="11"/>
        </w:rPr>
        <w:t>-</w:t>
      </w:r>
      <w:r>
        <w:rPr>
          <w:spacing w:val="-2"/>
          <w:sz w:val="11"/>
        </w:rPr>
        <w:t>status</w:t>
      </w:r>
      <w:r>
        <w:rPr>
          <w:sz w:val="11"/>
        </w:rPr>
        <w:tab/>
        <w:t>|</w:t>
      </w:r>
      <w:r>
        <w:rPr>
          <w:spacing w:val="-1"/>
          <w:sz w:val="11"/>
        </w:rPr>
        <w:t xml:space="preserve"> </w:t>
      </w:r>
      <w:r>
        <w:rPr>
          <w:spacing w:val="-2"/>
          <w:sz w:val="11"/>
        </w:rPr>
        <w:t>capable</w:t>
      </w:r>
      <w:r>
        <w:rPr>
          <w:sz w:val="11"/>
        </w:rPr>
        <w:tab/>
      </w:r>
      <w:r>
        <w:rPr>
          <w:spacing w:val="-10"/>
          <w:sz w:val="11"/>
        </w:rPr>
        <w:t>|</w:t>
      </w:r>
    </w:p>
    <w:p w14:paraId="5D9CC310" w14:textId="77777777" w:rsidR="00276425" w:rsidRDefault="00276425" w:rsidP="00276425">
      <w:pPr>
        <w:tabs>
          <w:tab w:val="left" w:pos="2212"/>
          <w:tab w:val="left" w:pos="7955"/>
        </w:tabs>
        <w:ind w:left="231"/>
        <w:jc w:val="center"/>
        <w:rPr>
          <w:sz w:val="11"/>
        </w:rPr>
      </w:pPr>
      <w:r>
        <w:rPr>
          <w:sz w:val="11"/>
        </w:rPr>
        <w:t>|</w:t>
      </w:r>
      <w:r>
        <w:rPr>
          <w:spacing w:val="-9"/>
          <w:sz w:val="11"/>
        </w:rPr>
        <w:t xml:space="preserve"> </w:t>
      </w:r>
      <w:proofErr w:type="spellStart"/>
      <w:r>
        <w:rPr>
          <w:sz w:val="11"/>
        </w:rPr>
        <w:t>oper</w:t>
      </w:r>
      <w:proofErr w:type="spellEnd"/>
      <w:r>
        <w:rPr>
          <w:sz w:val="11"/>
        </w:rPr>
        <w:t>-</w:t>
      </w:r>
      <w:proofErr w:type="spellStart"/>
      <w:r>
        <w:rPr>
          <w:sz w:val="11"/>
        </w:rPr>
        <w:t>mau</w:t>
      </w:r>
      <w:proofErr w:type="spellEnd"/>
      <w:r>
        <w:rPr>
          <w:sz w:val="11"/>
        </w:rPr>
        <w:t>-</w:t>
      </w:r>
      <w:r>
        <w:rPr>
          <w:spacing w:val="-4"/>
          <w:sz w:val="11"/>
        </w:rPr>
        <w:t>type</w:t>
      </w:r>
      <w:r>
        <w:rPr>
          <w:sz w:val="11"/>
        </w:rPr>
        <w:tab/>
        <w:t>|</w:t>
      </w:r>
      <w:r>
        <w:rPr>
          <w:spacing w:val="-1"/>
          <w:sz w:val="11"/>
        </w:rPr>
        <w:t xml:space="preserve"> </w:t>
      </w:r>
      <w:r>
        <w:rPr>
          <w:spacing w:val="-10"/>
          <w:sz w:val="11"/>
        </w:rPr>
        <w:t>0</w:t>
      </w:r>
      <w:r>
        <w:rPr>
          <w:sz w:val="11"/>
        </w:rPr>
        <w:tab/>
      </w:r>
      <w:r>
        <w:rPr>
          <w:spacing w:val="-10"/>
          <w:sz w:val="11"/>
        </w:rPr>
        <w:t>|</w:t>
      </w:r>
    </w:p>
    <w:p w14:paraId="61F437C5" w14:textId="77777777" w:rsidR="00276425" w:rsidRDefault="00276425" w:rsidP="00276425">
      <w:pPr>
        <w:tabs>
          <w:tab w:val="left" w:pos="2212"/>
          <w:tab w:val="left" w:pos="7955"/>
        </w:tabs>
        <w:ind w:left="231"/>
        <w:jc w:val="center"/>
        <w:rPr>
          <w:sz w:val="11"/>
        </w:rPr>
      </w:pPr>
      <w:r>
        <w:rPr>
          <w:sz w:val="11"/>
        </w:rPr>
        <w:t>|</w:t>
      </w:r>
      <w:r>
        <w:rPr>
          <w:spacing w:val="-10"/>
          <w:sz w:val="11"/>
        </w:rPr>
        <w:t xml:space="preserve"> </w:t>
      </w:r>
      <w:r>
        <w:rPr>
          <w:sz w:val="11"/>
        </w:rPr>
        <w:t>max-frame-</w:t>
      </w:r>
      <w:r>
        <w:rPr>
          <w:spacing w:val="-4"/>
          <w:sz w:val="11"/>
        </w:rPr>
        <w:t>size</w:t>
      </w:r>
      <w:r>
        <w:rPr>
          <w:sz w:val="11"/>
        </w:rPr>
        <w:tab/>
        <w:t>|</w:t>
      </w:r>
      <w:r>
        <w:rPr>
          <w:spacing w:val="-3"/>
          <w:sz w:val="11"/>
        </w:rPr>
        <w:t xml:space="preserve"> </w:t>
      </w:r>
      <w:r>
        <w:rPr>
          <w:spacing w:val="-4"/>
          <w:sz w:val="11"/>
        </w:rPr>
        <w:t>1518</w:t>
      </w:r>
      <w:r>
        <w:rPr>
          <w:sz w:val="11"/>
        </w:rPr>
        <w:tab/>
      </w:r>
      <w:r>
        <w:rPr>
          <w:spacing w:val="-10"/>
          <w:sz w:val="11"/>
        </w:rPr>
        <w:t>|</w:t>
      </w:r>
    </w:p>
    <w:p w14:paraId="710C5D2D" w14:textId="77777777" w:rsidR="00276425" w:rsidRDefault="00276425" w:rsidP="00276425">
      <w:pPr>
        <w:tabs>
          <w:tab w:val="left" w:pos="2212"/>
          <w:tab w:val="left" w:pos="7955"/>
        </w:tabs>
        <w:spacing w:before="1" w:line="124" w:lineRule="exact"/>
        <w:ind w:left="231"/>
        <w:jc w:val="center"/>
        <w:rPr>
          <w:sz w:val="11"/>
        </w:rPr>
      </w:pPr>
      <w:r>
        <w:rPr>
          <w:sz w:val="11"/>
        </w:rPr>
        <w:t>|</w:t>
      </w:r>
      <w:r>
        <w:rPr>
          <w:spacing w:val="-9"/>
          <w:sz w:val="11"/>
        </w:rPr>
        <w:t xml:space="preserve"> </w:t>
      </w:r>
      <w:r>
        <w:rPr>
          <w:sz w:val="11"/>
        </w:rPr>
        <w:t>auto-neg-</w:t>
      </w:r>
      <w:r>
        <w:rPr>
          <w:spacing w:val="-2"/>
          <w:sz w:val="11"/>
        </w:rPr>
        <w:t>supported</w:t>
      </w:r>
      <w:r>
        <w:rPr>
          <w:sz w:val="11"/>
        </w:rPr>
        <w:tab/>
        <w:t>|</w:t>
      </w:r>
      <w:r>
        <w:rPr>
          <w:spacing w:val="-3"/>
          <w:sz w:val="11"/>
        </w:rPr>
        <w:t xml:space="preserve"> </w:t>
      </w:r>
      <w:r>
        <w:rPr>
          <w:spacing w:val="-4"/>
          <w:sz w:val="11"/>
        </w:rPr>
        <w:t>True</w:t>
      </w:r>
      <w:r>
        <w:rPr>
          <w:sz w:val="11"/>
        </w:rPr>
        <w:tab/>
      </w:r>
      <w:r>
        <w:rPr>
          <w:spacing w:val="-10"/>
          <w:sz w:val="11"/>
        </w:rPr>
        <w:t>|</w:t>
      </w:r>
    </w:p>
    <w:p w14:paraId="025F74AC" w14:textId="77777777" w:rsidR="00276425" w:rsidRDefault="00276425" w:rsidP="00276425">
      <w:pPr>
        <w:tabs>
          <w:tab w:val="left" w:pos="2215"/>
          <w:tab w:val="left" w:pos="7957"/>
        </w:tabs>
        <w:spacing w:line="124" w:lineRule="exact"/>
        <w:ind w:left="232"/>
        <w:jc w:val="center"/>
        <w:rPr>
          <w:sz w:val="11"/>
        </w:rPr>
      </w:pPr>
      <w:r>
        <w:rPr>
          <w:sz w:val="11"/>
        </w:rPr>
        <w:t>|</w:t>
      </w:r>
      <w:r>
        <w:rPr>
          <w:spacing w:val="-9"/>
          <w:sz w:val="11"/>
        </w:rPr>
        <w:t xml:space="preserve"> </w:t>
      </w:r>
      <w:r>
        <w:rPr>
          <w:sz w:val="11"/>
        </w:rPr>
        <w:t>auto-neg-</w:t>
      </w:r>
      <w:r>
        <w:rPr>
          <w:spacing w:val="-2"/>
          <w:sz w:val="11"/>
        </w:rPr>
        <w:t>enabled</w:t>
      </w:r>
      <w:r>
        <w:rPr>
          <w:sz w:val="11"/>
        </w:rPr>
        <w:tab/>
        <w:t>|</w:t>
      </w:r>
      <w:r>
        <w:rPr>
          <w:spacing w:val="-3"/>
          <w:sz w:val="11"/>
        </w:rPr>
        <w:t xml:space="preserve"> </w:t>
      </w:r>
      <w:r>
        <w:rPr>
          <w:spacing w:val="-4"/>
          <w:sz w:val="11"/>
        </w:rPr>
        <w:t>False</w:t>
      </w:r>
      <w:r>
        <w:rPr>
          <w:sz w:val="11"/>
        </w:rPr>
        <w:tab/>
      </w:r>
      <w:r>
        <w:rPr>
          <w:spacing w:val="-10"/>
          <w:sz w:val="11"/>
        </w:rPr>
        <w:t>|</w:t>
      </w:r>
    </w:p>
    <w:p w14:paraId="230B9E90"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r>
        <w:rPr>
          <w:sz w:val="11"/>
        </w:rPr>
        <w:t>man-</w:t>
      </w:r>
      <w:r>
        <w:rPr>
          <w:spacing w:val="-2"/>
          <w:sz w:val="11"/>
        </w:rPr>
        <w:t>address</w:t>
      </w:r>
      <w:r>
        <w:rPr>
          <w:sz w:val="11"/>
        </w:rPr>
        <w:tab/>
        <w:t>|</w:t>
      </w:r>
      <w:r>
        <w:rPr>
          <w:spacing w:val="-1"/>
          <w:sz w:val="11"/>
        </w:rPr>
        <w:t xml:space="preserve"> </w:t>
      </w:r>
      <w:r>
        <w:rPr>
          <w:spacing w:val="-2"/>
          <w:sz w:val="11"/>
        </w:rPr>
        <w:t>10.181.34.79</w:t>
      </w:r>
      <w:r>
        <w:rPr>
          <w:sz w:val="11"/>
        </w:rPr>
        <w:tab/>
      </w:r>
      <w:r>
        <w:rPr>
          <w:spacing w:val="-10"/>
          <w:sz w:val="11"/>
        </w:rPr>
        <w:t>|</w:t>
      </w:r>
    </w:p>
    <w:p w14:paraId="0FCEB703" w14:textId="77777777" w:rsidR="00276425" w:rsidRDefault="00276425" w:rsidP="00276425">
      <w:pPr>
        <w:tabs>
          <w:tab w:val="left" w:pos="2218"/>
          <w:tab w:val="left" w:pos="7966"/>
        </w:tabs>
        <w:ind w:left="236"/>
        <w:jc w:val="center"/>
        <w:rPr>
          <w:sz w:val="11"/>
        </w:rPr>
      </w:pPr>
      <w:r>
        <w:rPr>
          <w:sz w:val="11"/>
        </w:rPr>
        <w:t>|</w:t>
      </w:r>
      <w:r>
        <w:rPr>
          <w:spacing w:val="-13"/>
          <w:sz w:val="11"/>
        </w:rPr>
        <w:t xml:space="preserve"> </w:t>
      </w:r>
      <w:r>
        <w:rPr>
          <w:sz w:val="11"/>
        </w:rPr>
        <w:t>man-address-</w:t>
      </w:r>
      <w:r>
        <w:rPr>
          <w:spacing w:val="-2"/>
          <w:sz w:val="11"/>
        </w:rPr>
        <w:t>subtype</w:t>
      </w:r>
      <w:r>
        <w:rPr>
          <w:sz w:val="11"/>
        </w:rPr>
        <w:tab/>
        <w:t>|</w:t>
      </w:r>
      <w:r>
        <w:rPr>
          <w:spacing w:val="-3"/>
          <w:sz w:val="11"/>
        </w:rPr>
        <w:t xml:space="preserve"> </w:t>
      </w:r>
      <w:r>
        <w:rPr>
          <w:spacing w:val="-4"/>
          <w:sz w:val="11"/>
        </w:rPr>
        <w:t>ipv4</w:t>
      </w:r>
      <w:r>
        <w:rPr>
          <w:sz w:val="11"/>
        </w:rPr>
        <w:tab/>
      </w:r>
      <w:r>
        <w:rPr>
          <w:spacing w:val="-10"/>
          <w:sz w:val="11"/>
        </w:rPr>
        <w:t>|</w:t>
      </w:r>
    </w:p>
    <w:p w14:paraId="084F9727" w14:textId="77777777" w:rsidR="00276425" w:rsidRDefault="00276425" w:rsidP="00276425">
      <w:pPr>
        <w:tabs>
          <w:tab w:val="left" w:pos="2213"/>
          <w:tab w:val="left" w:pos="7957"/>
        </w:tabs>
        <w:ind w:left="232"/>
        <w:jc w:val="center"/>
        <w:rPr>
          <w:sz w:val="11"/>
        </w:rPr>
      </w:pPr>
      <w:r>
        <w:rPr>
          <w:sz w:val="11"/>
        </w:rPr>
        <w:t>|</w:t>
      </w:r>
      <w:r>
        <w:rPr>
          <w:spacing w:val="-4"/>
          <w:sz w:val="11"/>
        </w:rPr>
        <w:t xml:space="preserve"> </w:t>
      </w:r>
      <w:r>
        <w:rPr>
          <w:sz w:val="11"/>
        </w:rPr>
        <w:t>if-</w:t>
      </w:r>
      <w:r>
        <w:rPr>
          <w:spacing w:val="-2"/>
          <w:sz w:val="11"/>
        </w:rPr>
        <w:t>subtype</w:t>
      </w:r>
      <w:r>
        <w:rPr>
          <w:sz w:val="11"/>
        </w:rPr>
        <w:tab/>
        <w:t>|</w:t>
      </w:r>
      <w:r>
        <w:rPr>
          <w:spacing w:val="-3"/>
          <w:sz w:val="11"/>
        </w:rPr>
        <w:t xml:space="preserve"> </w:t>
      </w:r>
      <w:r>
        <w:rPr>
          <w:sz w:val="11"/>
        </w:rPr>
        <w:t>if-</w:t>
      </w:r>
      <w:r>
        <w:rPr>
          <w:spacing w:val="-2"/>
          <w:sz w:val="11"/>
        </w:rPr>
        <w:t>index</w:t>
      </w:r>
      <w:r>
        <w:rPr>
          <w:sz w:val="11"/>
        </w:rPr>
        <w:tab/>
      </w:r>
      <w:r>
        <w:rPr>
          <w:spacing w:val="-10"/>
          <w:sz w:val="11"/>
        </w:rPr>
        <w:t>|</w:t>
      </w:r>
    </w:p>
    <w:p w14:paraId="70667B52" w14:textId="6A870CA1"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1792" behindDoc="1" locked="0" layoutInCell="1" allowOverlap="1" wp14:anchorId="7B16B801" wp14:editId="375F9FED">
                <wp:simplePos x="0" y="0"/>
                <wp:positionH relativeFrom="page">
                  <wp:posOffset>1529080</wp:posOffset>
                </wp:positionH>
                <wp:positionV relativeFrom="paragraph">
                  <wp:posOffset>36195</wp:posOffset>
                </wp:positionV>
                <wp:extent cx="4862830" cy="4445"/>
                <wp:effectExtent l="5080" t="6985" r="8890" b="0"/>
                <wp:wrapNone/>
                <wp:docPr id="54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87" name="Line 65"/>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 name="Line 66"/>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4A0778" id="Group 86" o:spid="_x0000_s1026" style="position:absolute;margin-left:120.4pt;margin-top:2.85pt;width:382.9pt;height:.35pt;z-index:-25163468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">
                <v:line id="Line 65"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" strokeweight=".1149mm">
                  <v:stroke dashstyle="3 1"/>
                </v:line>
                <v:line id="Line 66"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695F5EC"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21</w:t>
      </w:r>
      <w:r>
        <w:rPr>
          <w:sz w:val="11"/>
        </w:rPr>
        <w:tab/>
      </w:r>
      <w:r>
        <w:rPr>
          <w:spacing w:val="-10"/>
          <w:sz w:val="11"/>
        </w:rPr>
        <w:t>|</w:t>
      </w:r>
    </w:p>
    <w:p w14:paraId="62081F65" w14:textId="720C7598"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2816" behindDoc="1" locked="0" layoutInCell="1" allowOverlap="1" wp14:anchorId="319DFD85" wp14:editId="07DE310D">
                <wp:simplePos x="0" y="0"/>
                <wp:positionH relativeFrom="page">
                  <wp:posOffset>1529080</wp:posOffset>
                </wp:positionH>
                <wp:positionV relativeFrom="paragraph">
                  <wp:posOffset>36195</wp:posOffset>
                </wp:positionV>
                <wp:extent cx="4862830" cy="4445"/>
                <wp:effectExtent l="5080" t="3810" r="8890" b="1270"/>
                <wp:wrapNone/>
                <wp:docPr id="54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84" name="Line 68"/>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 name="Line 69"/>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E859D9" id="Group 83" o:spid="_x0000_s1026" style="position:absolute;margin-left:120.4pt;margin-top:2.85pt;width:382.9pt;height:.35pt;z-index:-25163366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Ld/dqFYCAACxBgAADgAAAAAAAAAAAAAAAAAuAgAAZHJzL2Uyb0RvYy54bWxQSwEC&#10;LQAUAAYACAAAACEAR2hhyN4AAAAIAQAADwAAAAAAAAAAAAAAAACwBAAAZHJzL2Rvd25yZXYueG1s&#10;UEsFBgAAAAAEAAQA8wAAALsFAAAAAA==&#10;">
                <v:line id="Line 68"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" strokeweight=".1149mm">
                  <v:stroke dashstyle="3 1"/>
                </v:line>
                <v:line id="Line 69"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CA95C86"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22</w:t>
      </w:r>
      <w:r>
        <w:rPr>
          <w:sz w:val="11"/>
        </w:rPr>
        <w:tab/>
      </w:r>
      <w:r>
        <w:rPr>
          <w:spacing w:val="-10"/>
          <w:sz w:val="11"/>
        </w:rPr>
        <w:t>|</w:t>
      </w:r>
    </w:p>
    <w:p w14:paraId="384F8408" w14:textId="4FC5A67A"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3840" behindDoc="1" locked="0" layoutInCell="1" allowOverlap="1" wp14:anchorId="1513943C" wp14:editId="5FC97CCD">
                <wp:simplePos x="0" y="0"/>
                <wp:positionH relativeFrom="page">
                  <wp:posOffset>1529080</wp:posOffset>
                </wp:positionH>
                <wp:positionV relativeFrom="paragraph">
                  <wp:posOffset>36195</wp:posOffset>
                </wp:positionV>
                <wp:extent cx="4862830" cy="4445"/>
                <wp:effectExtent l="5080" t="0" r="8890" b="5080"/>
                <wp:wrapNone/>
                <wp:docPr id="54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81" name="Line 71"/>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 name="Line 72"/>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7D5F31" id="Group 80" o:spid="_x0000_s1026" style="position:absolute;margin-left:120.4pt;margin-top:2.85pt;width:382.9pt;height:.35pt;z-index:-25163264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">
                <v:line id="Line 71"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" strokeweight=".1149mm">
                  <v:stroke dashstyle="3 1"/>
                </v:line>
                <v:line id="Line 72"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D88EA6A"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23</w:t>
      </w:r>
      <w:r>
        <w:rPr>
          <w:sz w:val="11"/>
        </w:rPr>
        <w:tab/>
      </w:r>
      <w:r>
        <w:rPr>
          <w:spacing w:val="-10"/>
          <w:sz w:val="11"/>
        </w:rPr>
        <w:t>|</w:t>
      </w:r>
    </w:p>
    <w:p w14:paraId="6895D798" w14:textId="0305452A"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4864" behindDoc="1" locked="0" layoutInCell="1" allowOverlap="1" wp14:anchorId="2B2A8F20" wp14:editId="329E6E96">
                <wp:simplePos x="0" y="0"/>
                <wp:positionH relativeFrom="page">
                  <wp:posOffset>1529080</wp:posOffset>
                </wp:positionH>
                <wp:positionV relativeFrom="paragraph">
                  <wp:posOffset>36195</wp:posOffset>
                </wp:positionV>
                <wp:extent cx="4863465" cy="4445"/>
                <wp:effectExtent l="5080" t="6350" r="8255" b="0"/>
                <wp:wrapNone/>
                <wp:docPr id="54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4445"/>
                          <a:chOff x="2408" y="57"/>
                          <a:chExt cx="7659" cy="7"/>
                        </a:xfrm>
                      </wpg:grpSpPr>
                      <wps:wsp>
                        <wps:cNvPr id="78" name="Line 74"/>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 name="Line 75"/>
                        <wps:cNvCnPr>
                          <a:cxnSpLocks noChangeShapeType="1"/>
                        </wps:cNvCnPr>
                        <wps:spPr bwMode="auto">
                          <a:xfrm>
                            <a:off x="4388" y="60"/>
                            <a:ext cx="5678"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FC30D6" id="Group 77" o:spid="_x0000_s1026" style="position:absolute;margin-left:120.4pt;margin-top:2.85pt;width:382.95pt;height:.35pt;z-index:-251631616;mso-position-horizontal-relative:page" coordorigin="2408,57" coordsize="7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">
                <v:line id="Line 74"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" strokeweight=".1149mm">
                  <v:stroke dashstyle="3 1"/>
                </v:line>
                <v:line id="Line 75" o:spid="_x0000_s1028" style="position:absolute;visibility:visible;mso-wrap-style:square" from="4388,60" to="10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77CE26C"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24</w:t>
      </w:r>
      <w:r>
        <w:rPr>
          <w:sz w:val="11"/>
        </w:rPr>
        <w:tab/>
      </w:r>
      <w:r>
        <w:rPr>
          <w:spacing w:val="-10"/>
          <w:sz w:val="11"/>
        </w:rPr>
        <w:t>|</w:t>
      </w:r>
    </w:p>
    <w:p w14:paraId="6D071AE7" w14:textId="612AADD7" w:rsidR="00276425" w:rsidRDefault="00276425" w:rsidP="00276425">
      <w:pPr>
        <w:tabs>
          <w:tab w:val="left" w:pos="2219"/>
          <w:tab w:val="left" w:pos="7966"/>
        </w:tabs>
        <w:spacing w:line="122" w:lineRule="exact"/>
        <w:ind w:left="236"/>
        <w:jc w:val="center"/>
        <w:rPr>
          <w:sz w:val="11"/>
        </w:rPr>
      </w:pPr>
      <w:r>
        <w:rPr>
          <w:noProof/>
        </w:rPr>
        <mc:AlternateContent>
          <mc:Choice Requires="wpg">
            <w:drawing>
              <wp:anchor distT="0" distB="0" distL="114300" distR="114300" simplePos="0" relativeHeight="251685888" behindDoc="1" locked="0" layoutInCell="1" allowOverlap="1" wp14:anchorId="1AC1837D" wp14:editId="26F6B280">
                <wp:simplePos x="0" y="0"/>
                <wp:positionH relativeFrom="page">
                  <wp:posOffset>1529080</wp:posOffset>
                </wp:positionH>
                <wp:positionV relativeFrom="paragraph">
                  <wp:posOffset>36195</wp:posOffset>
                </wp:positionV>
                <wp:extent cx="4864100" cy="4445"/>
                <wp:effectExtent l="5080" t="3175" r="7620" b="1905"/>
                <wp:wrapNone/>
                <wp:docPr id="54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75" name="Line 77"/>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 name="Line 78"/>
                        <wps:cNvCnPr>
                          <a:cxnSpLocks noChangeShapeType="1"/>
                        </wps:cNvCnPr>
                        <wps:spPr bwMode="auto">
                          <a:xfrm>
                            <a:off x="4388" y="60"/>
                            <a:ext cx="5679"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925FA" id="Group 74" o:spid="_x0000_s1026" style="position:absolute;margin-left:120.4pt;margin-top:2.85pt;width:383pt;height:.35pt;z-index:-251630592;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">
                <v:line id="Line 77"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" strokeweight=".1149mm">
                  <v:stroke dashstyle="3 1"/>
                </v:line>
                <v:line id="Line 78" o:spid="_x0000_s1028" style="position:absolute;visibility:visible;mso-wrap-style:square" from="4388,60" to="100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44A00FAC"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25</w:t>
      </w:r>
      <w:r>
        <w:rPr>
          <w:sz w:val="11"/>
        </w:rPr>
        <w:tab/>
      </w:r>
      <w:r>
        <w:rPr>
          <w:spacing w:val="-10"/>
          <w:sz w:val="11"/>
        </w:rPr>
        <w:t>|</w:t>
      </w:r>
    </w:p>
    <w:p w14:paraId="4B8607C9" w14:textId="10072852"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6912" behindDoc="1" locked="0" layoutInCell="1" allowOverlap="1" wp14:anchorId="0CDE031E" wp14:editId="3E885A90">
                <wp:simplePos x="0" y="0"/>
                <wp:positionH relativeFrom="page">
                  <wp:posOffset>1529080</wp:posOffset>
                </wp:positionH>
                <wp:positionV relativeFrom="paragraph">
                  <wp:posOffset>36195</wp:posOffset>
                </wp:positionV>
                <wp:extent cx="4864100" cy="4445"/>
                <wp:effectExtent l="5080" t="6985" r="7620" b="0"/>
                <wp:wrapNone/>
                <wp:docPr id="54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72" name="Line 80"/>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 name="Line 81"/>
                        <wps:cNvCnPr>
                          <a:cxnSpLocks noChangeShapeType="1"/>
                        </wps:cNvCnPr>
                        <wps:spPr bwMode="auto">
                          <a:xfrm>
                            <a:off x="4388" y="60"/>
                            <a:ext cx="568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3FFA29" id="Group 71" o:spid="_x0000_s1026" style="position:absolute;margin-left:120.4pt;margin-top:2.85pt;width:383pt;height:.35pt;z-index:-251629568;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">
                <v:line id="Line 80"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" strokeweight=".1149mm">
                  <v:stroke dashstyle="3 1"/>
                </v:line>
                <v:line id="Line 81" o:spid="_x0000_s1028" style="position:absolute;visibility:visible;mso-wrap-style:square" from="4388,60" to="10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FE57CBD"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26</w:t>
      </w:r>
      <w:r>
        <w:rPr>
          <w:sz w:val="11"/>
        </w:rPr>
        <w:tab/>
      </w:r>
      <w:r>
        <w:rPr>
          <w:spacing w:val="-10"/>
          <w:sz w:val="11"/>
        </w:rPr>
        <w:t>|</w:t>
      </w:r>
    </w:p>
    <w:p w14:paraId="51EF4CE1" w14:textId="45916B93"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7936" behindDoc="1" locked="0" layoutInCell="1" allowOverlap="1" wp14:anchorId="3C2A4BEC" wp14:editId="56DBB3E6">
                <wp:simplePos x="0" y="0"/>
                <wp:positionH relativeFrom="page">
                  <wp:posOffset>1529080</wp:posOffset>
                </wp:positionH>
                <wp:positionV relativeFrom="paragraph">
                  <wp:posOffset>36195</wp:posOffset>
                </wp:positionV>
                <wp:extent cx="4864735" cy="4445"/>
                <wp:effectExtent l="5080" t="4445" r="6985" b="635"/>
                <wp:wrapNone/>
                <wp:docPr id="54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735" cy="4445"/>
                          <a:chOff x="2408" y="57"/>
                          <a:chExt cx="7661" cy="7"/>
                        </a:xfrm>
                      </wpg:grpSpPr>
                      <wps:wsp>
                        <wps:cNvPr id="69" name="Line 83"/>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 name="Line 84"/>
                        <wps:cNvCnPr>
                          <a:cxnSpLocks noChangeShapeType="1"/>
                        </wps:cNvCnPr>
                        <wps:spPr bwMode="auto">
                          <a:xfrm>
                            <a:off x="4388" y="60"/>
                            <a:ext cx="568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10D5C6" id="Group 68" o:spid="_x0000_s1026" style="position:absolute;margin-left:120.4pt;margin-top:2.85pt;width:383.05pt;height:.35pt;z-index:-251628544;mso-position-horizontal-relative:page" coordorigin="2408,57" coordsize="76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">
                <v:line id="Line 83"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" strokeweight=".1149mm">
                  <v:stroke dashstyle="3 1"/>
                </v:line>
                <v:line id="Line 84" o:spid="_x0000_s1028" style="position:absolute;visibility:visible;mso-wrap-style:square" from="4388,60" to="10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4653511"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27</w:t>
      </w:r>
      <w:r>
        <w:rPr>
          <w:sz w:val="11"/>
        </w:rPr>
        <w:tab/>
      </w:r>
      <w:r>
        <w:rPr>
          <w:spacing w:val="-10"/>
          <w:sz w:val="11"/>
        </w:rPr>
        <w:t>|</w:t>
      </w:r>
    </w:p>
    <w:p w14:paraId="19B1CB82" w14:textId="12E7DD32"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88960" behindDoc="1" locked="0" layoutInCell="1" allowOverlap="1" wp14:anchorId="3DAF7526" wp14:editId="7CBDA820">
                <wp:simplePos x="0" y="0"/>
                <wp:positionH relativeFrom="page">
                  <wp:posOffset>1529080</wp:posOffset>
                </wp:positionH>
                <wp:positionV relativeFrom="paragraph">
                  <wp:posOffset>36830</wp:posOffset>
                </wp:positionV>
                <wp:extent cx="4862830" cy="4445"/>
                <wp:effectExtent l="5080" t="1270" r="8890" b="3810"/>
                <wp:wrapNone/>
                <wp:docPr id="55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66" name="Line 86"/>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 name="Line 87"/>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352C25" id="Group 65" o:spid="_x0000_s1026" style="position:absolute;margin-left:120.4pt;margin-top:2.9pt;width:382.9pt;height:.35pt;z-index:-251627520;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">
                <v:line id="Line 86"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" strokeweight=".1149mm">
                  <v:stroke dashstyle="3 1"/>
                </v:line>
                <v:line id="Line 87"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54D8F724" w14:textId="77777777" w:rsidR="00276425" w:rsidRDefault="00276425" w:rsidP="00276425">
      <w:pPr>
        <w:tabs>
          <w:tab w:val="left" w:pos="2212"/>
          <w:tab w:val="left" w:pos="7954"/>
        </w:tabs>
        <w:ind w:left="230"/>
        <w:jc w:val="center"/>
        <w:rPr>
          <w:sz w:val="11"/>
        </w:rPr>
      </w:pPr>
      <w:r>
        <w:rPr>
          <w:sz w:val="11"/>
        </w:rPr>
        <w:t>|</w:t>
      </w:r>
      <w:r>
        <w:rPr>
          <w:spacing w:val="2"/>
          <w:sz w:val="11"/>
        </w:rPr>
        <w:t xml:space="preserve"> </w:t>
      </w:r>
      <w:r>
        <w:rPr>
          <w:spacing w:val="-2"/>
          <w:sz w:val="11"/>
        </w:rPr>
        <w:t>interface</w:t>
      </w:r>
      <w:r>
        <w:rPr>
          <w:sz w:val="11"/>
        </w:rPr>
        <w:tab/>
        <w:t>|</w:t>
      </w:r>
      <w:r>
        <w:rPr>
          <w:spacing w:val="-1"/>
          <w:sz w:val="11"/>
        </w:rPr>
        <w:t xml:space="preserve"> </w:t>
      </w:r>
      <w:r>
        <w:rPr>
          <w:spacing w:val="-5"/>
          <w:sz w:val="11"/>
        </w:rPr>
        <w:t>28</w:t>
      </w:r>
      <w:r>
        <w:rPr>
          <w:sz w:val="11"/>
        </w:rPr>
        <w:tab/>
      </w:r>
      <w:r>
        <w:rPr>
          <w:spacing w:val="-10"/>
          <w:sz w:val="11"/>
        </w:rPr>
        <w:t>|</w:t>
      </w:r>
    </w:p>
    <w:p w14:paraId="228E13C5" w14:textId="45417108"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89984" behindDoc="1" locked="0" layoutInCell="1" allowOverlap="1" wp14:anchorId="0F2E1989" wp14:editId="170F6925">
                <wp:simplePos x="0" y="0"/>
                <wp:positionH relativeFrom="page">
                  <wp:posOffset>1529080</wp:posOffset>
                </wp:positionH>
                <wp:positionV relativeFrom="paragraph">
                  <wp:posOffset>36195</wp:posOffset>
                </wp:positionV>
                <wp:extent cx="4862830" cy="4445"/>
                <wp:effectExtent l="5080" t="6985" r="8890" b="0"/>
                <wp:wrapNone/>
                <wp:docPr id="55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63" name="Line 89"/>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 name="Line 90"/>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6813B2" id="Group 62" o:spid="_x0000_s1026" style="position:absolute;margin-left:120.4pt;margin-top:2.85pt;width:382.9pt;height:.35pt;z-index:-251626496;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wWL411YCAACxBgAADgAAAAAAAAAAAAAAAAAuAgAAZHJzL2Uyb0RvYy54bWxQSwEC&#10;LQAUAAYACAAAACEAR2hhyN4AAAAIAQAADwAAAAAAAAAAAAAAAACwBAAAZHJzL2Rvd25yZXYueG1s&#10;UEsFBgAAAAAEAAQA8wAAALsFAAAAAA==&#10;">
                <v:line id="Line 89"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" strokeweight=".1149mm">
                  <v:stroke dashstyle="3 1"/>
                </v:line>
                <v:line id="Line 90"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F99316D" w14:textId="77777777" w:rsidR="00276425" w:rsidRDefault="00276425" w:rsidP="00276425">
      <w:pPr>
        <w:tabs>
          <w:tab w:val="left" w:pos="2215"/>
          <w:tab w:val="left" w:pos="7957"/>
        </w:tabs>
        <w:ind w:left="232"/>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29</w:t>
      </w:r>
      <w:r>
        <w:rPr>
          <w:sz w:val="11"/>
        </w:rPr>
        <w:tab/>
      </w:r>
      <w:r>
        <w:rPr>
          <w:spacing w:val="-10"/>
          <w:sz w:val="11"/>
        </w:rPr>
        <w:t>|</w:t>
      </w:r>
    </w:p>
    <w:p w14:paraId="7309F9A9" w14:textId="465AE3F2"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91008" behindDoc="1" locked="0" layoutInCell="1" allowOverlap="1" wp14:anchorId="7696515E" wp14:editId="53DC52A2">
                <wp:simplePos x="0" y="0"/>
                <wp:positionH relativeFrom="page">
                  <wp:posOffset>1529080</wp:posOffset>
                </wp:positionH>
                <wp:positionV relativeFrom="paragraph">
                  <wp:posOffset>36830</wp:posOffset>
                </wp:positionV>
                <wp:extent cx="4862830" cy="4445"/>
                <wp:effectExtent l="5080" t="3810" r="8890" b="1270"/>
                <wp:wrapNone/>
                <wp:docPr id="55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60" name="Line 92"/>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 name="Line 93"/>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4467D6" id="Group 59" o:spid="_x0000_s1026" style="position:absolute;margin-left:120.4pt;margin-top:2.9pt;width:382.9pt;height:.35pt;z-index:-251625472;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">
                <v:line id="Line 92"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" strokeweight=".1149mm">
                  <v:stroke dashstyle="3 1"/>
                </v:line>
                <v:line id="Line 93"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0BBCB25"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30</w:t>
      </w:r>
      <w:r>
        <w:rPr>
          <w:sz w:val="11"/>
        </w:rPr>
        <w:tab/>
      </w:r>
      <w:r>
        <w:rPr>
          <w:spacing w:val="-10"/>
          <w:sz w:val="11"/>
        </w:rPr>
        <w:t>|</w:t>
      </w:r>
    </w:p>
    <w:p w14:paraId="1F6D22EF" w14:textId="0C60EFDA" w:rsidR="00276425" w:rsidRDefault="00276425" w:rsidP="00276425">
      <w:pPr>
        <w:tabs>
          <w:tab w:val="left" w:pos="2219"/>
          <w:tab w:val="left" w:pos="7966"/>
        </w:tabs>
        <w:spacing w:line="122" w:lineRule="exact"/>
        <w:ind w:left="236"/>
        <w:jc w:val="center"/>
        <w:rPr>
          <w:sz w:val="11"/>
        </w:rPr>
      </w:pPr>
      <w:r>
        <w:rPr>
          <w:noProof/>
        </w:rPr>
        <mc:AlternateContent>
          <mc:Choice Requires="wpg">
            <w:drawing>
              <wp:anchor distT="0" distB="0" distL="114300" distR="114300" simplePos="0" relativeHeight="251692032" behindDoc="1" locked="0" layoutInCell="1" allowOverlap="1" wp14:anchorId="7FBC709D" wp14:editId="0A0C13D1">
                <wp:simplePos x="0" y="0"/>
                <wp:positionH relativeFrom="page">
                  <wp:posOffset>1529080</wp:posOffset>
                </wp:positionH>
                <wp:positionV relativeFrom="paragraph">
                  <wp:posOffset>36195</wp:posOffset>
                </wp:positionV>
                <wp:extent cx="4862830" cy="4445"/>
                <wp:effectExtent l="5080" t="635" r="8890" b="4445"/>
                <wp:wrapNone/>
                <wp:docPr id="553"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57" name="Line 95"/>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 name="Line 96"/>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065C8C" id="Group 56" o:spid="_x0000_s1026" style="position:absolute;margin-left:120.4pt;margin-top:2.85pt;width:382.9pt;height:.35pt;z-index:-25162444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">
                <v:line id="Line 95"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" strokeweight=".1149mm">
                  <v:stroke dashstyle="3 1"/>
                </v:line>
                <v:line id="Line 96"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8E1F228"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31</w:t>
      </w:r>
      <w:r>
        <w:rPr>
          <w:sz w:val="11"/>
        </w:rPr>
        <w:tab/>
      </w:r>
      <w:r>
        <w:rPr>
          <w:spacing w:val="-10"/>
          <w:sz w:val="11"/>
        </w:rPr>
        <w:t>|</w:t>
      </w:r>
    </w:p>
    <w:p w14:paraId="4F13BF5F" w14:textId="1D735939"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93056" behindDoc="1" locked="0" layoutInCell="1" allowOverlap="1" wp14:anchorId="7B3945C5" wp14:editId="48707633">
                <wp:simplePos x="0" y="0"/>
                <wp:positionH relativeFrom="page">
                  <wp:posOffset>1529080</wp:posOffset>
                </wp:positionH>
                <wp:positionV relativeFrom="paragraph">
                  <wp:posOffset>36195</wp:posOffset>
                </wp:positionV>
                <wp:extent cx="4862830" cy="4445"/>
                <wp:effectExtent l="5080" t="4445" r="8890" b="635"/>
                <wp:wrapNone/>
                <wp:docPr id="55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54" name="Line 98"/>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 name="Line 99"/>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8E0466" id="Group 53" o:spid="_x0000_s1026" style="position:absolute;margin-left:120.4pt;margin-top:2.85pt;width:382.9pt;height:.35pt;z-index:-25162342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BeFJ1nVQIAALEGAAAOAAAAAAAAAAAAAAAAAC4CAABkcnMvZTJvRG9jLnhtbFBLAQIt&#10;ABQABgAIAAAAIQBHaGHI3gAAAAgBAAAPAAAAAAAAAAAAAAAAAK8EAABkcnMvZG93bnJldi54bWxQ&#10;SwUGAAAAAAQABADzAAAAugUAAAAA&#10;">
                <v:line id="Line 98"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" strokeweight=".1149mm">
                  <v:stroke dashstyle="3 1"/>
                </v:line>
                <v:line id="Line 99"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43A18D5B" w14:textId="77777777" w:rsidR="00276425" w:rsidRDefault="00276425" w:rsidP="00276425">
      <w:pPr>
        <w:tabs>
          <w:tab w:val="left" w:pos="2217"/>
          <w:tab w:val="left" w:pos="7966"/>
        </w:tabs>
        <w:spacing w:before="1"/>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32</w:t>
      </w:r>
      <w:r>
        <w:rPr>
          <w:sz w:val="11"/>
        </w:rPr>
        <w:tab/>
      </w:r>
      <w:r>
        <w:rPr>
          <w:spacing w:val="-10"/>
          <w:sz w:val="11"/>
        </w:rPr>
        <w:t>|</w:t>
      </w:r>
    </w:p>
    <w:p w14:paraId="27B8C0D7" w14:textId="282B7CAD"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94080" behindDoc="1" locked="0" layoutInCell="1" allowOverlap="1" wp14:anchorId="5F3697D1" wp14:editId="0D8AFD7E">
                <wp:simplePos x="0" y="0"/>
                <wp:positionH relativeFrom="page">
                  <wp:posOffset>1529080</wp:posOffset>
                </wp:positionH>
                <wp:positionV relativeFrom="paragraph">
                  <wp:posOffset>36195</wp:posOffset>
                </wp:positionV>
                <wp:extent cx="4862830" cy="4445"/>
                <wp:effectExtent l="5080" t="1270" r="8890" b="3810"/>
                <wp:wrapNone/>
                <wp:docPr id="55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51" name="Line 101"/>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 name="Line 102"/>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941C19" id="Group 50" o:spid="_x0000_s1026" style="position:absolute;margin-left:120.4pt;margin-top:2.85pt;width:382.9pt;height:.35pt;z-index:-25162240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">
                <v:line id="Line 101"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" strokeweight=".1149mm">
                  <v:stroke dashstyle="3 1"/>
                </v:line>
                <v:line id="Line 102"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75CAB758"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33</w:t>
      </w:r>
      <w:r>
        <w:rPr>
          <w:sz w:val="11"/>
        </w:rPr>
        <w:tab/>
      </w:r>
      <w:r>
        <w:rPr>
          <w:spacing w:val="-10"/>
          <w:sz w:val="11"/>
        </w:rPr>
        <w:t>|</w:t>
      </w:r>
    </w:p>
    <w:p w14:paraId="7CE8907E" w14:textId="0D766EAC"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95104" behindDoc="1" locked="0" layoutInCell="1" allowOverlap="1" wp14:anchorId="4C6B1381" wp14:editId="152D7F39">
                <wp:simplePos x="0" y="0"/>
                <wp:positionH relativeFrom="page">
                  <wp:posOffset>1529080</wp:posOffset>
                </wp:positionH>
                <wp:positionV relativeFrom="paragraph">
                  <wp:posOffset>36195</wp:posOffset>
                </wp:positionV>
                <wp:extent cx="4862830" cy="4445"/>
                <wp:effectExtent l="5080" t="7620" r="8890" b="6985"/>
                <wp:wrapNone/>
                <wp:docPr id="55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48" name="Line 104"/>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 name="Line 105"/>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E2C024" id="Group 47" o:spid="_x0000_s1026" style="position:absolute;margin-left:120.4pt;margin-top:2.85pt;width:382.9pt;height:.35pt;z-index:-251621376;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">
                <v:line id="Line 104"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" strokeweight=".1149mm">
                  <v:stroke dashstyle="3 1"/>
                </v:line>
                <v:line id="Line 105"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00FC36C6"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34</w:t>
      </w:r>
      <w:r>
        <w:rPr>
          <w:sz w:val="11"/>
        </w:rPr>
        <w:tab/>
      </w:r>
      <w:r>
        <w:rPr>
          <w:spacing w:val="-10"/>
          <w:sz w:val="11"/>
        </w:rPr>
        <w:t>|</w:t>
      </w:r>
    </w:p>
    <w:p w14:paraId="66CE0D4A" w14:textId="4750AE60"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696128" behindDoc="1" locked="0" layoutInCell="1" allowOverlap="1" wp14:anchorId="42D808E4" wp14:editId="5F2FC976">
                <wp:simplePos x="0" y="0"/>
                <wp:positionH relativeFrom="page">
                  <wp:posOffset>1529080</wp:posOffset>
                </wp:positionH>
                <wp:positionV relativeFrom="paragraph">
                  <wp:posOffset>36830</wp:posOffset>
                </wp:positionV>
                <wp:extent cx="4862830" cy="4445"/>
                <wp:effectExtent l="5080" t="4445" r="8890" b="635"/>
                <wp:wrapNone/>
                <wp:docPr id="55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45" name="Line 107"/>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 name="Line 108"/>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A369AF" id="Group 44" o:spid="_x0000_s1026" style="position:absolute;margin-left:120.4pt;margin-top:2.9pt;width:382.9pt;height:.35pt;z-index:-251620352;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">
                <v:line id="Line 107"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" strokeweight=".1149mm">
                  <v:stroke dashstyle="3 1"/>
                </v:line>
                <v:line id="Line 108"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09E0B50A" w14:textId="77777777" w:rsidR="00276425" w:rsidRDefault="00276425" w:rsidP="00276425">
      <w:pPr>
        <w:tabs>
          <w:tab w:val="left" w:pos="2211"/>
          <w:tab w:val="left" w:pos="7954"/>
        </w:tabs>
        <w:spacing w:line="124" w:lineRule="exact"/>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35</w:t>
      </w:r>
      <w:r>
        <w:rPr>
          <w:sz w:val="11"/>
        </w:rPr>
        <w:tab/>
      </w:r>
      <w:r>
        <w:rPr>
          <w:spacing w:val="-10"/>
          <w:sz w:val="11"/>
        </w:rPr>
        <w:t>|</w:t>
      </w:r>
    </w:p>
    <w:p w14:paraId="0C8E07D1" w14:textId="60DDB84C"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97152" behindDoc="1" locked="0" layoutInCell="1" allowOverlap="1" wp14:anchorId="74D9E22D" wp14:editId="19EAD442">
                <wp:simplePos x="0" y="0"/>
                <wp:positionH relativeFrom="page">
                  <wp:posOffset>1529080</wp:posOffset>
                </wp:positionH>
                <wp:positionV relativeFrom="paragraph">
                  <wp:posOffset>36195</wp:posOffset>
                </wp:positionV>
                <wp:extent cx="4862830" cy="4445"/>
                <wp:effectExtent l="5080" t="0" r="8890" b="5080"/>
                <wp:wrapNone/>
                <wp:docPr id="55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42" name="Line 110"/>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 name="Line 111"/>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CC581C" id="Group 41" o:spid="_x0000_s1026" style="position:absolute;margin-left:120.4pt;margin-top:2.85pt;width:382.9pt;height:.35pt;z-index:-25161932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AZ2MxCVQIAALMGAAAOAAAAAAAAAAAAAAAAAC4CAABkcnMvZTJvRG9jLnhtbFBLAQIt&#10;ABQABgAIAAAAIQBHaGHI3gAAAAgBAAAPAAAAAAAAAAAAAAAAAK8EAABkcnMvZG93bnJldi54bWxQ&#10;SwUGAAAAAAQABADzAAAAugUAAAAA&#10;">
                <v:line id="Line 110"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" strokeweight=".1149mm">
                  <v:stroke dashstyle="3 1"/>
                </v:line>
                <v:line id="Line 111"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FCEA5D5"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36</w:t>
      </w:r>
      <w:r>
        <w:rPr>
          <w:sz w:val="11"/>
        </w:rPr>
        <w:tab/>
      </w:r>
      <w:r>
        <w:rPr>
          <w:spacing w:val="-10"/>
          <w:sz w:val="11"/>
        </w:rPr>
        <w:t>|</w:t>
      </w:r>
    </w:p>
    <w:p w14:paraId="75BCAC1A" w14:textId="77777777" w:rsidR="00276425" w:rsidRDefault="00276425" w:rsidP="00276425">
      <w:pPr>
        <w:jc w:val="center"/>
        <w:rPr>
          <w:sz w:val="11"/>
        </w:rPr>
        <w:sectPr w:rsidR="00276425">
          <w:pgSz w:w="12240" w:h="15840"/>
          <w:pgMar w:top="1500" w:right="0" w:bottom="280" w:left="0" w:header="720" w:footer="720" w:gutter="0"/>
          <w:cols w:space="720"/>
        </w:sectPr>
      </w:pPr>
    </w:p>
    <w:p w14:paraId="62234579" w14:textId="77B23EA2" w:rsidR="00276425" w:rsidRDefault="00276425" w:rsidP="00276425">
      <w:pPr>
        <w:tabs>
          <w:tab w:val="left" w:pos="2219"/>
          <w:tab w:val="left" w:pos="7966"/>
        </w:tabs>
        <w:spacing w:before="89" w:line="122" w:lineRule="exact"/>
        <w:ind w:left="236"/>
        <w:jc w:val="center"/>
        <w:rPr>
          <w:sz w:val="11"/>
        </w:rPr>
      </w:pPr>
      <w:r>
        <w:rPr>
          <w:noProof/>
        </w:rPr>
        <w:lastRenderedPageBreak/>
        <mc:AlternateContent>
          <mc:Choice Requires="wpg">
            <w:drawing>
              <wp:anchor distT="0" distB="0" distL="114300" distR="114300" simplePos="0" relativeHeight="251698176" behindDoc="1" locked="0" layoutInCell="1" allowOverlap="1" wp14:anchorId="65C6BFE6" wp14:editId="18B876CC">
                <wp:simplePos x="0" y="0"/>
                <wp:positionH relativeFrom="page">
                  <wp:posOffset>1529080</wp:posOffset>
                </wp:positionH>
                <wp:positionV relativeFrom="paragraph">
                  <wp:posOffset>92710</wp:posOffset>
                </wp:positionV>
                <wp:extent cx="4862830" cy="4445"/>
                <wp:effectExtent l="5080" t="6985" r="8890" b="0"/>
                <wp:wrapNone/>
                <wp:docPr id="55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146"/>
                          <a:chExt cx="7658" cy="7"/>
                        </a:xfrm>
                      </wpg:grpSpPr>
                      <wps:wsp>
                        <wps:cNvPr id="39" name="Line 113"/>
                        <wps:cNvCnPr>
                          <a:cxnSpLocks noChangeShapeType="1"/>
                        </wps:cNvCnPr>
                        <wps:spPr bwMode="auto">
                          <a:xfrm>
                            <a:off x="2408" y="149"/>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 name="Line 114"/>
                        <wps:cNvCnPr>
                          <a:cxnSpLocks noChangeShapeType="1"/>
                        </wps:cNvCnPr>
                        <wps:spPr bwMode="auto">
                          <a:xfrm>
                            <a:off x="4388" y="149"/>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912F9" id="Group 38" o:spid="_x0000_s1026" style="position:absolute;margin-left:120.4pt;margin-top:7.3pt;width:382.9pt;height:.35pt;z-index:-251618304;mso-position-horizontal-relative:page" coordorigin="2408,146"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">
                <v:line id="Line 113" o:spid="_x0000_s1027" style="position:absolute;visibility:visible;mso-wrap-style:square" from="2408,149" to="432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" strokeweight=".1149mm">
                  <v:stroke dashstyle="3 1"/>
                </v:line>
                <v:line id="Line 114" o:spid="_x0000_s1028" style="position:absolute;visibility:visible;mso-wrap-style:square" from="4388,149" to="100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7E2D1FAD"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37</w:t>
      </w:r>
      <w:r>
        <w:rPr>
          <w:sz w:val="11"/>
        </w:rPr>
        <w:tab/>
      </w:r>
      <w:r>
        <w:rPr>
          <w:spacing w:val="-10"/>
          <w:sz w:val="11"/>
        </w:rPr>
        <w:t>|</w:t>
      </w:r>
    </w:p>
    <w:p w14:paraId="24251F31" w14:textId="6FE3EC4E"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699200" behindDoc="1" locked="0" layoutInCell="1" allowOverlap="1" wp14:anchorId="14BCB598" wp14:editId="612552BC">
                <wp:simplePos x="0" y="0"/>
                <wp:positionH relativeFrom="page">
                  <wp:posOffset>1529080</wp:posOffset>
                </wp:positionH>
                <wp:positionV relativeFrom="paragraph">
                  <wp:posOffset>36195</wp:posOffset>
                </wp:positionV>
                <wp:extent cx="4862830" cy="4445"/>
                <wp:effectExtent l="5080" t="1905" r="8890" b="3175"/>
                <wp:wrapNone/>
                <wp:docPr id="56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36" name="Line 116"/>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 name="Line 117"/>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46CB2C" id="Group 35" o:spid="_x0000_s1026" style="position:absolute;margin-left:120.4pt;margin-top:2.85pt;width:382.9pt;height:.35pt;z-index:-25161728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">
                <v:line id="Line 116"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" strokeweight=".1149mm">
                  <v:stroke dashstyle="3 1"/>
                </v:line>
                <v:line id="Line 117"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F2A71A5"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38</w:t>
      </w:r>
      <w:r>
        <w:rPr>
          <w:sz w:val="11"/>
        </w:rPr>
        <w:tab/>
      </w:r>
      <w:r>
        <w:rPr>
          <w:spacing w:val="-10"/>
          <w:sz w:val="11"/>
        </w:rPr>
        <w:t>|</w:t>
      </w:r>
    </w:p>
    <w:p w14:paraId="5A568E6C" w14:textId="606E51AE"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0224" behindDoc="1" locked="0" layoutInCell="1" allowOverlap="1" wp14:anchorId="268F564C" wp14:editId="084F2C97">
                <wp:simplePos x="0" y="0"/>
                <wp:positionH relativeFrom="page">
                  <wp:posOffset>1529080</wp:posOffset>
                </wp:positionH>
                <wp:positionV relativeFrom="paragraph">
                  <wp:posOffset>36195</wp:posOffset>
                </wp:positionV>
                <wp:extent cx="4863465" cy="4445"/>
                <wp:effectExtent l="5080" t="7620" r="8255" b="6985"/>
                <wp:wrapNone/>
                <wp:docPr id="56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4445"/>
                          <a:chOff x="2408" y="57"/>
                          <a:chExt cx="7659" cy="7"/>
                        </a:xfrm>
                      </wpg:grpSpPr>
                      <wps:wsp>
                        <wps:cNvPr id="33" name="Line 119"/>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 name="Line 120"/>
                        <wps:cNvCnPr>
                          <a:cxnSpLocks noChangeShapeType="1"/>
                        </wps:cNvCnPr>
                        <wps:spPr bwMode="auto">
                          <a:xfrm>
                            <a:off x="4388" y="60"/>
                            <a:ext cx="5678"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ED32DA" id="Group 32" o:spid="_x0000_s1026" style="position:absolute;margin-left:120.4pt;margin-top:2.85pt;width:382.95pt;height:.35pt;z-index:-251616256;mso-position-horizontal-relative:page" coordorigin="2408,57" coordsize="7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">
                <v:line id="Line 119"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" strokeweight=".1149mm">
                  <v:stroke dashstyle="3 1"/>
                </v:line>
                <v:line id="Line 120" o:spid="_x0000_s1028" style="position:absolute;visibility:visible;mso-wrap-style:square" from="4388,60" to="10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45A2AA03" w14:textId="77777777" w:rsidR="00276425" w:rsidRDefault="00276425" w:rsidP="00276425">
      <w:pPr>
        <w:tabs>
          <w:tab w:val="left" w:pos="2211"/>
          <w:tab w:val="left" w:pos="7954"/>
        </w:tabs>
        <w:spacing w:before="1"/>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39</w:t>
      </w:r>
      <w:r>
        <w:rPr>
          <w:sz w:val="11"/>
        </w:rPr>
        <w:tab/>
      </w:r>
      <w:r>
        <w:rPr>
          <w:spacing w:val="-10"/>
          <w:sz w:val="11"/>
        </w:rPr>
        <w:t>|</w:t>
      </w:r>
    </w:p>
    <w:p w14:paraId="0C611AB2" w14:textId="1D020138"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1248" behindDoc="1" locked="0" layoutInCell="1" allowOverlap="1" wp14:anchorId="63EE5F6C" wp14:editId="3F28D862">
                <wp:simplePos x="0" y="0"/>
                <wp:positionH relativeFrom="page">
                  <wp:posOffset>1529080</wp:posOffset>
                </wp:positionH>
                <wp:positionV relativeFrom="paragraph">
                  <wp:posOffset>36195</wp:posOffset>
                </wp:positionV>
                <wp:extent cx="4864100" cy="4445"/>
                <wp:effectExtent l="5080" t="4445" r="7620" b="635"/>
                <wp:wrapNone/>
                <wp:docPr id="56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30" name="Line 122"/>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Line 123"/>
                        <wps:cNvCnPr>
                          <a:cxnSpLocks noChangeShapeType="1"/>
                        </wps:cNvCnPr>
                        <wps:spPr bwMode="auto">
                          <a:xfrm>
                            <a:off x="4388" y="60"/>
                            <a:ext cx="5679"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7FD8BE" id="Group 29" o:spid="_x0000_s1026" style="position:absolute;margin-left:120.4pt;margin-top:2.85pt;width:383pt;height:.35pt;z-index:-251615232;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">
                <v:line id="Line 122"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" strokeweight=".1149mm">
                  <v:stroke dashstyle="3 1"/>
                </v:line>
                <v:line id="Line 123" o:spid="_x0000_s1028" style="position:absolute;visibility:visible;mso-wrap-style:square" from="4388,60" to="100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0449DDD5"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40</w:t>
      </w:r>
      <w:r>
        <w:rPr>
          <w:sz w:val="11"/>
        </w:rPr>
        <w:tab/>
      </w:r>
      <w:r>
        <w:rPr>
          <w:spacing w:val="-10"/>
          <w:sz w:val="11"/>
        </w:rPr>
        <w:t>|</w:t>
      </w:r>
    </w:p>
    <w:p w14:paraId="20CFEC94" w14:textId="15A7E75C"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2272" behindDoc="1" locked="0" layoutInCell="1" allowOverlap="1" wp14:anchorId="4ACFACD1" wp14:editId="3F114C46">
                <wp:simplePos x="0" y="0"/>
                <wp:positionH relativeFrom="page">
                  <wp:posOffset>1529080</wp:posOffset>
                </wp:positionH>
                <wp:positionV relativeFrom="paragraph">
                  <wp:posOffset>36195</wp:posOffset>
                </wp:positionV>
                <wp:extent cx="4864100" cy="4445"/>
                <wp:effectExtent l="5080" t="635" r="7620" b="4445"/>
                <wp:wrapNone/>
                <wp:docPr id="56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4445"/>
                          <a:chOff x="2408" y="57"/>
                          <a:chExt cx="7660" cy="7"/>
                        </a:xfrm>
                      </wpg:grpSpPr>
                      <wps:wsp>
                        <wps:cNvPr id="27" name="Line 125"/>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8" name="Line 126"/>
                        <wps:cNvCnPr>
                          <a:cxnSpLocks noChangeShapeType="1"/>
                        </wps:cNvCnPr>
                        <wps:spPr bwMode="auto">
                          <a:xfrm>
                            <a:off x="4388" y="60"/>
                            <a:ext cx="5680"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ED1424" id="Group 26" o:spid="_x0000_s1026" style="position:absolute;margin-left:120.4pt;margin-top:2.85pt;width:383pt;height:.35pt;z-index:-251614208;mso-position-horizontal-relative:page" coordorigin="2408,57" coordsize="7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">
                <v:line id="Line 125"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" strokeweight=".1149mm">
                  <v:stroke dashstyle="3 1"/>
                </v:line>
                <v:line id="Line 126" o:spid="_x0000_s1028" style="position:absolute;visibility:visible;mso-wrap-style:square" from="4388,60" to="10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63B3A615"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41</w:t>
      </w:r>
      <w:r>
        <w:rPr>
          <w:sz w:val="11"/>
        </w:rPr>
        <w:tab/>
      </w:r>
      <w:r>
        <w:rPr>
          <w:spacing w:val="-10"/>
          <w:sz w:val="11"/>
        </w:rPr>
        <w:t>|</w:t>
      </w:r>
    </w:p>
    <w:p w14:paraId="7DF755EE" w14:textId="77777777" w:rsidR="00276425" w:rsidRDefault="00276425" w:rsidP="00276425">
      <w:pPr>
        <w:tabs>
          <w:tab w:val="left" w:pos="2218"/>
          <w:tab w:val="left" w:pos="7966"/>
        </w:tabs>
        <w:spacing w:before="1"/>
        <w:ind w:left="236"/>
        <w:jc w:val="center"/>
        <w:rPr>
          <w:sz w:val="11"/>
        </w:rPr>
      </w:pPr>
      <w:r>
        <w:rPr>
          <w:sz w:val="11"/>
        </w:rPr>
        <w:t>|</w:t>
      </w:r>
      <w:r>
        <w:rPr>
          <w:spacing w:val="-9"/>
          <w:sz w:val="11"/>
        </w:rPr>
        <w:t xml:space="preserve"> </w:t>
      </w:r>
      <w:r>
        <w:rPr>
          <w:sz w:val="11"/>
        </w:rPr>
        <w:t>chassis-</w:t>
      </w:r>
      <w:r>
        <w:rPr>
          <w:spacing w:val="-5"/>
          <w:sz w:val="11"/>
        </w:rPr>
        <w:t>id</w:t>
      </w:r>
      <w:r>
        <w:rPr>
          <w:sz w:val="11"/>
        </w:rPr>
        <w:tab/>
        <w:t>|</w:t>
      </w:r>
      <w:r>
        <w:rPr>
          <w:spacing w:val="-1"/>
          <w:sz w:val="11"/>
        </w:rPr>
        <w:t xml:space="preserve"> </w:t>
      </w:r>
      <w:r>
        <w:rPr>
          <w:spacing w:val="-2"/>
          <w:sz w:val="11"/>
        </w:rPr>
        <w:t>2C39C1001530</w:t>
      </w:r>
      <w:r>
        <w:rPr>
          <w:sz w:val="11"/>
        </w:rPr>
        <w:tab/>
      </w:r>
      <w:r>
        <w:rPr>
          <w:spacing w:val="-10"/>
          <w:sz w:val="11"/>
        </w:rPr>
        <w:t>|</w:t>
      </w:r>
    </w:p>
    <w:p w14:paraId="14A897A8" w14:textId="77777777" w:rsidR="00276425" w:rsidRDefault="00276425" w:rsidP="00276425">
      <w:pPr>
        <w:tabs>
          <w:tab w:val="left" w:pos="2214"/>
          <w:tab w:val="left" w:pos="7958"/>
        </w:tabs>
        <w:ind w:left="232"/>
        <w:jc w:val="center"/>
        <w:rPr>
          <w:sz w:val="11"/>
        </w:rPr>
      </w:pPr>
      <w:r>
        <w:rPr>
          <w:sz w:val="11"/>
        </w:rPr>
        <w:t>|</w:t>
      </w:r>
      <w:r>
        <w:rPr>
          <w:spacing w:val="-13"/>
          <w:sz w:val="11"/>
        </w:rPr>
        <w:t xml:space="preserve"> </w:t>
      </w:r>
      <w:r>
        <w:rPr>
          <w:sz w:val="11"/>
        </w:rPr>
        <w:t>chassis-id-</w:t>
      </w:r>
      <w:r>
        <w:rPr>
          <w:spacing w:val="-2"/>
          <w:sz w:val="11"/>
        </w:rPr>
        <w:t>subtype</w:t>
      </w:r>
      <w:r>
        <w:rPr>
          <w:sz w:val="11"/>
        </w:rPr>
        <w:tab/>
        <w:t>|</w:t>
      </w:r>
      <w:r>
        <w:rPr>
          <w:spacing w:val="-4"/>
          <w:sz w:val="11"/>
        </w:rPr>
        <w:t xml:space="preserve"> </w:t>
      </w:r>
      <w:r>
        <w:rPr>
          <w:sz w:val="11"/>
        </w:rPr>
        <w:t>mac-</w:t>
      </w:r>
      <w:r>
        <w:rPr>
          <w:spacing w:val="-2"/>
          <w:sz w:val="11"/>
        </w:rPr>
        <w:t>address</w:t>
      </w:r>
      <w:r>
        <w:rPr>
          <w:sz w:val="11"/>
        </w:rPr>
        <w:tab/>
      </w:r>
      <w:r>
        <w:rPr>
          <w:spacing w:val="-10"/>
          <w:sz w:val="11"/>
        </w:rPr>
        <w:t>|</w:t>
      </w:r>
    </w:p>
    <w:p w14:paraId="22CEB5D1" w14:textId="77777777" w:rsidR="00276425" w:rsidRDefault="00276425" w:rsidP="00276425">
      <w:pPr>
        <w:tabs>
          <w:tab w:val="left" w:pos="2212"/>
          <w:tab w:val="left" w:pos="7954"/>
        </w:tabs>
        <w:ind w:left="230"/>
        <w:jc w:val="center"/>
        <w:rPr>
          <w:sz w:val="11"/>
        </w:rPr>
      </w:pPr>
      <w:r>
        <w:rPr>
          <w:sz w:val="11"/>
        </w:rPr>
        <w:t>|</w:t>
      </w:r>
      <w:r>
        <w:rPr>
          <w:spacing w:val="-4"/>
          <w:sz w:val="11"/>
        </w:rPr>
        <w:t xml:space="preserve"> </w:t>
      </w:r>
      <w:r>
        <w:rPr>
          <w:sz w:val="11"/>
        </w:rPr>
        <w:t>port-</w:t>
      </w:r>
      <w:r>
        <w:rPr>
          <w:spacing w:val="-4"/>
          <w:sz w:val="11"/>
        </w:rPr>
        <w:t>desc</w:t>
      </w:r>
      <w:r>
        <w:rPr>
          <w:sz w:val="11"/>
        </w:rPr>
        <w:tab/>
        <w:t>|</w:t>
      </w:r>
      <w:r>
        <w:rPr>
          <w:spacing w:val="-5"/>
          <w:sz w:val="11"/>
        </w:rPr>
        <w:t xml:space="preserve"> </w:t>
      </w:r>
      <w:r>
        <w:rPr>
          <w:sz w:val="11"/>
        </w:rPr>
        <w:t>QSFP28</w:t>
      </w:r>
      <w:r>
        <w:rPr>
          <w:spacing w:val="-3"/>
          <w:sz w:val="11"/>
        </w:rPr>
        <w:t xml:space="preserve"> </w:t>
      </w:r>
      <w:r>
        <w:rPr>
          <w:sz w:val="11"/>
        </w:rPr>
        <w:t>100</w:t>
      </w:r>
      <w:r>
        <w:rPr>
          <w:spacing w:val="-4"/>
          <w:sz w:val="11"/>
        </w:rPr>
        <w:t xml:space="preserve"> </w:t>
      </w:r>
      <w:r>
        <w:rPr>
          <w:sz w:val="11"/>
        </w:rPr>
        <w:t>Gig</w:t>
      </w:r>
      <w:r>
        <w:rPr>
          <w:spacing w:val="-5"/>
          <w:sz w:val="11"/>
        </w:rPr>
        <w:t xml:space="preserve"> </w:t>
      </w:r>
      <w:r>
        <w:rPr>
          <w:sz w:val="11"/>
        </w:rPr>
        <w:t>Ethernet</w:t>
      </w:r>
      <w:r>
        <w:rPr>
          <w:spacing w:val="-4"/>
          <w:sz w:val="11"/>
        </w:rPr>
        <w:t xml:space="preserve"> Port</w:t>
      </w:r>
      <w:r>
        <w:rPr>
          <w:sz w:val="11"/>
        </w:rPr>
        <w:tab/>
      </w:r>
      <w:r>
        <w:rPr>
          <w:spacing w:val="-10"/>
          <w:sz w:val="11"/>
        </w:rPr>
        <w:t>|</w:t>
      </w:r>
    </w:p>
    <w:p w14:paraId="6F21C5BA" w14:textId="77777777" w:rsidR="00276425" w:rsidRDefault="00276425" w:rsidP="00276425">
      <w:pPr>
        <w:tabs>
          <w:tab w:val="left" w:pos="2212"/>
          <w:tab w:val="left" w:pos="7954"/>
        </w:tabs>
        <w:spacing w:line="124" w:lineRule="exact"/>
        <w:ind w:left="230"/>
        <w:jc w:val="center"/>
        <w:rPr>
          <w:sz w:val="11"/>
        </w:rPr>
      </w:pPr>
      <w:r>
        <w:rPr>
          <w:sz w:val="11"/>
        </w:rPr>
        <w:t>|</w:t>
      </w:r>
      <w:r>
        <w:rPr>
          <w:spacing w:val="-5"/>
          <w:sz w:val="11"/>
        </w:rPr>
        <w:t xml:space="preserve"> </w:t>
      </w:r>
      <w:r>
        <w:rPr>
          <w:sz w:val="11"/>
        </w:rPr>
        <w:t>port-</w:t>
      </w:r>
      <w:r>
        <w:rPr>
          <w:spacing w:val="-5"/>
          <w:sz w:val="11"/>
        </w:rPr>
        <w:t>id</w:t>
      </w:r>
      <w:r>
        <w:rPr>
          <w:sz w:val="11"/>
        </w:rPr>
        <w:tab/>
        <w:t>|</w:t>
      </w:r>
      <w:r>
        <w:rPr>
          <w:spacing w:val="-1"/>
          <w:sz w:val="11"/>
        </w:rPr>
        <w:t xml:space="preserve"> </w:t>
      </w:r>
      <w:r>
        <w:rPr>
          <w:spacing w:val="-5"/>
          <w:sz w:val="11"/>
        </w:rPr>
        <w:t>42</w:t>
      </w:r>
      <w:r>
        <w:rPr>
          <w:sz w:val="11"/>
        </w:rPr>
        <w:tab/>
      </w:r>
      <w:r>
        <w:rPr>
          <w:spacing w:val="-10"/>
          <w:sz w:val="11"/>
        </w:rPr>
        <w:t>|</w:t>
      </w:r>
    </w:p>
    <w:p w14:paraId="7DAB5040" w14:textId="77777777" w:rsidR="00276425" w:rsidRDefault="00276425" w:rsidP="00276425">
      <w:pPr>
        <w:tabs>
          <w:tab w:val="left" w:pos="2214"/>
          <w:tab w:val="left" w:pos="7958"/>
        </w:tabs>
        <w:spacing w:line="124" w:lineRule="exact"/>
        <w:ind w:left="232"/>
        <w:jc w:val="center"/>
        <w:rPr>
          <w:sz w:val="11"/>
        </w:rPr>
      </w:pPr>
      <w:r>
        <w:rPr>
          <w:sz w:val="11"/>
        </w:rPr>
        <w:t>|</w:t>
      </w:r>
      <w:r>
        <w:rPr>
          <w:spacing w:val="-8"/>
          <w:sz w:val="11"/>
        </w:rPr>
        <w:t xml:space="preserve"> </w:t>
      </w:r>
      <w:r>
        <w:rPr>
          <w:sz w:val="11"/>
        </w:rPr>
        <w:t>port-id-</w:t>
      </w:r>
      <w:r>
        <w:rPr>
          <w:spacing w:val="-2"/>
          <w:sz w:val="11"/>
        </w:rPr>
        <w:t>subtype</w:t>
      </w:r>
      <w:r>
        <w:rPr>
          <w:sz w:val="11"/>
        </w:rPr>
        <w:tab/>
        <w:t>|</w:t>
      </w:r>
      <w:r>
        <w:rPr>
          <w:spacing w:val="-9"/>
          <w:sz w:val="11"/>
        </w:rPr>
        <w:t xml:space="preserve"> </w:t>
      </w:r>
      <w:r>
        <w:rPr>
          <w:sz w:val="11"/>
        </w:rPr>
        <w:t>interface-</w:t>
      </w:r>
      <w:r>
        <w:rPr>
          <w:spacing w:val="-4"/>
          <w:sz w:val="11"/>
        </w:rPr>
        <w:t>name</w:t>
      </w:r>
      <w:r>
        <w:rPr>
          <w:sz w:val="11"/>
        </w:rPr>
        <w:tab/>
      </w:r>
      <w:r>
        <w:rPr>
          <w:spacing w:val="-10"/>
          <w:sz w:val="11"/>
        </w:rPr>
        <w:t>|</w:t>
      </w:r>
    </w:p>
    <w:p w14:paraId="3032A5CE" w14:textId="77777777" w:rsidR="00276425" w:rsidRDefault="00276425" w:rsidP="00276425">
      <w:pPr>
        <w:tabs>
          <w:tab w:val="left" w:pos="7955"/>
        </w:tabs>
        <w:ind w:left="231"/>
        <w:jc w:val="center"/>
        <w:rPr>
          <w:sz w:val="11"/>
        </w:rPr>
      </w:pPr>
      <w:r>
        <w:rPr>
          <w:sz w:val="11"/>
        </w:rPr>
        <w:t>|</w:t>
      </w:r>
      <w:r>
        <w:rPr>
          <w:spacing w:val="-8"/>
          <w:sz w:val="11"/>
        </w:rPr>
        <w:t xml:space="preserve"> </w:t>
      </w:r>
      <w:r>
        <w:rPr>
          <w:sz w:val="11"/>
        </w:rPr>
        <w:t>system-capability-supported</w:t>
      </w:r>
      <w:r>
        <w:rPr>
          <w:spacing w:val="-9"/>
          <w:sz w:val="11"/>
        </w:rPr>
        <w:t xml:space="preserve"> </w:t>
      </w:r>
      <w:r>
        <w:rPr>
          <w:sz w:val="11"/>
        </w:rPr>
        <w:t>|</w:t>
      </w:r>
      <w:r>
        <w:rPr>
          <w:spacing w:val="-9"/>
          <w:sz w:val="11"/>
        </w:rPr>
        <w:t xml:space="preserve"> </w:t>
      </w:r>
      <w:r>
        <w:rPr>
          <w:spacing w:val="-2"/>
          <w:sz w:val="11"/>
        </w:rPr>
        <w:t>bridge</w:t>
      </w:r>
      <w:r>
        <w:rPr>
          <w:sz w:val="11"/>
        </w:rPr>
        <w:tab/>
      </w:r>
      <w:r>
        <w:rPr>
          <w:spacing w:val="-10"/>
          <w:sz w:val="11"/>
        </w:rPr>
        <w:t>|</w:t>
      </w:r>
    </w:p>
    <w:p w14:paraId="220FA1BC" w14:textId="77777777" w:rsidR="00276425" w:rsidRDefault="00276425" w:rsidP="00276425">
      <w:pPr>
        <w:tabs>
          <w:tab w:val="left" w:pos="7955"/>
        </w:tabs>
        <w:spacing w:before="1"/>
        <w:ind w:left="231"/>
        <w:jc w:val="center"/>
        <w:rPr>
          <w:sz w:val="11"/>
        </w:rPr>
      </w:pPr>
      <w:r>
        <w:rPr>
          <w:sz w:val="11"/>
        </w:rPr>
        <w:t>|</w:t>
      </w:r>
      <w:r>
        <w:rPr>
          <w:spacing w:val="-4"/>
          <w:sz w:val="11"/>
        </w:rPr>
        <w:t xml:space="preserve"> </w:t>
      </w:r>
      <w:r>
        <w:rPr>
          <w:sz w:val="11"/>
        </w:rPr>
        <w:t>system-capability-</w:t>
      </w:r>
      <w:proofErr w:type="gramStart"/>
      <w:r>
        <w:rPr>
          <w:sz w:val="11"/>
        </w:rPr>
        <w:t>enabled</w:t>
      </w:r>
      <w:r>
        <w:rPr>
          <w:spacing w:val="25"/>
          <w:sz w:val="11"/>
        </w:rPr>
        <w:t xml:space="preserve">  </w:t>
      </w:r>
      <w:r>
        <w:rPr>
          <w:sz w:val="11"/>
        </w:rPr>
        <w:t>|</w:t>
      </w:r>
      <w:proofErr w:type="gramEnd"/>
      <w:r>
        <w:rPr>
          <w:spacing w:val="-5"/>
          <w:sz w:val="11"/>
        </w:rPr>
        <w:t xml:space="preserve"> </w:t>
      </w:r>
      <w:r>
        <w:rPr>
          <w:spacing w:val="-2"/>
          <w:sz w:val="11"/>
        </w:rPr>
        <w:t>bridge</w:t>
      </w:r>
      <w:r>
        <w:rPr>
          <w:sz w:val="11"/>
        </w:rPr>
        <w:tab/>
      </w:r>
      <w:r>
        <w:rPr>
          <w:spacing w:val="-12"/>
          <w:sz w:val="11"/>
        </w:rPr>
        <w:t>|</w:t>
      </w:r>
    </w:p>
    <w:p w14:paraId="4CBC713A" w14:textId="77777777" w:rsidR="00276425" w:rsidRDefault="00276425" w:rsidP="00276425">
      <w:pPr>
        <w:tabs>
          <w:tab w:val="left" w:pos="2218"/>
          <w:tab w:val="left" w:pos="7966"/>
        </w:tabs>
        <w:ind w:left="236"/>
        <w:jc w:val="center"/>
        <w:rPr>
          <w:sz w:val="11"/>
        </w:rPr>
      </w:pPr>
      <w:r>
        <w:rPr>
          <w:sz w:val="11"/>
        </w:rPr>
        <w:t>|</w:t>
      </w:r>
      <w:r>
        <w:rPr>
          <w:spacing w:val="-6"/>
          <w:sz w:val="11"/>
        </w:rPr>
        <w:t xml:space="preserve"> </w:t>
      </w:r>
      <w:r>
        <w:rPr>
          <w:sz w:val="11"/>
        </w:rPr>
        <w:t>system-</w:t>
      </w:r>
      <w:r>
        <w:rPr>
          <w:spacing w:val="-2"/>
          <w:sz w:val="11"/>
        </w:rPr>
        <w:t>description</w:t>
      </w:r>
      <w:r>
        <w:rPr>
          <w:sz w:val="11"/>
        </w:rPr>
        <w:tab/>
        <w:t>|</w:t>
      </w:r>
      <w:r>
        <w:rPr>
          <w:spacing w:val="-3"/>
          <w:sz w:val="11"/>
        </w:rPr>
        <w:t xml:space="preserve"> </w:t>
      </w:r>
      <w:r>
        <w:rPr>
          <w:spacing w:val="-4"/>
          <w:sz w:val="11"/>
        </w:rPr>
        <w:t>5162</w:t>
      </w:r>
      <w:r>
        <w:rPr>
          <w:sz w:val="11"/>
        </w:rPr>
        <w:tab/>
      </w:r>
      <w:r>
        <w:rPr>
          <w:spacing w:val="-10"/>
          <w:sz w:val="11"/>
        </w:rPr>
        <w:t>|</w:t>
      </w:r>
    </w:p>
    <w:p w14:paraId="7450A64B" w14:textId="77777777" w:rsidR="00276425" w:rsidRDefault="00276425" w:rsidP="00276425">
      <w:pPr>
        <w:tabs>
          <w:tab w:val="left" w:pos="2214"/>
          <w:tab w:val="left" w:pos="7958"/>
        </w:tabs>
        <w:ind w:left="232"/>
        <w:jc w:val="center"/>
        <w:rPr>
          <w:sz w:val="11"/>
        </w:rPr>
      </w:pPr>
      <w:r>
        <w:rPr>
          <w:sz w:val="11"/>
        </w:rPr>
        <w:t>|</w:t>
      </w:r>
      <w:r>
        <w:rPr>
          <w:spacing w:val="-6"/>
          <w:sz w:val="11"/>
        </w:rPr>
        <w:t xml:space="preserve"> </w:t>
      </w:r>
      <w:r>
        <w:rPr>
          <w:sz w:val="11"/>
        </w:rPr>
        <w:t>system-</w:t>
      </w:r>
      <w:r>
        <w:rPr>
          <w:spacing w:val="-4"/>
          <w:sz w:val="11"/>
        </w:rPr>
        <w:t>name</w:t>
      </w:r>
      <w:r>
        <w:rPr>
          <w:sz w:val="11"/>
        </w:rPr>
        <w:tab/>
        <w:t>|</w:t>
      </w:r>
      <w:r>
        <w:rPr>
          <w:spacing w:val="-5"/>
          <w:sz w:val="11"/>
        </w:rPr>
        <w:t xml:space="preserve"> </w:t>
      </w:r>
      <w:r>
        <w:rPr>
          <w:sz w:val="11"/>
        </w:rPr>
        <w:t>5162-</w:t>
      </w:r>
      <w:r>
        <w:rPr>
          <w:spacing w:val="-5"/>
          <w:sz w:val="11"/>
        </w:rPr>
        <w:t>002</w:t>
      </w:r>
      <w:r>
        <w:rPr>
          <w:sz w:val="11"/>
        </w:rPr>
        <w:tab/>
      </w:r>
      <w:r>
        <w:rPr>
          <w:spacing w:val="-10"/>
          <w:sz w:val="11"/>
        </w:rPr>
        <w:t>|</w:t>
      </w:r>
    </w:p>
    <w:p w14:paraId="55087E7C" w14:textId="77777777" w:rsidR="00276425" w:rsidRDefault="00276425" w:rsidP="00276425">
      <w:pPr>
        <w:tabs>
          <w:tab w:val="left" w:pos="2218"/>
          <w:tab w:val="left" w:pos="7966"/>
        </w:tabs>
        <w:ind w:left="236"/>
        <w:jc w:val="center"/>
        <w:rPr>
          <w:sz w:val="11"/>
        </w:rPr>
      </w:pPr>
      <w:r>
        <w:rPr>
          <w:sz w:val="11"/>
        </w:rPr>
        <w:t>|</w:t>
      </w:r>
      <w:r>
        <w:rPr>
          <w:spacing w:val="-5"/>
          <w:sz w:val="11"/>
        </w:rPr>
        <w:t xml:space="preserve"> </w:t>
      </w:r>
      <w:proofErr w:type="spellStart"/>
      <w:r>
        <w:rPr>
          <w:sz w:val="11"/>
        </w:rPr>
        <w:t>agg</w:t>
      </w:r>
      <w:proofErr w:type="spellEnd"/>
      <w:r>
        <w:rPr>
          <w:sz w:val="11"/>
        </w:rPr>
        <w:t>-</w:t>
      </w:r>
      <w:r>
        <w:rPr>
          <w:spacing w:val="-2"/>
          <w:sz w:val="11"/>
        </w:rPr>
        <w:t>status</w:t>
      </w:r>
      <w:r>
        <w:rPr>
          <w:sz w:val="11"/>
        </w:rPr>
        <w:tab/>
        <w:t>|</w:t>
      </w:r>
      <w:r>
        <w:rPr>
          <w:spacing w:val="-1"/>
          <w:sz w:val="11"/>
        </w:rPr>
        <w:t xml:space="preserve"> </w:t>
      </w:r>
      <w:r>
        <w:rPr>
          <w:spacing w:val="-2"/>
          <w:sz w:val="11"/>
        </w:rPr>
        <w:t>capable</w:t>
      </w:r>
      <w:r>
        <w:rPr>
          <w:sz w:val="11"/>
        </w:rPr>
        <w:tab/>
      </w:r>
      <w:r>
        <w:rPr>
          <w:spacing w:val="-10"/>
          <w:sz w:val="11"/>
        </w:rPr>
        <w:t>|</w:t>
      </w:r>
    </w:p>
    <w:p w14:paraId="41E942F9" w14:textId="77777777" w:rsidR="00276425" w:rsidRDefault="00276425" w:rsidP="00276425">
      <w:pPr>
        <w:tabs>
          <w:tab w:val="left" w:pos="2212"/>
          <w:tab w:val="left" w:pos="7954"/>
        </w:tabs>
        <w:ind w:left="230"/>
        <w:jc w:val="center"/>
        <w:rPr>
          <w:sz w:val="11"/>
        </w:rPr>
      </w:pPr>
      <w:r>
        <w:rPr>
          <w:sz w:val="11"/>
        </w:rPr>
        <w:t>|</w:t>
      </w:r>
      <w:r>
        <w:rPr>
          <w:spacing w:val="-6"/>
          <w:sz w:val="11"/>
        </w:rPr>
        <w:t xml:space="preserve"> </w:t>
      </w:r>
      <w:r>
        <w:rPr>
          <w:sz w:val="11"/>
        </w:rPr>
        <w:t>pair-</w:t>
      </w:r>
      <w:proofErr w:type="spellStart"/>
      <w:r>
        <w:rPr>
          <w:spacing w:val="-2"/>
          <w:sz w:val="11"/>
        </w:rPr>
        <w:t>controlable</w:t>
      </w:r>
      <w:proofErr w:type="spellEnd"/>
      <w:r>
        <w:rPr>
          <w:sz w:val="11"/>
        </w:rPr>
        <w:tab/>
        <w:t>|</w:t>
      </w:r>
      <w:r>
        <w:rPr>
          <w:spacing w:val="-3"/>
          <w:sz w:val="11"/>
        </w:rPr>
        <w:t xml:space="preserve"> </w:t>
      </w:r>
      <w:r>
        <w:rPr>
          <w:spacing w:val="-4"/>
          <w:sz w:val="11"/>
        </w:rPr>
        <w:t>False</w:t>
      </w:r>
      <w:r>
        <w:rPr>
          <w:sz w:val="11"/>
        </w:rPr>
        <w:tab/>
      </w:r>
      <w:r>
        <w:rPr>
          <w:spacing w:val="-10"/>
          <w:sz w:val="11"/>
        </w:rPr>
        <w:t>|</w:t>
      </w:r>
    </w:p>
    <w:p w14:paraId="2CBB21D3" w14:textId="77777777" w:rsidR="00276425" w:rsidRDefault="00276425" w:rsidP="00276425">
      <w:pPr>
        <w:tabs>
          <w:tab w:val="left" w:pos="2218"/>
          <w:tab w:val="left" w:pos="7966"/>
        </w:tabs>
        <w:ind w:left="236"/>
        <w:jc w:val="center"/>
        <w:rPr>
          <w:sz w:val="11"/>
        </w:rPr>
      </w:pPr>
      <w:r>
        <w:rPr>
          <w:sz w:val="11"/>
        </w:rPr>
        <w:t>|</w:t>
      </w:r>
      <w:r>
        <w:rPr>
          <w:spacing w:val="-6"/>
          <w:sz w:val="11"/>
        </w:rPr>
        <w:t xml:space="preserve"> </w:t>
      </w:r>
      <w:r>
        <w:rPr>
          <w:sz w:val="11"/>
        </w:rPr>
        <w:t>port-</w:t>
      </w:r>
      <w:r>
        <w:rPr>
          <w:spacing w:val="-2"/>
          <w:sz w:val="11"/>
        </w:rPr>
        <w:t>class</w:t>
      </w:r>
      <w:r>
        <w:rPr>
          <w:sz w:val="11"/>
        </w:rPr>
        <w:tab/>
        <w:t>|</w:t>
      </w:r>
      <w:r>
        <w:rPr>
          <w:spacing w:val="-6"/>
          <w:sz w:val="11"/>
        </w:rPr>
        <w:t xml:space="preserve"> </w:t>
      </w:r>
      <w:r>
        <w:rPr>
          <w:sz w:val="11"/>
        </w:rPr>
        <w:t>p-class-</w:t>
      </w:r>
      <w:r>
        <w:rPr>
          <w:spacing w:val="-5"/>
          <w:sz w:val="11"/>
        </w:rPr>
        <w:t>pd</w:t>
      </w:r>
      <w:r>
        <w:rPr>
          <w:sz w:val="11"/>
        </w:rPr>
        <w:tab/>
      </w:r>
      <w:r>
        <w:rPr>
          <w:spacing w:val="-10"/>
          <w:sz w:val="11"/>
        </w:rPr>
        <w:t>|</w:t>
      </w:r>
    </w:p>
    <w:p w14:paraId="220D6D8D" w14:textId="77777777" w:rsidR="00276425" w:rsidRDefault="00276425" w:rsidP="00276425">
      <w:pPr>
        <w:tabs>
          <w:tab w:val="left" w:pos="2212"/>
          <w:tab w:val="left" w:pos="7955"/>
        </w:tabs>
        <w:spacing w:before="1"/>
        <w:ind w:left="231"/>
        <w:jc w:val="center"/>
        <w:rPr>
          <w:sz w:val="11"/>
        </w:rPr>
      </w:pPr>
      <w:r>
        <w:rPr>
          <w:sz w:val="11"/>
        </w:rPr>
        <w:t>|</w:t>
      </w:r>
      <w:r>
        <w:rPr>
          <w:spacing w:val="-9"/>
          <w:sz w:val="11"/>
        </w:rPr>
        <w:t xml:space="preserve"> </w:t>
      </w:r>
      <w:r>
        <w:rPr>
          <w:sz w:val="11"/>
        </w:rPr>
        <w:t>auto-neg-</w:t>
      </w:r>
      <w:r>
        <w:rPr>
          <w:spacing w:val="-2"/>
          <w:sz w:val="11"/>
        </w:rPr>
        <w:t>supported</w:t>
      </w:r>
      <w:r>
        <w:rPr>
          <w:sz w:val="11"/>
        </w:rPr>
        <w:tab/>
        <w:t>|</w:t>
      </w:r>
      <w:r>
        <w:rPr>
          <w:spacing w:val="-3"/>
          <w:sz w:val="11"/>
        </w:rPr>
        <w:t xml:space="preserve"> </w:t>
      </w:r>
      <w:r>
        <w:rPr>
          <w:spacing w:val="-4"/>
          <w:sz w:val="11"/>
        </w:rPr>
        <w:t>True</w:t>
      </w:r>
      <w:r>
        <w:rPr>
          <w:sz w:val="11"/>
        </w:rPr>
        <w:tab/>
      </w:r>
      <w:r>
        <w:rPr>
          <w:spacing w:val="-10"/>
          <w:sz w:val="11"/>
        </w:rPr>
        <w:t>|</w:t>
      </w:r>
    </w:p>
    <w:p w14:paraId="78308227" w14:textId="77777777" w:rsidR="00276425" w:rsidRDefault="00276425" w:rsidP="00276425">
      <w:pPr>
        <w:tabs>
          <w:tab w:val="left" w:pos="2218"/>
          <w:tab w:val="left" w:pos="7966"/>
        </w:tabs>
        <w:ind w:left="236"/>
        <w:jc w:val="center"/>
        <w:rPr>
          <w:sz w:val="11"/>
        </w:rPr>
      </w:pPr>
      <w:r>
        <w:rPr>
          <w:sz w:val="11"/>
        </w:rPr>
        <w:t>|</w:t>
      </w:r>
      <w:r>
        <w:rPr>
          <w:spacing w:val="-5"/>
          <w:sz w:val="11"/>
        </w:rPr>
        <w:t xml:space="preserve"> </w:t>
      </w:r>
      <w:r>
        <w:rPr>
          <w:sz w:val="11"/>
        </w:rPr>
        <w:t>mdi-</w:t>
      </w:r>
      <w:r>
        <w:rPr>
          <w:spacing w:val="-2"/>
          <w:sz w:val="11"/>
        </w:rPr>
        <w:t>supported</w:t>
      </w:r>
      <w:r>
        <w:rPr>
          <w:sz w:val="11"/>
        </w:rPr>
        <w:tab/>
        <w:t>|</w:t>
      </w:r>
      <w:r>
        <w:rPr>
          <w:spacing w:val="-3"/>
          <w:sz w:val="11"/>
        </w:rPr>
        <w:t xml:space="preserve"> </w:t>
      </w:r>
      <w:r>
        <w:rPr>
          <w:spacing w:val="-4"/>
          <w:sz w:val="11"/>
        </w:rPr>
        <w:t>False</w:t>
      </w:r>
      <w:r>
        <w:rPr>
          <w:sz w:val="11"/>
        </w:rPr>
        <w:tab/>
      </w:r>
      <w:r>
        <w:rPr>
          <w:spacing w:val="-10"/>
          <w:sz w:val="11"/>
        </w:rPr>
        <w:t>|</w:t>
      </w:r>
    </w:p>
    <w:p w14:paraId="77FDFA64" w14:textId="77777777" w:rsidR="00276425" w:rsidRDefault="00276425" w:rsidP="00276425">
      <w:pPr>
        <w:tabs>
          <w:tab w:val="left" w:pos="2212"/>
          <w:tab w:val="left" w:pos="7954"/>
        </w:tabs>
        <w:ind w:left="230"/>
        <w:jc w:val="center"/>
        <w:rPr>
          <w:sz w:val="11"/>
        </w:rPr>
      </w:pPr>
      <w:r>
        <w:rPr>
          <w:sz w:val="11"/>
        </w:rPr>
        <w:t>|</w:t>
      </w:r>
      <w:r>
        <w:rPr>
          <w:spacing w:val="-5"/>
          <w:sz w:val="11"/>
        </w:rPr>
        <w:t xml:space="preserve"> </w:t>
      </w:r>
      <w:r>
        <w:rPr>
          <w:sz w:val="11"/>
        </w:rPr>
        <w:t>mdi-</w:t>
      </w:r>
      <w:r>
        <w:rPr>
          <w:spacing w:val="-2"/>
          <w:sz w:val="11"/>
        </w:rPr>
        <w:t>enabled</w:t>
      </w:r>
      <w:r>
        <w:rPr>
          <w:sz w:val="11"/>
        </w:rPr>
        <w:tab/>
        <w:t>|</w:t>
      </w:r>
      <w:r>
        <w:rPr>
          <w:spacing w:val="-3"/>
          <w:sz w:val="11"/>
        </w:rPr>
        <w:t xml:space="preserve"> </w:t>
      </w:r>
      <w:r>
        <w:rPr>
          <w:spacing w:val="-4"/>
          <w:sz w:val="11"/>
        </w:rPr>
        <w:t>False</w:t>
      </w:r>
      <w:r>
        <w:rPr>
          <w:sz w:val="11"/>
        </w:rPr>
        <w:tab/>
      </w:r>
      <w:r>
        <w:rPr>
          <w:spacing w:val="-10"/>
          <w:sz w:val="11"/>
        </w:rPr>
        <w:t>|</w:t>
      </w:r>
    </w:p>
    <w:p w14:paraId="657BC1A4" w14:textId="77777777" w:rsidR="00276425" w:rsidRDefault="00276425" w:rsidP="00276425">
      <w:pPr>
        <w:tabs>
          <w:tab w:val="left" w:pos="2218"/>
          <w:tab w:val="left" w:pos="7966"/>
        </w:tabs>
        <w:spacing w:line="124" w:lineRule="exact"/>
        <w:ind w:left="236"/>
        <w:jc w:val="center"/>
        <w:rPr>
          <w:sz w:val="11"/>
        </w:rPr>
      </w:pPr>
      <w:r>
        <w:rPr>
          <w:sz w:val="11"/>
        </w:rPr>
        <w:t>|</w:t>
      </w:r>
      <w:r>
        <w:rPr>
          <w:spacing w:val="-9"/>
          <w:sz w:val="11"/>
        </w:rPr>
        <w:t xml:space="preserve"> </w:t>
      </w:r>
      <w:proofErr w:type="spellStart"/>
      <w:r>
        <w:rPr>
          <w:sz w:val="11"/>
        </w:rPr>
        <w:t>oper</w:t>
      </w:r>
      <w:proofErr w:type="spellEnd"/>
      <w:r>
        <w:rPr>
          <w:sz w:val="11"/>
        </w:rPr>
        <w:t>-</w:t>
      </w:r>
      <w:proofErr w:type="spellStart"/>
      <w:r>
        <w:rPr>
          <w:sz w:val="11"/>
        </w:rPr>
        <w:t>mau</w:t>
      </w:r>
      <w:proofErr w:type="spellEnd"/>
      <w:r>
        <w:rPr>
          <w:sz w:val="11"/>
        </w:rPr>
        <w:t>-</w:t>
      </w:r>
      <w:r>
        <w:rPr>
          <w:spacing w:val="-4"/>
          <w:sz w:val="11"/>
        </w:rPr>
        <w:t>type</w:t>
      </w:r>
      <w:r>
        <w:rPr>
          <w:sz w:val="11"/>
        </w:rPr>
        <w:tab/>
        <w:t>|</w:t>
      </w:r>
      <w:r>
        <w:rPr>
          <w:spacing w:val="-1"/>
          <w:sz w:val="11"/>
        </w:rPr>
        <w:t xml:space="preserve"> </w:t>
      </w:r>
      <w:r>
        <w:rPr>
          <w:spacing w:val="-10"/>
          <w:sz w:val="11"/>
        </w:rPr>
        <w:t>0</w:t>
      </w:r>
      <w:r>
        <w:rPr>
          <w:sz w:val="11"/>
        </w:rPr>
        <w:tab/>
      </w:r>
      <w:r>
        <w:rPr>
          <w:spacing w:val="-10"/>
          <w:sz w:val="11"/>
        </w:rPr>
        <w:t>|</w:t>
      </w:r>
    </w:p>
    <w:p w14:paraId="57C09F65" w14:textId="77777777" w:rsidR="00276425" w:rsidRDefault="00276425" w:rsidP="00276425">
      <w:pPr>
        <w:tabs>
          <w:tab w:val="left" w:pos="2212"/>
          <w:tab w:val="left" w:pos="7955"/>
        </w:tabs>
        <w:spacing w:line="124" w:lineRule="exact"/>
        <w:ind w:left="231"/>
        <w:jc w:val="center"/>
        <w:rPr>
          <w:sz w:val="11"/>
        </w:rPr>
      </w:pPr>
      <w:r>
        <w:rPr>
          <w:sz w:val="11"/>
        </w:rPr>
        <w:t>|</w:t>
      </w:r>
      <w:r>
        <w:rPr>
          <w:spacing w:val="-11"/>
          <w:sz w:val="11"/>
        </w:rPr>
        <w:t xml:space="preserve"> </w:t>
      </w:r>
      <w:r>
        <w:rPr>
          <w:sz w:val="11"/>
        </w:rPr>
        <w:t>max-frame-</w:t>
      </w:r>
      <w:r>
        <w:rPr>
          <w:spacing w:val="-4"/>
          <w:sz w:val="11"/>
        </w:rPr>
        <w:t>size</w:t>
      </w:r>
      <w:r>
        <w:rPr>
          <w:sz w:val="11"/>
        </w:rPr>
        <w:tab/>
        <w:t>|</w:t>
      </w:r>
      <w:r>
        <w:rPr>
          <w:spacing w:val="-3"/>
          <w:sz w:val="11"/>
        </w:rPr>
        <w:t xml:space="preserve"> </w:t>
      </w:r>
      <w:r>
        <w:rPr>
          <w:spacing w:val="-4"/>
          <w:sz w:val="11"/>
        </w:rPr>
        <w:t>1526</w:t>
      </w:r>
      <w:r>
        <w:rPr>
          <w:sz w:val="11"/>
        </w:rPr>
        <w:tab/>
      </w:r>
      <w:r>
        <w:rPr>
          <w:spacing w:val="-10"/>
          <w:sz w:val="11"/>
        </w:rPr>
        <w:t>|</w:t>
      </w:r>
    </w:p>
    <w:p w14:paraId="13AFD856" w14:textId="77777777" w:rsidR="00276425" w:rsidRDefault="00276425" w:rsidP="00276425">
      <w:pPr>
        <w:tabs>
          <w:tab w:val="left" w:pos="2212"/>
          <w:tab w:val="left" w:pos="7955"/>
        </w:tabs>
        <w:spacing w:before="1"/>
        <w:ind w:left="231"/>
        <w:jc w:val="center"/>
        <w:rPr>
          <w:sz w:val="11"/>
        </w:rPr>
      </w:pPr>
      <w:r>
        <w:rPr>
          <w:sz w:val="11"/>
        </w:rPr>
        <w:t>|</w:t>
      </w:r>
      <w:r>
        <w:rPr>
          <w:spacing w:val="-9"/>
          <w:sz w:val="11"/>
        </w:rPr>
        <w:t xml:space="preserve"> </w:t>
      </w:r>
      <w:r>
        <w:rPr>
          <w:sz w:val="11"/>
        </w:rPr>
        <w:t>auto-neg-</w:t>
      </w:r>
      <w:r>
        <w:rPr>
          <w:spacing w:val="-2"/>
          <w:sz w:val="11"/>
        </w:rPr>
        <w:t>enabled</w:t>
      </w:r>
      <w:r>
        <w:rPr>
          <w:sz w:val="11"/>
        </w:rPr>
        <w:tab/>
        <w:t>|</w:t>
      </w:r>
      <w:r>
        <w:rPr>
          <w:spacing w:val="-3"/>
          <w:sz w:val="11"/>
        </w:rPr>
        <w:t xml:space="preserve"> </w:t>
      </w:r>
      <w:r>
        <w:rPr>
          <w:spacing w:val="-4"/>
          <w:sz w:val="11"/>
        </w:rPr>
        <w:t>False</w:t>
      </w:r>
      <w:r>
        <w:rPr>
          <w:sz w:val="11"/>
        </w:rPr>
        <w:tab/>
      </w:r>
      <w:r>
        <w:rPr>
          <w:spacing w:val="-10"/>
          <w:sz w:val="11"/>
        </w:rPr>
        <w:t>|</w:t>
      </w:r>
    </w:p>
    <w:p w14:paraId="5C0B0B45" w14:textId="77777777" w:rsidR="00276425" w:rsidRDefault="00276425" w:rsidP="00276425">
      <w:pPr>
        <w:tabs>
          <w:tab w:val="left" w:pos="2212"/>
          <w:tab w:val="left" w:pos="7954"/>
        </w:tabs>
        <w:ind w:left="231"/>
        <w:jc w:val="center"/>
        <w:rPr>
          <w:sz w:val="11"/>
        </w:rPr>
      </w:pPr>
      <w:r>
        <w:rPr>
          <w:sz w:val="11"/>
        </w:rPr>
        <w:t>|</w:t>
      </w:r>
      <w:r>
        <w:rPr>
          <w:spacing w:val="-5"/>
          <w:sz w:val="11"/>
        </w:rPr>
        <w:t xml:space="preserve"> </w:t>
      </w:r>
      <w:r>
        <w:rPr>
          <w:sz w:val="11"/>
        </w:rPr>
        <w:t>man-</w:t>
      </w:r>
      <w:r>
        <w:rPr>
          <w:spacing w:val="-2"/>
          <w:sz w:val="11"/>
        </w:rPr>
        <w:t>address</w:t>
      </w:r>
      <w:r>
        <w:rPr>
          <w:sz w:val="11"/>
        </w:rPr>
        <w:tab/>
        <w:t>|</w:t>
      </w:r>
      <w:r>
        <w:rPr>
          <w:spacing w:val="-1"/>
          <w:sz w:val="11"/>
        </w:rPr>
        <w:t xml:space="preserve"> </w:t>
      </w:r>
      <w:r>
        <w:rPr>
          <w:spacing w:val="-2"/>
          <w:sz w:val="11"/>
        </w:rPr>
        <w:t>10.181.33.84</w:t>
      </w:r>
      <w:r>
        <w:rPr>
          <w:sz w:val="11"/>
        </w:rPr>
        <w:tab/>
      </w:r>
      <w:r>
        <w:rPr>
          <w:spacing w:val="-10"/>
          <w:sz w:val="11"/>
        </w:rPr>
        <w:t>|</w:t>
      </w:r>
    </w:p>
    <w:p w14:paraId="2EBC4077" w14:textId="77777777" w:rsidR="00276425" w:rsidRDefault="00276425" w:rsidP="00276425">
      <w:pPr>
        <w:tabs>
          <w:tab w:val="left" w:pos="2212"/>
          <w:tab w:val="left" w:pos="7955"/>
        </w:tabs>
        <w:ind w:left="231"/>
        <w:jc w:val="center"/>
        <w:rPr>
          <w:sz w:val="11"/>
        </w:rPr>
      </w:pPr>
      <w:r>
        <w:rPr>
          <w:sz w:val="11"/>
        </w:rPr>
        <w:t>|</w:t>
      </w:r>
      <w:r>
        <w:rPr>
          <w:spacing w:val="-13"/>
          <w:sz w:val="11"/>
        </w:rPr>
        <w:t xml:space="preserve"> </w:t>
      </w:r>
      <w:r>
        <w:rPr>
          <w:sz w:val="11"/>
        </w:rPr>
        <w:t>man-address-</w:t>
      </w:r>
      <w:r>
        <w:rPr>
          <w:spacing w:val="-2"/>
          <w:sz w:val="11"/>
        </w:rPr>
        <w:t>subtype</w:t>
      </w:r>
      <w:r>
        <w:rPr>
          <w:sz w:val="11"/>
        </w:rPr>
        <w:tab/>
        <w:t>|</w:t>
      </w:r>
      <w:r>
        <w:rPr>
          <w:spacing w:val="-3"/>
          <w:sz w:val="11"/>
        </w:rPr>
        <w:t xml:space="preserve"> </w:t>
      </w:r>
      <w:r>
        <w:rPr>
          <w:spacing w:val="-4"/>
          <w:sz w:val="11"/>
        </w:rPr>
        <w:t>ipv4</w:t>
      </w:r>
      <w:r>
        <w:rPr>
          <w:sz w:val="11"/>
        </w:rPr>
        <w:tab/>
      </w:r>
      <w:r>
        <w:rPr>
          <w:spacing w:val="-10"/>
          <w:sz w:val="11"/>
        </w:rPr>
        <w:t>|</w:t>
      </w:r>
    </w:p>
    <w:p w14:paraId="0701EC60" w14:textId="77777777" w:rsidR="00276425" w:rsidRDefault="00276425" w:rsidP="00276425">
      <w:pPr>
        <w:tabs>
          <w:tab w:val="left" w:pos="2215"/>
          <w:tab w:val="left" w:pos="7957"/>
        </w:tabs>
        <w:spacing w:before="1"/>
        <w:ind w:left="232"/>
        <w:jc w:val="center"/>
        <w:rPr>
          <w:sz w:val="11"/>
        </w:rPr>
      </w:pPr>
      <w:r>
        <w:rPr>
          <w:sz w:val="11"/>
        </w:rPr>
        <w:t>|</w:t>
      </w:r>
      <w:r>
        <w:rPr>
          <w:spacing w:val="-4"/>
          <w:sz w:val="11"/>
        </w:rPr>
        <w:t xml:space="preserve"> </w:t>
      </w:r>
      <w:r>
        <w:rPr>
          <w:sz w:val="11"/>
        </w:rPr>
        <w:t>if-</w:t>
      </w:r>
      <w:r>
        <w:rPr>
          <w:spacing w:val="-2"/>
          <w:sz w:val="11"/>
        </w:rPr>
        <w:t>subtype</w:t>
      </w:r>
      <w:r>
        <w:rPr>
          <w:sz w:val="11"/>
        </w:rPr>
        <w:tab/>
        <w:t>|</w:t>
      </w:r>
      <w:r>
        <w:rPr>
          <w:spacing w:val="-4"/>
          <w:sz w:val="11"/>
        </w:rPr>
        <w:t xml:space="preserve"> </w:t>
      </w:r>
      <w:r>
        <w:rPr>
          <w:sz w:val="11"/>
        </w:rPr>
        <w:t>if-</w:t>
      </w:r>
      <w:r>
        <w:rPr>
          <w:spacing w:val="-2"/>
          <w:sz w:val="11"/>
        </w:rPr>
        <w:t>index</w:t>
      </w:r>
      <w:r>
        <w:rPr>
          <w:sz w:val="11"/>
        </w:rPr>
        <w:tab/>
      </w:r>
      <w:r>
        <w:rPr>
          <w:spacing w:val="-10"/>
          <w:sz w:val="11"/>
        </w:rPr>
        <w:t>|</w:t>
      </w:r>
    </w:p>
    <w:p w14:paraId="6FD5DBDD" w14:textId="41401660"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3296" behindDoc="1" locked="0" layoutInCell="1" allowOverlap="1" wp14:anchorId="1C25AE10" wp14:editId="18138E20">
                <wp:simplePos x="0" y="0"/>
                <wp:positionH relativeFrom="page">
                  <wp:posOffset>1529080</wp:posOffset>
                </wp:positionH>
                <wp:positionV relativeFrom="paragraph">
                  <wp:posOffset>36195</wp:posOffset>
                </wp:positionV>
                <wp:extent cx="4862830" cy="4445"/>
                <wp:effectExtent l="5080" t="3175" r="8890" b="1905"/>
                <wp:wrapNone/>
                <wp:docPr id="56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24" name="Line 128"/>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5" name="Line 129"/>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0745DA" id="Group 23" o:spid="_x0000_s1026" style="position:absolute;margin-left:120.4pt;margin-top:2.85pt;width:382.9pt;height:.35pt;z-index:-25161318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AZdRBhVQIAALMGAAAOAAAAAAAAAAAAAAAAAC4CAABkcnMvZTJvRG9jLnhtbFBLAQIt&#10;ABQABgAIAAAAIQBHaGHI3gAAAAgBAAAPAAAAAAAAAAAAAAAAAK8EAABkcnMvZG93bnJldi54bWxQ&#10;SwUGAAAAAAQABADzAAAAugUAAAAA&#10;">
                <v:line id="Line 128"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" strokeweight=".1149mm">
                  <v:stroke dashstyle="3 1"/>
                </v:line>
                <v:line id="Line 129"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7A60A7F1"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42</w:t>
      </w:r>
      <w:r>
        <w:rPr>
          <w:sz w:val="11"/>
        </w:rPr>
        <w:tab/>
      </w:r>
      <w:r>
        <w:rPr>
          <w:spacing w:val="-10"/>
          <w:sz w:val="11"/>
        </w:rPr>
        <w:t>|</w:t>
      </w:r>
    </w:p>
    <w:p w14:paraId="6917AFBA" w14:textId="36569EB4"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4320" behindDoc="1" locked="0" layoutInCell="1" allowOverlap="1" wp14:anchorId="6C935102" wp14:editId="53A32F33">
                <wp:simplePos x="0" y="0"/>
                <wp:positionH relativeFrom="page">
                  <wp:posOffset>1529080</wp:posOffset>
                </wp:positionH>
                <wp:positionV relativeFrom="paragraph">
                  <wp:posOffset>36195</wp:posOffset>
                </wp:positionV>
                <wp:extent cx="4862830" cy="4445"/>
                <wp:effectExtent l="5080" t="0" r="8890" b="5715"/>
                <wp:wrapNone/>
                <wp:docPr id="56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21" name="Line 131"/>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 name="Line 132"/>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3B3194" id="Group 20" o:spid="_x0000_s1026" style="position:absolute;margin-left:120.4pt;margin-top:2.85pt;width:382.9pt;height:.35pt;z-index:-25161216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">
                <v:line id="Line 131"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" strokeweight=".1149mm">
                  <v:stroke dashstyle="3 1"/>
                </v:line>
                <v:line id="Line 132"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4CBD510E"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2"/>
          <w:sz w:val="11"/>
        </w:rPr>
        <w:t>mgmtbr0</w:t>
      </w:r>
      <w:r>
        <w:rPr>
          <w:sz w:val="11"/>
        </w:rPr>
        <w:tab/>
      </w:r>
      <w:r>
        <w:rPr>
          <w:spacing w:val="-10"/>
          <w:sz w:val="11"/>
        </w:rPr>
        <w:t>|</w:t>
      </w:r>
    </w:p>
    <w:p w14:paraId="15DB61CD" w14:textId="42D95290" w:rsidR="00276425" w:rsidRDefault="00276425" w:rsidP="00276425">
      <w:pPr>
        <w:tabs>
          <w:tab w:val="left" w:pos="2219"/>
          <w:tab w:val="left" w:pos="7966"/>
        </w:tabs>
        <w:spacing w:before="1"/>
        <w:ind w:left="236"/>
        <w:jc w:val="center"/>
        <w:rPr>
          <w:sz w:val="11"/>
        </w:rPr>
      </w:pPr>
      <w:r>
        <w:rPr>
          <w:noProof/>
        </w:rPr>
        <mc:AlternateContent>
          <mc:Choice Requires="wpg">
            <w:drawing>
              <wp:anchor distT="0" distB="0" distL="114300" distR="114300" simplePos="0" relativeHeight="251705344" behindDoc="1" locked="0" layoutInCell="1" allowOverlap="1" wp14:anchorId="6A97B894" wp14:editId="727D0FF0">
                <wp:simplePos x="0" y="0"/>
                <wp:positionH relativeFrom="page">
                  <wp:posOffset>1529080</wp:posOffset>
                </wp:positionH>
                <wp:positionV relativeFrom="paragraph">
                  <wp:posOffset>36830</wp:posOffset>
                </wp:positionV>
                <wp:extent cx="4862830" cy="4445"/>
                <wp:effectExtent l="5080" t="5715" r="8890" b="0"/>
                <wp:wrapNone/>
                <wp:docPr id="56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8"/>
                          <a:chExt cx="7658" cy="7"/>
                        </a:xfrm>
                      </wpg:grpSpPr>
                      <wps:wsp>
                        <wps:cNvPr id="18" name="Line 134"/>
                        <wps:cNvCnPr>
                          <a:cxnSpLocks noChangeShapeType="1"/>
                        </wps:cNvCnPr>
                        <wps:spPr bwMode="auto">
                          <a:xfrm>
                            <a:off x="2408" y="61"/>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 name="Line 135"/>
                        <wps:cNvCnPr>
                          <a:cxnSpLocks noChangeShapeType="1"/>
                        </wps:cNvCnPr>
                        <wps:spPr bwMode="auto">
                          <a:xfrm>
                            <a:off x="4388" y="61"/>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F2E5B3" id="Group 17" o:spid="_x0000_s1026" style="position:absolute;margin-left:120.4pt;margin-top:2.9pt;width:382.9pt;height:.35pt;z-index:-251611136;mso-position-horizontal-relative:page" coordorigin="2408,58"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">
                <v:line id="Line 134" o:spid="_x0000_s1027" style="position:absolute;visibility:visible;mso-wrap-style:square" from="2408,61" to="43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" strokeweight=".1149mm">
                  <v:stroke dashstyle="3 1"/>
                </v:line>
                <v:line id="Line 135" o:spid="_x0000_s1028" style="position:absolute;visibility:visible;mso-wrap-style:square" from="4388,61" to="100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1C43B58A" w14:textId="77777777" w:rsidR="00276425" w:rsidRDefault="00276425" w:rsidP="00276425">
      <w:pPr>
        <w:tabs>
          <w:tab w:val="left" w:pos="2217"/>
          <w:tab w:val="left" w:pos="7966"/>
        </w:tabs>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2"/>
          <w:sz w:val="11"/>
        </w:rPr>
        <w:t>remote</w:t>
      </w:r>
      <w:r>
        <w:rPr>
          <w:sz w:val="11"/>
        </w:rPr>
        <w:tab/>
      </w:r>
      <w:r>
        <w:rPr>
          <w:spacing w:val="-10"/>
          <w:sz w:val="11"/>
        </w:rPr>
        <w:t>|</w:t>
      </w:r>
    </w:p>
    <w:p w14:paraId="6C982E38" w14:textId="41E83E47"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6368" behindDoc="1" locked="0" layoutInCell="1" allowOverlap="1" wp14:anchorId="5990F389" wp14:editId="19F0B1F8">
                <wp:simplePos x="0" y="0"/>
                <wp:positionH relativeFrom="page">
                  <wp:posOffset>1529080</wp:posOffset>
                </wp:positionH>
                <wp:positionV relativeFrom="paragraph">
                  <wp:posOffset>36195</wp:posOffset>
                </wp:positionV>
                <wp:extent cx="4862830" cy="4445"/>
                <wp:effectExtent l="5080" t="2540" r="8890" b="2540"/>
                <wp:wrapNone/>
                <wp:docPr id="56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5" name="Line 137"/>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 name="Line 138"/>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95A810" id="Group 14" o:spid="_x0000_s1026" style="position:absolute;margin-left:120.4pt;margin-top:2.85pt;width:382.9pt;height:.35pt;z-index:-251610112;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AaEXGNVQIAALMGAAAOAAAAAAAAAAAAAAAAAC4CAABkcnMvZTJvRG9jLnhtbFBLAQIt&#10;ABQABgAIAAAAIQBHaGHI3gAAAAgBAAAPAAAAAAAAAAAAAAAAAK8EAABkcnMvZG93bnJldi54bWxQ&#10;SwUGAAAAAAQABADzAAAAugUAAAAA&#10;">
                <v:line id="Line 137"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" strokeweight=".1149mm">
                  <v:stroke dashstyle="3 1"/>
                </v:line>
                <v:line id="Line 138"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532184D" w14:textId="77777777" w:rsidR="00276425" w:rsidRDefault="00276425" w:rsidP="00276425">
      <w:pPr>
        <w:tabs>
          <w:tab w:val="left" w:pos="2217"/>
          <w:tab w:val="left" w:pos="7966"/>
        </w:tabs>
        <w:spacing w:line="122" w:lineRule="exact"/>
        <w:ind w:left="236"/>
        <w:jc w:val="center"/>
        <w:rPr>
          <w:sz w:val="11"/>
        </w:rPr>
      </w:pPr>
      <w:r>
        <w:rPr>
          <w:sz w:val="11"/>
        </w:rPr>
        <w:t>|</w:t>
      </w:r>
      <w:r>
        <w:rPr>
          <w:spacing w:val="-1"/>
          <w:sz w:val="11"/>
        </w:rPr>
        <w:t xml:space="preserve"> </w:t>
      </w:r>
      <w:r>
        <w:rPr>
          <w:spacing w:val="-2"/>
          <w:sz w:val="11"/>
        </w:rPr>
        <w:t>interface</w:t>
      </w:r>
      <w:r>
        <w:rPr>
          <w:sz w:val="11"/>
        </w:rPr>
        <w:tab/>
        <w:t>|</w:t>
      </w:r>
      <w:r>
        <w:rPr>
          <w:spacing w:val="-1"/>
          <w:sz w:val="11"/>
        </w:rPr>
        <w:t xml:space="preserve"> </w:t>
      </w:r>
      <w:r>
        <w:rPr>
          <w:spacing w:val="-5"/>
          <w:sz w:val="11"/>
        </w:rPr>
        <w:t>LPB</w:t>
      </w:r>
      <w:r>
        <w:rPr>
          <w:sz w:val="11"/>
        </w:rPr>
        <w:tab/>
      </w:r>
      <w:r>
        <w:rPr>
          <w:spacing w:val="-10"/>
          <w:sz w:val="11"/>
        </w:rPr>
        <w:t>|</w:t>
      </w:r>
    </w:p>
    <w:p w14:paraId="0DDB027D" w14:textId="6DDC7A1F"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7392" behindDoc="1" locked="0" layoutInCell="1" allowOverlap="1" wp14:anchorId="28DBAC95" wp14:editId="418D8963">
                <wp:simplePos x="0" y="0"/>
                <wp:positionH relativeFrom="page">
                  <wp:posOffset>1529080</wp:posOffset>
                </wp:positionH>
                <wp:positionV relativeFrom="paragraph">
                  <wp:posOffset>36195</wp:posOffset>
                </wp:positionV>
                <wp:extent cx="4862830" cy="4445"/>
                <wp:effectExtent l="5080" t="6350" r="8890" b="0"/>
                <wp:wrapNone/>
                <wp:docPr id="56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12" name="Line 140"/>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 name="Line 141"/>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B615F" id="Group 11" o:spid="_x0000_s1026" style="position:absolute;margin-left:120.4pt;margin-top:2.85pt;width:382.9pt;height:.35pt;z-index:-251609088;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">
                <v:line id="Line 140"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" strokeweight=".1149mm">
                  <v:stroke dashstyle="3 1"/>
                </v:line>
                <v:line id="Line 141"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25FB37F3" w14:textId="77777777" w:rsidR="00276425" w:rsidRDefault="00276425" w:rsidP="00276425">
      <w:pPr>
        <w:tabs>
          <w:tab w:val="left" w:pos="2217"/>
          <w:tab w:val="left" w:pos="7966"/>
        </w:tabs>
        <w:spacing w:before="1"/>
        <w:ind w:left="236"/>
        <w:jc w:val="center"/>
        <w:rPr>
          <w:sz w:val="11"/>
        </w:rPr>
      </w:pPr>
      <w:r>
        <w:rPr>
          <w:sz w:val="11"/>
        </w:rPr>
        <w:t>|</w:t>
      </w:r>
      <w:r>
        <w:rPr>
          <w:spacing w:val="-1"/>
          <w:sz w:val="11"/>
        </w:rPr>
        <w:t xml:space="preserve"> </w:t>
      </w:r>
      <w:r>
        <w:rPr>
          <w:spacing w:val="-2"/>
          <w:sz w:val="11"/>
        </w:rPr>
        <w:t>interface</w:t>
      </w:r>
      <w:r>
        <w:rPr>
          <w:sz w:val="11"/>
        </w:rPr>
        <w:tab/>
        <w:t>|</w:t>
      </w:r>
      <w:r>
        <w:rPr>
          <w:spacing w:val="-3"/>
          <w:sz w:val="11"/>
        </w:rPr>
        <w:t xml:space="preserve"> </w:t>
      </w:r>
      <w:r>
        <w:rPr>
          <w:spacing w:val="-4"/>
          <w:sz w:val="11"/>
        </w:rPr>
        <w:t>INT1</w:t>
      </w:r>
      <w:r>
        <w:rPr>
          <w:sz w:val="11"/>
        </w:rPr>
        <w:tab/>
      </w:r>
      <w:r>
        <w:rPr>
          <w:spacing w:val="-10"/>
          <w:sz w:val="11"/>
        </w:rPr>
        <w:t>|</w:t>
      </w:r>
    </w:p>
    <w:p w14:paraId="319E2425" w14:textId="58179448"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8416" behindDoc="1" locked="0" layoutInCell="1" allowOverlap="1" wp14:anchorId="0E78937E" wp14:editId="5879EA1F">
                <wp:simplePos x="0" y="0"/>
                <wp:positionH relativeFrom="page">
                  <wp:posOffset>1529080</wp:posOffset>
                </wp:positionH>
                <wp:positionV relativeFrom="paragraph">
                  <wp:posOffset>36195</wp:posOffset>
                </wp:positionV>
                <wp:extent cx="4862830" cy="4445"/>
                <wp:effectExtent l="5080" t="3175" r="8890" b="1905"/>
                <wp:wrapNone/>
                <wp:docPr id="56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9" name="Line 143"/>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 name="Line 144"/>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BAD341" id="Group 8" o:spid="_x0000_s1026" style="position:absolute;margin-left:120.4pt;margin-top:2.85pt;width:382.9pt;height:.35pt;z-index:-251608064;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">
                <v:line id="Line 143"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" strokeweight=".1149mm">
                  <v:stroke dashstyle="3 1"/>
                </v:line>
                <v:line id="Line 144"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1ADD6221" w14:textId="77777777" w:rsidR="00276425" w:rsidRDefault="00276425" w:rsidP="00276425">
      <w:pPr>
        <w:tabs>
          <w:tab w:val="left" w:pos="2211"/>
          <w:tab w:val="left" w:pos="7954"/>
        </w:tabs>
        <w:ind w:left="230"/>
        <w:jc w:val="center"/>
        <w:rPr>
          <w:sz w:val="11"/>
        </w:rPr>
      </w:pPr>
      <w:r>
        <w:rPr>
          <w:sz w:val="11"/>
        </w:rPr>
        <w:t>|</w:t>
      </w:r>
      <w:r>
        <w:rPr>
          <w:spacing w:val="-1"/>
          <w:sz w:val="11"/>
        </w:rPr>
        <w:t xml:space="preserve"> </w:t>
      </w:r>
      <w:r>
        <w:rPr>
          <w:spacing w:val="-2"/>
          <w:sz w:val="11"/>
        </w:rPr>
        <w:t>interface</w:t>
      </w:r>
      <w:r>
        <w:rPr>
          <w:sz w:val="11"/>
        </w:rPr>
        <w:tab/>
        <w:t>|</w:t>
      </w:r>
      <w:r>
        <w:rPr>
          <w:spacing w:val="-3"/>
          <w:sz w:val="11"/>
        </w:rPr>
        <w:t xml:space="preserve"> </w:t>
      </w:r>
      <w:r>
        <w:rPr>
          <w:spacing w:val="-4"/>
          <w:sz w:val="11"/>
        </w:rPr>
        <w:t>INT2</w:t>
      </w:r>
      <w:r>
        <w:rPr>
          <w:sz w:val="11"/>
        </w:rPr>
        <w:tab/>
      </w:r>
      <w:r>
        <w:rPr>
          <w:spacing w:val="-10"/>
          <w:sz w:val="11"/>
        </w:rPr>
        <w:t>|</w:t>
      </w:r>
    </w:p>
    <w:p w14:paraId="3A0A58CA" w14:textId="5B9EB653" w:rsidR="00276425" w:rsidRDefault="00276425" w:rsidP="00276425">
      <w:pPr>
        <w:tabs>
          <w:tab w:val="left" w:pos="2219"/>
          <w:tab w:val="left" w:pos="7966"/>
        </w:tabs>
        <w:ind w:left="236"/>
        <w:jc w:val="center"/>
        <w:rPr>
          <w:sz w:val="11"/>
        </w:rPr>
      </w:pPr>
      <w:r>
        <w:rPr>
          <w:noProof/>
        </w:rPr>
        <mc:AlternateContent>
          <mc:Choice Requires="wpg">
            <w:drawing>
              <wp:anchor distT="0" distB="0" distL="114300" distR="114300" simplePos="0" relativeHeight="251709440" behindDoc="1" locked="0" layoutInCell="1" allowOverlap="1" wp14:anchorId="42BF0790" wp14:editId="352EB33B">
                <wp:simplePos x="0" y="0"/>
                <wp:positionH relativeFrom="page">
                  <wp:posOffset>1529080</wp:posOffset>
                </wp:positionH>
                <wp:positionV relativeFrom="paragraph">
                  <wp:posOffset>36195</wp:posOffset>
                </wp:positionV>
                <wp:extent cx="4862830" cy="4445"/>
                <wp:effectExtent l="5080" t="0" r="8890" b="5080"/>
                <wp:wrapNone/>
                <wp:docPr id="57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2830" cy="4445"/>
                          <a:chOff x="2408" y="57"/>
                          <a:chExt cx="7658" cy="7"/>
                        </a:xfrm>
                      </wpg:grpSpPr>
                      <wps:wsp>
                        <wps:cNvPr id="6" name="Line 146"/>
                        <wps:cNvCnPr>
                          <a:cxnSpLocks noChangeShapeType="1"/>
                        </wps:cNvCnPr>
                        <wps:spPr bwMode="auto">
                          <a:xfrm>
                            <a:off x="2408" y="60"/>
                            <a:ext cx="1913"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 name="Line 147"/>
                        <wps:cNvCnPr>
                          <a:cxnSpLocks noChangeShapeType="1"/>
                        </wps:cNvCnPr>
                        <wps:spPr bwMode="auto">
                          <a:xfrm>
                            <a:off x="4388" y="60"/>
                            <a:ext cx="5677" cy="0"/>
                          </a:xfrm>
                          <a:prstGeom prst="line">
                            <a:avLst/>
                          </a:prstGeom>
                          <a:noFill/>
                          <a:ln w="413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7CBD11" id="Group 5" o:spid="_x0000_s1026" style="position:absolute;margin-left:120.4pt;margin-top:2.85pt;width:382.9pt;height:.35pt;z-index:-251607040;mso-position-horizontal-relative:page" coordorigin="2408,57" coordsize="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">
                <v:line id="Line 146" o:spid="_x0000_s1027" style="position:absolute;visibility:visible;mso-wrap-style:square" from="2408,60" to="4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" strokeweight=".1149mm">
                  <v:stroke dashstyle="3 1"/>
                </v:line>
                <v:line id="Line 147" o:spid="_x0000_s1028" style="position:absolute;visibility:visible;mso-wrap-style:square" from="4388,60" to="10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" strokeweight=".1149mm">
                  <v:stroke dashstyle="3 1"/>
                </v:line>
                <w10:wrap anchorx="page"/>
              </v:group>
            </w:pict>
          </mc:Fallback>
        </mc:AlternateContent>
      </w:r>
      <w:r>
        <w:rPr>
          <w:spacing w:val="-10"/>
          <w:sz w:val="11"/>
        </w:rPr>
        <w:t>+</w:t>
      </w:r>
      <w:r>
        <w:rPr>
          <w:sz w:val="11"/>
        </w:rPr>
        <w:tab/>
      </w:r>
      <w:r>
        <w:rPr>
          <w:spacing w:val="-10"/>
          <w:sz w:val="11"/>
        </w:rPr>
        <w:t>+</w:t>
      </w:r>
      <w:r>
        <w:rPr>
          <w:sz w:val="11"/>
        </w:rPr>
        <w:tab/>
      </w:r>
      <w:r>
        <w:rPr>
          <w:spacing w:val="-10"/>
          <w:sz w:val="11"/>
        </w:rPr>
        <w:t>+</w:t>
      </w:r>
    </w:p>
    <w:p w14:paraId="39FD1E31" w14:textId="77777777" w:rsidR="00276425" w:rsidRDefault="00276425" w:rsidP="00276425">
      <w:pPr>
        <w:rPr>
          <w:sz w:val="20"/>
        </w:rPr>
      </w:pPr>
    </w:p>
    <w:p w14:paraId="3E7C0B5A" w14:textId="77777777" w:rsidR="00276425" w:rsidRDefault="00276425" w:rsidP="00276425">
      <w:pPr>
        <w:pStyle w:val="Heading9"/>
        <w:spacing w:before="191"/>
      </w:pPr>
      <w:r>
        <w:t>Test</w:t>
      </w:r>
      <w:r>
        <w:rPr>
          <w:spacing w:val="-1"/>
        </w:rPr>
        <w:t xml:space="preserve"> </w:t>
      </w:r>
      <w:r>
        <w:t>Case</w:t>
      </w:r>
      <w:r>
        <w:rPr>
          <w:spacing w:val="-1"/>
        </w:rPr>
        <w:t xml:space="preserve"> </w:t>
      </w:r>
      <w:r>
        <w:rPr>
          <w:spacing w:val="-2"/>
        </w:rPr>
        <w:t>Results:</w:t>
      </w:r>
    </w:p>
    <w:p w14:paraId="37CC5576" w14:textId="77777777" w:rsidR="00276425" w:rsidRDefault="00276425" w:rsidP="0027642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4F75A92" w14:textId="6D5551B1" w:rsidR="00276425" w:rsidRDefault="00276425" w:rsidP="00276425">
      <w:pPr>
        <w:pStyle w:val="BodyText"/>
        <w:spacing w:before="8"/>
        <w:rPr>
          <w:sz w:val="19"/>
        </w:rPr>
      </w:pPr>
      <w:r>
        <w:rPr>
          <w:noProof/>
        </w:rPr>
        <mc:AlternateContent>
          <mc:Choice Requires="wps">
            <w:drawing>
              <wp:anchor distT="0" distB="0" distL="0" distR="0" simplePos="0" relativeHeight="251710464" behindDoc="1" locked="0" layoutInCell="1" allowOverlap="1" wp14:anchorId="35920165" wp14:editId="02B17800">
                <wp:simplePos x="0" y="0"/>
                <wp:positionH relativeFrom="page">
                  <wp:posOffset>800100</wp:posOffset>
                </wp:positionH>
                <wp:positionV relativeFrom="paragraph">
                  <wp:posOffset>167640</wp:posOffset>
                </wp:positionV>
                <wp:extent cx="4854575" cy="1270"/>
                <wp:effectExtent l="9525" t="5080" r="3175" b="3175"/>
                <wp:wrapTopAndBottom/>
                <wp:docPr id="57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FF706" id="Freeform: Shape 4" o:spid="_x0000_s1026" style="position:absolute;margin-left:63pt;margin-top:13.2pt;width:382.25pt;height:.1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1488" behindDoc="1" locked="0" layoutInCell="1" allowOverlap="1" wp14:anchorId="3D4C509D" wp14:editId="2DE459B1">
                <wp:simplePos x="0" y="0"/>
                <wp:positionH relativeFrom="page">
                  <wp:posOffset>800100</wp:posOffset>
                </wp:positionH>
                <wp:positionV relativeFrom="paragraph">
                  <wp:posOffset>353695</wp:posOffset>
                </wp:positionV>
                <wp:extent cx="4854575" cy="1270"/>
                <wp:effectExtent l="9525" t="635" r="3175" b="7620"/>
                <wp:wrapTopAndBottom/>
                <wp:docPr id="57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15376" id="Freeform: Shape 3" o:spid="_x0000_s1026" style="position:absolute;margin-left:63pt;margin-top:27.85pt;width:382.25pt;height:.1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2512" behindDoc="1" locked="0" layoutInCell="1" allowOverlap="1" wp14:anchorId="33BD7778" wp14:editId="31032C28">
                <wp:simplePos x="0" y="0"/>
                <wp:positionH relativeFrom="page">
                  <wp:posOffset>800100</wp:posOffset>
                </wp:positionH>
                <wp:positionV relativeFrom="paragraph">
                  <wp:posOffset>539750</wp:posOffset>
                </wp:positionV>
                <wp:extent cx="4854575" cy="1270"/>
                <wp:effectExtent l="9525" t="5715" r="3175" b="2540"/>
                <wp:wrapTopAndBottom/>
                <wp:docPr id="5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1A83" id="Freeform: Shape 2" o:spid="_x0000_s1026" style="position:absolute;margin-left:63pt;margin-top:42.5pt;width:382.25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3536" behindDoc="1" locked="0" layoutInCell="1" allowOverlap="1" wp14:anchorId="069D07AC" wp14:editId="4CACC89F">
                <wp:simplePos x="0" y="0"/>
                <wp:positionH relativeFrom="page">
                  <wp:posOffset>800100</wp:posOffset>
                </wp:positionH>
                <wp:positionV relativeFrom="paragraph">
                  <wp:posOffset>727075</wp:posOffset>
                </wp:positionV>
                <wp:extent cx="4854575" cy="1270"/>
                <wp:effectExtent l="9525" t="2540" r="3175" b="5715"/>
                <wp:wrapTopAndBottom/>
                <wp:docPr id="57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80941" id="Freeform: Shape 1" o:spid="_x0000_s1026" style="position:absolute;margin-left:63pt;margin-top:57.25pt;width:382.25pt;height:.1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05A708E" w14:textId="77777777" w:rsidR="00276425" w:rsidRDefault="00276425" w:rsidP="00276425">
      <w:pPr>
        <w:pStyle w:val="BodyText"/>
        <w:spacing w:before="4"/>
        <w:rPr>
          <w:sz w:val="21"/>
        </w:rPr>
      </w:pPr>
    </w:p>
    <w:p w14:paraId="789C9F12" w14:textId="77777777" w:rsidR="00276425" w:rsidRDefault="00276425" w:rsidP="00276425">
      <w:pPr>
        <w:pStyle w:val="BodyText"/>
        <w:spacing w:before="4"/>
        <w:rPr>
          <w:sz w:val="21"/>
        </w:rPr>
      </w:pPr>
    </w:p>
    <w:p w14:paraId="2B8F6B2E" w14:textId="77777777" w:rsidR="00276425" w:rsidRDefault="00276425" w:rsidP="00276425">
      <w:pPr>
        <w:pStyle w:val="BodyText"/>
        <w:spacing w:before="7"/>
        <w:rPr>
          <w:sz w:val="21"/>
        </w:rPr>
      </w:pPr>
    </w:p>
    <w:p w14:paraId="380F7E15" w14:textId="77777777" w:rsidR="00276425" w:rsidRDefault="00276425" w:rsidP="00276425">
      <w:pPr>
        <w:pStyle w:val="BodyText"/>
        <w:rPr>
          <w:sz w:val="20"/>
        </w:rPr>
      </w:pPr>
    </w:p>
    <w:p w14:paraId="4564B236" w14:textId="77777777" w:rsidR="00276425" w:rsidRDefault="00276425" w:rsidP="00276425">
      <w:pPr>
        <w:pStyle w:val="BodyText"/>
        <w:rPr>
          <w:sz w:val="20"/>
        </w:rPr>
      </w:pPr>
    </w:p>
    <w:p w14:paraId="43159F81" w14:textId="77777777" w:rsidR="00276425" w:rsidRDefault="00276425" w:rsidP="00276425">
      <w:pPr>
        <w:pStyle w:val="BodyText"/>
        <w:spacing w:before="6"/>
        <w:rPr>
          <w:sz w:val="25"/>
        </w:rPr>
      </w:pPr>
    </w:p>
    <w:p w14:paraId="18FD8FD2" w14:textId="77777777" w:rsidR="009E64AA" w:rsidRDefault="009E64AA"/>
    <w:p w14:paraId="027FF659" w14:textId="77777777" w:rsidR="00185E47" w:rsidRDefault="00185E47" w:rsidP="00185E47">
      <w:pPr>
        <w:pStyle w:val="Heading6"/>
        <w:numPr>
          <w:ilvl w:val="2"/>
          <w:numId w:val="97"/>
        </w:numPr>
        <w:tabs>
          <w:tab w:val="left" w:pos="1981"/>
        </w:tabs>
        <w:spacing w:before="48"/>
      </w:pPr>
      <w:r>
        <w:t>Debugging</w:t>
      </w:r>
      <w:r>
        <w:rPr>
          <w:spacing w:val="-8"/>
        </w:rPr>
        <w:t xml:space="preserve"> </w:t>
      </w:r>
      <w:r>
        <w:t>–</w:t>
      </w:r>
      <w:r>
        <w:rPr>
          <w:spacing w:val="-6"/>
        </w:rPr>
        <w:t xml:space="preserve"> </w:t>
      </w:r>
      <w:r>
        <w:t>Log</w:t>
      </w:r>
      <w:r>
        <w:rPr>
          <w:spacing w:val="-7"/>
        </w:rPr>
        <w:t xml:space="preserve"> </w:t>
      </w:r>
      <w:r>
        <w:rPr>
          <w:spacing w:val="-2"/>
        </w:rPr>
        <w:t>monitoring</w:t>
      </w:r>
    </w:p>
    <w:p w14:paraId="021A5E39" w14:textId="77777777" w:rsidR="00185E47" w:rsidRDefault="00185E47" w:rsidP="00185E47">
      <w:pPr>
        <w:pStyle w:val="BodyText"/>
        <w:spacing w:before="7"/>
        <w:rPr>
          <w:b/>
          <w:sz w:val="19"/>
        </w:rPr>
      </w:pPr>
    </w:p>
    <w:p w14:paraId="489D526D" w14:textId="77777777" w:rsidR="00185E47" w:rsidRDefault="00185E47" w:rsidP="00185E47">
      <w:pPr>
        <w:ind w:left="1260"/>
        <w:rPr>
          <w:rFonts w:ascii="Calibri"/>
          <w:b/>
          <w:i/>
          <w:sz w:val="24"/>
        </w:rPr>
      </w:pPr>
      <w:r>
        <w:rPr>
          <w:rFonts w:ascii="Calibri"/>
          <w:b/>
          <w:i/>
          <w:spacing w:val="-2"/>
          <w:sz w:val="24"/>
        </w:rPr>
        <w:t>Objective:</w:t>
      </w:r>
    </w:p>
    <w:p w14:paraId="56700665" w14:textId="77777777" w:rsidR="00185E47" w:rsidRDefault="00185E47" w:rsidP="00185E47">
      <w:pPr>
        <w:pStyle w:val="BodyText"/>
        <w:ind w:left="1260" w:right="1165"/>
      </w:pPr>
      <w:r>
        <w:t>Logs</w:t>
      </w:r>
      <w:r>
        <w:rPr>
          <w:spacing w:val="-2"/>
        </w:rPr>
        <w:t xml:space="preserve"> </w:t>
      </w:r>
      <w:r>
        <w:t>have</w:t>
      </w:r>
      <w:r>
        <w:rPr>
          <w:spacing w:val="-2"/>
        </w:rPr>
        <w:t xml:space="preserve"> </w:t>
      </w:r>
      <w:r>
        <w:t>been</w:t>
      </w:r>
      <w:r>
        <w:rPr>
          <w:spacing w:val="-3"/>
        </w:rPr>
        <w:t xml:space="preserve"> </w:t>
      </w:r>
      <w:r>
        <w:t>enabled</w:t>
      </w:r>
      <w:r>
        <w:rPr>
          <w:spacing w:val="-1"/>
        </w:rPr>
        <w:t xml:space="preserve"> </w:t>
      </w:r>
      <w:r>
        <w:t>in</w:t>
      </w:r>
      <w:r>
        <w:rPr>
          <w:spacing w:val="-1"/>
        </w:rPr>
        <w:t xml:space="preserve"> </w:t>
      </w:r>
      <w:r>
        <w:t>SAOS</w:t>
      </w:r>
      <w:r>
        <w:rPr>
          <w:spacing w:val="-2"/>
        </w:rPr>
        <w:t xml:space="preserve"> </w:t>
      </w:r>
      <w:r>
        <w:t>10x and</w:t>
      </w:r>
      <w:r>
        <w:rPr>
          <w:spacing w:val="-3"/>
        </w:rPr>
        <w:t xml:space="preserve"> </w:t>
      </w:r>
      <w:r>
        <w:t>can</w:t>
      </w:r>
      <w:r>
        <w:rPr>
          <w:spacing w:val="-1"/>
        </w:rPr>
        <w:t xml:space="preserve"> </w:t>
      </w:r>
      <w:r>
        <w:t>be</w:t>
      </w:r>
      <w:r>
        <w:rPr>
          <w:spacing w:val="-1"/>
        </w:rPr>
        <w:t xml:space="preserve"> </w:t>
      </w:r>
      <w:r>
        <w:t>used</w:t>
      </w:r>
      <w:r>
        <w:rPr>
          <w:spacing w:val="-1"/>
        </w:rPr>
        <w:t xml:space="preserve"> </w:t>
      </w:r>
      <w:r>
        <w:t>for</w:t>
      </w:r>
      <w:r>
        <w:rPr>
          <w:spacing w:val="-1"/>
        </w:rPr>
        <w:t xml:space="preserve"> </w:t>
      </w:r>
      <w:r>
        <w:t>troubleshooting.</w:t>
      </w:r>
      <w:r>
        <w:rPr>
          <w:spacing w:val="40"/>
        </w:rPr>
        <w:t xml:space="preserve"> </w:t>
      </w:r>
      <w:r>
        <w:t>Objective</w:t>
      </w:r>
      <w:r>
        <w:rPr>
          <w:spacing w:val="-3"/>
        </w:rPr>
        <w:t xml:space="preserve"> </w:t>
      </w:r>
      <w:r>
        <w:t>of</w:t>
      </w:r>
      <w:r>
        <w:rPr>
          <w:spacing w:val="-1"/>
        </w:rPr>
        <w:t xml:space="preserve"> </w:t>
      </w:r>
      <w:r>
        <w:t>this</w:t>
      </w:r>
      <w:r>
        <w:rPr>
          <w:spacing w:val="-4"/>
        </w:rPr>
        <w:t xml:space="preserve"> </w:t>
      </w:r>
      <w:r>
        <w:t>test</w:t>
      </w:r>
      <w:r>
        <w:rPr>
          <w:spacing w:val="-2"/>
        </w:rPr>
        <w:t xml:space="preserve"> </w:t>
      </w:r>
      <w:r>
        <w:t>is</w:t>
      </w:r>
      <w:r>
        <w:rPr>
          <w:spacing w:val="-2"/>
        </w:rPr>
        <w:t xml:space="preserve"> </w:t>
      </w:r>
      <w:r>
        <w:t>to setup and monitor logs for different features.</w:t>
      </w:r>
    </w:p>
    <w:p w14:paraId="22B22AFB" w14:textId="77777777" w:rsidR="00185E47" w:rsidRDefault="00185E47" w:rsidP="00185E47">
      <w:pPr>
        <w:pStyle w:val="BodyText"/>
      </w:pPr>
    </w:p>
    <w:p w14:paraId="2827B44E" w14:textId="77777777" w:rsidR="00185E47" w:rsidRDefault="00185E47" w:rsidP="00185E47">
      <w:pPr>
        <w:ind w:left="1260"/>
        <w:rPr>
          <w:rFonts w:ascii="Calibri"/>
          <w:b/>
          <w:i/>
          <w:sz w:val="24"/>
        </w:rPr>
      </w:pPr>
      <w:r>
        <w:rPr>
          <w:rFonts w:ascii="Calibri"/>
          <w:b/>
          <w:i/>
          <w:spacing w:val="-2"/>
          <w:sz w:val="24"/>
        </w:rPr>
        <w:t>Procedure:</w:t>
      </w:r>
    </w:p>
    <w:p w14:paraId="163CD500" w14:textId="77777777" w:rsidR="00185E47" w:rsidRDefault="00185E47" w:rsidP="00185E47">
      <w:pPr>
        <w:pStyle w:val="BodyText"/>
        <w:spacing w:before="11"/>
        <w:rPr>
          <w:b/>
          <w:i/>
          <w:sz w:val="23"/>
        </w:rPr>
      </w:pPr>
    </w:p>
    <w:p w14:paraId="36C43179" w14:textId="77777777" w:rsidR="00185E47" w:rsidRDefault="00185E47" w:rsidP="00185E47">
      <w:pPr>
        <w:pStyle w:val="ListParagraph"/>
        <w:numPr>
          <w:ilvl w:val="0"/>
          <w:numId w:val="98"/>
        </w:numPr>
        <w:tabs>
          <w:tab w:val="left" w:pos="2341"/>
        </w:tabs>
        <w:spacing w:before="1" w:line="293" w:lineRule="exact"/>
        <w:ind w:hanging="361"/>
        <w:rPr>
          <w:sz w:val="24"/>
        </w:rPr>
      </w:pPr>
      <w:r>
        <w:rPr>
          <w:sz w:val="24"/>
        </w:rPr>
        <w:t>CLI</w:t>
      </w:r>
      <w:r>
        <w:rPr>
          <w:spacing w:val="-3"/>
          <w:sz w:val="24"/>
        </w:rPr>
        <w:t xml:space="preserve"> </w:t>
      </w:r>
      <w:r>
        <w:rPr>
          <w:sz w:val="24"/>
        </w:rPr>
        <w:t>logs</w:t>
      </w:r>
      <w:r>
        <w:rPr>
          <w:spacing w:val="-2"/>
          <w:sz w:val="24"/>
        </w:rPr>
        <w:t xml:space="preserve"> </w:t>
      </w:r>
      <w:r>
        <w:rPr>
          <w:sz w:val="24"/>
        </w:rPr>
        <w:t>can be</w:t>
      </w:r>
      <w:r>
        <w:rPr>
          <w:spacing w:val="-1"/>
          <w:sz w:val="24"/>
        </w:rPr>
        <w:t xml:space="preserve"> </w:t>
      </w:r>
      <w:r>
        <w:rPr>
          <w:sz w:val="24"/>
        </w:rPr>
        <w:t>accessed</w:t>
      </w:r>
      <w:r>
        <w:rPr>
          <w:spacing w:val="-4"/>
          <w:sz w:val="24"/>
        </w:rPr>
        <w:t xml:space="preserve"> </w:t>
      </w:r>
      <w:r>
        <w:rPr>
          <w:sz w:val="24"/>
        </w:rPr>
        <w:t>through</w:t>
      </w:r>
      <w:r>
        <w:rPr>
          <w:spacing w:val="-3"/>
          <w:sz w:val="24"/>
        </w:rPr>
        <w:t xml:space="preserve"> </w:t>
      </w:r>
      <w:r>
        <w:rPr>
          <w:sz w:val="24"/>
        </w:rPr>
        <w:t>the</w:t>
      </w:r>
      <w:r>
        <w:rPr>
          <w:spacing w:val="-2"/>
          <w:sz w:val="24"/>
        </w:rPr>
        <w:t xml:space="preserve"> </w:t>
      </w:r>
      <w:r>
        <w:rPr>
          <w:sz w:val="24"/>
        </w:rPr>
        <w:t>following</w:t>
      </w:r>
      <w:r>
        <w:rPr>
          <w:spacing w:val="-3"/>
          <w:sz w:val="24"/>
        </w:rPr>
        <w:t xml:space="preserve"> </w:t>
      </w:r>
      <w:r>
        <w:rPr>
          <w:spacing w:val="-2"/>
          <w:sz w:val="24"/>
        </w:rPr>
        <w:t>command:</w:t>
      </w:r>
    </w:p>
    <w:p w14:paraId="1FAACBF2" w14:textId="77777777" w:rsidR="00185E47" w:rsidRDefault="00185E47" w:rsidP="00185E47">
      <w:pPr>
        <w:pStyle w:val="ListParagraph"/>
        <w:numPr>
          <w:ilvl w:val="1"/>
          <w:numId w:val="98"/>
        </w:numPr>
        <w:tabs>
          <w:tab w:val="left" w:pos="2581"/>
        </w:tabs>
        <w:spacing w:line="226" w:lineRule="exact"/>
        <w:ind w:hanging="241"/>
        <w:rPr>
          <w:rFonts w:ascii="Courier New" w:hAnsi="Courier New"/>
          <w:sz w:val="20"/>
        </w:rPr>
      </w:pPr>
      <w:r>
        <w:rPr>
          <w:rFonts w:ascii="Courier New" w:hAnsi="Courier New"/>
          <w:sz w:val="20"/>
        </w:rPr>
        <w:t>log</w:t>
      </w:r>
      <w:r>
        <w:rPr>
          <w:rFonts w:ascii="Courier New" w:hAnsi="Courier New"/>
          <w:spacing w:val="-7"/>
          <w:sz w:val="20"/>
        </w:rPr>
        <w:t xml:space="preserve"> </w:t>
      </w:r>
      <w:r>
        <w:rPr>
          <w:rFonts w:ascii="Courier New" w:hAnsi="Courier New"/>
          <w:sz w:val="20"/>
        </w:rPr>
        <w:t>view</w:t>
      </w:r>
      <w:r>
        <w:rPr>
          <w:rFonts w:ascii="Courier New" w:hAnsi="Courier New"/>
          <w:spacing w:val="-6"/>
          <w:sz w:val="20"/>
        </w:rPr>
        <w:t xml:space="preserve"> </w:t>
      </w:r>
      <w:r>
        <w:rPr>
          <w:rFonts w:ascii="Courier New" w:hAnsi="Courier New"/>
          <w:sz w:val="20"/>
        </w:rPr>
        <w:t>cli-</w:t>
      </w:r>
      <w:r>
        <w:rPr>
          <w:rFonts w:ascii="Courier New" w:hAnsi="Courier New"/>
          <w:spacing w:val="-5"/>
          <w:sz w:val="20"/>
        </w:rPr>
        <w:t>log</w:t>
      </w:r>
    </w:p>
    <w:p w14:paraId="765EC659" w14:textId="77777777" w:rsidR="00185E47" w:rsidRDefault="00185E47" w:rsidP="00185E47">
      <w:pPr>
        <w:spacing w:before="1"/>
        <w:rPr>
          <w:sz w:val="24"/>
        </w:rPr>
      </w:pPr>
    </w:p>
    <w:p w14:paraId="2CEC3074" w14:textId="77777777" w:rsidR="00185E47" w:rsidRDefault="00185E47" w:rsidP="00185E47">
      <w:pPr>
        <w:pStyle w:val="ListParagraph"/>
        <w:numPr>
          <w:ilvl w:val="0"/>
          <w:numId w:val="98"/>
        </w:numPr>
        <w:tabs>
          <w:tab w:val="left" w:pos="2341"/>
        </w:tabs>
        <w:ind w:hanging="361"/>
        <w:rPr>
          <w:sz w:val="24"/>
        </w:rPr>
      </w:pPr>
      <w:r>
        <w:rPr>
          <w:sz w:val="24"/>
        </w:rPr>
        <w:t>CLI</w:t>
      </w:r>
      <w:r>
        <w:rPr>
          <w:spacing w:val="-4"/>
          <w:sz w:val="24"/>
        </w:rPr>
        <w:t xml:space="preserve"> </w:t>
      </w:r>
      <w:r>
        <w:rPr>
          <w:sz w:val="24"/>
        </w:rPr>
        <w:t>commands</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session</w:t>
      </w:r>
      <w:r>
        <w:rPr>
          <w:spacing w:val="-1"/>
          <w:sz w:val="24"/>
        </w:rPr>
        <w:t xml:space="preserve"> </w:t>
      </w:r>
      <w:r>
        <w:rPr>
          <w:sz w:val="24"/>
        </w:rPr>
        <w:t>will</w:t>
      </w:r>
      <w:r>
        <w:rPr>
          <w:spacing w:val="-2"/>
          <w:sz w:val="24"/>
        </w:rPr>
        <w:t xml:space="preserve"> </w:t>
      </w:r>
      <w:r>
        <w:rPr>
          <w:sz w:val="24"/>
        </w:rPr>
        <w:t>be</w:t>
      </w:r>
      <w:r>
        <w:rPr>
          <w:spacing w:val="-3"/>
          <w:sz w:val="24"/>
        </w:rPr>
        <w:t xml:space="preserve"> </w:t>
      </w:r>
      <w:r>
        <w:rPr>
          <w:spacing w:val="-2"/>
          <w:sz w:val="24"/>
        </w:rPr>
        <w:t>displayed:</w:t>
      </w:r>
    </w:p>
    <w:p w14:paraId="7C0BB02C" w14:textId="77777777" w:rsidR="00185E47" w:rsidRDefault="00185E47" w:rsidP="00185E47">
      <w:pPr>
        <w:rPr>
          <w:sz w:val="24"/>
        </w:rPr>
        <w:sectPr w:rsidR="00185E47">
          <w:pgSz w:w="12240" w:h="15840"/>
          <w:pgMar w:top="1500" w:right="0" w:bottom="280" w:left="0" w:header="720" w:footer="720" w:gutter="0"/>
          <w:cols w:space="720"/>
        </w:sectPr>
      </w:pPr>
    </w:p>
    <w:p w14:paraId="6772869C" w14:textId="77777777" w:rsidR="00185E47" w:rsidRDefault="00185E47" w:rsidP="00185E47">
      <w:pPr>
        <w:pStyle w:val="BodyText"/>
        <w:ind w:left="1980"/>
        <w:rPr>
          <w:sz w:val="20"/>
        </w:rPr>
      </w:pPr>
      <w:r>
        <w:rPr>
          <w:noProof/>
          <w:sz w:val="20"/>
        </w:rPr>
        <w:lastRenderedPageBreak/>
        <w:drawing>
          <wp:inline distT="0" distB="0" distL="0" distR="0" wp14:anchorId="2A7B3549" wp14:editId="53B7F242">
            <wp:extent cx="6028078" cy="4648200"/>
            <wp:effectExtent l="0" t="0" r="0" b="0"/>
            <wp:docPr id="57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5.jpeg"/>
                    <pic:cNvPicPr/>
                  </pic:nvPicPr>
                  <pic:blipFill>
                    <a:blip r:embed="rId31" cstate="print"/>
                    <a:stretch>
                      <a:fillRect/>
                    </a:stretch>
                  </pic:blipFill>
                  <pic:spPr>
                    <a:xfrm>
                      <a:off x="0" y="0"/>
                      <a:ext cx="6028078" cy="4648200"/>
                    </a:xfrm>
                    <a:prstGeom prst="rect">
                      <a:avLst/>
                    </a:prstGeom>
                  </pic:spPr>
                </pic:pic>
              </a:graphicData>
            </a:graphic>
          </wp:inline>
        </w:drawing>
      </w:r>
    </w:p>
    <w:p w14:paraId="2FA30DFA" w14:textId="77777777" w:rsidR="00185E47" w:rsidRDefault="00185E47" w:rsidP="00185E47">
      <w:pPr>
        <w:pStyle w:val="BodyText"/>
        <w:rPr>
          <w:sz w:val="19"/>
        </w:rPr>
      </w:pPr>
    </w:p>
    <w:p w14:paraId="1D5BFA9A" w14:textId="77777777" w:rsidR="00185E47" w:rsidRDefault="00185E47" w:rsidP="00185E47">
      <w:pPr>
        <w:pStyle w:val="ListParagraph"/>
        <w:numPr>
          <w:ilvl w:val="0"/>
          <w:numId w:val="98"/>
        </w:numPr>
        <w:tabs>
          <w:tab w:val="left" w:pos="2341"/>
        </w:tabs>
        <w:spacing w:before="70"/>
        <w:ind w:right="1166"/>
        <w:rPr>
          <w:sz w:val="24"/>
        </w:rPr>
      </w:pPr>
      <w:r>
        <w:rPr>
          <w:sz w:val="24"/>
        </w:rPr>
        <w:t>Enter</w:t>
      </w:r>
      <w:r>
        <w:rPr>
          <w:spacing w:val="-2"/>
          <w:sz w:val="24"/>
        </w:rPr>
        <w:t xml:space="preserve"> </w:t>
      </w:r>
      <w:r>
        <w:rPr>
          <w:sz w:val="24"/>
        </w:rPr>
        <w:t>the</w:t>
      </w:r>
      <w:r>
        <w:rPr>
          <w:spacing w:val="-2"/>
          <w:sz w:val="24"/>
        </w:rPr>
        <w:t xml:space="preserve"> </w:t>
      </w:r>
      <w:r>
        <w:rPr>
          <w:sz w:val="24"/>
        </w:rPr>
        <w:t>following</w:t>
      </w:r>
      <w:r>
        <w:rPr>
          <w:spacing w:val="-3"/>
          <w:sz w:val="24"/>
        </w:rPr>
        <w:t xml:space="preserve"> </w:t>
      </w:r>
      <w:r>
        <w:rPr>
          <w:sz w:val="24"/>
        </w:rPr>
        <w:t>command</w:t>
      </w:r>
      <w:r>
        <w:rPr>
          <w:spacing w:val="-4"/>
          <w:sz w:val="24"/>
        </w:rPr>
        <w:t xml:space="preserve"> </w:t>
      </w:r>
      <w:r>
        <w:rPr>
          <w:sz w:val="24"/>
        </w:rPr>
        <w:t>to enable</w:t>
      </w:r>
      <w:r>
        <w:rPr>
          <w:spacing w:val="-2"/>
          <w:sz w:val="24"/>
        </w:rPr>
        <w:t xml:space="preserve"> </w:t>
      </w:r>
      <w:r>
        <w:rPr>
          <w:sz w:val="24"/>
        </w:rPr>
        <w:t>ISIS</w:t>
      </w:r>
      <w:r>
        <w:rPr>
          <w:spacing w:val="-3"/>
          <w:sz w:val="24"/>
        </w:rPr>
        <w:t xml:space="preserve"> </w:t>
      </w:r>
      <w:r>
        <w:rPr>
          <w:sz w:val="24"/>
        </w:rPr>
        <w:t>debug</w:t>
      </w:r>
      <w:r>
        <w:rPr>
          <w:spacing w:val="-2"/>
          <w:sz w:val="24"/>
        </w:rPr>
        <w:t xml:space="preserve"> </w:t>
      </w:r>
      <w:r>
        <w:rPr>
          <w:sz w:val="24"/>
        </w:rPr>
        <w:t>logs</w:t>
      </w:r>
      <w:r>
        <w:rPr>
          <w:spacing w:val="-3"/>
          <w:sz w:val="24"/>
        </w:rPr>
        <w:t xml:space="preserve"> </w:t>
      </w:r>
      <w:r>
        <w:rPr>
          <w:sz w:val="24"/>
        </w:rPr>
        <w:t>–</w:t>
      </w:r>
      <w:r>
        <w:rPr>
          <w:spacing w:val="-2"/>
          <w:sz w:val="24"/>
        </w:rPr>
        <w:t xml:space="preserve"> </w:t>
      </w:r>
      <w:r>
        <w:rPr>
          <w:sz w:val="24"/>
        </w:rPr>
        <w:t>similar</w:t>
      </w:r>
      <w:r>
        <w:rPr>
          <w:spacing w:val="-5"/>
          <w:sz w:val="24"/>
        </w:rPr>
        <w:t xml:space="preserve"> </w:t>
      </w:r>
      <w:r>
        <w:rPr>
          <w:sz w:val="24"/>
        </w:rPr>
        <w:t>provisioning</w:t>
      </w:r>
      <w:r>
        <w:rPr>
          <w:spacing w:val="-3"/>
          <w:sz w:val="24"/>
        </w:rPr>
        <w:t xml:space="preserve"> </w:t>
      </w:r>
      <w:r>
        <w:rPr>
          <w:sz w:val="24"/>
        </w:rPr>
        <w:t>can</w:t>
      </w:r>
      <w:r>
        <w:rPr>
          <w:spacing w:val="-4"/>
          <w:sz w:val="24"/>
        </w:rPr>
        <w:t xml:space="preserve"> </w:t>
      </w:r>
      <w:r>
        <w:rPr>
          <w:sz w:val="24"/>
        </w:rPr>
        <w:t>be</w:t>
      </w:r>
      <w:r>
        <w:rPr>
          <w:spacing w:val="-4"/>
          <w:sz w:val="24"/>
        </w:rPr>
        <w:t xml:space="preserve"> </w:t>
      </w:r>
      <w:r>
        <w:rPr>
          <w:sz w:val="24"/>
        </w:rPr>
        <w:t>used to check for LDP/OSPF/MPLS/BGP logs.</w:t>
      </w:r>
    </w:p>
    <w:p w14:paraId="6CA9A40F" w14:textId="77777777" w:rsidR="00185E47" w:rsidRDefault="00185E47" w:rsidP="00185E47">
      <w:pPr>
        <w:pStyle w:val="ListParagraph"/>
        <w:numPr>
          <w:ilvl w:val="1"/>
          <w:numId w:val="98"/>
        </w:numPr>
        <w:tabs>
          <w:tab w:val="left" w:pos="3061"/>
        </w:tabs>
        <w:spacing w:before="1" w:line="288" w:lineRule="exact"/>
        <w:ind w:left="3060" w:hanging="361"/>
        <w:rPr>
          <w:rFonts w:ascii="Courier New" w:hAnsi="Courier New"/>
          <w:sz w:val="24"/>
        </w:rPr>
      </w:pPr>
      <w:r>
        <w:rPr>
          <w:rFonts w:ascii="Courier New" w:hAnsi="Courier New"/>
          <w:sz w:val="24"/>
        </w:rPr>
        <w:t>log</w:t>
      </w:r>
      <w:r>
        <w:rPr>
          <w:rFonts w:ascii="Courier New" w:hAnsi="Courier New"/>
          <w:spacing w:val="-4"/>
          <w:sz w:val="24"/>
        </w:rPr>
        <w:t xml:space="preserve"> </w:t>
      </w:r>
      <w:r>
        <w:rPr>
          <w:rFonts w:ascii="Courier New" w:hAnsi="Courier New"/>
          <w:sz w:val="24"/>
        </w:rPr>
        <w:t>set</w:t>
      </w:r>
      <w:r>
        <w:rPr>
          <w:rFonts w:ascii="Courier New" w:hAnsi="Courier New"/>
          <w:spacing w:val="-3"/>
          <w:sz w:val="24"/>
        </w:rPr>
        <w:t xml:space="preserve"> </w:t>
      </w:r>
      <w:proofErr w:type="spellStart"/>
      <w:r>
        <w:rPr>
          <w:rFonts w:ascii="Courier New" w:hAnsi="Courier New"/>
          <w:sz w:val="24"/>
        </w:rPr>
        <w:t>isis</w:t>
      </w:r>
      <w:proofErr w:type="spellEnd"/>
      <w:r>
        <w:rPr>
          <w:rFonts w:ascii="Courier New" w:hAnsi="Courier New"/>
          <w:spacing w:val="-3"/>
          <w:sz w:val="24"/>
        </w:rPr>
        <w:t xml:space="preserve"> </w:t>
      </w:r>
      <w:r>
        <w:rPr>
          <w:rFonts w:ascii="Courier New" w:hAnsi="Courier New"/>
          <w:sz w:val="24"/>
        </w:rPr>
        <w:t>all</w:t>
      </w:r>
      <w:r>
        <w:rPr>
          <w:rFonts w:ascii="Courier New" w:hAnsi="Courier New"/>
          <w:spacing w:val="-3"/>
          <w:sz w:val="24"/>
        </w:rPr>
        <w:t xml:space="preserve"> </w:t>
      </w:r>
      <w:r>
        <w:rPr>
          <w:rFonts w:ascii="Courier New" w:hAnsi="Courier New"/>
          <w:spacing w:val="-2"/>
          <w:sz w:val="24"/>
        </w:rPr>
        <w:t>debug</w:t>
      </w:r>
    </w:p>
    <w:p w14:paraId="4307C38B" w14:textId="77777777" w:rsidR="00185E47" w:rsidRDefault="00185E47" w:rsidP="00185E47">
      <w:pPr>
        <w:pStyle w:val="ListParagraph"/>
        <w:numPr>
          <w:ilvl w:val="0"/>
          <w:numId w:val="98"/>
        </w:numPr>
        <w:tabs>
          <w:tab w:val="left" w:pos="2341"/>
        </w:tabs>
        <w:spacing w:line="293" w:lineRule="exact"/>
        <w:ind w:hanging="361"/>
        <w:rPr>
          <w:sz w:val="24"/>
        </w:rPr>
      </w:pPr>
      <w:r>
        <w:rPr>
          <w:sz w:val="24"/>
        </w:rPr>
        <w:t>Check</w:t>
      </w:r>
      <w:r>
        <w:rPr>
          <w:spacing w:val="-3"/>
          <w:sz w:val="24"/>
        </w:rPr>
        <w:t xml:space="preserve"> </w:t>
      </w:r>
      <w:r>
        <w:rPr>
          <w:sz w:val="24"/>
        </w:rPr>
        <w:t>for</w:t>
      </w:r>
      <w:r>
        <w:rPr>
          <w:spacing w:val="-1"/>
          <w:sz w:val="24"/>
        </w:rPr>
        <w:t xml:space="preserve"> </w:t>
      </w:r>
      <w:r>
        <w:rPr>
          <w:sz w:val="24"/>
        </w:rPr>
        <w:t>ISIS</w:t>
      </w:r>
      <w:r>
        <w:rPr>
          <w:spacing w:val="-3"/>
          <w:sz w:val="24"/>
        </w:rPr>
        <w:t xml:space="preserve"> </w:t>
      </w:r>
      <w:r>
        <w:rPr>
          <w:sz w:val="24"/>
        </w:rPr>
        <w:t>debug</w:t>
      </w:r>
      <w:r>
        <w:rPr>
          <w:spacing w:val="-2"/>
          <w:sz w:val="24"/>
        </w:rPr>
        <w:t xml:space="preserve"> </w:t>
      </w:r>
      <w:r>
        <w:rPr>
          <w:sz w:val="24"/>
        </w:rPr>
        <w:t>logs</w:t>
      </w:r>
      <w:r>
        <w:rPr>
          <w:spacing w:val="54"/>
          <w:sz w:val="24"/>
        </w:rPr>
        <w:t xml:space="preserve"> </w:t>
      </w:r>
      <w:r>
        <w:rPr>
          <w:sz w:val="24"/>
        </w:rPr>
        <w:t>-</w:t>
      </w:r>
      <w:r>
        <w:rPr>
          <w:spacing w:val="-2"/>
          <w:sz w:val="24"/>
        </w:rPr>
        <w:t xml:space="preserve"> </w:t>
      </w:r>
      <w:r>
        <w:rPr>
          <w:sz w:val="24"/>
        </w:rPr>
        <w:t>for</w:t>
      </w:r>
      <w:r>
        <w:rPr>
          <w:spacing w:val="-3"/>
          <w:sz w:val="24"/>
        </w:rPr>
        <w:t xml:space="preserve"> </w:t>
      </w:r>
      <w:r>
        <w:rPr>
          <w:sz w:val="24"/>
        </w:rPr>
        <w:t xml:space="preserve">real-time </w:t>
      </w:r>
      <w:r>
        <w:rPr>
          <w:spacing w:val="-2"/>
          <w:sz w:val="24"/>
        </w:rPr>
        <w:t>monitoring:</w:t>
      </w:r>
    </w:p>
    <w:p w14:paraId="1BE57B26" w14:textId="77777777" w:rsidR="00185E47" w:rsidRDefault="00185E47" w:rsidP="00185E47">
      <w:pPr>
        <w:pStyle w:val="ListParagraph"/>
        <w:numPr>
          <w:ilvl w:val="1"/>
          <w:numId w:val="98"/>
        </w:numPr>
        <w:tabs>
          <w:tab w:val="left" w:pos="3061"/>
        </w:tabs>
        <w:spacing w:line="288" w:lineRule="exact"/>
        <w:ind w:left="3060" w:hanging="361"/>
        <w:rPr>
          <w:rFonts w:ascii="Courier New" w:hAnsi="Courier New"/>
          <w:sz w:val="24"/>
        </w:rPr>
      </w:pPr>
      <w:r>
        <w:rPr>
          <w:rFonts w:ascii="Courier New" w:hAnsi="Courier New"/>
          <w:sz w:val="24"/>
        </w:rPr>
        <w:t>log</w:t>
      </w:r>
      <w:r>
        <w:rPr>
          <w:rFonts w:ascii="Courier New" w:hAnsi="Courier New"/>
          <w:spacing w:val="-5"/>
          <w:sz w:val="24"/>
        </w:rPr>
        <w:t xml:space="preserve"> </w:t>
      </w:r>
      <w:proofErr w:type="gramStart"/>
      <w:r>
        <w:rPr>
          <w:rFonts w:ascii="Courier New" w:hAnsi="Courier New"/>
          <w:sz w:val="24"/>
        </w:rPr>
        <w:t>monitor</w:t>
      </w:r>
      <w:proofErr w:type="gramEnd"/>
      <w:r>
        <w:rPr>
          <w:rFonts w:ascii="Courier New" w:hAnsi="Courier New"/>
          <w:spacing w:val="-4"/>
          <w:sz w:val="24"/>
        </w:rPr>
        <w:t xml:space="preserve"> </w:t>
      </w:r>
      <w:r>
        <w:rPr>
          <w:rFonts w:ascii="Courier New" w:hAnsi="Courier New"/>
          <w:spacing w:val="-2"/>
          <w:sz w:val="24"/>
        </w:rPr>
        <w:t>troubleshoot</w:t>
      </w:r>
    </w:p>
    <w:p w14:paraId="4DB21780" w14:textId="77777777" w:rsidR="00185E47" w:rsidRDefault="00185E47" w:rsidP="00185E47">
      <w:pPr>
        <w:pStyle w:val="ListParagraph"/>
        <w:numPr>
          <w:ilvl w:val="0"/>
          <w:numId w:val="98"/>
        </w:numPr>
        <w:tabs>
          <w:tab w:val="left" w:pos="2341"/>
        </w:tabs>
        <w:spacing w:line="293" w:lineRule="exact"/>
        <w:ind w:hanging="361"/>
        <w:rPr>
          <w:sz w:val="24"/>
        </w:rPr>
      </w:pPr>
      <w:r>
        <w:rPr>
          <w:sz w:val="24"/>
        </w:rPr>
        <w:t>Check</w:t>
      </w:r>
      <w:r>
        <w:rPr>
          <w:spacing w:val="-3"/>
          <w:sz w:val="24"/>
        </w:rPr>
        <w:t xml:space="preserve"> </w:t>
      </w:r>
      <w:r>
        <w:rPr>
          <w:sz w:val="24"/>
        </w:rPr>
        <w:t>for</w:t>
      </w:r>
      <w:r>
        <w:rPr>
          <w:spacing w:val="-1"/>
          <w:sz w:val="24"/>
        </w:rPr>
        <w:t xml:space="preserve"> </w:t>
      </w:r>
      <w:r>
        <w:rPr>
          <w:sz w:val="24"/>
        </w:rPr>
        <w:t>ISIS</w:t>
      </w:r>
      <w:r>
        <w:rPr>
          <w:spacing w:val="-4"/>
          <w:sz w:val="24"/>
        </w:rPr>
        <w:t xml:space="preserve"> </w:t>
      </w:r>
      <w:r>
        <w:rPr>
          <w:sz w:val="24"/>
        </w:rPr>
        <w:t>debug</w:t>
      </w:r>
      <w:r>
        <w:rPr>
          <w:spacing w:val="-1"/>
          <w:sz w:val="24"/>
        </w:rPr>
        <w:t xml:space="preserve"> </w:t>
      </w:r>
      <w:r>
        <w:rPr>
          <w:sz w:val="24"/>
        </w:rPr>
        <w:t>logs</w:t>
      </w:r>
      <w:r>
        <w:rPr>
          <w:spacing w:val="1"/>
          <w:sz w:val="24"/>
        </w:rPr>
        <w:t xml:space="preserve"> </w:t>
      </w:r>
      <w:r>
        <w:rPr>
          <w:sz w:val="24"/>
        </w:rPr>
        <w:t>–</w:t>
      </w:r>
      <w:r>
        <w:rPr>
          <w:spacing w:val="-1"/>
          <w:sz w:val="24"/>
        </w:rPr>
        <w:t xml:space="preserve"> </w:t>
      </w:r>
      <w:r>
        <w:rPr>
          <w:sz w:val="24"/>
        </w:rPr>
        <w:t>for</w:t>
      </w:r>
      <w:r>
        <w:rPr>
          <w:spacing w:val="-3"/>
          <w:sz w:val="24"/>
        </w:rPr>
        <w:t xml:space="preserve"> </w:t>
      </w:r>
      <w:r>
        <w:rPr>
          <w:sz w:val="24"/>
        </w:rPr>
        <w:t>historical</w:t>
      </w:r>
      <w:r>
        <w:rPr>
          <w:spacing w:val="-1"/>
          <w:sz w:val="24"/>
        </w:rPr>
        <w:t xml:space="preserve"> </w:t>
      </w:r>
      <w:r>
        <w:rPr>
          <w:spacing w:val="-2"/>
          <w:sz w:val="24"/>
        </w:rPr>
        <w:t>logs:</w:t>
      </w:r>
    </w:p>
    <w:p w14:paraId="443C7A44" w14:textId="77777777" w:rsidR="00185E47" w:rsidRDefault="00185E47" w:rsidP="00185E47">
      <w:pPr>
        <w:pStyle w:val="ListParagraph"/>
        <w:numPr>
          <w:ilvl w:val="1"/>
          <w:numId w:val="98"/>
        </w:numPr>
        <w:tabs>
          <w:tab w:val="left" w:pos="3061"/>
        </w:tabs>
        <w:spacing w:before="1"/>
        <w:ind w:left="3060" w:hanging="361"/>
        <w:rPr>
          <w:rFonts w:ascii="Courier New" w:hAnsi="Courier New"/>
          <w:sz w:val="24"/>
        </w:rPr>
      </w:pPr>
      <w:r>
        <w:rPr>
          <w:rFonts w:ascii="Courier New" w:hAnsi="Courier New"/>
          <w:sz w:val="24"/>
        </w:rPr>
        <w:t>log</w:t>
      </w:r>
      <w:r>
        <w:rPr>
          <w:rFonts w:ascii="Courier New" w:hAnsi="Courier New"/>
          <w:spacing w:val="-4"/>
          <w:sz w:val="24"/>
        </w:rPr>
        <w:t xml:space="preserve"> </w:t>
      </w:r>
      <w:r>
        <w:rPr>
          <w:rFonts w:ascii="Courier New" w:hAnsi="Courier New"/>
          <w:sz w:val="24"/>
        </w:rPr>
        <w:t>view</w:t>
      </w:r>
      <w:r>
        <w:rPr>
          <w:rFonts w:ascii="Courier New" w:hAnsi="Courier New"/>
          <w:spacing w:val="-3"/>
          <w:sz w:val="24"/>
        </w:rPr>
        <w:t xml:space="preserve"> </w:t>
      </w:r>
      <w:proofErr w:type="gramStart"/>
      <w:r>
        <w:rPr>
          <w:rFonts w:ascii="Courier New" w:hAnsi="Courier New"/>
          <w:spacing w:val="-2"/>
          <w:sz w:val="24"/>
        </w:rPr>
        <w:t>troubleshoot</w:t>
      </w:r>
      <w:proofErr w:type="gramEnd"/>
    </w:p>
    <w:p w14:paraId="5F2B6AB4" w14:textId="77777777" w:rsidR="00185E47" w:rsidRDefault="00185E47" w:rsidP="00185E47">
      <w:pPr>
        <w:spacing w:before="9"/>
        <w:rPr>
          <w:sz w:val="25"/>
        </w:rPr>
      </w:pPr>
    </w:p>
    <w:p w14:paraId="1FA959BA" w14:textId="77777777" w:rsidR="00185E47" w:rsidRDefault="00185E47" w:rsidP="00185E47">
      <w:pPr>
        <w:pStyle w:val="ListParagraph"/>
        <w:numPr>
          <w:ilvl w:val="0"/>
          <w:numId w:val="98"/>
        </w:numPr>
        <w:tabs>
          <w:tab w:val="left" w:pos="2341"/>
        </w:tabs>
        <w:ind w:hanging="361"/>
        <w:rPr>
          <w:sz w:val="24"/>
        </w:rPr>
      </w:pPr>
      <w:r>
        <w:rPr>
          <w:sz w:val="24"/>
        </w:rPr>
        <w:t>Output</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logs</w:t>
      </w:r>
      <w:r>
        <w:rPr>
          <w:spacing w:val="-1"/>
          <w:sz w:val="24"/>
        </w:rPr>
        <w:t xml:space="preserve"> </w:t>
      </w:r>
      <w:r>
        <w:rPr>
          <w:sz w:val="24"/>
        </w:rPr>
        <w:t>should</w:t>
      </w:r>
      <w:r>
        <w:rPr>
          <w:spacing w:val="-2"/>
          <w:sz w:val="24"/>
        </w:rPr>
        <w:t xml:space="preserve"> </w:t>
      </w:r>
      <w:r>
        <w:rPr>
          <w:sz w:val="24"/>
        </w:rPr>
        <w:t>be</w:t>
      </w:r>
      <w:r>
        <w:rPr>
          <w:spacing w:val="-1"/>
          <w:sz w:val="24"/>
        </w:rPr>
        <w:t xml:space="preserve"> </w:t>
      </w:r>
      <w:proofErr w:type="gramStart"/>
      <w:r>
        <w:rPr>
          <w:sz w:val="24"/>
        </w:rPr>
        <w:t>similar</w:t>
      </w:r>
      <w:r>
        <w:rPr>
          <w:spacing w:val="-5"/>
          <w:sz w:val="24"/>
        </w:rPr>
        <w:t xml:space="preserve"> </w:t>
      </w:r>
      <w:r>
        <w:rPr>
          <w:sz w:val="24"/>
        </w:rPr>
        <w:t>to</w:t>
      </w:r>
      <w:proofErr w:type="gramEnd"/>
      <w:r>
        <w:rPr>
          <w:spacing w:val="-4"/>
          <w:sz w:val="24"/>
        </w:rPr>
        <w:t xml:space="preserve"> </w:t>
      </w:r>
      <w:r>
        <w:rPr>
          <w:spacing w:val="-2"/>
          <w:sz w:val="24"/>
        </w:rPr>
        <w:t>below:</w:t>
      </w:r>
    </w:p>
    <w:p w14:paraId="3EE40259" w14:textId="77777777" w:rsidR="00185E47" w:rsidRDefault="00185E47" w:rsidP="00185E47">
      <w:pPr>
        <w:rPr>
          <w:sz w:val="24"/>
        </w:rPr>
        <w:sectPr w:rsidR="00185E47">
          <w:pgSz w:w="12240" w:h="15840"/>
          <w:pgMar w:top="1580" w:right="0" w:bottom="280" w:left="0" w:header="720" w:footer="720" w:gutter="0"/>
          <w:cols w:space="720"/>
        </w:sectPr>
      </w:pPr>
    </w:p>
    <w:p w14:paraId="4C3AD8A3" w14:textId="77777777" w:rsidR="00185E47" w:rsidRDefault="00185E47" w:rsidP="00185E47">
      <w:pPr>
        <w:pStyle w:val="BodyText"/>
        <w:ind w:left="2004"/>
        <w:rPr>
          <w:sz w:val="20"/>
        </w:rPr>
      </w:pPr>
      <w:r>
        <w:rPr>
          <w:noProof/>
          <w:sz w:val="20"/>
        </w:rPr>
        <w:lastRenderedPageBreak/>
        <w:drawing>
          <wp:inline distT="0" distB="0" distL="0" distR="0" wp14:anchorId="52D5A56B" wp14:editId="6937D2BC">
            <wp:extent cx="6175025" cy="3210687"/>
            <wp:effectExtent l="0" t="0" r="0" b="0"/>
            <wp:docPr id="576" name="image10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6.jpeg" descr="Text&#10;&#10;Description automatically generated"/>
                    <pic:cNvPicPr/>
                  </pic:nvPicPr>
                  <pic:blipFill>
                    <a:blip r:embed="rId32" cstate="print"/>
                    <a:stretch>
                      <a:fillRect/>
                    </a:stretch>
                  </pic:blipFill>
                  <pic:spPr>
                    <a:xfrm>
                      <a:off x="0" y="0"/>
                      <a:ext cx="6175025" cy="3210687"/>
                    </a:xfrm>
                    <a:prstGeom prst="rect">
                      <a:avLst/>
                    </a:prstGeom>
                  </pic:spPr>
                </pic:pic>
              </a:graphicData>
            </a:graphic>
          </wp:inline>
        </w:drawing>
      </w:r>
    </w:p>
    <w:p w14:paraId="0895C9EC" w14:textId="77777777" w:rsidR="00185E47" w:rsidRDefault="00185E47" w:rsidP="00185E47">
      <w:pPr>
        <w:pStyle w:val="BodyText"/>
      </w:pPr>
    </w:p>
    <w:p w14:paraId="75701B01" w14:textId="77777777" w:rsidR="00185E47" w:rsidRDefault="00185E47" w:rsidP="00185E47">
      <w:pPr>
        <w:pStyle w:val="Heading9"/>
        <w:spacing w:before="52"/>
      </w:pPr>
      <w:r>
        <w:t>Test</w:t>
      </w:r>
      <w:r>
        <w:rPr>
          <w:spacing w:val="-1"/>
        </w:rPr>
        <w:t xml:space="preserve"> </w:t>
      </w:r>
      <w:r>
        <w:t>Case</w:t>
      </w:r>
      <w:r>
        <w:rPr>
          <w:spacing w:val="-1"/>
        </w:rPr>
        <w:t xml:space="preserve"> </w:t>
      </w:r>
      <w:r>
        <w:rPr>
          <w:spacing w:val="-2"/>
        </w:rPr>
        <w:t>Results:</w:t>
      </w:r>
    </w:p>
    <w:p w14:paraId="68C8DF03" w14:textId="77777777" w:rsidR="00185E47" w:rsidRDefault="00185E47" w:rsidP="00185E47">
      <w:pPr>
        <w:pStyle w:val="BodyText"/>
        <w:tabs>
          <w:tab w:val="left" w:pos="3431"/>
          <w:tab w:val="left" w:pos="4534"/>
          <w:tab w:val="left" w:pos="6773"/>
          <w:tab w:val="left" w:pos="8939"/>
          <w:tab w:val="left" w:pos="8994"/>
        </w:tabs>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D20546C" w14:textId="7EAF3620" w:rsidR="00185E47" w:rsidRDefault="00185E47" w:rsidP="00185E47">
      <w:pPr>
        <w:pStyle w:val="BodyText"/>
        <w:spacing w:before="7"/>
        <w:rPr>
          <w:sz w:val="19"/>
        </w:rPr>
      </w:pPr>
      <w:r>
        <w:rPr>
          <w:noProof/>
        </w:rPr>
        <mc:AlternateContent>
          <mc:Choice Requires="wps">
            <w:drawing>
              <wp:anchor distT="0" distB="0" distL="0" distR="0" simplePos="0" relativeHeight="251659264" behindDoc="1" locked="0" layoutInCell="1" allowOverlap="1" wp14:anchorId="2F475770" wp14:editId="5FE8BD33">
                <wp:simplePos x="0" y="0"/>
                <wp:positionH relativeFrom="page">
                  <wp:posOffset>800100</wp:posOffset>
                </wp:positionH>
                <wp:positionV relativeFrom="paragraph">
                  <wp:posOffset>167005</wp:posOffset>
                </wp:positionV>
                <wp:extent cx="4854575" cy="1270"/>
                <wp:effectExtent l="9525" t="5080" r="3175" b="3175"/>
                <wp:wrapTopAndBottom/>
                <wp:docPr id="57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D8B26"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5EF22A1E" wp14:editId="08202E69">
                <wp:simplePos x="0" y="0"/>
                <wp:positionH relativeFrom="page">
                  <wp:posOffset>800100</wp:posOffset>
                </wp:positionH>
                <wp:positionV relativeFrom="paragraph">
                  <wp:posOffset>353060</wp:posOffset>
                </wp:positionV>
                <wp:extent cx="4854575" cy="1270"/>
                <wp:effectExtent l="9525" t="635" r="3175" b="7620"/>
                <wp:wrapTopAndBottom/>
                <wp:docPr id="57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E4F8A"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B46B737" wp14:editId="7FDE5134">
                <wp:simplePos x="0" y="0"/>
                <wp:positionH relativeFrom="page">
                  <wp:posOffset>800100</wp:posOffset>
                </wp:positionH>
                <wp:positionV relativeFrom="paragraph">
                  <wp:posOffset>539115</wp:posOffset>
                </wp:positionV>
                <wp:extent cx="4854575" cy="1270"/>
                <wp:effectExtent l="9525" t="5715" r="3175" b="2540"/>
                <wp:wrapTopAndBottom/>
                <wp:docPr id="57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6C622"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2EF6530" wp14:editId="08994A84">
                <wp:simplePos x="0" y="0"/>
                <wp:positionH relativeFrom="page">
                  <wp:posOffset>800100</wp:posOffset>
                </wp:positionH>
                <wp:positionV relativeFrom="paragraph">
                  <wp:posOffset>725170</wp:posOffset>
                </wp:positionV>
                <wp:extent cx="4857750" cy="1270"/>
                <wp:effectExtent l="9525" t="1270" r="0" b="6985"/>
                <wp:wrapTopAndBottom/>
                <wp:docPr id="58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3B457" id="Freeform: Shape 2" o:spid="_x0000_s1026" style="position:absolute;margin-left:63pt;margin-top:57.1pt;width:38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509C2B9" wp14:editId="2F3AEB3F">
                <wp:simplePos x="0" y="0"/>
                <wp:positionH relativeFrom="page">
                  <wp:posOffset>800100</wp:posOffset>
                </wp:positionH>
                <wp:positionV relativeFrom="paragraph">
                  <wp:posOffset>911225</wp:posOffset>
                </wp:positionV>
                <wp:extent cx="4854575" cy="1270"/>
                <wp:effectExtent l="9525" t="6350" r="3175" b="1905"/>
                <wp:wrapTopAndBottom/>
                <wp:docPr id="5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751A5"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C53A75F" w14:textId="77777777" w:rsidR="00185E47" w:rsidRDefault="00185E47" w:rsidP="00185E47">
      <w:pPr>
        <w:pStyle w:val="BodyText"/>
        <w:spacing w:before="4"/>
        <w:rPr>
          <w:sz w:val="21"/>
        </w:rPr>
      </w:pPr>
    </w:p>
    <w:p w14:paraId="1048D655" w14:textId="77777777" w:rsidR="00185E47" w:rsidRDefault="00185E47" w:rsidP="00185E47">
      <w:pPr>
        <w:pStyle w:val="BodyText"/>
        <w:spacing w:before="5"/>
        <w:rPr>
          <w:sz w:val="21"/>
        </w:rPr>
      </w:pPr>
    </w:p>
    <w:p w14:paraId="55534728" w14:textId="77777777" w:rsidR="00185E47" w:rsidRDefault="00185E47" w:rsidP="00185E47">
      <w:pPr>
        <w:pStyle w:val="BodyText"/>
        <w:spacing w:before="4"/>
        <w:rPr>
          <w:sz w:val="21"/>
        </w:rPr>
      </w:pPr>
    </w:p>
    <w:p w14:paraId="76DD9FEC" w14:textId="77777777" w:rsidR="00185E47" w:rsidRDefault="00185E47" w:rsidP="00185E47">
      <w:pPr>
        <w:pStyle w:val="BodyText"/>
        <w:spacing w:before="4"/>
        <w:rPr>
          <w:sz w:val="21"/>
        </w:rPr>
      </w:pPr>
    </w:p>
    <w:p w14:paraId="2F4D0B22" w14:textId="77777777" w:rsidR="00185E47" w:rsidRDefault="00185E47" w:rsidP="00185E47">
      <w:pPr>
        <w:pStyle w:val="BodyText"/>
        <w:rPr>
          <w:sz w:val="20"/>
        </w:rPr>
      </w:pPr>
    </w:p>
    <w:p w14:paraId="39B0EE7E" w14:textId="77777777" w:rsidR="00185E47" w:rsidRDefault="00185E47" w:rsidP="00185E47">
      <w:pPr>
        <w:pStyle w:val="BodyText"/>
        <w:rPr>
          <w:sz w:val="20"/>
        </w:rPr>
      </w:pPr>
    </w:p>
    <w:p w14:paraId="53BA3B21" w14:textId="77777777" w:rsidR="00185E47" w:rsidRDefault="00185E47" w:rsidP="00185E47">
      <w:pPr>
        <w:pStyle w:val="BodyText"/>
        <w:spacing w:before="6"/>
        <w:rPr>
          <w:sz w:val="25"/>
        </w:rPr>
      </w:pPr>
    </w:p>
    <w:p w14:paraId="1B1E5741" w14:textId="77777777" w:rsidR="009E64AA" w:rsidRDefault="009E64AA"/>
    <w:p w14:paraId="21E70897" w14:textId="77777777" w:rsidR="008D3A6D" w:rsidRDefault="008D3A6D" w:rsidP="008D3A6D">
      <w:pPr>
        <w:pStyle w:val="Heading6"/>
        <w:numPr>
          <w:ilvl w:val="2"/>
          <w:numId w:val="99"/>
        </w:numPr>
        <w:tabs>
          <w:tab w:val="left" w:pos="1981"/>
        </w:tabs>
        <w:spacing w:before="48"/>
      </w:pPr>
      <w:r>
        <w:t>Debugging</w:t>
      </w:r>
      <w:r>
        <w:rPr>
          <w:spacing w:val="-8"/>
        </w:rPr>
        <w:t xml:space="preserve"> </w:t>
      </w:r>
      <w:r>
        <w:t>–</w:t>
      </w:r>
      <w:r>
        <w:rPr>
          <w:spacing w:val="-6"/>
        </w:rPr>
        <w:t xml:space="preserve"> </w:t>
      </w:r>
      <w:r>
        <w:t>Port</w:t>
      </w:r>
      <w:r>
        <w:rPr>
          <w:spacing w:val="-8"/>
        </w:rPr>
        <w:t xml:space="preserve"> </w:t>
      </w:r>
      <w:r>
        <w:rPr>
          <w:spacing w:val="-2"/>
        </w:rPr>
        <w:t>Mirroring</w:t>
      </w:r>
    </w:p>
    <w:p w14:paraId="3741531C" w14:textId="77777777" w:rsidR="008D3A6D" w:rsidRDefault="008D3A6D" w:rsidP="008D3A6D">
      <w:pPr>
        <w:pStyle w:val="BodyText"/>
        <w:spacing w:before="9"/>
        <w:rPr>
          <w:b/>
          <w:sz w:val="19"/>
        </w:rPr>
      </w:pPr>
    </w:p>
    <w:p w14:paraId="601E333C" w14:textId="77777777" w:rsidR="008D3A6D" w:rsidRDefault="008D3A6D" w:rsidP="008D3A6D">
      <w:pPr>
        <w:ind w:left="1260"/>
        <w:rPr>
          <w:rFonts w:ascii="Calibri"/>
          <w:b/>
          <w:i/>
          <w:sz w:val="24"/>
        </w:rPr>
      </w:pPr>
      <w:r>
        <w:rPr>
          <w:rFonts w:ascii="Calibri"/>
          <w:b/>
          <w:i/>
          <w:spacing w:val="-2"/>
          <w:sz w:val="24"/>
        </w:rPr>
        <w:t>Objective:</w:t>
      </w:r>
    </w:p>
    <w:p w14:paraId="01A06B61" w14:textId="77777777" w:rsidR="008D3A6D" w:rsidRDefault="008D3A6D" w:rsidP="008D3A6D">
      <w:pPr>
        <w:pStyle w:val="BodyText"/>
        <w:ind w:left="1260" w:right="1165"/>
      </w:pPr>
      <w:r>
        <w:t>Port</w:t>
      </w:r>
      <w:r>
        <w:rPr>
          <w:spacing w:val="-5"/>
        </w:rPr>
        <w:t xml:space="preserve"> </w:t>
      </w:r>
      <w:r>
        <w:t>mirroring</w:t>
      </w:r>
      <w:r>
        <w:rPr>
          <w:spacing w:val="-6"/>
        </w:rPr>
        <w:t xml:space="preserve"> </w:t>
      </w:r>
      <w:r>
        <w:t>enables</w:t>
      </w:r>
      <w:r>
        <w:rPr>
          <w:spacing w:val="-6"/>
        </w:rPr>
        <w:t xml:space="preserve"> </w:t>
      </w:r>
      <w:r>
        <w:t>traffic</w:t>
      </w:r>
      <w:r>
        <w:rPr>
          <w:spacing w:val="-5"/>
        </w:rPr>
        <w:t xml:space="preserve"> </w:t>
      </w:r>
      <w:proofErr w:type="spellStart"/>
      <w:r>
        <w:t>ingressing</w:t>
      </w:r>
      <w:proofErr w:type="spellEnd"/>
      <w:r>
        <w:rPr>
          <w:spacing w:val="-7"/>
        </w:rPr>
        <w:t xml:space="preserve"> </w:t>
      </w:r>
      <w:r>
        <w:t>or</w:t>
      </w:r>
      <w:r>
        <w:rPr>
          <w:spacing w:val="-5"/>
        </w:rPr>
        <w:t xml:space="preserve"> </w:t>
      </w:r>
      <w:r>
        <w:t>egressing</w:t>
      </w:r>
      <w:r>
        <w:rPr>
          <w:spacing w:val="-4"/>
        </w:rPr>
        <w:t xml:space="preserve"> </w:t>
      </w:r>
      <w:r>
        <w:t>a</w:t>
      </w:r>
      <w:r>
        <w:rPr>
          <w:spacing w:val="-6"/>
        </w:rPr>
        <w:t xml:space="preserve"> </w:t>
      </w:r>
      <w:r>
        <w:t>particular</w:t>
      </w:r>
      <w:r>
        <w:rPr>
          <w:spacing w:val="-6"/>
        </w:rPr>
        <w:t xml:space="preserve"> </w:t>
      </w:r>
      <w:r>
        <w:t>port</w:t>
      </w:r>
      <w:r>
        <w:rPr>
          <w:spacing w:val="-5"/>
        </w:rPr>
        <w:t xml:space="preserve"> </w:t>
      </w:r>
      <w:r>
        <w:t>to</w:t>
      </w:r>
      <w:r>
        <w:rPr>
          <w:spacing w:val="-6"/>
        </w:rPr>
        <w:t xml:space="preserve"> </w:t>
      </w:r>
      <w:r>
        <w:t>be</w:t>
      </w:r>
      <w:r>
        <w:rPr>
          <w:spacing w:val="-6"/>
        </w:rPr>
        <w:t xml:space="preserve"> </w:t>
      </w:r>
      <w:r>
        <w:t>mirrored</w:t>
      </w:r>
      <w:r>
        <w:rPr>
          <w:spacing w:val="-5"/>
        </w:rPr>
        <w:t xml:space="preserve"> </w:t>
      </w:r>
      <w:r>
        <w:t>to</w:t>
      </w:r>
      <w:r>
        <w:rPr>
          <w:spacing w:val="-6"/>
        </w:rPr>
        <w:t xml:space="preserve"> </w:t>
      </w:r>
      <w:r>
        <w:t>another</w:t>
      </w:r>
      <w:r>
        <w:rPr>
          <w:spacing w:val="-6"/>
        </w:rPr>
        <w:t xml:space="preserve"> </w:t>
      </w:r>
      <w:r>
        <w:t>port. This can be used for troubleshooting and verification.</w:t>
      </w:r>
    </w:p>
    <w:p w14:paraId="02440EE8" w14:textId="77777777" w:rsidR="008D3A6D" w:rsidRDefault="008D3A6D" w:rsidP="008D3A6D">
      <w:pPr>
        <w:pStyle w:val="BodyText"/>
      </w:pPr>
    </w:p>
    <w:p w14:paraId="07FC8346" w14:textId="77777777" w:rsidR="008D3A6D" w:rsidRDefault="008D3A6D" w:rsidP="008D3A6D">
      <w:pPr>
        <w:pStyle w:val="Heading9"/>
      </w:pPr>
      <w:r>
        <w:t>Config</w:t>
      </w:r>
      <w:r>
        <w:rPr>
          <w:spacing w:val="-2"/>
        </w:rPr>
        <w:t xml:space="preserve"> Parameters:</w:t>
      </w:r>
    </w:p>
    <w:p w14:paraId="7D44BAC0" w14:textId="77777777" w:rsidR="008D3A6D" w:rsidRDefault="008D3A6D" w:rsidP="008D3A6D">
      <w:pPr>
        <w:pStyle w:val="BodyText"/>
        <w:rPr>
          <w:b/>
        </w:rPr>
      </w:pPr>
    </w:p>
    <w:p w14:paraId="50BD50A8" w14:textId="77777777" w:rsidR="008D3A6D" w:rsidRDefault="008D3A6D" w:rsidP="008D3A6D">
      <w:pPr>
        <w:pStyle w:val="BodyText"/>
        <w:ind w:left="1980"/>
      </w:pPr>
      <w:r>
        <w:rPr>
          <w:spacing w:val="-2"/>
        </w:rPr>
        <w:t>destination-logical-</w:t>
      </w:r>
      <w:r>
        <w:rPr>
          <w:spacing w:val="-4"/>
        </w:rPr>
        <w:t>port</w:t>
      </w:r>
    </w:p>
    <w:p w14:paraId="09CC15FA" w14:textId="77777777" w:rsidR="008D3A6D" w:rsidRDefault="008D3A6D" w:rsidP="008D3A6D">
      <w:pPr>
        <w:pStyle w:val="BodyText"/>
        <w:ind w:left="1980" w:right="1165"/>
      </w:pPr>
      <w:r>
        <w:t>Logical Port which will have traffic mirrored-to.</w:t>
      </w:r>
      <w:r>
        <w:rPr>
          <w:spacing w:val="40"/>
        </w:rPr>
        <w:t xml:space="preserve"> </w:t>
      </w:r>
      <w:r>
        <w:t>All traffic for this Mirror Session will egress the destination logical port.</w:t>
      </w:r>
    </w:p>
    <w:p w14:paraId="7573BC3C" w14:textId="77777777" w:rsidR="008D3A6D" w:rsidRDefault="008D3A6D" w:rsidP="008D3A6D">
      <w:pPr>
        <w:pStyle w:val="BodyText"/>
        <w:spacing w:before="11"/>
        <w:rPr>
          <w:sz w:val="23"/>
        </w:rPr>
      </w:pPr>
    </w:p>
    <w:p w14:paraId="74092E46" w14:textId="77777777" w:rsidR="008D3A6D" w:rsidRDefault="008D3A6D" w:rsidP="008D3A6D">
      <w:pPr>
        <w:pStyle w:val="BodyText"/>
        <w:ind w:left="1980"/>
      </w:pPr>
      <w:r>
        <w:rPr>
          <w:spacing w:val="-2"/>
        </w:rPr>
        <w:t>egress-mirror-logical-</w:t>
      </w:r>
      <w:r>
        <w:rPr>
          <w:spacing w:val="-4"/>
        </w:rPr>
        <w:t>ports</w:t>
      </w:r>
    </w:p>
    <w:p w14:paraId="1F41239A" w14:textId="77777777" w:rsidR="008D3A6D" w:rsidRDefault="008D3A6D" w:rsidP="008D3A6D">
      <w:pPr>
        <w:sectPr w:rsidR="008D3A6D">
          <w:pgSz w:w="12240" w:h="15840"/>
          <w:pgMar w:top="1580" w:right="0" w:bottom="280" w:left="0" w:header="720" w:footer="720" w:gutter="0"/>
          <w:cols w:space="720"/>
        </w:sectPr>
      </w:pPr>
    </w:p>
    <w:p w14:paraId="20FF7B47" w14:textId="77777777" w:rsidR="008D3A6D" w:rsidRDefault="008D3A6D" w:rsidP="008D3A6D">
      <w:pPr>
        <w:pStyle w:val="BodyText"/>
        <w:spacing w:before="28"/>
        <w:ind w:left="1980"/>
      </w:pPr>
      <w:r>
        <w:lastRenderedPageBreak/>
        <w:t>A</w:t>
      </w:r>
      <w:r>
        <w:rPr>
          <w:spacing w:val="-3"/>
        </w:rPr>
        <w:t xml:space="preserve"> </w:t>
      </w:r>
      <w:r>
        <w:t>list</w:t>
      </w:r>
      <w:r>
        <w:rPr>
          <w:spacing w:val="-3"/>
        </w:rPr>
        <w:t xml:space="preserve"> </w:t>
      </w:r>
      <w:r>
        <w:t>of</w:t>
      </w:r>
      <w:r>
        <w:rPr>
          <w:spacing w:val="-3"/>
        </w:rPr>
        <w:t xml:space="preserve"> </w:t>
      </w:r>
      <w:r>
        <w:t>logical-ports</w:t>
      </w:r>
      <w:r>
        <w:rPr>
          <w:spacing w:val="-3"/>
        </w:rPr>
        <w:t xml:space="preserve"> </w:t>
      </w:r>
      <w:r>
        <w:t>whose</w:t>
      </w:r>
      <w:r>
        <w:rPr>
          <w:spacing w:val="-1"/>
        </w:rPr>
        <w:t xml:space="preserve"> </w:t>
      </w:r>
      <w:r>
        <w:t>egress</w:t>
      </w:r>
      <w:r>
        <w:rPr>
          <w:spacing w:val="-4"/>
        </w:rPr>
        <w:t xml:space="preserve"> </w:t>
      </w:r>
      <w:r>
        <w:t>traffic</w:t>
      </w:r>
      <w:r>
        <w:rPr>
          <w:spacing w:val="-2"/>
        </w:rPr>
        <w:t xml:space="preserve"> </w:t>
      </w:r>
      <w:r>
        <w:t>is</w:t>
      </w:r>
      <w:r>
        <w:rPr>
          <w:spacing w:val="-3"/>
        </w:rPr>
        <w:t xml:space="preserve"> </w:t>
      </w:r>
      <w:r>
        <w:t>mirrored</w:t>
      </w:r>
      <w:r>
        <w:rPr>
          <w:spacing w:val="-3"/>
        </w:rPr>
        <w:t xml:space="preserve"> </w:t>
      </w:r>
      <w:r>
        <w:t>to</w:t>
      </w:r>
      <w:r>
        <w:rPr>
          <w:spacing w:val="-3"/>
        </w:rPr>
        <w:t xml:space="preserve"> </w:t>
      </w:r>
      <w:r>
        <w:t>the</w:t>
      </w:r>
      <w:r>
        <w:rPr>
          <w:spacing w:val="-1"/>
        </w:rPr>
        <w:t xml:space="preserve"> </w:t>
      </w:r>
      <w:r>
        <w:t>destination logical-</w:t>
      </w:r>
      <w:r>
        <w:rPr>
          <w:spacing w:val="-2"/>
        </w:rPr>
        <w:t>port.</w:t>
      </w:r>
    </w:p>
    <w:p w14:paraId="04290C58" w14:textId="77777777" w:rsidR="008D3A6D" w:rsidRDefault="008D3A6D" w:rsidP="008D3A6D">
      <w:pPr>
        <w:pStyle w:val="BodyText"/>
      </w:pPr>
    </w:p>
    <w:p w14:paraId="35CB2C44" w14:textId="77777777" w:rsidR="008D3A6D" w:rsidRDefault="008D3A6D" w:rsidP="008D3A6D">
      <w:pPr>
        <w:pStyle w:val="BodyText"/>
        <w:ind w:left="1980"/>
      </w:pPr>
      <w:r>
        <w:rPr>
          <w:spacing w:val="-2"/>
        </w:rPr>
        <w:t>ingress-mirror-logical-ports</w:t>
      </w:r>
    </w:p>
    <w:p w14:paraId="4E6DEB31" w14:textId="77777777" w:rsidR="008D3A6D" w:rsidRDefault="008D3A6D" w:rsidP="008D3A6D">
      <w:pPr>
        <w:pStyle w:val="BodyText"/>
        <w:ind w:left="1980"/>
      </w:pPr>
      <w:r>
        <w:t>A</w:t>
      </w:r>
      <w:r>
        <w:rPr>
          <w:spacing w:val="-4"/>
        </w:rPr>
        <w:t xml:space="preserve"> </w:t>
      </w:r>
      <w:r>
        <w:t>list</w:t>
      </w:r>
      <w:r>
        <w:rPr>
          <w:spacing w:val="-3"/>
        </w:rPr>
        <w:t xml:space="preserve"> </w:t>
      </w:r>
      <w:r>
        <w:t>of</w:t>
      </w:r>
      <w:r>
        <w:rPr>
          <w:spacing w:val="-3"/>
        </w:rPr>
        <w:t xml:space="preserve"> </w:t>
      </w:r>
      <w:r>
        <w:t>logical-ports</w:t>
      </w:r>
      <w:r>
        <w:rPr>
          <w:spacing w:val="-4"/>
        </w:rPr>
        <w:t xml:space="preserve"> </w:t>
      </w:r>
      <w:r>
        <w:t>whose</w:t>
      </w:r>
      <w:r>
        <w:rPr>
          <w:spacing w:val="-1"/>
        </w:rPr>
        <w:t xml:space="preserve"> </w:t>
      </w:r>
      <w:r>
        <w:t>ingress</w:t>
      </w:r>
      <w:r>
        <w:rPr>
          <w:spacing w:val="-2"/>
        </w:rPr>
        <w:t xml:space="preserve"> </w:t>
      </w:r>
      <w:r>
        <w:t>traffic</w:t>
      </w:r>
      <w:r>
        <w:rPr>
          <w:spacing w:val="-5"/>
        </w:rPr>
        <w:t xml:space="preserve"> </w:t>
      </w:r>
      <w:r>
        <w:t>is</w:t>
      </w:r>
      <w:r>
        <w:rPr>
          <w:spacing w:val="-2"/>
        </w:rPr>
        <w:t xml:space="preserve"> </w:t>
      </w:r>
      <w:r>
        <w:t>mirrored</w:t>
      </w:r>
      <w:r>
        <w:rPr>
          <w:spacing w:val="-2"/>
        </w:rPr>
        <w:t xml:space="preserve"> </w:t>
      </w:r>
      <w:r>
        <w:t>to</w:t>
      </w:r>
      <w:r>
        <w:rPr>
          <w:spacing w:val="-4"/>
        </w:rPr>
        <w:t xml:space="preserve"> </w:t>
      </w:r>
      <w:r>
        <w:t>the</w:t>
      </w:r>
      <w:r>
        <w:rPr>
          <w:spacing w:val="-3"/>
        </w:rPr>
        <w:t xml:space="preserve"> </w:t>
      </w:r>
      <w:r>
        <w:t>destination</w:t>
      </w:r>
      <w:r>
        <w:rPr>
          <w:spacing w:val="-3"/>
        </w:rPr>
        <w:t xml:space="preserve"> </w:t>
      </w:r>
      <w:r>
        <w:t>logical-</w:t>
      </w:r>
      <w:r>
        <w:rPr>
          <w:spacing w:val="-2"/>
        </w:rPr>
        <w:t>port.</w:t>
      </w:r>
    </w:p>
    <w:p w14:paraId="69E4A35F" w14:textId="77777777" w:rsidR="008D3A6D" w:rsidRDefault="008D3A6D" w:rsidP="008D3A6D">
      <w:pPr>
        <w:pStyle w:val="BodyText"/>
      </w:pPr>
    </w:p>
    <w:p w14:paraId="035C54EC" w14:textId="77777777" w:rsidR="008D3A6D" w:rsidRDefault="008D3A6D" w:rsidP="008D3A6D">
      <w:pPr>
        <w:pStyle w:val="BodyText"/>
        <w:spacing w:before="11"/>
        <w:rPr>
          <w:sz w:val="23"/>
        </w:rPr>
      </w:pPr>
    </w:p>
    <w:p w14:paraId="08329A4F" w14:textId="77777777" w:rsidR="008D3A6D" w:rsidRDefault="008D3A6D" w:rsidP="008D3A6D">
      <w:pPr>
        <w:spacing w:before="1"/>
        <w:ind w:left="1260"/>
        <w:rPr>
          <w:rFonts w:ascii="Calibri"/>
          <w:b/>
          <w:i/>
          <w:sz w:val="24"/>
        </w:rPr>
      </w:pPr>
      <w:r>
        <w:rPr>
          <w:rFonts w:ascii="Calibri"/>
          <w:b/>
          <w:i/>
          <w:spacing w:val="-2"/>
          <w:sz w:val="24"/>
        </w:rPr>
        <w:t>Procedure:</w:t>
      </w:r>
    </w:p>
    <w:p w14:paraId="1856817F" w14:textId="77777777" w:rsidR="008D3A6D" w:rsidRDefault="008D3A6D" w:rsidP="008D3A6D">
      <w:pPr>
        <w:pStyle w:val="BodyText"/>
        <w:spacing w:before="11"/>
        <w:rPr>
          <w:b/>
          <w:i/>
          <w:sz w:val="23"/>
        </w:rPr>
      </w:pPr>
    </w:p>
    <w:p w14:paraId="49B2B2D6" w14:textId="77777777" w:rsidR="008D3A6D" w:rsidRDefault="008D3A6D" w:rsidP="008D3A6D">
      <w:pPr>
        <w:pStyle w:val="ListParagraph"/>
        <w:numPr>
          <w:ilvl w:val="0"/>
          <w:numId w:val="100"/>
        </w:numPr>
        <w:tabs>
          <w:tab w:val="left" w:pos="2341"/>
        </w:tabs>
        <w:ind w:hanging="361"/>
        <w:rPr>
          <w:sz w:val="24"/>
        </w:rPr>
      </w:pPr>
      <w:r>
        <w:rPr>
          <w:sz w:val="24"/>
        </w:rPr>
        <w:t>Configure</w:t>
      </w:r>
      <w:r>
        <w:rPr>
          <w:spacing w:val="-4"/>
          <w:sz w:val="24"/>
        </w:rPr>
        <w:t xml:space="preserve"> </w:t>
      </w:r>
      <w:r>
        <w:rPr>
          <w:sz w:val="24"/>
        </w:rPr>
        <w:t>mirror</w:t>
      </w:r>
      <w:r>
        <w:rPr>
          <w:spacing w:val="-4"/>
          <w:sz w:val="24"/>
        </w:rPr>
        <w:t xml:space="preserve"> </w:t>
      </w:r>
      <w:r>
        <w:rPr>
          <w:sz w:val="24"/>
        </w:rPr>
        <w:t>destination</w:t>
      </w:r>
      <w:r>
        <w:rPr>
          <w:spacing w:val="-4"/>
          <w:sz w:val="24"/>
        </w:rPr>
        <w:t xml:space="preserve"> port</w:t>
      </w:r>
    </w:p>
    <w:p w14:paraId="6783A371" w14:textId="77777777" w:rsidR="008D3A6D" w:rsidRDefault="008D3A6D" w:rsidP="008D3A6D">
      <w:pPr>
        <w:spacing w:before="228"/>
        <w:ind w:left="2340"/>
        <w:rPr>
          <w:sz w:val="20"/>
        </w:rPr>
      </w:pPr>
      <w:r>
        <w:rPr>
          <w:sz w:val="20"/>
        </w:rPr>
        <w:t>mirror-sessions</w:t>
      </w:r>
      <w:r>
        <w:rPr>
          <w:spacing w:val="-19"/>
          <w:sz w:val="20"/>
        </w:rPr>
        <w:t xml:space="preserve"> </w:t>
      </w:r>
      <w:r>
        <w:rPr>
          <w:sz w:val="20"/>
        </w:rPr>
        <w:t>mirror-session</w:t>
      </w:r>
      <w:r>
        <w:rPr>
          <w:spacing w:val="-18"/>
          <w:sz w:val="20"/>
        </w:rPr>
        <w:t xml:space="preserve"> </w:t>
      </w:r>
      <w:r>
        <w:rPr>
          <w:sz w:val="20"/>
        </w:rPr>
        <w:t>P22_to_P01</w:t>
      </w:r>
      <w:r>
        <w:rPr>
          <w:spacing w:val="-18"/>
          <w:sz w:val="20"/>
        </w:rPr>
        <w:t xml:space="preserve"> </w:t>
      </w:r>
      <w:r>
        <w:rPr>
          <w:sz w:val="20"/>
        </w:rPr>
        <w:t>destination-logical-port</w:t>
      </w:r>
      <w:r>
        <w:rPr>
          <w:spacing w:val="-18"/>
          <w:sz w:val="20"/>
        </w:rPr>
        <w:t xml:space="preserve"> </w:t>
      </w:r>
      <w:r>
        <w:rPr>
          <w:spacing w:val="-10"/>
          <w:sz w:val="20"/>
        </w:rPr>
        <w:t>1</w:t>
      </w:r>
    </w:p>
    <w:p w14:paraId="40220EE0" w14:textId="77777777" w:rsidR="008D3A6D" w:rsidRDefault="008D3A6D" w:rsidP="008D3A6D">
      <w:pPr>
        <w:spacing w:before="10"/>
        <w:rPr>
          <w:sz w:val="23"/>
        </w:rPr>
      </w:pPr>
    </w:p>
    <w:p w14:paraId="75A185A2" w14:textId="77777777" w:rsidR="008D3A6D" w:rsidRDefault="008D3A6D" w:rsidP="008D3A6D">
      <w:pPr>
        <w:pStyle w:val="ListParagraph"/>
        <w:numPr>
          <w:ilvl w:val="0"/>
          <w:numId w:val="100"/>
        </w:numPr>
        <w:tabs>
          <w:tab w:val="left" w:pos="2341"/>
        </w:tabs>
        <w:spacing w:before="1"/>
        <w:ind w:hanging="361"/>
        <w:rPr>
          <w:sz w:val="24"/>
        </w:rPr>
      </w:pPr>
      <w:r>
        <w:rPr>
          <w:sz w:val="24"/>
        </w:rPr>
        <w:t>Configure</w:t>
      </w:r>
      <w:r>
        <w:rPr>
          <w:spacing w:val="-5"/>
          <w:sz w:val="24"/>
        </w:rPr>
        <w:t xml:space="preserve"> </w:t>
      </w:r>
      <w:r>
        <w:rPr>
          <w:sz w:val="24"/>
        </w:rPr>
        <w:t>mirror</w:t>
      </w:r>
      <w:r>
        <w:rPr>
          <w:spacing w:val="-2"/>
          <w:sz w:val="24"/>
        </w:rPr>
        <w:t xml:space="preserve"> </w:t>
      </w:r>
      <w:r>
        <w:rPr>
          <w:sz w:val="24"/>
        </w:rPr>
        <w:t>source</w:t>
      </w:r>
      <w:r>
        <w:rPr>
          <w:spacing w:val="-5"/>
          <w:sz w:val="24"/>
        </w:rPr>
        <w:t xml:space="preserve"> </w:t>
      </w:r>
      <w:r>
        <w:rPr>
          <w:sz w:val="24"/>
        </w:rPr>
        <w:t>port</w:t>
      </w:r>
      <w:r>
        <w:rPr>
          <w:spacing w:val="-1"/>
          <w:sz w:val="24"/>
        </w:rPr>
        <w:t xml:space="preserve"> </w:t>
      </w:r>
      <w:r>
        <w:rPr>
          <w:sz w:val="24"/>
        </w:rPr>
        <w:t>along</w:t>
      </w:r>
      <w:r>
        <w:rPr>
          <w:spacing w:val="-3"/>
          <w:sz w:val="24"/>
        </w:rPr>
        <w:t xml:space="preserve"> </w:t>
      </w:r>
      <w:r>
        <w:rPr>
          <w:sz w:val="24"/>
        </w:rPr>
        <w:t>with</w:t>
      </w:r>
      <w:r>
        <w:rPr>
          <w:spacing w:val="-4"/>
          <w:sz w:val="24"/>
        </w:rPr>
        <w:t xml:space="preserve"> </w:t>
      </w:r>
      <w:r>
        <w:rPr>
          <w:sz w:val="24"/>
        </w:rPr>
        <w:t>direction</w:t>
      </w:r>
      <w:r>
        <w:rPr>
          <w:spacing w:val="-4"/>
          <w:sz w:val="24"/>
        </w:rPr>
        <w:t xml:space="preserve"> </w:t>
      </w:r>
      <w:r>
        <w:rPr>
          <w:sz w:val="24"/>
        </w:rPr>
        <w:t>(ingress,</w:t>
      </w:r>
      <w:r>
        <w:rPr>
          <w:spacing w:val="-4"/>
          <w:sz w:val="24"/>
        </w:rPr>
        <w:t xml:space="preserve"> </w:t>
      </w:r>
      <w:r>
        <w:rPr>
          <w:sz w:val="24"/>
        </w:rPr>
        <w:t>egress</w:t>
      </w:r>
      <w:r>
        <w:rPr>
          <w:spacing w:val="-3"/>
          <w:sz w:val="24"/>
        </w:rPr>
        <w:t xml:space="preserve"> </w:t>
      </w:r>
      <w:r>
        <w:rPr>
          <w:sz w:val="24"/>
        </w:rPr>
        <w:t>or</w:t>
      </w:r>
      <w:r>
        <w:rPr>
          <w:spacing w:val="-4"/>
          <w:sz w:val="24"/>
        </w:rPr>
        <w:t xml:space="preserve"> </w:t>
      </w:r>
      <w:r>
        <w:rPr>
          <w:spacing w:val="-2"/>
          <w:sz w:val="24"/>
        </w:rPr>
        <w:t>both)</w:t>
      </w:r>
    </w:p>
    <w:p w14:paraId="50908505" w14:textId="77777777" w:rsidR="008D3A6D" w:rsidRDefault="008D3A6D" w:rsidP="008D3A6D">
      <w:pPr>
        <w:pStyle w:val="BodyText"/>
        <w:spacing w:before="11"/>
        <w:rPr>
          <w:sz w:val="23"/>
        </w:rPr>
      </w:pPr>
    </w:p>
    <w:p w14:paraId="534C03AE" w14:textId="77777777" w:rsidR="008D3A6D" w:rsidRDefault="008D3A6D" w:rsidP="008D3A6D">
      <w:pPr>
        <w:ind w:left="2340" w:right="1166"/>
        <w:rPr>
          <w:sz w:val="20"/>
        </w:rPr>
      </w:pPr>
      <w:r>
        <w:rPr>
          <w:sz w:val="20"/>
        </w:rPr>
        <w:t>mirror-sessions mirror-session P22_to_P01 egress-mirror-logical-ports 22 mirror-sessions</w:t>
      </w:r>
      <w:r>
        <w:rPr>
          <w:spacing w:val="-17"/>
          <w:sz w:val="20"/>
        </w:rPr>
        <w:t xml:space="preserve"> </w:t>
      </w:r>
      <w:r>
        <w:rPr>
          <w:sz w:val="20"/>
        </w:rPr>
        <w:t>mirror-session</w:t>
      </w:r>
      <w:r>
        <w:rPr>
          <w:spacing w:val="-17"/>
          <w:sz w:val="20"/>
        </w:rPr>
        <w:t xml:space="preserve"> </w:t>
      </w:r>
      <w:r>
        <w:rPr>
          <w:sz w:val="20"/>
        </w:rPr>
        <w:t>P22_to_P01</w:t>
      </w:r>
      <w:r>
        <w:rPr>
          <w:spacing w:val="-17"/>
          <w:sz w:val="20"/>
        </w:rPr>
        <w:t xml:space="preserve"> </w:t>
      </w:r>
      <w:r>
        <w:rPr>
          <w:sz w:val="20"/>
        </w:rPr>
        <w:t>ingress-mirror-logical-ports</w:t>
      </w:r>
      <w:r>
        <w:rPr>
          <w:spacing w:val="-17"/>
          <w:sz w:val="20"/>
        </w:rPr>
        <w:t xml:space="preserve"> </w:t>
      </w:r>
      <w:r>
        <w:rPr>
          <w:sz w:val="20"/>
        </w:rPr>
        <w:t>22</w:t>
      </w:r>
    </w:p>
    <w:p w14:paraId="26361583" w14:textId="77777777" w:rsidR="008D3A6D" w:rsidRDefault="008D3A6D" w:rsidP="008D3A6D"/>
    <w:p w14:paraId="03E3FA44" w14:textId="77777777" w:rsidR="008D3A6D" w:rsidRDefault="008D3A6D" w:rsidP="008D3A6D">
      <w:pPr>
        <w:spacing w:before="1"/>
        <w:rPr>
          <w:sz w:val="28"/>
        </w:rPr>
      </w:pPr>
    </w:p>
    <w:p w14:paraId="5C04B49B" w14:textId="77777777" w:rsidR="008D3A6D" w:rsidRDefault="008D3A6D" w:rsidP="008D3A6D">
      <w:pPr>
        <w:ind w:left="1260"/>
        <w:rPr>
          <w:rFonts w:ascii="Calibri"/>
          <w:b/>
          <w:i/>
          <w:sz w:val="24"/>
        </w:rPr>
      </w:pPr>
      <w:r>
        <w:rPr>
          <w:rFonts w:ascii="Calibri"/>
          <w:b/>
          <w:i/>
          <w:spacing w:val="-2"/>
          <w:sz w:val="24"/>
        </w:rPr>
        <w:t>Validation:</w:t>
      </w:r>
    </w:p>
    <w:p w14:paraId="3B917719" w14:textId="77777777" w:rsidR="008D3A6D" w:rsidRDefault="008D3A6D" w:rsidP="008D3A6D">
      <w:pPr>
        <w:pStyle w:val="BodyText"/>
        <w:ind w:left="1260"/>
        <w:rPr>
          <w:sz w:val="20"/>
        </w:rPr>
      </w:pPr>
      <w:r>
        <w:rPr>
          <w:noProof/>
          <w:sz w:val="20"/>
        </w:rPr>
        <w:drawing>
          <wp:inline distT="0" distB="0" distL="0" distR="0" wp14:anchorId="780ABF99" wp14:editId="4F653968">
            <wp:extent cx="6224484" cy="2238375"/>
            <wp:effectExtent l="0" t="0" r="0" b="0"/>
            <wp:docPr id="582" name="image107.pn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7.png"/>
                    <pic:cNvPicPr/>
                  </pic:nvPicPr>
                  <pic:blipFill>
                    <a:blip r:embed="rId33" cstate="print"/>
                    <a:stretch>
                      <a:fillRect/>
                    </a:stretch>
                  </pic:blipFill>
                  <pic:spPr>
                    <a:xfrm>
                      <a:off x="0" y="0"/>
                      <a:ext cx="6224484" cy="2238375"/>
                    </a:xfrm>
                    <a:prstGeom prst="rect">
                      <a:avLst/>
                    </a:prstGeom>
                  </pic:spPr>
                </pic:pic>
              </a:graphicData>
            </a:graphic>
          </wp:inline>
        </w:drawing>
      </w:r>
    </w:p>
    <w:p w14:paraId="5692DD49" w14:textId="77777777" w:rsidR="008D3A6D" w:rsidRDefault="008D3A6D" w:rsidP="008D3A6D">
      <w:pPr>
        <w:pStyle w:val="BodyText"/>
        <w:rPr>
          <w:b/>
          <w:i/>
        </w:rPr>
      </w:pPr>
    </w:p>
    <w:p w14:paraId="5B40263D" w14:textId="77777777" w:rsidR="008D3A6D" w:rsidRDefault="008D3A6D" w:rsidP="008D3A6D">
      <w:pPr>
        <w:pStyle w:val="BodyText"/>
        <w:spacing w:before="2"/>
        <w:rPr>
          <w:b/>
          <w:i/>
          <w:sz w:val="25"/>
        </w:rPr>
      </w:pPr>
    </w:p>
    <w:p w14:paraId="4707E181" w14:textId="77777777" w:rsidR="008D3A6D" w:rsidRDefault="008D3A6D" w:rsidP="008D3A6D">
      <w:pPr>
        <w:pStyle w:val="Heading9"/>
        <w:spacing w:before="1"/>
      </w:pPr>
      <w:r>
        <w:t>Test</w:t>
      </w:r>
      <w:r>
        <w:rPr>
          <w:spacing w:val="-1"/>
        </w:rPr>
        <w:t xml:space="preserve"> </w:t>
      </w:r>
      <w:r>
        <w:t>Case</w:t>
      </w:r>
      <w:r>
        <w:rPr>
          <w:spacing w:val="-1"/>
        </w:rPr>
        <w:t xml:space="preserve"> </w:t>
      </w:r>
      <w:r>
        <w:rPr>
          <w:spacing w:val="-2"/>
        </w:rPr>
        <w:t>Results:</w:t>
      </w:r>
    </w:p>
    <w:p w14:paraId="1462E88F" w14:textId="77777777" w:rsidR="008D3A6D" w:rsidRDefault="008D3A6D" w:rsidP="008D3A6D">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1806F7F" w14:textId="6867B9BD" w:rsidR="008D3A6D" w:rsidRDefault="008D3A6D" w:rsidP="008D3A6D">
      <w:pPr>
        <w:pStyle w:val="BodyText"/>
        <w:spacing w:before="7"/>
        <w:rPr>
          <w:sz w:val="19"/>
        </w:rPr>
      </w:pPr>
      <w:r>
        <w:rPr>
          <w:noProof/>
        </w:rPr>
        <mc:AlternateContent>
          <mc:Choice Requires="wps">
            <w:drawing>
              <wp:anchor distT="0" distB="0" distL="0" distR="0" simplePos="0" relativeHeight="251659264" behindDoc="1" locked="0" layoutInCell="1" allowOverlap="1" wp14:anchorId="730E70B7" wp14:editId="560A68EA">
                <wp:simplePos x="0" y="0"/>
                <wp:positionH relativeFrom="page">
                  <wp:posOffset>800100</wp:posOffset>
                </wp:positionH>
                <wp:positionV relativeFrom="paragraph">
                  <wp:posOffset>167005</wp:posOffset>
                </wp:positionV>
                <wp:extent cx="4854575" cy="1270"/>
                <wp:effectExtent l="9525" t="6985" r="3175" b="1270"/>
                <wp:wrapTopAndBottom/>
                <wp:docPr id="58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8039E"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0C07127F" wp14:editId="73565A6B">
                <wp:simplePos x="0" y="0"/>
                <wp:positionH relativeFrom="page">
                  <wp:posOffset>800100</wp:posOffset>
                </wp:positionH>
                <wp:positionV relativeFrom="paragraph">
                  <wp:posOffset>353060</wp:posOffset>
                </wp:positionV>
                <wp:extent cx="4854575" cy="1270"/>
                <wp:effectExtent l="9525" t="2540" r="3175" b="5715"/>
                <wp:wrapTopAndBottom/>
                <wp:docPr id="58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FBC5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65D48EA" wp14:editId="6918FBF4">
                <wp:simplePos x="0" y="0"/>
                <wp:positionH relativeFrom="page">
                  <wp:posOffset>800100</wp:posOffset>
                </wp:positionH>
                <wp:positionV relativeFrom="paragraph">
                  <wp:posOffset>539115</wp:posOffset>
                </wp:positionV>
                <wp:extent cx="4854575" cy="1270"/>
                <wp:effectExtent l="9525" t="7620" r="3175" b="635"/>
                <wp:wrapTopAndBottom/>
                <wp:docPr id="58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61CE2"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3C2E404" wp14:editId="6DC0AE04">
                <wp:simplePos x="0" y="0"/>
                <wp:positionH relativeFrom="page">
                  <wp:posOffset>800100</wp:posOffset>
                </wp:positionH>
                <wp:positionV relativeFrom="paragraph">
                  <wp:posOffset>725170</wp:posOffset>
                </wp:positionV>
                <wp:extent cx="4854575" cy="1270"/>
                <wp:effectExtent l="9525" t="3175" r="3175" b="5080"/>
                <wp:wrapTopAndBottom/>
                <wp:docPr id="58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BDB50"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6B25156" wp14:editId="62CC3F69">
                <wp:simplePos x="0" y="0"/>
                <wp:positionH relativeFrom="page">
                  <wp:posOffset>800100</wp:posOffset>
                </wp:positionH>
                <wp:positionV relativeFrom="paragraph">
                  <wp:posOffset>910590</wp:posOffset>
                </wp:positionV>
                <wp:extent cx="4854575" cy="1270"/>
                <wp:effectExtent l="9525" t="7620" r="3175" b="635"/>
                <wp:wrapTopAndBottom/>
                <wp:docPr id="58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FF508" id="Freeform: Shape 1" o:spid="_x0000_s1026" style="position:absolute;margin-left:63pt;margin-top:71.7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274221CC" w14:textId="77777777" w:rsidR="008D3A6D" w:rsidRDefault="008D3A6D" w:rsidP="008D3A6D">
      <w:pPr>
        <w:pStyle w:val="BodyText"/>
        <w:spacing w:before="4"/>
        <w:rPr>
          <w:sz w:val="21"/>
        </w:rPr>
      </w:pPr>
    </w:p>
    <w:p w14:paraId="2F174D9A" w14:textId="77777777" w:rsidR="008D3A6D" w:rsidRDefault="008D3A6D" w:rsidP="008D3A6D">
      <w:pPr>
        <w:pStyle w:val="BodyText"/>
        <w:spacing w:before="4"/>
        <w:rPr>
          <w:sz w:val="21"/>
        </w:rPr>
      </w:pPr>
    </w:p>
    <w:p w14:paraId="2C08D328" w14:textId="77777777" w:rsidR="008D3A6D" w:rsidRDefault="008D3A6D" w:rsidP="008D3A6D">
      <w:pPr>
        <w:pStyle w:val="BodyText"/>
        <w:spacing w:before="4"/>
        <w:rPr>
          <w:sz w:val="21"/>
        </w:rPr>
      </w:pPr>
    </w:p>
    <w:p w14:paraId="69996093" w14:textId="77777777" w:rsidR="008D3A6D" w:rsidRDefault="008D3A6D" w:rsidP="008D3A6D">
      <w:pPr>
        <w:pStyle w:val="BodyText"/>
        <w:spacing w:before="4"/>
        <w:rPr>
          <w:sz w:val="21"/>
        </w:rPr>
      </w:pPr>
    </w:p>
    <w:p w14:paraId="3C1AC656" w14:textId="77777777" w:rsidR="008D3A6D" w:rsidRDefault="008D3A6D" w:rsidP="008D3A6D">
      <w:pPr>
        <w:rPr>
          <w:sz w:val="21"/>
        </w:rPr>
        <w:sectPr w:rsidR="008D3A6D">
          <w:pgSz w:w="12240" w:h="15840"/>
          <w:pgMar w:top="1560" w:right="0" w:bottom="280" w:left="0" w:header="720" w:footer="720" w:gutter="0"/>
          <w:cols w:space="720"/>
        </w:sectPr>
      </w:pPr>
    </w:p>
    <w:p w14:paraId="6A37B066" w14:textId="77777777" w:rsidR="008D3A6D" w:rsidRDefault="008D3A6D" w:rsidP="008D3A6D">
      <w:pPr>
        <w:pStyle w:val="BodyText"/>
        <w:rPr>
          <w:sz w:val="20"/>
        </w:rPr>
      </w:pPr>
    </w:p>
    <w:p w14:paraId="75772D1E" w14:textId="77777777" w:rsidR="008D3A6D" w:rsidRDefault="008D3A6D" w:rsidP="008D3A6D">
      <w:pPr>
        <w:pStyle w:val="BodyText"/>
        <w:spacing w:before="10"/>
      </w:pPr>
    </w:p>
    <w:p w14:paraId="3C497B4C" w14:textId="77777777" w:rsidR="009E64AA" w:rsidRDefault="009E64AA"/>
    <w:p w14:paraId="459613B9" w14:textId="77777777" w:rsidR="00D00356" w:rsidRDefault="00D00356" w:rsidP="00D00356">
      <w:pPr>
        <w:pStyle w:val="Heading6"/>
        <w:numPr>
          <w:ilvl w:val="2"/>
          <w:numId w:val="101"/>
        </w:numPr>
        <w:tabs>
          <w:tab w:val="left" w:pos="1981"/>
        </w:tabs>
      </w:pPr>
      <w:r>
        <w:t>NETCONF</w:t>
      </w:r>
      <w:r>
        <w:rPr>
          <w:spacing w:val="-7"/>
        </w:rPr>
        <w:t xml:space="preserve"> </w:t>
      </w:r>
      <w:r>
        <w:t>–</w:t>
      </w:r>
      <w:r>
        <w:rPr>
          <w:spacing w:val="-5"/>
        </w:rPr>
        <w:t xml:space="preserve"> </w:t>
      </w:r>
      <w:r>
        <w:t>RPC</w:t>
      </w:r>
      <w:r>
        <w:rPr>
          <w:spacing w:val="-7"/>
        </w:rPr>
        <w:t xml:space="preserve"> </w:t>
      </w:r>
      <w:r>
        <w:rPr>
          <w:spacing w:val="-2"/>
        </w:rPr>
        <w:t>commands</w:t>
      </w:r>
    </w:p>
    <w:p w14:paraId="297F7939" w14:textId="77777777" w:rsidR="00D00356" w:rsidRDefault="00D00356" w:rsidP="00D00356">
      <w:pPr>
        <w:pStyle w:val="BodyText"/>
        <w:spacing w:before="7"/>
        <w:rPr>
          <w:b/>
          <w:sz w:val="19"/>
        </w:rPr>
      </w:pPr>
    </w:p>
    <w:p w14:paraId="1A5A5175" w14:textId="77777777" w:rsidR="00D00356" w:rsidRDefault="00D00356" w:rsidP="00D00356">
      <w:pPr>
        <w:ind w:left="1260"/>
        <w:rPr>
          <w:rFonts w:ascii="Calibri"/>
          <w:b/>
          <w:i/>
          <w:sz w:val="24"/>
        </w:rPr>
      </w:pPr>
      <w:r>
        <w:rPr>
          <w:rFonts w:ascii="Calibri"/>
          <w:b/>
          <w:i/>
          <w:spacing w:val="-2"/>
          <w:sz w:val="24"/>
        </w:rPr>
        <w:t>Objective:</w:t>
      </w:r>
    </w:p>
    <w:p w14:paraId="15F3AF80" w14:textId="77777777" w:rsidR="00D00356" w:rsidRDefault="00D00356" w:rsidP="00D00356">
      <w:pPr>
        <w:pStyle w:val="BodyText"/>
        <w:ind w:left="1260" w:right="1165"/>
      </w:pPr>
      <w:r>
        <w:t>All CLI commands are based on YANG models which are used in NETCONF RPC gets/edits/deletes.</w:t>
      </w:r>
      <w:r>
        <w:rPr>
          <w:spacing w:val="80"/>
        </w:rPr>
        <w:t xml:space="preserve"> </w:t>
      </w:r>
      <w:r>
        <w:t>This testcase outlines how to use NETCONF logs to get the RPC commands for provisioning.</w:t>
      </w:r>
    </w:p>
    <w:p w14:paraId="40A08B9B" w14:textId="77777777" w:rsidR="00D00356" w:rsidRDefault="00D00356" w:rsidP="00D00356">
      <w:pPr>
        <w:pStyle w:val="BodyText"/>
        <w:spacing w:before="12"/>
        <w:rPr>
          <w:sz w:val="23"/>
        </w:rPr>
      </w:pPr>
    </w:p>
    <w:p w14:paraId="6A18856F" w14:textId="77777777" w:rsidR="00D00356" w:rsidRDefault="00D00356" w:rsidP="00D00356">
      <w:pPr>
        <w:ind w:left="1260"/>
        <w:rPr>
          <w:rFonts w:ascii="Calibri"/>
          <w:b/>
          <w:i/>
          <w:sz w:val="24"/>
        </w:rPr>
      </w:pPr>
      <w:r>
        <w:rPr>
          <w:rFonts w:ascii="Calibri"/>
          <w:b/>
          <w:i/>
          <w:spacing w:val="-2"/>
          <w:sz w:val="24"/>
        </w:rPr>
        <w:t>Procedure:</w:t>
      </w:r>
    </w:p>
    <w:p w14:paraId="49C3E225" w14:textId="77777777" w:rsidR="00D00356" w:rsidRDefault="00D00356" w:rsidP="00D00356">
      <w:pPr>
        <w:pStyle w:val="BodyText"/>
        <w:spacing w:before="12"/>
        <w:rPr>
          <w:b/>
          <w:i/>
          <w:sz w:val="23"/>
        </w:rPr>
      </w:pPr>
    </w:p>
    <w:p w14:paraId="7AC771B7" w14:textId="77777777" w:rsidR="00D00356" w:rsidRDefault="00D00356" w:rsidP="00D00356">
      <w:pPr>
        <w:pStyle w:val="ListParagraph"/>
        <w:numPr>
          <w:ilvl w:val="0"/>
          <w:numId w:val="102"/>
        </w:numPr>
        <w:tabs>
          <w:tab w:val="left" w:pos="2341"/>
        </w:tabs>
        <w:ind w:hanging="361"/>
        <w:rPr>
          <w:sz w:val="24"/>
        </w:rPr>
      </w:pPr>
      <w:r>
        <w:rPr>
          <w:sz w:val="24"/>
        </w:rPr>
        <w:t>Open</w:t>
      </w:r>
      <w:r>
        <w:rPr>
          <w:spacing w:val="-2"/>
          <w:sz w:val="24"/>
        </w:rPr>
        <w:t xml:space="preserve"> </w:t>
      </w:r>
      <w:r>
        <w:rPr>
          <w:sz w:val="24"/>
        </w:rPr>
        <w:t>two terminals</w:t>
      </w:r>
      <w:r>
        <w:rPr>
          <w:spacing w:val="-2"/>
          <w:sz w:val="24"/>
        </w:rPr>
        <w:t xml:space="preserve"> </w:t>
      </w:r>
      <w:r>
        <w:rPr>
          <w:sz w:val="24"/>
        </w:rPr>
        <w:t>to a</w:t>
      </w:r>
      <w:r>
        <w:rPr>
          <w:spacing w:val="-6"/>
          <w:sz w:val="24"/>
        </w:rPr>
        <w:t xml:space="preserve"> </w:t>
      </w:r>
      <w:r>
        <w:rPr>
          <w:sz w:val="24"/>
        </w:rPr>
        <w:t>SAOS</w:t>
      </w:r>
      <w:r>
        <w:rPr>
          <w:spacing w:val="-1"/>
          <w:sz w:val="24"/>
        </w:rPr>
        <w:t xml:space="preserve"> </w:t>
      </w:r>
      <w:r>
        <w:rPr>
          <w:sz w:val="24"/>
        </w:rPr>
        <w:t>10x</w:t>
      </w:r>
      <w:r>
        <w:rPr>
          <w:spacing w:val="-4"/>
          <w:sz w:val="24"/>
        </w:rPr>
        <w:t xml:space="preserve"> </w:t>
      </w:r>
      <w:r>
        <w:rPr>
          <w:spacing w:val="-2"/>
          <w:sz w:val="24"/>
        </w:rPr>
        <w:t>node.</w:t>
      </w:r>
    </w:p>
    <w:p w14:paraId="5062763C" w14:textId="77777777" w:rsidR="00D00356" w:rsidRDefault="00D00356" w:rsidP="00D00356">
      <w:pPr>
        <w:pStyle w:val="ListParagraph"/>
        <w:numPr>
          <w:ilvl w:val="0"/>
          <w:numId w:val="102"/>
        </w:numPr>
        <w:tabs>
          <w:tab w:val="left" w:pos="2341"/>
        </w:tabs>
        <w:spacing w:before="3" w:line="293" w:lineRule="exact"/>
        <w:ind w:hanging="361"/>
        <w:rPr>
          <w:sz w:val="24"/>
        </w:rPr>
      </w:pPr>
      <w:r>
        <w:rPr>
          <w:sz w:val="24"/>
        </w:rPr>
        <w:t>On</w:t>
      </w:r>
      <w:r>
        <w:rPr>
          <w:spacing w:val="-2"/>
          <w:sz w:val="24"/>
        </w:rPr>
        <w:t xml:space="preserve"> </w:t>
      </w:r>
      <w:r>
        <w:rPr>
          <w:sz w:val="24"/>
        </w:rPr>
        <w:t>terminal</w:t>
      </w:r>
      <w:r>
        <w:rPr>
          <w:spacing w:val="-4"/>
          <w:sz w:val="24"/>
        </w:rPr>
        <w:t xml:space="preserve"> </w:t>
      </w:r>
      <w:r>
        <w:rPr>
          <w:sz w:val="24"/>
        </w:rPr>
        <w:t>1,</w:t>
      </w:r>
      <w:r>
        <w:rPr>
          <w:spacing w:val="-4"/>
          <w:sz w:val="24"/>
        </w:rPr>
        <w:t xml:space="preserve"> </w:t>
      </w:r>
      <w:r>
        <w:rPr>
          <w:sz w:val="24"/>
        </w:rPr>
        <w:t>monitor</w:t>
      </w:r>
      <w:r>
        <w:rPr>
          <w:spacing w:val="-2"/>
          <w:sz w:val="24"/>
        </w:rPr>
        <w:t xml:space="preserve"> </w:t>
      </w:r>
      <w:proofErr w:type="spellStart"/>
      <w:r>
        <w:rPr>
          <w:sz w:val="24"/>
        </w:rPr>
        <w:t>netconf-rpc</w:t>
      </w:r>
      <w:proofErr w:type="spellEnd"/>
      <w:r>
        <w:rPr>
          <w:spacing w:val="-2"/>
          <w:sz w:val="24"/>
        </w:rPr>
        <w:t xml:space="preserve"> logs:</w:t>
      </w:r>
    </w:p>
    <w:p w14:paraId="6C5EC645" w14:textId="77777777" w:rsidR="00D00356" w:rsidRDefault="00D00356" w:rsidP="00D00356">
      <w:pPr>
        <w:pStyle w:val="ListParagraph"/>
        <w:numPr>
          <w:ilvl w:val="1"/>
          <w:numId w:val="102"/>
        </w:numPr>
        <w:tabs>
          <w:tab w:val="left" w:pos="2581"/>
        </w:tabs>
        <w:spacing w:line="226" w:lineRule="exact"/>
        <w:ind w:hanging="241"/>
        <w:rPr>
          <w:rFonts w:ascii="Courier New" w:hAnsi="Courier New"/>
          <w:sz w:val="20"/>
        </w:rPr>
      </w:pPr>
      <w:r>
        <w:rPr>
          <w:rFonts w:ascii="Courier New" w:hAnsi="Courier New"/>
          <w:sz w:val="20"/>
        </w:rPr>
        <w:t>log</w:t>
      </w:r>
      <w:r>
        <w:rPr>
          <w:rFonts w:ascii="Courier New" w:hAnsi="Courier New"/>
          <w:spacing w:val="-9"/>
          <w:sz w:val="20"/>
        </w:rPr>
        <w:t xml:space="preserve"> </w:t>
      </w:r>
      <w:r>
        <w:rPr>
          <w:rFonts w:ascii="Courier New" w:hAnsi="Courier New"/>
          <w:sz w:val="20"/>
        </w:rPr>
        <w:t>monitor</w:t>
      </w:r>
      <w:r>
        <w:rPr>
          <w:rFonts w:ascii="Courier New" w:hAnsi="Courier New"/>
          <w:spacing w:val="-8"/>
          <w:sz w:val="20"/>
        </w:rPr>
        <w:t xml:space="preserve"> </w:t>
      </w:r>
      <w:proofErr w:type="spellStart"/>
      <w:r>
        <w:rPr>
          <w:rFonts w:ascii="Courier New" w:hAnsi="Courier New"/>
          <w:sz w:val="20"/>
        </w:rPr>
        <w:t>netconf-rpc</w:t>
      </w:r>
      <w:proofErr w:type="spellEnd"/>
      <w:r>
        <w:rPr>
          <w:rFonts w:ascii="Courier New" w:hAnsi="Courier New"/>
          <w:spacing w:val="-8"/>
          <w:sz w:val="20"/>
        </w:rPr>
        <w:t xml:space="preserve"> </w:t>
      </w:r>
      <w:r>
        <w:rPr>
          <w:rFonts w:ascii="Courier New" w:hAnsi="Courier New"/>
          <w:spacing w:val="-5"/>
          <w:sz w:val="20"/>
        </w:rPr>
        <w:t>all</w:t>
      </w:r>
    </w:p>
    <w:p w14:paraId="0AE9232E" w14:textId="77777777" w:rsidR="00D00356" w:rsidRDefault="00D00356" w:rsidP="00D00356">
      <w:pPr>
        <w:spacing w:before="9"/>
        <w:rPr>
          <w:sz w:val="23"/>
        </w:rPr>
      </w:pPr>
    </w:p>
    <w:p w14:paraId="2CF75495" w14:textId="77777777" w:rsidR="00D00356" w:rsidRDefault="00D00356" w:rsidP="00D00356">
      <w:pPr>
        <w:pStyle w:val="ListParagraph"/>
        <w:numPr>
          <w:ilvl w:val="0"/>
          <w:numId w:val="102"/>
        </w:numPr>
        <w:tabs>
          <w:tab w:val="left" w:pos="2341"/>
        </w:tabs>
        <w:spacing w:before="1"/>
        <w:ind w:hanging="361"/>
        <w:rPr>
          <w:sz w:val="24"/>
        </w:rPr>
      </w:pPr>
      <w:r>
        <w:rPr>
          <w:sz w:val="24"/>
        </w:rPr>
        <w:t>On</w:t>
      </w:r>
      <w:r>
        <w:rPr>
          <w:spacing w:val="-2"/>
          <w:sz w:val="24"/>
        </w:rPr>
        <w:t xml:space="preserve"> </w:t>
      </w:r>
      <w:r>
        <w:rPr>
          <w:sz w:val="24"/>
        </w:rPr>
        <w:t>terminal</w:t>
      </w:r>
      <w:r>
        <w:rPr>
          <w:spacing w:val="-3"/>
          <w:sz w:val="24"/>
        </w:rPr>
        <w:t xml:space="preserve"> </w:t>
      </w:r>
      <w:r>
        <w:rPr>
          <w:sz w:val="24"/>
        </w:rPr>
        <w:t>2,</w:t>
      </w:r>
      <w:r>
        <w:rPr>
          <w:spacing w:val="-2"/>
          <w:sz w:val="24"/>
        </w:rPr>
        <w:t xml:space="preserve"> </w:t>
      </w:r>
      <w:r>
        <w:rPr>
          <w:sz w:val="24"/>
        </w:rPr>
        <w:t>enter a</w:t>
      </w:r>
      <w:r>
        <w:rPr>
          <w:spacing w:val="-2"/>
          <w:sz w:val="24"/>
        </w:rPr>
        <w:t xml:space="preserve"> </w:t>
      </w:r>
      <w:r>
        <w:rPr>
          <w:sz w:val="24"/>
        </w:rPr>
        <w:t>CLI</w:t>
      </w:r>
      <w:r>
        <w:rPr>
          <w:spacing w:val="-2"/>
          <w:sz w:val="24"/>
        </w:rPr>
        <w:t xml:space="preserve"> </w:t>
      </w:r>
      <w:r>
        <w:rPr>
          <w:sz w:val="24"/>
        </w:rPr>
        <w:t>command</w:t>
      </w:r>
      <w:r>
        <w:rPr>
          <w:spacing w:val="-2"/>
          <w:sz w:val="24"/>
        </w:rPr>
        <w:t xml:space="preserve"> </w:t>
      </w:r>
      <w:r>
        <w:rPr>
          <w:sz w:val="24"/>
        </w:rPr>
        <w:t>such</w:t>
      </w:r>
      <w:r>
        <w:rPr>
          <w:spacing w:val="-1"/>
          <w:sz w:val="24"/>
        </w:rPr>
        <w:t xml:space="preserve"> </w:t>
      </w:r>
      <w:r>
        <w:rPr>
          <w:spacing w:val="-5"/>
          <w:sz w:val="24"/>
        </w:rPr>
        <w:t>as</w:t>
      </w:r>
    </w:p>
    <w:p w14:paraId="2774ACCD" w14:textId="77777777" w:rsidR="00D00356" w:rsidRDefault="00D00356" w:rsidP="00D00356">
      <w:pPr>
        <w:pStyle w:val="ListParagraph"/>
        <w:numPr>
          <w:ilvl w:val="1"/>
          <w:numId w:val="102"/>
        </w:numPr>
        <w:tabs>
          <w:tab w:val="left" w:pos="3061"/>
        </w:tabs>
        <w:ind w:left="3060" w:hanging="361"/>
        <w:rPr>
          <w:rFonts w:ascii="Courier New" w:hAnsi="Courier New"/>
          <w:sz w:val="24"/>
        </w:rPr>
      </w:pPr>
      <w:r>
        <w:rPr>
          <w:rFonts w:ascii="Courier New" w:hAnsi="Courier New"/>
          <w:sz w:val="24"/>
        </w:rPr>
        <w:t>show</w:t>
      </w:r>
      <w:r>
        <w:rPr>
          <w:rFonts w:ascii="Courier New" w:hAnsi="Courier New"/>
          <w:spacing w:val="-3"/>
          <w:sz w:val="24"/>
        </w:rPr>
        <w:t xml:space="preserve"> </w:t>
      </w:r>
      <w:proofErr w:type="spellStart"/>
      <w:r>
        <w:rPr>
          <w:rFonts w:ascii="Courier New" w:hAnsi="Courier New"/>
          <w:sz w:val="24"/>
        </w:rPr>
        <w:t>ip</w:t>
      </w:r>
      <w:proofErr w:type="spellEnd"/>
      <w:r>
        <w:rPr>
          <w:rFonts w:ascii="Courier New" w:hAnsi="Courier New"/>
          <w:spacing w:val="-3"/>
          <w:sz w:val="24"/>
        </w:rPr>
        <w:t xml:space="preserve"> </w:t>
      </w:r>
      <w:r>
        <w:rPr>
          <w:rFonts w:ascii="Courier New" w:hAnsi="Courier New"/>
          <w:spacing w:val="-2"/>
          <w:sz w:val="24"/>
        </w:rPr>
        <w:t>interfaces</w:t>
      </w:r>
    </w:p>
    <w:p w14:paraId="4215F1B0" w14:textId="77777777" w:rsidR="00D00356" w:rsidRDefault="00D00356" w:rsidP="00D00356">
      <w:pPr>
        <w:spacing w:before="1"/>
        <w:rPr>
          <w:sz w:val="24"/>
        </w:rPr>
      </w:pPr>
    </w:p>
    <w:p w14:paraId="5EE5D623" w14:textId="77777777" w:rsidR="00D00356" w:rsidRDefault="00D00356" w:rsidP="00D00356">
      <w:pPr>
        <w:pStyle w:val="ListParagraph"/>
        <w:numPr>
          <w:ilvl w:val="0"/>
          <w:numId w:val="102"/>
        </w:numPr>
        <w:tabs>
          <w:tab w:val="left" w:pos="2341"/>
        </w:tabs>
        <w:ind w:right="1169"/>
        <w:rPr>
          <w:sz w:val="24"/>
        </w:rPr>
      </w:pPr>
      <w:r>
        <w:rPr>
          <w:sz w:val="24"/>
        </w:rPr>
        <w:t>RPC</w:t>
      </w:r>
      <w:r>
        <w:rPr>
          <w:spacing w:val="31"/>
          <w:sz w:val="24"/>
        </w:rPr>
        <w:t xml:space="preserve"> </w:t>
      </w:r>
      <w:r>
        <w:rPr>
          <w:sz w:val="24"/>
        </w:rPr>
        <w:t>logs</w:t>
      </w:r>
      <w:r>
        <w:rPr>
          <w:spacing w:val="30"/>
          <w:sz w:val="24"/>
        </w:rPr>
        <w:t xml:space="preserve"> </w:t>
      </w:r>
      <w:r>
        <w:rPr>
          <w:sz w:val="24"/>
        </w:rPr>
        <w:t>will</w:t>
      </w:r>
      <w:r>
        <w:rPr>
          <w:spacing w:val="29"/>
          <w:sz w:val="24"/>
        </w:rPr>
        <w:t xml:space="preserve"> </w:t>
      </w:r>
      <w:r>
        <w:rPr>
          <w:sz w:val="24"/>
        </w:rPr>
        <w:t>be</w:t>
      </w:r>
      <w:r>
        <w:rPr>
          <w:spacing w:val="27"/>
          <w:sz w:val="24"/>
        </w:rPr>
        <w:t xml:space="preserve"> </w:t>
      </w:r>
      <w:r>
        <w:rPr>
          <w:sz w:val="24"/>
        </w:rPr>
        <w:t>displayed</w:t>
      </w:r>
      <w:r>
        <w:rPr>
          <w:spacing w:val="31"/>
          <w:sz w:val="24"/>
        </w:rPr>
        <w:t xml:space="preserve"> </w:t>
      </w:r>
      <w:r>
        <w:rPr>
          <w:sz w:val="24"/>
        </w:rPr>
        <w:t>on</w:t>
      </w:r>
      <w:r>
        <w:rPr>
          <w:spacing w:val="31"/>
          <w:sz w:val="24"/>
        </w:rPr>
        <w:t xml:space="preserve"> </w:t>
      </w:r>
      <w:r>
        <w:rPr>
          <w:sz w:val="24"/>
        </w:rPr>
        <w:t>terminal</w:t>
      </w:r>
      <w:r>
        <w:rPr>
          <w:spacing w:val="29"/>
          <w:sz w:val="24"/>
        </w:rPr>
        <w:t xml:space="preserve"> </w:t>
      </w:r>
      <w:r>
        <w:rPr>
          <w:sz w:val="24"/>
        </w:rPr>
        <w:t>1,</w:t>
      </w:r>
      <w:r>
        <w:rPr>
          <w:spacing w:val="30"/>
          <w:sz w:val="24"/>
        </w:rPr>
        <w:t xml:space="preserve"> </w:t>
      </w:r>
      <w:r>
        <w:rPr>
          <w:sz w:val="24"/>
        </w:rPr>
        <w:t>the</w:t>
      </w:r>
      <w:r>
        <w:rPr>
          <w:spacing w:val="32"/>
          <w:sz w:val="24"/>
        </w:rPr>
        <w:t xml:space="preserve"> </w:t>
      </w:r>
      <w:r>
        <w:rPr>
          <w:sz w:val="24"/>
        </w:rPr>
        <w:t>relevant</w:t>
      </w:r>
      <w:r>
        <w:rPr>
          <w:spacing w:val="30"/>
          <w:sz w:val="24"/>
        </w:rPr>
        <w:t xml:space="preserve"> </w:t>
      </w:r>
      <w:r>
        <w:rPr>
          <w:sz w:val="24"/>
        </w:rPr>
        <w:t>RPC</w:t>
      </w:r>
      <w:r>
        <w:rPr>
          <w:spacing w:val="28"/>
          <w:sz w:val="24"/>
        </w:rPr>
        <w:t xml:space="preserve"> </w:t>
      </w:r>
      <w:r>
        <w:rPr>
          <w:sz w:val="24"/>
        </w:rPr>
        <w:t>get</w:t>
      </w:r>
      <w:r>
        <w:rPr>
          <w:spacing w:val="31"/>
          <w:sz w:val="24"/>
        </w:rPr>
        <w:t xml:space="preserve"> </w:t>
      </w:r>
      <w:r>
        <w:rPr>
          <w:sz w:val="24"/>
        </w:rPr>
        <w:t>for</w:t>
      </w:r>
      <w:r>
        <w:rPr>
          <w:spacing w:val="30"/>
          <w:sz w:val="24"/>
        </w:rPr>
        <w:t xml:space="preserve"> </w:t>
      </w:r>
      <w:r>
        <w:rPr>
          <w:sz w:val="24"/>
        </w:rPr>
        <w:t>the</w:t>
      </w:r>
      <w:r>
        <w:rPr>
          <w:spacing w:val="30"/>
          <w:sz w:val="24"/>
        </w:rPr>
        <w:t xml:space="preserve"> </w:t>
      </w:r>
      <w:r>
        <w:rPr>
          <w:sz w:val="24"/>
        </w:rPr>
        <w:t>IP</w:t>
      </w:r>
      <w:r>
        <w:rPr>
          <w:spacing w:val="29"/>
          <w:sz w:val="24"/>
        </w:rPr>
        <w:t xml:space="preserve"> </w:t>
      </w:r>
      <w:r>
        <w:rPr>
          <w:sz w:val="24"/>
        </w:rPr>
        <w:t>interfaces</w:t>
      </w:r>
      <w:r>
        <w:rPr>
          <w:spacing w:val="31"/>
          <w:sz w:val="24"/>
        </w:rPr>
        <w:t xml:space="preserve"> </w:t>
      </w:r>
      <w:r>
        <w:rPr>
          <w:sz w:val="24"/>
        </w:rPr>
        <w:t xml:space="preserve">as depicted in CLI command is – formatting </w:t>
      </w:r>
      <w:proofErr w:type="gramStart"/>
      <w:r>
        <w:rPr>
          <w:sz w:val="24"/>
        </w:rPr>
        <w:t>has to</w:t>
      </w:r>
      <w:proofErr w:type="gramEnd"/>
      <w:r>
        <w:rPr>
          <w:sz w:val="24"/>
        </w:rPr>
        <w:t xml:space="preserve"> be done manually:</w:t>
      </w:r>
    </w:p>
    <w:p w14:paraId="3254D774" w14:textId="77777777" w:rsidR="00D00356" w:rsidRDefault="00D00356" w:rsidP="00D00356">
      <w:pPr>
        <w:pStyle w:val="BodyText"/>
      </w:pPr>
    </w:p>
    <w:p w14:paraId="7BDA55B4" w14:textId="77777777" w:rsidR="00D00356" w:rsidRDefault="00D00356" w:rsidP="00D00356">
      <w:pPr>
        <w:pStyle w:val="BodyText"/>
        <w:spacing w:line="272" w:lineRule="exact"/>
        <w:ind w:left="1980"/>
        <w:rPr>
          <w:rFonts w:ascii="Courier New"/>
        </w:rPr>
      </w:pPr>
      <w:r>
        <w:rPr>
          <w:rFonts w:ascii="Courier New"/>
        </w:rPr>
        <w:t>&lt;?xml</w:t>
      </w:r>
      <w:r>
        <w:rPr>
          <w:rFonts w:ascii="Courier New"/>
          <w:spacing w:val="-15"/>
        </w:rPr>
        <w:t xml:space="preserve"> </w:t>
      </w:r>
      <w:r>
        <w:rPr>
          <w:rFonts w:ascii="Courier New"/>
        </w:rPr>
        <w:t>version="1.0"</w:t>
      </w:r>
      <w:r>
        <w:rPr>
          <w:rFonts w:ascii="Courier New"/>
          <w:spacing w:val="-15"/>
        </w:rPr>
        <w:t xml:space="preserve"> </w:t>
      </w:r>
      <w:r>
        <w:rPr>
          <w:rFonts w:ascii="Courier New"/>
        </w:rPr>
        <w:t>encoding="UTF-</w:t>
      </w:r>
      <w:r>
        <w:rPr>
          <w:rFonts w:ascii="Courier New"/>
          <w:spacing w:val="-4"/>
        </w:rPr>
        <w:t>8"?&gt;</w:t>
      </w:r>
    </w:p>
    <w:p w14:paraId="0216CF0F" w14:textId="77777777" w:rsidR="00D00356" w:rsidRDefault="00D00356" w:rsidP="00D00356">
      <w:pPr>
        <w:pStyle w:val="BodyText"/>
        <w:tabs>
          <w:tab w:val="left" w:pos="9053"/>
        </w:tabs>
        <w:spacing w:line="271" w:lineRule="exact"/>
        <w:ind w:left="1980"/>
        <w:rPr>
          <w:rFonts w:ascii="Courier New"/>
        </w:rPr>
      </w:pPr>
      <w:r>
        <w:rPr>
          <w:rFonts w:ascii="Courier New"/>
          <w:spacing w:val="-4"/>
        </w:rPr>
        <w:t>&lt;</w:t>
      </w:r>
      <w:proofErr w:type="spellStart"/>
      <w:r>
        <w:rPr>
          <w:rFonts w:ascii="Courier New"/>
          <w:spacing w:val="-4"/>
        </w:rPr>
        <w:t>rpc</w:t>
      </w:r>
      <w:proofErr w:type="spellEnd"/>
      <w:r>
        <w:rPr>
          <w:rFonts w:ascii="Courier New"/>
        </w:rPr>
        <w:tab/>
      </w:r>
      <w:r>
        <w:rPr>
          <w:rFonts w:ascii="Courier New"/>
          <w:spacing w:val="-2"/>
        </w:rPr>
        <w:t>message-id="2"</w:t>
      </w:r>
    </w:p>
    <w:p w14:paraId="40121EE2" w14:textId="77777777" w:rsidR="00D00356" w:rsidRDefault="00D00356" w:rsidP="00D00356">
      <w:pPr>
        <w:pStyle w:val="BodyText"/>
        <w:spacing w:line="272" w:lineRule="exact"/>
        <w:ind w:left="1980"/>
        <w:rPr>
          <w:rFonts w:ascii="Courier New"/>
        </w:rPr>
      </w:pPr>
      <w:proofErr w:type="spellStart"/>
      <w:r>
        <w:rPr>
          <w:rFonts w:ascii="Courier New"/>
          <w:spacing w:val="-2"/>
        </w:rPr>
        <w:t>xmlns</w:t>
      </w:r>
      <w:proofErr w:type="spellEnd"/>
      <w:r>
        <w:rPr>
          <w:rFonts w:ascii="Courier New"/>
          <w:spacing w:val="-2"/>
        </w:rPr>
        <w:t>="</w:t>
      </w:r>
      <w:proofErr w:type="gramStart"/>
      <w:r>
        <w:rPr>
          <w:rFonts w:ascii="Courier New"/>
          <w:spacing w:val="-2"/>
        </w:rPr>
        <w:t>urn:ietf</w:t>
      </w:r>
      <w:proofErr w:type="gramEnd"/>
      <w:r>
        <w:rPr>
          <w:rFonts w:ascii="Courier New"/>
          <w:spacing w:val="-2"/>
        </w:rPr>
        <w:t>:params:xml:ns:netconf:base:1.0"&gt;</w:t>
      </w:r>
    </w:p>
    <w:p w14:paraId="123792EE" w14:textId="77777777" w:rsidR="00D00356" w:rsidRDefault="00D00356" w:rsidP="00D00356">
      <w:pPr>
        <w:spacing w:before="2" w:line="272" w:lineRule="exact"/>
        <w:ind w:left="1980"/>
        <w:rPr>
          <w:sz w:val="24"/>
        </w:rPr>
      </w:pPr>
      <w:r>
        <w:rPr>
          <w:spacing w:val="-2"/>
          <w:sz w:val="24"/>
        </w:rPr>
        <w:t>&lt;</w:t>
      </w:r>
      <w:r>
        <w:rPr>
          <w:b/>
          <w:spacing w:val="-2"/>
          <w:sz w:val="24"/>
        </w:rPr>
        <w:t>get</w:t>
      </w:r>
      <w:r>
        <w:rPr>
          <w:spacing w:val="-2"/>
          <w:sz w:val="24"/>
        </w:rPr>
        <w:t>&gt;</w:t>
      </w:r>
    </w:p>
    <w:p w14:paraId="790C823C" w14:textId="77777777" w:rsidR="00D00356" w:rsidRDefault="00D00356" w:rsidP="00D00356">
      <w:pPr>
        <w:pStyle w:val="BodyText"/>
        <w:spacing w:line="271" w:lineRule="exact"/>
        <w:ind w:left="1980"/>
        <w:rPr>
          <w:rFonts w:ascii="Courier New"/>
        </w:rPr>
      </w:pPr>
      <w:r>
        <w:rPr>
          <w:rFonts w:ascii="Courier New"/>
        </w:rPr>
        <w:t>&lt;filter</w:t>
      </w:r>
      <w:r>
        <w:rPr>
          <w:rFonts w:ascii="Courier New"/>
          <w:spacing w:val="-7"/>
        </w:rPr>
        <w:t xml:space="preserve"> </w:t>
      </w:r>
      <w:r>
        <w:rPr>
          <w:rFonts w:ascii="Courier New"/>
          <w:spacing w:val="-2"/>
        </w:rPr>
        <w:t>type="subtree"&gt;</w:t>
      </w:r>
    </w:p>
    <w:p w14:paraId="6FED2677" w14:textId="77777777" w:rsidR="00D00356" w:rsidRDefault="00D00356" w:rsidP="00D00356">
      <w:pPr>
        <w:pStyle w:val="BodyText"/>
        <w:spacing w:line="271" w:lineRule="exact"/>
        <w:ind w:left="1980"/>
        <w:rPr>
          <w:rFonts w:ascii="Courier New"/>
        </w:rPr>
      </w:pPr>
      <w:r>
        <w:rPr>
          <w:rFonts w:ascii="Courier New"/>
        </w:rPr>
        <w:t>&lt;interfaces</w:t>
      </w:r>
      <w:r>
        <w:rPr>
          <w:rFonts w:ascii="Courier New"/>
          <w:spacing w:val="-11"/>
        </w:rPr>
        <w:t xml:space="preserve"> </w:t>
      </w:r>
      <w:hyperlink r:id="rId34">
        <w:r>
          <w:rPr>
            <w:rFonts w:ascii="Courier New"/>
            <w:spacing w:val="-2"/>
          </w:rPr>
          <w:t>xmlns="http://openconfig.net/yang/interfaces"&gt;</w:t>
        </w:r>
      </w:hyperlink>
    </w:p>
    <w:p w14:paraId="77E98802" w14:textId="77777777" w:rsidR="00D00356" w:rsidRDefault="00D00356" w:rsidP="00D00356">
      <w:pPr>
        <w:pStyle w:val="BodyText"/>
        <w:spacing w:line="272" w:lineRule="exact"/>
        <w:ind w:left="1980"/>
        <w:rPr>
          <w:rFonts w:ascii="Courier New"/>
        </w:rPr>
      </w:pPr>
      <w:r>
        <w:rPr>
          <w:rFonts w:ascii="Courier New"/>
          <w:spacing w:val="-2"/>
        </w:rPr>
        <w:t>&lt;interface&gt;</w:t>
      </w:r>
    </w:p>
    <w:p w14:paraId="55139A67" w14:textId="77777777" w:rsidR="00D00356" w:rsidRDefault="00D00356" w:rsidP="00D00356">
      <w:pPr>
        <w:pStyle w:val="BodyText"/>
        <w:spacing w:before="2" w:line="272" w:lineRule="exact"/>
        <w:ind w:left="1980"/>
        <w:rPr>
          <w:rFonts w:ascii="Courier New"/>
        </w:rPr>
      </w:pPr>
      <w:r>
        <w:rPr>
          <w:rFonts w:ascii="Courier New"/>
          <w:spacing w:val="-2"/>
        </w:rPr>
        <w:t>&lt;config&gt;</w:t>
      </w:r>
    </w:p>
    <w:p w14:paraId="6C174DFD" w14:textId="77777777" w:rsidR="00D00356" w:rsidRDefault="00D00356" w:rsidP="00D00356">
      <w:pPr>
        <w:pStyle w:val="BodyText"/>
        <w:tabs>
          <w:tab w:val="left" w:pos="4013"/>
        </w:tabs>
        <w:ind w:left="1980" w:right="1168"/>
        <w:rPr>
          <w:rFonts w:ascii="Courier New"/>
        </w:rPr>
      </w:pPr>
      <w:r>
        <w:rPr>
          <w:rFonts w:ascii="Courier New"/>
          <w:spacing w:val="-2"/>
        </w:rPr>
        <w:t>&lt;type</w:t>
      </w:r>
      <w:r>
        <w:rPr>
          <w:rFonts w:ascii="Courier New"/>
        </w:rPr>
        <w:tab/>
      </w:r>
      <w:hyperlink r:id="rId35">
        <w:r>
          <w:rPr>
            <w:rFonts w:ascii="Courier New"/>
            <w:spacing w:val="-2"/>
          </w:rPr>
          <w:t>xmlns="http://ciena.com/ns/yang/ciena</w:t>
        </w:r>
      </w:hyperlink>
      <w:r>
        <w:rPr>
          <w:rFonts w:ascii="Courier New"/>
          <w:spacing w:val="-2"/>
        </w:rPr>
        <w:t>-</w:t>
      </w:r>
      <w:hyperlink r:id="rId35">
        <w:r>
          <w:rPr>
            <w:rFonts w:ascii="Courier New"/>
            <w:spacing w:val="-2"/>
          </w:rPr>
          <w:t>openconfig</w:t>
        </w:r>
      </w:hyperlink>
      <w:r>
        <w:rPr>
          <w:rFonts w:ascii="Courier New"/>
          <w:spacing w:val="-2"/>
        </w:rPr>
        <w:t>- interfaces"/&gt;</w:t>
      </w:r>
    </w:p>
    <w:p w14:paraId="5517C451" w14:textId="77777777" w:rsidR="00D00356" w:rsidRDefault="00D00356" w:rsidP="00D00356">
      <w:pPr>
        <w:pStyle w:val="BodyText"/>
        <w:spacing w:line="272" w:lineRule="exact"/>
        <w:ind w:left="1980"/>
        <w:rPr>
          <w:rFonts w:ascii="Courier New"/>
        </w:rPr>
      </w:pPr>
      <w:r>
        <w:rPr>
          <w:rFonts w:ascii="Courier New"/>
          <w:spacing w:val="-2"/>
        </w:rPr>
        <w:t>&lt;/config&gt;</w:t>
      </w:r>
    </w:p>
    <w:p w14:paraId="0BD3365D" w14:textId="77777777" w:rsidR="00D00356" w:rsidRDefault="00D00356" w:rsidP="00D00356">
      <w:pPr>
        <w:pStyle w:val="BodyText"/>
        <w:spacing w:line="271" w:lineRule="exact"/>
        <w:ind w:left="1980"/>
        <w:rPr>
          <w:rFonts w:ascii="Courier New"/>
        </w:rPr>
      </w:pPr>
      <w:r>
        <w:rPr>
          <w:rFonts w:ascii="Courier New"/>
          <w:spacing w:val="-2"/>
        </w:rPr>
        <w:t>&lt;/interface&gt;</w:t>
      </w:r>
    </w:p>
    <w:p w14:paraId="40D94695" w14:textId="77777777" w:rsidR="00D00356" w:rsidRDefault="00D00356" w:rsidP="00D00356">
      <w:pPr>
        <w:pStyle w:val="BodyText"/>
        <w:spacing w:line="271" w:lineRule="exact"/>
        <w:ind w:left="1980"/>
        <w:rPr>
          <w:rFonts w:ascii="Courier New"/>
        </w:rPr>
      </w:pPr>
      <w:r>
        <w:rPr>
          <w:rFonts w:ascii="Courier New"/>
          <w:spacing w:val="-2"/>
        </w:rPr>
        <w:t>&lt;/interfaces&gt;</w:t>
      </w:r>
    </w:p>
    <w:p w14:paraId="6A758FD4" w14:textId="77777777" w:rsidR="00D00356" w:rsidRDefault="00D00356" w:rsidP="00D00356">
      <w:pPr>
        <w:pStyle w:val="BodyText"/>
        <w:spacing w:line="272" w:lineRule="exact"/>
        <w:ind w:left="1980"/>
        <w:rPr>
          <w:rFonts w:ascii="Courier New"/>
        </w:rPr>
      </w:pPr>
      <w:r>
        <w:rPr>
          <w:rFonts w:ascii="Courier New"/>
          <w:spacing w:val="-2"/>
        </w:rPr>
        <w:t>&lt;/filter&gt;</w:t>
      </w:r>
    </w:p>
    <w:p w14:paraId="3B1B9FB8" w14:textId="77777777" w:rsidR="00D00356" w:rsidRDefault="00D00356" w:rsidP="00D00356">
      <w:pPr>
        <w:pStyle w:val="BodyText"/>
        <w:spacing w:before="2" w:line="272" w:lineRule="exact"/>
        <w:ind w:left="1980"/>
        <w:rPr>
          <w:rFonts w:ascii="Courier New"/>
        </w:rPr>
      </w:pPr>
      <w:r>
        <w:rPr>
          <w:rFonts w:ascii="Courier New"/>
          <w:spacing w:val="-2"/>
        </w:rPr>
        <w:t>&lt;/get&gt;</w:t>
      </w:r>
    </w:p>
    <w:p w14:paraId="2DCB184E" w14:textId="77777777" w:rsidR="00D00356" w:rsidRDefault="00D00356" w:rsidP="00D00356">
      <w:pPr>
        <w:pStyle w:val="BodyText"/>
        <w:spacing w:line="272" w:lineRule="exact"/>
        <w:ind w:left="1980"/>
        <w:rPr>
          <w:rFonts w:ascii="Courier New"/>
        </w:rPr>
      </w:pPr>
      <w:r>
        <w:rPr>
          <w:rFonts w:ascii="Courier New"/>
          <w:spacing w:val="-2"/>
        </w:rPr>
        <w:t>&lt;/</w:t>
      </w:r>
      <w:proofErr w:type="spellStart"/>
      <w:r>
        <w:rPr>
          <w:rFonts w:ascii="Courier New"/>
          <w:spacing w:val="-2"/>
        </w:rPr>
        <w:t>rpc</w:t>
      </w:r>
      <w:proofErr w:type="spellEnd"/>
      <w:r>
        <w:rPr>
          <w:rFonts w:ascii="Courier New"/>
          <w:spacing w:val="-2"/>
        </w:rPr>
        <w:t>&gt;</w:t>
      </w:r>
    </w:p>
    <w:p w14:paraId="63704698" w14:textId="77777777" w:rsidR="00D00356" w:rsidRDefault="00D00356" w:rsidP="00D00356">
      <w:pPr>
        <w:rPr>
          <w:sz w:val="26"/>
        </w:rPr>
      </w:pPr>
    </w:p>
    <w:p w14:paraId="65512263" w14:textId="77777777" w:rsidR="00D00356" w:rsidRDefault="00D00356" w:rsidP="00D00356">
      <w:pPr>
        <w:spacing w:before="8"/>
        <w:rPr>
          <w:sz w:val="25"/>
        </w:rPr>
      </w:pPr>
    </w:p>
    <w:p w14:paraId="74A122C1" w14:textId="77777777" w:rsidR="00D00356" w:rsidRDefault="00D00356" w:rsidP="00D00356">
      <w:pPr>
        <w:pStyle w:val="Heading9"/>
      </w:pPr>
      <w:r>
        <w:t>Test</w:t>
      </w:r>
      <w:r>
        <w:rPr>
          <w:spacing w:val="-1"/>
        </w:rPr>
        <w:t xml:space="preserve"> </w:t>
      </w:r>
      <w:r>
        <w:t>Case</w:t>
      </w:r>
      <w:r>
        <w:rPr>
          <w:spacing w:val="-1"/>
        </w:rPr>
        <w:t xml:space="preserve"> </w:t>
      </w:r>
      <w:r>
        <w:rPr>
          <w:spacing w:val="-2"/>
        </w:rPr>
        <w:t>Results:</w:t>
      </w:r>
    </w:p>
    <w:p w14:paraId="64BF2A71" w14:textId="77777777" w:rsidR="00D00356" w:rsidRDefault="00D00356" w:rsidP="00D00356">
      <w:pPr>
        <w:pStyle w:val="BodyText"/>
        <w:tabs>
          <w:tab w:val="left" w:pos="3431"/>
          <w:tab w:val="left" w:pos="4534"/>
          <w:tab w:val="left" w:pos="6773"/>
          <w:tab w:val="left" w:pos="8939"/>
          <w:tab w:val="left" w:pos="8990"/>
        </w:tabs>
        <w:spacing w:line="242" w:lineRule="auto"/>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4CC1349" w14:textId="0908DCA2" w:rsidR="00D00356" w:rsidRDefault="00D00356" w:rsidP="00D00356">
      <w:pPr>
        <w:pStyle w:val="BodyText"/>
        <w:spacing w:before="3"/>
        <w:rPr>
          <w:sz w:val="19"/>
        </w:rPr>
      </w:pPr>
      <w:r>
        <w:rPr>
          <w:noProof/>
        </w:rPr>
        <mc:AlternateContent>
          <mc:Choice Requires="wps">
            <w:drawing>
              <wp:anchor distT="0" distB="0" distL="0" distR="0" simplePos="0" relativeHeight="251659264" behindDoc="1" locked="0" layoutInCell="1" allowOverlap="1" wp14:anchorId="405956F7" wp14:editId="47D31CE8">
                <wp:simplePos x="0" y="0"/>
                <wp:positionH relativeFrom="page">
                  <wp:posOffset>800100</wp:posOffset>
                </wp:positionH>
                <wp:positionV relativeFrom="paragraph">
                  <wp:posOffset>165100</wp:posOffset>
                </wp:positionV>
                <wp:extent cx="4854575" cy="1270"/>
                <wp:effectExtent l="9525" t="4445" r="3175" b="3810"/>
                <wp:wrapTopAndBottom/>
                <wp:docPr id="58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4915F" id="Freeform: Shape 6" o:spid="_x0000_s1026" style="position:absolute;margin-left:63pt;margin-top:13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3E6A0BE9" wp14:editId="32DD1868">
                <wp:simplePos x="0" y="0"/>
                <wp:positionH relativeFrom="page">
                  <wp:posOffset>800100</wp:posOffset>
                </wp:positionH>
                <wp:positionV relativeFrom="paragraph">
                  <wp:posOffset>350520</wp:posOffset>
                </wp:positionV>
                <wp:extent cx="4854575" cy="1270"/>
                <wp:effectExtent l="9525" t="8890" r="3175" b="0"/>
                <wp:wrapTopAndBottom/>
                <wp:docPr id="58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AAA03" id="Freeform: Shape 5" o:spid="_x0000_s1026" style="position:absolute;margin-left:63pt;margin-top:27.6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40C9003" w14:textId="77777777" w:rsidR="00D00356" w:rsidRDefault="00D00356" w:rsidP="00D00356">
      <w:pPr>
        <w:pStyle w:val="BodyText"/>
        <w:spacing w:before="4"/>
        <w:rPr>
          <w:sz w:val="21"/>
        </w:rPr>
      </w:pPr>
    </w:p>
    <w:p w14:paraId="20FDC1A5" w14:textId="77777777" w:rsidR="00D00356" w:rsidRDefault="00D00356" w:rsidP="00D00356">
      <w:pPr>
        <w:rPr>
          <w:sz w:val="21"/>
        </w:rPr>
        <w:sectPr w:rsidR="00D00356">
          <w:pgSz w:w="12240" w:h="15840"/>
          <w:pgMar w:top="1820" w:right="0" w:bottom="280" w:left="0" w:header="720" w:footer="720" w:gutter="0"/>
          <w:cols w:space="720"/>
        </w:sectPr>
      </w:pPr>
    </w:p>
    <w:p w14:paraId="41FAA8D7" w14:textId="77777777" w:rsidR="00D00356" w:rsidRDefault="00D00356" w:rsidP="00D00356">
      <w:pPr>
        <w:pStyle w:val="BodyText"/>
        <w:spacing w:before="7"/>
        <w:rPr>
          <w:sz w:val="2"/>
        </w:rPr>
      </w:pPr>
    </w:p>
    <w:p w14:paraId="482C0809" w14:textId="59B27A64" w:rsidR="00D00356" w:rsidRDefault="00D00356" w:rsidP="00D00356">
      <w:pPr>
        <w:pStyle w:val="BodyText"/>
        <w:spacing w:line="20" w:lineRule="exact"/>
        <w:ind w:left="1260"/>
        <w:rPr>
          <w:sz w:val="2"/>
        </w:rPr>
      </w:pPr>
      <w:r>
        <w:rPr>
          <w:noProof/>
          <w:sz w:val="2"/>
        </w:rPr>
        <mc:AlternateContent>
          <mc:Choice Requires="wpg">
            <w:drawing>
              <wp:inline distT="0" distB="0" distL="0" distR="0" wp14:anchorId="0557BCBE" wp14:editId="44FA844E">
                <wp:extent cx="4859655" cy="10160"/>
                <wp:effectExtent l="9525" t="3810" r="7620" b="0"/>
                <wp:docPr id="59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9655" cy="10160"/>
                          <a:chOff x="0" y="0"/>
                          <a:chExt cx="7653" cy="16"/>
                        </a:xfrm>
                      </wpg:grpSpPr>
                      <wps:wsp>
                        <wps:cNvPr id="4" name="Line 3"/>
                        <wps:cNvCnPr>
                          <a:cxnSpLocks noChangeShapeType="1"/>
                        </wps:cNvCnPr>
                        <wps:spPr bwMode="auto">
                          <a:xfrm>
                            <a:off x="0" y="8"/>
                            <a:ext cx="7653"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C402C1" id="Group 3" o:spid="_x0000_s1026" style="width:382.65pt;height:.8pt;mso-position-horizontal-relative:char;mso-position-vertical-relative:line" coordsize="76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">
                <v:line id="Line 3" o:spid="_x0000_s1027" style="position:absolute;visibility:visible;mso-wrap-style:square" from="0,8" to="7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5C3D297E" w14:textId="490DAE27" w:rsidR="00D00356" w:rsidRDefault="00D00356" w:rsidP="00D00356">
      <w:pPr>
        <w:pStyle w:val="BodyText"/>
        <w:spacing w:before="5"/>
        <w:rPr>
          <w:sz w:val="20"/>
        </w:rPr>
      </w:pPr>
      <w:r>
        <w:rPr>
          <w:noProof/>
        </w:rPr>
        <mc:AlternateContent>
          <mc:Choice Requires="wps">
            <w:drawing>
              <wp:anchor distT="0" distB="0" distL="0" distR="0" simplePos="0" relativeHeight="251661312" behindDoc="1" locked="0" layoutInCell="1" allowOverlap="1" wp14:anchorId="11F0895C" wp14:editId="723DD47D">
                <wp:simplePos x="0" y="0"/>
                <wp:positionH relativeFrom="page">
                  <wp:posOffset>800100</wp:posOffset>
                </wp:positionH>
                <wp:positionV relativeFrom="paragraph">
                  <wp:posOffset>173990</wp:posOffset>
                </wp:positionV>
                <wp:extent cx="4854575" cy="1270"/>
                <wp:effectExtent l="9525" t="9525" r="3175" b="8255"/>
                <wp:wrapTopAndBottom/>
                <wp:docPr id="5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E2BFE" id="Freeform: Shape 2" o:spid="_x0000_s1026" style="position:absolute;margin-left:63pt;margin-top:13.7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tyYSo3gAAAAkBAAAPAAAAZHJzL2Rvd25yZXYu&#10;eG1sTI9BT8JAEIXvJvyHzZB4MbClkYK1W2I0eoB4EPG+7Q5tQ3e26S60/HuHkx7fm5dv3ss2o23F&#10;BXvfOFKwmEcgkEpnGqoUHL7fZ2sQPmgyunWECq7oYZNP7jKdGjfQF172oRIMIZ9qBXUIXSqlL2u0&#10;2s9dh8S3o+utDiz7SppeDwy3rYyjKJFWN8Qfat3ha43laX+2Crbm42F46woG+fCz2y0P28/rSan7&#10;6fjyDCLgGP7CcKvP1SHnToU7k/GiZR0nvCUoiFePIDiwfoqW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rcmEq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53D25B13" wp14:editId="4E11A0BE">
                <wp:simplePos x="0" y="0"/>
                <wp:positionH relativeFrom="page">
                  <wp:posOffset>800100</wp:posOffset>
                </wp:positionH>
                <wp:positionV relativeFrom="paragraph">
                  <wp:posOffset>359410</wp:posOffset>
                </wp:positionV>
                <wp:extent cx="4854575" cy="1270"/>
                <wp:effectExtent l="9525" t="4445" r="3175" b="3810"/>
                <wp:wrapTopAndBottom/>
                <wp:docPr id="59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A002B" id="Freeform: Shape 1" o:spid="_x0000_s1026" style="position:absolute;margin-left:63pt;margin-top:28.3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16DBA04" w14:textId="77777777" w:rsidR="00D00356" w:rsidRDefault="00D00356" w:rsidP="00D00356">
      <w:pPr>
        <w:pStyle w:val="BodyText"/>
        <w:spacing w:before="4"/>
        <w:rPr>
          <w:sz w:val="21"/>
        </w:rPr>
      </w:pPr>
    </w:p>
    <w:p w14:paraId="5985ECDD" w14:textId="77777777" w:rsidR="00D00356" w:rsidRDefault="00D00356" w:rsidP="00D00356">
      <w:pPr>
        <w:pStyle w:val="BodyText"/>
        <w:rPr>
          <w:sz w:val="20"/>
        </w:rPr>
      </w:pPr>
    </w:p>
    <w:p w14:paraId="01DCCA15" w14:textId="77777777" w:rsidR="00D00356" w:rsidRDefault="00D00356" w:rsidP="00D00356">
      <w:pPr>
        <w:pStyle w:val="BodyText"/>
        <w:rPr>
          <w:sz w:val="20"/>
        </w:rPr>
      </w:pPr>
    </w:p>
    <w:p w14:paraId="0E413B68" w14:textId="77777777" w:rsidR="00D00356" w:rsidRDefault="00D00356" w:rsidP="00D00356">
      <w:pPr>
        <w:pStyle w:val="BodyText"/>
        <w:spacing w:before="6"/>
        <w:rPr>
          <w:sz w:val="25"/>
        </w:rPr>
      </w:pPr>
    </w:p>
    <w:p w14:paraId="3FCE5306" w14:textId="77777777" w:rsidR="009E64AA" w:rsidRDefault="009E64AA"/>
    <w:p w14:paraId="74A1E2E6" w14:textId="77777777" w:rsidR="008B423B" w:rsidRDefault="008B423B">
      <w:pPr>
        <w:pStyle w:val="Heading6"/>
        <w:numPr>
          <w:ilvl w:val="2"/>
          <w:numId w:val="103"/>
        </w:numPr>
        <w:tabs>
          <w:tab w:val="left" w:pos="2038"/>
        </w:tabs>
        <w:spacing w:before="48"/>
      </w:pPr>
      <w:r>
        <w:t>DHCP</w:t>
      </w:r>
      <w:r>
        <w:rPr>
          <w:spacing w:val="-7"/>
        </w:rPr>
        <w:t xml:space="preserve"> </w:t>
      </w:r>
      <w:r>
        <w:t>Options</w:t>
      </w:r>
      <w:r>
        <w:rPr>
          <w:spacing w:val="-9"/>
        </w:rPr>
        <w:t xml:space="preserve"> </w:t>
      </w:r>
      <w:r>
        <w:t>(Client</w:t>
      </w:r>
      <w:r>
        <w:rPr>
          <w:spacing w:val="-8"/>
        </w:rPr>
        <w:t xml:space="preserve"> </w:t>
      </w:r>
      <w:r>
        <w:t>Identifier</w:t>
      </w:r>
      <w:r>
        <w:rPr>
          <w:spacing w:val="-8"/>
        </w:rPr>
        <w:t xml:space="preserve"> </w:t>
      </w:r>
      <w:r>
        <w:t>&amp;</w:t>
      </w:r>
      <w:r>
        <w:rPr>
          <w:spacing w:val="-9"/>
        </w:rPr>
        <w:t xml:space="preserve"> </w:t>
      </w:r>
      <w:r>
        <w:t>User</w:t>
      </w:r>
      <w:r>
        <w:rPr>
          <w:spacing w:val="-8"/>
        </w:rPr>
        <w:t xml:space="preserve"> </w:t>
      </w:r>
      <w:r>
        <w:t>Class</w:t>
      </w:r>
      <w:r>
        <w:rPr>
          <w:spacing w:val="-7"/>
        </w:rPr>
        <w:t xml:space="preserve"> </w:t>
      </w:r>
      <w:r>
        <w:rPr>
          <w:spacing w:val="-2"/>
        </w:rPr>
        <w:t>Options)</w:t>
      </w:r>
    </w:p>
    <w:p w14:paraId="018A8D1E" w14:textId="77777777" w:rsidR="008B423B" w:rsidRDefault="008B423B" w:rsidP="008B423B">
      <w:pPr>
        <w:pStyle w:val="BodyText"/>
        <w:spacing w:before="7"/>
        <w:rPr>
          <w:b/>
          <w:sz w:val="19"/>
        </w:rPr>
      </w:pPr>
    </w:p>
    <w:p w14:paraId="3B5467A1" w14:textId="77777777" w:rsidR="008B423B" w:rsidRDefault="008B423B" w:rsidP="008B423B">
      <w:pPr>
        <w:ind w:left="1531"/>
        <w:rPr>
          <w:rFonts w:ascii="Calibri"/>
          <w:b/>
          <w:i/>
          <w:sz w:val="24"/>
        </w:rPr>
      </w:pPr>
      <w:r>
        <w:rPr>
          <w:rFonts w:ascii="Calibri"/>
          <w:b/>
          <w:i/>
          <w:spacing w:val="-2"/>
          <w:sz w:val="24"/>
        </w:rPr>
        <w:t>Objective:</w:t>
      </w:r>
    </w:p>
    <w:p w14:paraId="30185A04" w14:textId="77777777" w:rsidR="008B423B" w:rsidRDefault="008B423B" w:rsidP="008B423B">
      <w:pPr>
        <w:pStyle w:val="BodyText"/>
        <w:ind w:left="1531" w:right="1165"/>
      </w:pPr>
      <w:r>
        <w:t>DHCP options are the smart way to configure to configure clients. The DHCP clients can request and</w:t>
      </w:r>
      <w:r>
        <w:rPr>
          <w:spacing w:val="-4"/>
        </w:rPr>
        <w:t xml:space="preserve"> </w:t>
      </w:r>
      <w:r>
        <w:t>receive</w:t>
      </w:r>
      <w:r>
        <w:rPr>
          <w:spacing w:val="-2"/>
        </w:rPr>
        <w:t xml:space="preserve"> </w:t>
      </w:r>
      <w:r>
        <w:t>information</w:t>
      </w:r>
      <w:r>
        <w:rPr>
          <w:spacing w:val="-3"/>
        </w:rPr>
        <w:t xml:space="preserve"> </w:t>
      </w:r>
      <w:r>
        <w:t>from</w:t>
      </w:r>
      <w:r>
        <w:rPr>
          <w:spacing w:val="-5"/>
        </w:rPr>
        <w:t xml:space="preserve"> </w:t>
      </w:r>
      <w:r>
        <w:t>the</w:t>
      </w:r>
      <w:r>
        <w:rPr>
          <w:spacing w:val="-2"/>
        </w:rPr>
        <w:t xml:space="preserve"> </w:t>
      </w:r>
      <w:r>
        <w:t>DHCP</w:t>
      </w:r>
      <w:r>
        <w:rPr>
          <w:spacing w:val="-4"/>
        </w:rPr>
        <w:t xml:space="preserve"> </w:t>
      </w:r>
      <w:r>
        <w:t>server</w:t>
      </w:r>
      <w:r>
        <w:rPr>
          <w:spacing w:val="-2"/>
        </w:rPr>
        <w:t xml:space="preserve"> </w:t>
      </w:r>
      <w:r>
        <w:t>in</w:t>
      </w:r>
      <w:r>
        <w:rPr>
          <w:spacing w:val="-4"/>
        </w:rPr>
        <w:t xml:space="preserve"> </w:t>
      </w:r>
      <w:r>
        <w:t>the</w:t>
      </w:r>
      <w:r>
        <w:rPr>
          <w:spacing w:val="-5"/>
        </w:rPr>
        <w:t xml:space="preserve"> </w:t>
      </w:r>
      <w:r>
        <w:t>form</w:t>
      </w:r>
      <w:r>
        <w:rPr>
          <w:spacing w:val="-2"/>
        </w:rPr>
        <w:t xml:space="preserve"> </w:t>
      </w:r>
      <w:r>
        <w:t>of</w:t>
      </w:r>
      <w:r>
        <w:rPr>
          <w:spacing w:val="-4"/>
        </w:rPr>
        <w:t xml:space="preserve"> </w:t>
      </w:r>
      <w:r>
        <w:t>DHCP</w:t>
      </w:r>
      <w:r>
        <w:rPr>
          <w:spacing w:val="-2"/>
        </w:rPr>
        <w:t xml:space="preserve"> </w:t>
      </w:r>
      <w:r>
        <w:t>options.</w:t>
      </w:r>
      <w:r>
        <w:rPr>
          <w:spacing w:val="40"/>
        </w:rPr>
        <w:t xml:space="preserve"> </w:t>
      </w:r>
      <w:r>
        <w:t>The</w:t>
      </w:r>
      <w:r>
        <w:rPr>
          <w:spacing w:val="-5"/>
        </w:rPr>
        <w:t xml:space="preserve"> </w:t>
      </w:r>
      <w:r>
        <w:t>requirement</w:t>
      </w:r>
      <w:r>
        <w:rPr>
          <w:spacing w:val="-2"/>
        </w:rPr>
        <w:t xml:space="preserve"> </w:t>
      </w:r>
      <w:r>
        <w:t>of these DHCP options in addition with existing Options is to help DHCP servers to return the configuration parameter &amp; IP allocation more intelligently.</w:t>
      </w:r>
    </w:p>
    <w:p w14:paraId="3142182E" w14:textId="77777777" w:rsidR="008B423B" w:rsidRDefault="008B423B" w:rsidP="008B423B">
      <w:pPr>
        <w:pStyle w:val="BodyText"/>
        <w:spacing w:before="2"/>
      </w:pPr>
    </w:p>
    <w:p w14:paraId="4FA6768D" w14:textId="77777777" w:rsidR="008B423B" w:rsidRDefault="008B423B" w:rsidP="008B423B">
      <w:pPr>
        <w:pStyle w:val="BodyText"/>
        <w:ind w:left="1531" w:right="1327"/>
      </w:pPr>
      <w:r>
        <w:t>Example:</w:t>
      </w:r>
      <w:r>
        <w:rPr>
          <w:spacing w:val="-2"/>
        </w:rPr>
        <w:t xml:space="preserve"> </w:t>
      </w:r>
      <w:r>
        <w:t>Sending</w:t>
      </w:r>
      <w:r>
        <w:rPr>
          <w:spacing w:val="-3"/>
        </w:rPr>
        <w:t xml:space="preserve"> </w:t>
      </w:r>
      <w:r>
        <w:t>configuration</w:t>
      </w:r>
      <w:r>
        <w:rPr>
          <w:spacing w:val="-4"/>
        </w:rPr>
        <w:t xml:space="preserve"> </w:t>
      </w:r>
      <w:r>
        <w:t>parameters</w:t>
      </w:r>
      <w:r>
        <w:rPr>
          <w:spacing w:val="-5"/>
        </w:rPr>
        <w:t xml:space="preserve"> </w:t>
      </w:r>
      <w:r>
        <w:t>&amp;</w:t>
      </w:r>
      <w:r>
        <w:rPr>
          <w:spacing w:val="-4"/>
        </w:rPr>
        <w:t xml:space="preserve"> </w:t>
      </w:r>
      <w:r>
        <w:t>IP</w:t>
      </w:r>
      <w:r>
        <w:rPr>
          <w:spacing w:val="-4"/>
        </w:rPr>
        <w:t xml:space="preserve"> </w:t>
      </w:r>
      <w:r>
        <w:t>address</w:t>
      </w:r>
      <w:r>
        <w:rPr>
          <w:spacing w:val="-6"/>
        </w:rPr>
        <w:t xml:space="preserve"> </w:t>
      </w:r>
      <w:r>
        <w:t>allocation</w:t>
      </w:r>
      <w:r>
        <w:rPr>
          <w:spacing w:val="-3"/>
        </w:rPr>
        <w:t xml:space="preserve"> </w:t>
      </w:r>
      <w:r>
        <w:t>from</w:t>
      </w:r>
      <w:r>
        <w:rPr>
          <w:spacing w:val="-7"/>
        </w:rPr>
        <w:t xml:space="preserve"> </w:t>
      </w:r>
      <w:r>
        <w:t>a</w:t>
      </w:r>
      <w:r>
        <w:rPr>
          <w:spacing w:val="-3"/>
        </w:rPr>
        <w:t xml:space="preserve"> </w:t>
      </w:r>
      <w:r>
        <w:t>particular</w:t>
      </w:r>
      <w:r>
        <w:rPr>
          <w:spacing w:val="-5"/>
        </w:rPr>
        <w:t xml:space="preserve"> </w:t>
      </w:r>
      <w:r>
        <w:t>address pool to different clients based on the set of options transported I the protocol frame.</w:t>
      </w:r>
    </w:p>
    <w:p w14:paraId="401ED0E5" w14:textId="77777777" w:rsidR="008B423B" w:rsidRDefault="008B423B" w:rsidP="008B423B">
      <w:pPr>
        <w:pStyle w:val="BodyText"/>
        <w:spacing w:before="11"/>
        <w:rPr>
          <w:sz w:val="23"/>
        </w:rPr>
      </w:pPr>
    </w:p>
    <w:p w14:paraId="7940BA94" w14:textId="77777777" w:rsidR="008B423B" w:rsidRDefault="008B423B" w:rsidP="008B423B">
      <w:pPr>
        <w:pStyle w:val="BodyText"/>
        <w:spacing w:before="1"/>
        <w:ind w:left="1531" w:right="1327"/>
      </w:pPr>
      <w:r>
        <w:t>Note: In addition to this CATP, you can also refer to 10.6.0 TOI, which may complement in building</w:t>
      </w:r>
      <w:r>
        <w:rPr>
          <w:spacing w:val="-4"/>
        </w:rPr>
        <w:t xml:space="preserve"> </w:t>
      </w:r>
      <w:r>
        <w:t>improved</w:t>
      </w:r>
      <w:r>
        <w:rPr>
          <w:spacing w:val="-5"/>
        </w:rPr>
        <w:t xml:space="preserve"> </w:t>
      </w:r>
      <w:r>
        <w:t>understanding</w:t>
      </w:r>
      <w:r>
        <w:rPr>
          <w:spacing w:val="-4"/>
        </w:rPr>
        <w:t xml:space="preserve"> </w:t>
      </w:r>
      <w:r>
        <w:t>of</w:t>
      </w:r>
      <w:r>
        <w:rPr>
          <w:spacing w:val="-5"/>
        </w:rPr>
        <w:t xml:space="preserve"> </w:t>
      </w:r>
      <w:r>
        <w:t>this</w:t>
      </w:r>
      <w:r>
        <w:rPr>
          <w:spacing w:val="-5"/>
        </w:rPr>
        <w:t xml:space="preserve"> </w:t>
      </w:r>
      <w:r>
        <w:t>topic</w:t>
      </w:r>
      <w:r>
        <w:rPr>
          <w:spacing w:val="-4"/>
        </w:rPr>
        <w:t xml:space="preserve"> </w:t>
      </w:r>
      <w:r>
        <w:t>from</w:t>
      </w:r>
      <w:r>
        <w:rPr>
          <w:spacing w:val="-3"/>
        </w:rPr>
        <w:t xml:space="preserve"> </w:t>
      </w:r>
      <w:r>
        <w:t>conceptual</w:t>
      </w:r>
      <w:r>
        <w:rPr>
          <w:spacing w:val="-5"/>
        </w:rPr>
        <w:t xml:space="preserve"> </w:t>
      </w:r>
      <w:r>
        <w:t>standpoint.</w:t>
      </w:r>
      <w:r>
        <w:rPr>
          <w:spacing w:val="-5"/>
        </w:rPr>
        <w:t xml:space="preserve"> </w:t>
      </w:r>
      <w:r>
        <w:t>However,</w:t>
      </w:r>
      <w:r>
        <w:rPr>
          <w:spacing w:val="-5"/>
        </w:rPr>
        <w:t xml:space="preserve"> </w:t>
      </w:r>
      <w:r>
        <w:t>here</w:t>
      </w:r>
      <w:r>
        <w:rPr>
          <w:spacing w:val="-3"/>
        </w:rPr>
        <w:t xml:space="preserve"> </w:t>
      </w:r>
      <w:r>
        <w:t>in CATP will focus more on CLI &amp; validation of this feature.</w:t>
      </w:r>
    </w:p>
    <w:p w14:paraId="4342B45B" w14:textId="29BB6D7B" w:rsidR="008B423B" w:rsidRDefault="008B423B" w:rsidP="008B423B">
      <w:pPr>
        <w:pStyle w:val="BodyText"/>
        <w:spacing w:before="8"/>
        <w:rPr>
          <w:sz w:val="13"/>
        </w:rPr>
      </w:pPr>
      <w:r>
        <w:rPr>
          <w:noProof/>
        </w:rPr>
        <w:drawing>
          <wp:anchor distT="0" distB="0" distL="0" distR="0" simplePos="0" relativeHeight="251659264" behindDoc="0" locked="0" layoutInCell="1" allowOverlap="1" wp14:anchorId="31AEE23A" wp14:editId="1D29A4D6">
            <wp:simplePos x="0" y="0"/>
            <wp:positionH relativeFrom="page">
              <wp:posOffset>2124822</wp:posOffset>
            </wp:positionH>
            <wp:positionV relativeFrom="paragraph">
              <wp:posOffset>121367</wp:posOffset>
            </wp:positionV>
            <wp:extent cx="4175273" cy="1614487"/>
            <wp:effectExtent l="0" t="0" r="0" b="0"/>
            <wp:wrapTopAndBottom/>
            <wp:docPr id="593" name="image10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8.jpeg"/>
                    <pic:cNvPicPr/>
                  </pic:nvPicPr>
                  <pic:blipFill>
                    <a:blip r:embed="rId36" cstate="print"/>
                    <a:stretch>
                      <a:fillRect/>
                    </a:stretch>
                  </pic:blipFill>
                  <pic:spPr>
                    <a:xfrm>
                      <a:off x="0" y="0"/>
                      <a:ext cx="4175273" cy="1614487"/>
                    </a:xfrm>
                    <a:prstGeom prst="rect">
                      <a:avLst/>
                    </a:prstGeom>
                  </pic:spPr>
                </pic:pic>
              </a:graphicData>
            </a:graphic>
          </wp:anchor>
        </w:drawing>
      </w:r>
      <w:r>
        <w:rPr>
          <w:noProof/>
        </w:rPr>
        <mc:AlternateContent>
          <mc:Choice Requires="wps">
            <w:drawing>
              <wp:anchor distT="0" distB="0" distL="0" distR="0" simplePos="0" relativeHeight="251685888" behindDoc="1" locked="0" layoutInCell="1" allowOverlap="1" wp14:anchorId="5BACC83A" wp14:editId="034C85F3">
                <wp:simplePos x="0" y="0"/>
                <wp:positionH relativeFrom="page">
                  <wp:posOffset>972820</wp:posOffset>
                </wp:positionH>
                <wp:positionV relativeFrom="paragraph">
                  <wp:posOffset>1961515</wp:posOffset>
                </wp:positionV>
                <wp:extent cx="551815" cy="10795"/>
                <wp:effectExtent l="1270" t="0" r="0" b="2540"/>
                <wp:wrapTopAndBottom/>
                <wp:docPr id="59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A522E" id="Rectangle 25" o:spid="_x0000_s1026" style="position:absolute;margin-left:76.6pt;margin-top:154.45pt;width:43.45pt;height:.8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" fillcolor="black" stroked="f">
                <w10:wrap type="topAndBottom" anchorx="page"/>
              </v:rect>
            </w:pict>
          </mc:Fallback>
        </mc:AlternateContent>
      </w:r>
    </w:p>
    <w:p w14:paraId="710DD2CF" w14:textId="77777777" w:rsidR="008B423B" w:rsidRDefault="008B423B" w:rsidP="008B423B">
      <w:pPr>
        <w:pStyle w:val="BodyText"/>
        <w:spacing w:before="1"/>
        <w:rPr>
          <w:sz w:val="27"/>
        </w:rPr>
      </w:pPr>
    </w:p>
    <w:p w14:paraId="3A5D418A" w14:textId="77777777" w:rsidR="008B423B" w:rsidRDefault="008B423B" w:rsidP="008B423B">
      <w:pPr>
        <w:pStyle w:val="BodyText"/>
      </w:pPr>
    </w:p>
    <w:p w14:paraId="26A82C2B" w14:textId="77777777" w:rsidR="008B423B" w:rsidRDefault="008B423B" w:rsidP="008B423B">
      <w:pPr>
        <w:pStyle w:val="BodyText"/>
        <w:spacing w:before="4"/>
        <w:rPr>
          <w:sz w:val="20"/>
        </w:rPr>
      </w:pPr>
    </w:p>
    <w:p w14:paraId="1CB329B7" w14:textId="77777777" w:rsidR="008B423B" w:rsidRDefault="008B423B" w:rsidP="008B423B">
      <w:pPr>
        <w:ind w:left="1980"/>
        <w:rPr>
          <w:rFonts w:ascii="Calibri"/>
          <w:b/>
          <w:i/>
          <w:sz w:val="24"/>
        </w:rPr>
      </w:pPr>
      <w:r>
        <w:rPr>
          <w:rFonts w:ascii="Calibri"/>
          <w:b/>
          <w:i/>
          <w:spacing w:val="-2"/>
          <w:sz w:val="24"/>
        </w:rPr>
        <w:t>Requirement:</w:t>
      </w:r>
    </w:p>
    <w:p w14:paraId="20541EE2" w14:textId="77777777" w:rsidR="008B423B" w:rsidRDefault="008B423B" w:rsidP="008B423B">
      <w:pPr>
        <w:pStyle w:val="BodyText"/>
        <w:spacing w:before="123"/>
        <w:ind w:left="1980" w:right="1165"/>
      </w:pPr>
      <w:r>
        <w:t>As</w:t>
      </w:r>
      <w:r>
        <w:rPr>
          <w:spacing w:val="-3"/>
        </w:rPr>
        <w:t xml:space="preserve"> </w:t>
      </w:r>
      <w:r>
        <w:t>per</w:t>
      </w:r>
      <w:r>
        <w:rPr>
          <w:spacing w:val="-4"/>
        </w:rPr>
        <w:t xml:space="preserve"> </w:t>
      </w:r>
      <w:r>
        <w:t>specific</w:t>
      </w:r>
      <w:r>
        <w:rPr>
          <w:spacing w:val="-3"/>
        </w:rPr>
        <w:t xml:space="preserve"> </w:t>
      </w:r>
      <w:r>
        <w:t>customer</w:t>
      </w:r>
      <w:r>
        <w:rPr>
          <w:spacing w:val="-4"/>
        </w:rPr>
        <w:t xml:space="preserve"> </w:t>
      </w:r>
      <w:r>
        <w:t>requirement,</w:t>
      </w:r>
      <w:r>
        <w:rPr>
          <w:spacing w:val="-4"/>
        </w:rPr>
        <w:t xml:space="preserve"> </w:t>
      </w:r>
      <w:r>
        <w:t>there</w:t>
      </w:r>
      <w:r>
        <w:rPr>
          <w:spacing w:val="-2"/>
        </w:rPr>
        <w:t xml:space="preserve"> </w:t>
      </w:r>
      <w:r>
        <w:t>is</w:t>
      </w:r>
      <w:r>
        <w:rPr>
          <w:spacing w:val="-4"/>
        </w:rPr>
        <w:t xml:space="preserve"> </w:t>
      </w:r>
      <w:r>
        <w:t>a</w:t>
      </w:r>
      <w:r>
        <w:rPr>
          <w:spacing w:val="-3"/>
        </w:rPr>
        <w:t xml:space="preserve"> </w:t>
      </w:r>
      <w:r>
        <w:t>request</w:t>
      </w:r>
      <w:r>
        <w:rPr>
          <w:spacing w:val="-4"/>
        </w:rPr>
        <w:t xml:space="preserve"> </w:t>
      </w:r>
      <w:r>
        <w:t>to</w:t>
      </w:r>
      <w:r>
        <w:rPr>
          <w:spacing w:val="-4"/>
        </w:rPr>
        <w:t xml:space="preserve"> </w:t>
      </w:r>
      <w:r>
        <w:t>use</w:t>
      </w:r>
      <w:r>
        <w:rPr>
          <w:spacing w:val="-4"/>
        </w:rPr>
        <w:t xml:space="preserve"> </w:t>
      </w:r>
      <w:r>
        <w:t>DHCP</w:t>
      </w:r>
      <w:r>
        <w:rPr>
          <w:spacing w:val="-2"/>
        </w:rPr>
        <w:t xml:space="preserve"> </w:t>
      </w:r>
      <w:r>
        <w:t>Client</w:t>
      </w:r>
      <w:r>
        <w:rPr>
          <w:spacing w:val="-2"/>
        </w:rPr>
        <w:t xml:space="preserve"> </w:t>
      </w:r>
      <w:r>
        <w:t>Identifier</w:t>
      </w:r>
      <w:r>
        <w:rPr>
          <w:spacing w:val="-2"/>
        </w:rPr>
        <w:t xml:space="preserve"> </w:t>
      </w:r>
      <w:r>
        <w:t>&amp;</w:t>
      </w:r>
      <w:r>
        <w:rPr>
          <w:spacing w:val="-4"/>
        </w:rPr>
        <w:t xml:space="preserve"> </w:t>
      </w:r>
      <w:r>
        <w:t>User Class Options which Ciena 10x SAOS does not support prior to 10.6.0 release.</w:t>
      </w:r>
    </w:p>
    <w:p w14:paraId="56318FEE" w14:textId="77777777" w:rsidR="008B423B" w:rsidRDefault="008B423B">
      <w:pPr>
        <w:pStyle w:val="ListParagraph"/>
        <w:numPr>
          <w:ilvl w:val="0"/>
          <w:numId w:val="104"/>
        </w:numPr>
        <w:tabs>
          <w:tab w:val="left" w:pos="2611"/>
          <w:tab w:val="left" w:pos="2612"/>
        </w:tabs>
        <w:spacing w:before="119"/>
        <w:ind w:right="1300"/>
        <w:rPr>
          <w:sz w:val="24"/>
        </w:rPr>
      </w:pPr>
      <w:r>
        <w:rPr>
          <w:sz w:val="24"/>
        </w:rPr>
        <w:t>SAOS</w:t>
      </w:r>
      <w:r>
        <w:rPr>
          <w:spacing w:val="-3"/>
          <w:sz w:val="24"/>
        </w:rPr>
        <w:t xml:space="preserve"> </w:t>
      </w:r>
      <w:r>
        <w:rPr>
          <w:sz w:val="24"/>
        </w:rPr>
        <w:t>10x</w:t>
      </w:r>
      <w:r>
        <w:rPr>
          <w:spacing w:val="-6"/>
          <w:sz w:val="24"/>
        </w:rPr>
        <w:t xml:space="preserve"> </w:t>
      </w:r>
      <w:r>
        <w:rPr>
          <w:sz w:val="24"/>
        </w:rPr>
        <w:t>devices</w:t>
      </w:r>
      <w:r>
        <w:rPr>
          <w:spacing w:val="-3"/>
          <w:sz w:val="24"/>
        </w:rPr>
        <w:t xml:space="preserve"> </w:t>
      </w:r>
      <w:r>
        <w:rPr>
          <w:sz w:val="24"/>
        </w:rPr>
        <w:t>must</w:t>
      </w:r>
      <w:r>
        <w:rPr>
          <w:spacing w:val="-2"/>
          <w:sz w:val="24"/>
        </w:rPr>
        <w:t xml:space="preserve"> </w:t>
      </w:r>
      <w:r>
        <w:rPr>
          <w:sz w:val="24"/>
        </w:rPr>
        <w:t>support</w:t>
      </w:r>
      <w:r>
        <w:rPr>
          <w:spacing w:val="-4"/>
          <w:sz w:val="24"/>
        </w:rPr>
        <w:t xml:space="preserve"> </w:t>
      </w:r>
      <w:r>
        <w:rPr>
          <w:sz w:val="24"/>
        </w:rPr>
        <w:t>CLI</w:t>
      </w:r>
      <w:r>
        <w:rPr>
          <w:spacing w:val="-4"/>
          <w:sz w:val="24"/>
        </w:rPr>
        <w:t xml:space="preserve"> </w:t>
      </w:r>
      <w:r>
        <w:rPr>
          <w:sz w:val="24"/>
        </w:rPr>
        <w:t>configurable</w:t>
      </w:r>
      <w:r>
        <w:rPr>
          <w:spacing w:val="-4"/>
          <w:sz w:val="24"/>
        </w:rPr>
        <w:t xml:space="preserve"> </w:t>
      </w:r>
      <w:r>
        <w:rPr>
          <w:sz w:val="24"/>
        </w:rPr>
        <w:t>DHCPv4</w:t>
      </w:r>
      <w:r>
        <w:rPr>
          <w:spacing w:val="-2"/>
          <w:sz w:val="24"/>
        </w:rPr>
        <w:t xml:space="preserve"> </w:t>
      </w:r>
      <w:r>
        <w:rPr>
          <w:sz w:val="24"/>
        </w:rPr>
        <w:t>Client</w:t>
      </w:r>
      <w:r>
        <w:rPr>
          <w:spacing w:val="-2"/>
          <w:sz w:val="24"/>
        </w:rPr>
        <w:t xml:space="preserve"> </w:t>
      </w:r>
      <w:r>
        <w:rPr>
          <w:sz w:val="24"/>
        </w:rPr>
        <w:t>Identifier</w:t>
      </w:r>
      <w:r>
        <w:rPr>
          <w:spacing w:val="-7"/>
          <w:sz w:val="24"/>
        </w:rPr>
        <w:t xml:space="preserve"> </w:t>
      </w:r>
      <w:r>
        <w:rPr>
          <w:sz w:val="24"/>
        </w:rPr>
        <w:t>Option</w:t>
      </w:r>
      <w:r>
        <w:rPr>
          <w:spacing w:val="-2"/>
          <w:sz w:val="24"/>
        </w:rPr>
        <w:t xml:space="preserve"> </w:t>
      </w:r>
      <w:r>
        <w:rPr>
          <w:sz w:val="24"/>
        </w:rPr>
        <w:t>61</w:t>
      </w:r>
      <w:r>
        <w:rPr>
          <w:spacing w:val="-2"/>
          <w:sz w:val="24"/>
        </w:rPr>
        <w:t xml:space="preserve"> </w:t>
      </w:r>
      <w:r>
        <w:rPr>
          <w:sz w:val="24"/>
        </w:rPr>
        <w:t>&amp; DHCPv6 Option 1 as stated in below table.</w:t>
      </w:r>
    </w:p>
    <w:p w14:paraId="466B7068" w14:textId="77777777" w:rsidR="008B423B" w:rsidRDefault="008B423B">
      <w:pPr>
        <w:pStyle w:val="ListParagraph"/>
        <w:numPr>
          <w:ilvl w:val="0"/>
          <w:numId w:val="104"/>
        </w:numPr>
        <w:tabs>
          <w:tab w:val="left" w:pos="2611"/>
          <w:tab w:val="left" w:pos="2612"/>
        </w:tabs>
        <w:spacing w:before="119"/>
        <w:ind w:right="1242"/>
        <w:rPr>
          <w:sz w:val="24"/>
        </w:rPr>
      </w:pPr>
      <w:r>
        <w:rPr>
          <w:sz w:val="24"/>
        </w:rPr>
        <w:t>Ciena</w:t>
      </w:r>
      <w:r>
        <w:rPr>
          <w:spacing w:val="-4"/>
          <w:sz w:val="24"/>
        </w:rPr>
        <w:t xml:space="preserve"> </w:t>
      </w:r>
      <w:r>
        <w:rPr>
          <w:sz w:val="24"/>
        </w:rPr>
        <w:t>must</w:t>
      </w:r>
      <w:r>
        <w:rPr>
          <w:spacing w:val="-3"/>
          <w:sz w:val="24"/>
        </w:rPr>
        <w:t xml:space="preserve"> </w:t>
      </w:r>
      <w:r>
        <w:rPr>
          <w:sz w:val="24"/>
        </w:rPr>
        <w:t>support</w:t>
      </w:r>
      <w:r>
        <w:rPr>
          <w:spacing w:val="-5"/>
          <w:sz w:val="24"/>
        </w:rPr>
        <w:t xml:space="preserve"> </w:t>
      </w:r>
      <w:r>
        <w:rPr>
          <w:sz w:val="24"/>
        </w:rPr>
        <w:t>DHCP</w:t>
      </w:r>
      <w:r>
        <w:rPr>
          <w:spacing w:val="-3"/>
          <w:sz w:val="24"/>
        </w:rPr>
        <w:t xml:space="preserve"> </w:t>
      </w:r>
      <w:r>
        <w:rPr>
          <w:sz w:val="24"/>
        </w:rPr>
        <w:t>User</w:t>
      </w:r>
      <w:r>
        <w:rPr>
          <w:spacing w:val="-3"/>
          <w:sz w:val="24"/>
        </w:rPr>
        <w:t xml:space="preserve"> </w:t>
      </w:r>
      <w:r>
        <w:rPr>
          <w:sz w:val="24"/>
        </w:rPr>
        <w:t>class</w:t>
      </w:r>
      <w:r>
        <w:rPr>
          <w:spacing w:val="-4"/>
          <w:sz w:val="24"/>
        </w:rPr>
        <w:t xml:space="preserve"> </w:t>
      </w:r>
      <w:r>
        <w:rPr>
          <w:sz w:val="24"/>
        </w:rPr>
        <w:t>Option</w:t>
      </w:r>
      <w:r>
        <w:rPr>
          <w:spacing w:val="-3"/>
          <w:sz w:val="24"/>
        </w:rPr>
        <w:t xml:space="preserve"> </w:t>
      </w:r>
      <w:r>
        <w:rPr>
          <w:sz w:val="24"/>
        </w:rPr>
        <w:t>77</w:t>
      </w:r>
      <w:r>
        <w:rPr>
          <w:spacing w:val="-3"/>
          <w:sz w:val="24"/>
        </w:rPr>
        <w:t xml:space="preserve"> </w:t>
      </w:r>
      <w:r>
        <w:rPr>
          <w:sz w:val="24"/>
        </w:rPr>
        <w:t>&amp;</w:t>
      </w:r>
      <w:r>
        <w:rPr>
          <w:spacing w:val="-6"/>
          <w:sz w:val="24"/>
        </w:rPr>
        <w:t xml:space="preserve"> </w:t>
      </w:r>
      <w:r>
        <w:rPr>
          <w:sz w:val="24"/>
        </w:rPr>
        <w:t>Option</w:t>
      </w:r>
      <w:r>
        <w:rPr>
          <w:spacing w:val="-3"/>
          <w:sz w:val="24"/>
        </w:rPr>
        <w:t xml:space="preserve"> </w:t>
      </w:r>
      <w:r>
        <w:rPr>
          <w:sz w:val="24"/>
        </w:rPr>
        <w:t>15</w:t>
      </w:r>
      <w:r>
        <w:rPr>
          <w:spacing w:val="-3"/>
          <w:sz w:val="24"/>
        </w:rPr>
        <w:t xml:space="preserve"> </w:t>
      </w:r>
      <w:r>
        <w:rPr>
          <w:sz w:val="24"/>
        </w:rPr>
        <w:t>and</w:t>
      </w:r>
      <w:r>
        <w:rPr>
          <w:spacing w:val="-3"/>
          <w:sz w:val="24"/>
        </w:rPr>
        <w:t xml:space="preserve"> </w:t>
      </w:r>
      <w:r>
        <w:rPr>
          <w:sz w:val="24"/>
        </w:rPr>
        <w:t>it</w:t>
      </w:r>
      <w:r>
        <w:rPr>
          <w:spacing w:val="-3"/>
          <w:sz w:val="24"/>
        </w:rPr>
        <w:t xml:space="preserve"> </w:t>
      </w:r>
      <w:r>
        <w:rPr>
          <w:sz w:val="24"/>
        </w:rPr>
        <w:t>must</w:t>
      </w:r>
      <w:r>
        <w:rPr>
          <w:spacing w:val="-5"/>
          <w:sz w:val="24"/>
        </w:rPr>
        <w:t xml:space="preserve"> </w:t>
      </w:r>
      <w:r>
        <w:rPr>
          <w:sz w:val="24"/>
        </w:rPr>
        <w:t>contain</w:t>
      </w:r>
      <w:r>
        <w:rPr>
          <w:spacing w:val="-3"/>
          <w:sz w:val="24"/>
        </w:rPr>
        <w:t xml:space="preserve"> </w:t>
      </w:r>
      <w:r>
        <w:rPr>
          <w:sz w:val="24"/>
        </w:rPr>
        <w:t>make, model, and software version separated by a delimiter (</w:t>
      </w:r>
      <w:proofErr w:type="gramStart"/>
      <w:r>
        <w:rPr>
          <w:sz w:val="24"/>
        </w:rPr>
        <w:t>i.e.</w:t>
      </w:r>
      <w:proofErr w:type="gramEnd"/>
      <w:r>
        <w:rPr>
          <w:sz w:val="24"/>
        </w:rPr>
        <w:t xml:space="preserve"> Vendor, Model, </w:t>
      </w:r>
      <w:proofErr w:type="spellStart"/>
      <w:r>
        <w:rPr>
          <w:sz w:val="24"/>
        </w:rPr>
        <w:t>OS_Version</w:t>
      </w:r>
      <w:proofErr w:type="spellEnd"/>
      <w:r>
        <w:rPr>
          <w:sz w:val="24"/>
        </w:rPr>
        <w:t xml:space="preserve">) &amp; configured/visible in DHCPv4/DHCPv6 packets as per RFC 3004/RFC </w:t>
      </w:r>
      <w:r>
        <w:rPr>
          <w:spacing w:val="-2"/>
          <w:sz w:val="24"/>
        </w:rPr>
        <w:t>3315.</w:t>
      </w:r>
    </w:p>
    <w:p w14:paraId="22C4228B" w14:textId="77777777" w:rsidR="008B423B" w:rsidRDefault="008B423B" w:rsidP="008B423B">
      <w:pPr>
        <w:rPr>
          <w:sz w:val="24"/>
        </w:rPr>
        <w:sectPr w:rsidR="008B423B">
          <w:pgSz w:w="12240" w:h="15840"/>
          <w:pgMar w:top="1820" w:right="0" w:bottom="280" w:left="0" w:header="720" w:footer="720" w:gutter="0"/>
          <w:cols w:space="720"/>
        </w:sectPr>
      </w:pPr>
    </w:p>
    <w:p w14:paraId="596E0363" w14:textId="77777777" w:rsidR="008B423B" w:rsidRDefault="008B423B" w:rsidP="008B423B">
      <w:pPr>
        <w:pStyle w:val="BodyText"/>
        <w:rPr>
          <w:sz w:val="20"/>
        </w:rPr>
      </w:pPr>
    </w:p>
    <w:p w14:paraId="6C84E572" w14:textId="77777777" w:rsidR="008B423B" w:rsidRDefault="008B423B" w:rsidP="008B423B">
      <w:pPr>
        <w:pStyle w:val="BodyText"/>
        <w:spacing w:before="8" w:after="1"/>
        <w:rPr>
          <w:sz w:val="28"/>
        </w:rPr>
      </w:pPr>
    </w:p>
    <w:tbl>
      <w:tblPr>
        <w:tblW w:w="0" w:type="auto"/>
        <w:tblInd w:w="2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1166"/>
        <w:gridCol w:w="1982"/>
        <w:gridCol w:w="3684"/>
      </w:tblGrid>
      <w:tr w:rsidR="008B423B" w14:paraId="72F87EBA" w14:textId="77777777" w:rsidTr="00566178">
        <w:trPr>
          <w:trHeight w:val="616"/>
        </w:trPr>
        <w:tc>
          <w:tcPr>
            <w:tcW w:w="1527" w:type="dxa"/>
          </w:tcPr>
          <w:p w14:paraId="4163499D" w14:textId="77777777" w:rsidR="008B423B" w:rsidRDefault="008B423B" w:rsidP="00566178">
            <w:pPr>
              <w:pStyle w:val="TableParagraph"/>
              <w:spacing w:before="119"/>
              <w:ind w:left="98" w:right="92"/>
              <w:jc w:val="center"/>
              <w:rPr>
                <w:rFonts w:ascii="Calibri"/>
                <w:b/>
                <w:sz w:val="24"/>
              </w:rPr>
            </w:pPr>
            <w:r>
              <w:rPr>
                <w:rFonts w:ascii="Calibri"/>
                <w:b/>
                <w:sz w:val="24"/>
              </w:rPr>
              <w:t>DHCP</w:t>
            </w:r>
            <w:r>
              <w:rPr>
                <w:rFonts w:ascii="Calibri"/>
                <w:b/>
                <w:spacing w:val="-4"/>
                <w:sz w:val="24"/>
              </w:rPr>
              <w:t xml:space="preserve"> </w:t>
            </w:r>
            <w:r>
              <w:rPr>
                <w:rFonts w:ascii="Calibri"/>
                <w:b/>
                <w:spacing w:val="-2"/>
                <w:sz w:val="24"/>
              </w:rPr>
              <w:t>Option</w:t>
            </w:r>
          </w:p>
        </w:tc>
        <w:tc>
          <w:tcPr>
            <w:tcW w:w="1166" w:type="dxa"/>
          </w:tcPr>
          <w:p w14:paraId="190BE7FA" w14:textId="77777777" w:rsidR="008B423B" w:rsidRDefault="008B423B" w:rsidP="00566178">
            <w:pPr>
              <w:pStyle w:val="TableParagraph"/>
              <w:spacing w:before="119"/>
              <w:ind w:left="177" w:right="169"/>
              <w:jc w:val="center"/>
              <w:rPr>
                <w:rFonts w:ascii="Calibri"/>
                <w:b/>
                <w:sz w:val="24"/>
              </w:rPr>
            </w:pPr>
            <w:r>
              <w:rPr>
                <w:rFonts w:ascii="Calibri"/>
                <w:b/>
                <w:spacing w:val="-2"/>
                <w:sz w:val="24"/>
              </w:rPr>
              <w:t>Version</w:t>
            </w:r>
          </w:p>
        </w:tc>
        <w:tc>
          <w:tcPr>
            <w:tcW w:w="1982" w:type="dxa"/>
          </w:tcPr>
          <w:p w14:paraId="78CF106C" w14:textId="77777777" w:rsidR="008B423B" w:rsidRDefault="008B423B" w:rsidP="00566178">
            <w:pPr>
              <w:pStyle w:val="TableParagraph"/>
              <w:spacing w:before="119"/>
              <w:ind w:left="117" w:right="107"/>
              <w:jc w:val="center"/>
              <w:rPr>
                <w:rFonts w:ascii="Calibri"/>
                <w:b/>
                <w:sz w:val="24"/>
              </w:rPr>
            </w:pPr>
            <w:r>
              <w:rPr>
                <w:rFonts w:ascii="Calibri"/>
                <w:b/>
                <w:sz w:val="24"/>
              </w:rPr>
              <w:t>Option</w:t>
            </w:r>
            <w:r>
              <w:rPr>
                <w:rFonts w:ascii="Calibri"/>
                <w:b/>
                <w:spacing w:val="-2"/>
                <w:sz w:val="24"/>
              </w:rPr>
              <w:t xml:space="preserve"> </w:t>
            </w:r>
            <w:r>
              <w:rPr>
                <w:rFonts w:ascii="Calibri"/>
                <w:b/>
                <w:spacing w:val="-4"/>
                <w:sz w:val="24"/>
              </w:rPr>
              <w:t>Type</w:t>
            </w:r>
          </w:p>
        </w:tc>
        <w:tc>
          <w:tcPr>
            <w:tcW w:w="3684" w:type="dxa"/>
          </w:tcPr>
          <w:p w14:paraId="3AB5FEB0" w14:textId="77777777" w:rsidR="008B423B" w:rsidRDefault="008B423B" w:rsidP="00566178">
            <w:pPr>
              <w:pStyle w:val="TableParagraph"/>
              <w:spacing w:before="119"/>
              <w:ind w:left="133" w:right="122"/>
              <w:jc w:val="center"/>
              <w:rPr>
                <w:rFonts w:ascii="Calibri"/>
                <w:b/>
                <w:sz w:val="24"/>
              </w:rPr>
            </w:pPr>
            <w:r>
              <w:rPr>
                <w:rFonts w:ascii="Calibri"/>
                <w:b/>
                <w:sz w:val="24"/>
              </w:rPr>
              <w:t>Identification</w:t>
            </w:r>
            <w:r>
              <w:rPr>
                <w:rFonts w:ascii="Calibri"/>
                <w:b/>
                <w:spacing w:val="-8"/>
                <w:sz w:val="24"/>
              </w:rPr>
              <w:t xml:space="preserve"> </w:t>
            </w:r>
            <w:r>
              <w:rPr>
                <w:rFonts w:ascii="Calibri"/>
                <w:b/>
                <w:spacing w:val="-2"/>
                <w:sz w:val="24"/>
              </w:rPr>
              <w:t>Factor</w:t>
            </w:r>
          </w:p>
        </w:tc>
      </w:tr>
      <w:tr w:rsidR="008B423B" w14:paraId="35EABB8C" w14:textId="77777777" w:rsidTr="00566178">
        <w:trPr>
          <w:trHeight w:val="616"/>
        </w:trPr>
        <w:tc>
          <w:tcPr>
            <w:tcW w:w="1527" w:type="dxa"/>
          </w:tcPr>
          <w:p w14:paraId="422288C7" w14:textId="77777777" w:rsidR="008B423B" w:rsidRDefault="008B423B" w:rsidP="00566178">
            <w:pPr>
              <w:pStyle w:val="TableParagraph"/>
              <w:spacing w:before="119"/>
              <w:ind w:left="98" w:right="89"/>
              <w:jc w:val="center"/>
              <w:rPr>
                <w:rFonts w:ascii="Calibri"/>
                <w:sz w:val="24"/>
              </w:rPr>
            </w:pPr>
            <w:r>
              <w:rPr>
                <w:rFonts w:ascii="Calibri"/>
                <w:spacing w:val="-5"/>
                <w:sz w:val="24"/>
              </w:rPr>
              <w:t>61</w:t>
            </w:r>
          </w:p>
        </w:tc>
        <w:tc>
          <w:tcPr>
            <w:tcW w:w="1166" w:type="dxa"/>
          </w:tcPr>
          <w:p w14:paraId="41E600A7" w14:textId="77777777" w:rsidR="008B423B" w:rsidRDefault="008B423B" w:rsidP="00566178">
            <w:pPr>
              <w:pStyle w:val="TableParagraph"/>
              <w:spacing w:before="119"/>
              <w:ind w:left="177" w:right="171"/>
              <w:jc w:val="center"/>
              <w:rPr>
                <w:rFonts w:ascii="Calibri"/>
                <w:sz w:val="24"/>
              </w:rPr>
            </w:pPr>
            <w:r>
              <w:rPr>
                <w:rFonts w:ascii="Calibri"/>
                <w:spacing w:val="-2"/>
                <w:sz w:val="24"/>
              </w:rPr>
              <w:t>DHCPv4</w:t>
            </w:r>
          </w:p>
        </w:tc>
        <w:tc>
          <w:tcPr>
            <w:tcW w:w="1982" w:type="dxa"/>
          </w:tcPr>
          <w:p w14:paraId="2FB3CFA6" w14:textId="77777777" w:rsidR="008B423B" w:rsidRDefault="008B423B" w:rsidP="00566178">
            <w:pPr>
              <w:pStyle w:val="TableParagraph"/>
              <w:spacing w:before="119"/>
              <w:ind w:left="118" w:right="107"/>
              <w:jc w:val="center"/>
              <w:rPr>
                <w:rFonts w:ascii="Calibri"/>
                <w:sz w:val="24"/>
              </w:rPr>
            </w:pPr>
            <w:r>
              <w:rPr>
                <w:rFonts w:ascii="Calibri"/>
                <w:sz w:val="24"/>
              </w:rPr>
              <w:t>Client</w:t>
            </w:r>
            <w:r>
              <w:rPr>
                <w:rFonts w:ascii="Calibri"/>
                <w:spacing w:val="1"/>
                <w:sz w:val="24"/>
              </w:rPr>
              <w:t xml:space="preserve"> </w:t>
            </w:r>
            <w:r>
              <w:rPr>
                <w:rFonts w:ascii="Calibri"/>
                <w:spacing w:val="-2"/>
                <w:sz w:val="24"/>
              </w:rPr>
              <w:t>Identifier</w:t>
            </w:r>
          </w:p>
        </w:tc>
        <w:tc>
          <w:tcPr>
            <w:tcW w:w="3684" w:type="dxa"/>
          </w:tcPr>
          <w:p w14:paraId="2031EA00" w14:textId="77777777" w:rsidR="008B423B" w:rsidRDefault="008B423B" w:rsidP="00566178">
            <w:pPr>
              <w:pStyle w:val="TableParagraph"/>
              <w:spacing w:before="119"/>
              <w:ind w:left="133" w:right="123"/>
              <w:jc w:val="center"/>
              <w:rPr>
                <w:rFonts w:ascii="Calibri"/>
                <w:sz w:val="24"/>
              </w:rPr>
            </w:pPr>
            <w:r>
              <w:rPr>
                <w:rFonts w:ascii="Calibri"/>
                <w:spacing w:val="-2"/>
                <w:sz w:val="24"/>
              </w:rPr>
              <w:t>IAID-DUID/Chassis-ID/Mac-Address</w:t>
            </w:r>
          </w:p>
        </w:tc>
      </w:tr>
      <w:tr w:rsidR="008B423B" w14:paraId="6032BA5F" w14:textId="77777777" w:rsidTr="00566178">
        <w:trPr>
          <w:trHeight w:val="618"/>
        </w:trPr>
        <w:tc>
          <w:tcPr>
            <w:tcW w:w="1527" w:type="dxa"/>
          </w:tcPr>
          <w:p w14:paraId="0929B085" w14:textId="77777777" w:rsidR="008B423B" w:rsidRDefault="008B423B" w:rsidP="00566178">
            <w:pPr>
              <w:pStyle w:val="TableParagraph"/>
              <w:spacing w:before="119"/>
              <w:ind w:left="5"/>
              <w:jc w:val="center"/>
              <w:rPr>
                <w:rFonts w:ascii="Calibri"/>
                <w:sz w:val="24"/>
              </w:rPr>
            </w:pPr>
            <w:r>
              <w:rPr>
                <w:rFonts w:ascii="Calibri"/>
                <w:sz w:val="24"/>
              </w:rPr>
              <w:t>1</w:t>
            </w:r>
          </w:p>
        </w:tc>
        <w:tc>
          <w:tcPr>
            <w:tcW w:w="1166" w:type="dxa"/>
          </w:tcPr>
          <w:p w14:paraId="1F659CCF" w14:textId="77777777" w:rsidR="008B423B" w:rsidRDefault="008B423B" w:rsidP="00566178">
            <w:pPr>
              <w:pStyle w:val="TableParagraph"/>
              <w:spacing w:before="119"/>
              <w:ind w:left="177" w:right="171"/>
              <w:jc w:val="center"/>
              <w:rPr>
                <w:rFonts w:ascii="Calibri"/>
                <w:sz w:val="24"/>
              </w:rPr>
            </w:pPr>
            <w:r>
              <w:rPr>
                <w:rFonts w:ascii="Calibri"/>
                <w:spacing w:val="-2"/>
                <w:sz w:val="24"/>
              </w:rPr>
              <w:t>DHCPv6</w:t>
            </w:r>
          </w:p>
        </w:tc>
        <w:tc>
          <w:tcPr>
            <w:tcW w:w="1982" w:type="dxa"/>
          </w:tcPr>
          <w:p w14:paraId="183D7769" w14:textId="77777777" w:rsidR="008B423B" w:rsidRDefault="008B423B" w:rsidP="00566178">
            <w:pPr>
              <w:pStyle w:val="TableParagraph"/>
              <w:spacing w:before="119"/>
              <w:ind w:left="118" w:right="107"/>
              <w:jc w:val="center"/>
              <w:rPr>
                <w:rFonts w:ascii="Calibri"/>
                <w:sz w:val="24"/>
              </w:rPr>
            </w:pPr>
            <w:r>
              <w:rPr>
                <w:rFonts w:ascii="Calibri"/>
                <w:sz w:val="24"/>
              </w:rPr>
              <w:t>Client</w:t>
            </w:r>
            <w:r>
              <w:rPr>
                <w:rFonts w:ascii="Calibri"/>
                <w:spacing w:val="1"/>
                <w:sz w:val="24"/>
              </w:rPr>
              <w:t xml:space="preserve"> </w:t>
            </w:r>
            <w:r>
              <w:rPr>
                <w:rFonts w:ascii="Calibri"/>
                <w:spacing w:val="-2"/>
                <w:sz w:val="24"/>
              </w:rPr>
              <w:t>Identifier</w:t>
            </w:r>
          </w:p>
        </w:tc>
        <w:tc>
          <w:tcPr>
            <w:tcW w:w="3684" w:type="dxa"/>
          </w:tcPr>
          <w:p w14:paraId="091AB231" w14:textId="77777777" w:rsidR="008B423B" w:rsidRDefault="008B423B" w:rsidP="00566178">
            <w:pPr>
              <w:pStyle w:val="TableParagraph"/>
              <w:spacing w:before="119"/>
              <w:ind w:left="133" w:right="122"/>
              <w:jc w:val="center"/>
              <w:rPr>
                <w:rFonts w:ascii="Calibri"/>
                <w:sz w:val="24"/>
              </w:rPr>
            </w:pPr>
            <w:r>
              <w:rPr>
                <w:rFonts w:ascii="Calibri"/>
                <w:spacing w:val="-2"/>
                <w:sz w:val="24"/>
              </w:rPr>
              <w:t>DUID-EN/DUID-LL/DUID-</w:t>
            </w:r>
            <w:r>
              <w:rPr>
                <w:rFonts w:ascii="Calibri"/>
                <w:spacing w:val="-5"/>
                <w:sz w:val="24"/>
              </w:rPr>
              <w:t>LLT</w:t>
            </w:r>
          </w:p>
        </w:tc>
      </w:tr>
      <w:tr w:rsidR="008B423B" w14:paraId="21D9B173" w14:textId="77777777" w:rsidTr="00566178">
        <w:trPr>
          <w:trHeight w:val="616"/>
        </w:trPr>
        <w:tc>
          <w:tcPr>
            <w:tcW w:w="1527" w:type="dxa"/>
          </w:tcPr>
          <w:p w14:paraId="1524ADAC" w14:textId="77777777" w:rsidR="008B423B" w:rsidRDefault="008B423B" w:rsidP="00566178">
            <w:pPr>
              <w:pStyle w:val="TableParagraph"/>
              <w:spacing w:before="119"/>
              <w:ind w:left="98" w:right="89"/>
              <w:jc w:val="center"/>
              <w:rPr>
                <w:rFonts w:ascii="Calibri"/>
                <w:sz w:val="24"/>
              </w:rPr>
            </w:pPr>
            <w:r>
              <w:rPr>
                <w:rFonts w:ascii="Calibri"/>
                <w:spacing w:val="-5"/>
                <w:sz w:val="24"/>
              </w:rPr>
              <w:t>77</w:t>
            </w:r>
          </w:p>
        </w:tc>
        <w:tc>
          <w:tcPr>
            <w:tcW w:w="1166" w:type="dxa"/>
          </w:tcPr>
          <w:p w14:paraId="3B276D30" w14:textId="77777777" w:rsidR="008B423B" w:rsidRDefault="008B423B" w:rsidP="00566178">
            <w:pPr>
              <w:pStyle w:val="TableParagraph"/>
              <w:spacing w:before="119"/>
              <w:ind w:left="177" w:right="171"/>
              <w:jc w:val="center"/>
              <w:rPr>
                <w:rFonts w:ascii="Calibri"/>
                <w:sz w:val="24"/>
              </w:rPr>
            </w:pPr>
            <w:r>
              <w:rPr>
                <w:rFonts w:ascii="Calibri"/>
                <w:spacing w:val="-2"/>
                <w:sz w:val="24"/>
              </w:rPr>
              <w:t>DHCPv4</w:t>
            </w:r>
          </w:p>
        </w:tc>
        <w:tc>
          <w:tcPr>
            <w:tcW w:w="1982" w:type="dxa"/>
          </w:tcPr>
          <w:p w14:paraId="72948BC6" w14:textId="77777777" w:rsidR="008B423B" w:rsidRDefault="008B423B" w:rsidP="00566178">
            <w:pPr>
              <w:pStyle w:val="TableParagraph"/>
              <w:spacing w:before="119"/>
              <w:ind w:left="118" w:right="107"/>
              <w:jc w:val="center"/>
              <w:rPr>
                <w:rFonts w:ascii="Calibri"/>
                <w:sz w:val="24"/>
              </w:rPr>
            </w:pPr>
            <w:r>
              <w:rPr>
                <w:rFonts w:ascii="Calibri"/>
                <w:sz w:val="24"/>
              </w:rPr>
              <w:t>User Class</w:t>
            </w:r>
            <w:r>
              <w:rPr>
                <w:rFonts w:ascii="Calibri"/>
                <w:spacing w:val="-1"/>
                <w:sz w:val="24"/>
              </w:rPr>
              <w:t xml:space="preserve"> </w:t>
            </w:r>
            <w:r>
              <w:rPr>
                <w:rFonts w:ascii="Calibri"/>
                <w:spacing w:val="-2"/>
                <w:sz w:val="24"/>
              </w:rPr>
              <w:t>Option</w:t>
            </w:r>
          </w:p>
        </w:tc>
        <w:tc>
          <w:tcPr>
            <w:tcW w:w="3684" w:type="dxa"/>
          </w:tcPr>
          <w:p w14:paraId="47C313C1" w14:textId="77777777" w:rsidR="008B423B" w:rsidRDefault="008B423B" w:rsidP="00566178">
            <w:pPr>
              <w:pStyle w:val="TableParagraph"/>
              <w:spacing w:before="119"/>
              <w:ind w:left="133" w:right="121"/>
              <w:jc w:val="center"/>
              <w:rPr>
                <w:rFonts w:ascii="Calibri"/>
                <w:sz w:val="24"/>
              </w:rPr>
            </w:pPr>
            <w:r>
              <w:rPr>
                <w:rFonts w:ascii="Calibri"/>
                <w:sz w:val="24"/>
              </w:rPr>
              <w:t>Vendor,</w:t>
            </w:r>
            <w:r>
              <w:rPr>
                <w:rFonts w:ascii="Calibri"/>
                <w:spacing w:val="-6"/>
                <w:sz w:val="24"/>
              </w:rPr>
              <w:t xml:space="preserve"> </w:t>
            </w:r>
            <w:r>
              <w:rPr>
                <w:rFonts w:ascii="Calibri"/>
                <w:sz w:val="24"/>
              </w:rPr>
              <w:t>Model,</w:t>
            </w:r>
            <w:r>
              <w:rPr>
                <w:rFonts w:ascii="Calibri"/>
                <w:spacing w:val="-3"/>
                <w:sz w:val="24"/>
              </w:rPr>
              <w:t xml:space="preserve"> </w:t>
            </w:r>
            <w:r>
              <w:rPr>
                <w:rFonts w:ascii="Calibri"/>
                <w:sz w:val="24"/>
              </w:rPr>
              <w:t>OS-</w:t>
            </w:r>
            <w:r>
              <w:rPr>
                <w:rFonts w:ascii="Calibri"/>
                <w:spacing w:val="-2"/>
                <w:sz w:val="24"/>
              </w:rPr>
              <w:t>Version</w:t>
            </w:r>
          </w:p>
        </w:tc>
      </w:tr>
      <w:tr w:rsidR="008B423B" w14:paraId="08B3F149" w14:textId="77777777" w:rsidTr="00566178">
        <w:trPr>
          <w:trHeight w:val="617"/>
        </w:trPr>
        <w:tc>
          <w:tcPr>
            <w:tcW w:w="1527" w:type="dxa"/>
          </w:tcPr>
          <w:p w14:paraId="3779568E" w14:textId="77777777" w:rsidR="008B423B" w:rsidRDefault="008B423B" w:rsidP="00566178">
            <w:pPr>
              <w:pStyle w:val="TableParagraph"/>
              <w:spacing w:before="120"/>
              <w:ind w:left="98" w:right="89"/>
              <w:jc w:val="center"/>
              <w:rPr>
                <w:rFonts w:ascii="Calibri"/>
                <w:sz w:val="24"/>
              </w:rPr>
            </w:pPr>
            <w:r>
              <w:rPr>
                <w:rFonts w:ascii="Calibri"/>
                <w:spacing w:val="-5"/>
                <w:sz w:val="24"/>
              </w:rPr>
              <w:t>15</w:t>
            </w:r>
          </w:p>
        </w:tc>
        <w:tc>
          <w:tcPr>
            <w:tcW w:w="1166" w:type="dxa"/>
          </w:tcPr>
          <w:p w14:paraId="44FA4DE4" w14:textId="77777777" w:rsidR="008B423B" w:rsidRDefault="008B423B" w:rsidP="00566178">
            <w:pPr>
              <w:pStyle w:val="TableParagraph"/>
              <w:spacing w:before="120"/>
              <w:ind w:left="177" w:right="171"/>
              <w:jc w:val="center"/>
              <w:rPr>
                <w:rFonts w:ascii="Calibri"/>
                <w:sz w:val="24"/>
              </w:rPr>
            </w:pPr>
            <w:r>
              <w:rPr>
                <w:rFonts w:ascii="Calibri"/>
                <w:spacing w:val="-2"/>
                <w:sz w:val="24"/>
              </w:rPr>
              <w:t>DHCPv6</w:t>
            </w:r>
          </w:p>
        </w:tc>
        <w:tc>
          <w:tcPr>
            <w:tcW w:w="1982" w:type="dxa"/>
          </w:tcPr>
          <w:p w14:paraId="518B0888" w14:textId="77777777" w:rsidR="008B423B" w:rsidRDefault="008B423B" w:rsidP="00566178">
            <w:pPr>
              <w:pStyle w:val="TableParagraph"/>
              <w:spacing w:before="120"/>
              <w:ind w:left="118" w:right="107"/>
              <w:jc w:val="center"/>
              <w:rPr>
                <w:rFonts w:ascii="Calibri"/>
                <w:sz w:val="24"/>
              </w:rPr>
            </w:pPr>
            <w:r>
              <w:rPr>
                <w:rFonts w:ascii="Calibri"/>
                <w:sz w:val="24"/>
              </w:rPr>
              <w:t>User Class</w:t>
            </w:r>
            <w:r>
              <w:rPr>
                <w:rFonts w:ascii="Calibri"/>
                <w:spacing w:val="-1"/>
                <w:sz w:val="24"/>
              </w:rPr>
              <w:t xml:space="preserve"> </w:t>
            </w:r>
            <w:r>
              <w:rPr>
                <w:rFonts w:ascii="Calibri"/>
                <w:spacing w:val="-2"/>
                <w:sz w:val="24"/>
              </w:rPr>
              <w:t>Option</w:t>
            </w:r>
          </w:p>
        </w:tc>
        <w:tc>
          <w:tcPr>
            <w:tcW w:w="3684" w:type="dxa"/>
          </w:tcPr>
          <w:p w14:paraId="5DD3280A" w14:textId="77777777" w:rsidR="008B423B" w:rsidRDefault="008B423B" w:rsidP="00566178">
            <w:pPr>
              <w:pStyle w:val="TableParagraph"/>
              <w:spacing w:before="120"/>
              <w:ind w:left="133" w:right="121"/>
              <w:jc w:val="center"/>
              <w:rPr>
                <w:rFonts w:ascii="Calibri"/>
                <w:sz w:val="24"/>
              </w:rPr>
            </w:pPr>
            <w:r>
              <w:rPr>
                <w:rFonts w:ascii="Calibri"/>
                <w:sz w:val="24"/>
              </w:rPr>
              <w:t>Vendor,</w:t>
            </w:r>
            <w:r>
              <w:rPr>
                <w:rFonts w:ascii="Calibri"/>
                <w:spacing w:val="-6"/>
                <w:sz w:val="24"/>
              </w:rPr>
              <w:t xml:space="preserve"> </w:t>
            </w:r>
            <w:r>
              <w:rPr>
                <w:rFonts w:ascii="Calibri"/>
                <w:sz w:val="24"/>
              </w:rPr>
              <w:t>Model,</w:t>
            </w:r>
            <w:r>
              <w:rPr>
                <w:rFonts w:ascii="Calibri"/>
                <w:spacing w:val="-3"/>
                <w:sz w:val="24"/>
              </w:rPr>
              <w:t xml:space="preserve"> </w:t>
            </w:r>
            <w:r>
              <w:rPr>
                <w:rFonts w:ascii="Calibri"/>
                <w:sz w:val="24"/>
              </w:rPr>
              <w:t>OS-</w:t>
            </w:r>
            <w:r>
              <w:rPr>
                <w:rFonts w:ascii="Calibri"/>
                <w:spacing w:val="-2"/>
                <w:sz w:val="24"/>
              </w:rPr>
              <w:t>Version</w:t>
            </w:r>
          </w:p>
        </w:tc>
      </w:tr>
    </w:tbl>
    <w:p w14:paraId="7A3C3556" w14:textId="77777777" w:rsidR="008B423B" w:rsidRDefault="008B423B" w:rsidP="008B423B">
      <w:pPr>
        <w:pStyle w:val="BodyText"/>
        <w:spacing w:before="10"/>
        <w:rPr>
          <w:sz w:val="19"/>
        </w:rPr>
      </w:pPr>
    </w:p>
    <w:p w14:paraId="72D730CE" w14:textId="77777777" w:rsidR="008B423B" w:rsidRDefault="008B423B" w:rsidP="008B423B">
      <w:pPr>
        <w:spacing w:before="52"/>
        <w:ind w:left="1980"/>
        <w:rPr>
          <w:rFonts w:ascii="Calibri"/>
          <w:b/>
          <w:i/>
          <w:sz w:val="24"/>
        </w:rPr>
      </w:pPr>
      <w:r>
        <w:rPr>
          <w:rFonts w:ascii="Calibri"/>
          <w:b/>
          <w:i/>
          <w:spacing w:val="-2"/>
          <w:sz w:val="24"/>
        </w:rPr>
        <w:t>Objective:</w:t>
      </w:r>
    </w:p>
    <w:p w14:paraId="447845BF" w14:textId="77777777" w:rsidR="008B423B" w:rsidRDefault="008B423B" w:rsidP="008B423B">
      <w:pPr>
        <w:pStyle w:val="BodyText"/>
        <w:ind w:left="1980" w:right="1164"/>
        <w:jc w:val="both"/>
        <w:rPr>
          <w:b/>
        </w:rPr>
      </w:pPr>
      <w:r>
        <w:t xml:space="preserve">Ensure that with DHCPv6 client enabled, the DHCP Client Identifier Option will be configured via VALCLI to specify their unique identifier &amp; User class string will be configured as Vendor, Model, </w:t>
      </w:r>
      <w:proofErr w:type="spellStart"/>
      <w:r>
        <w:t>OS_Version</w:t>
      </w:r>
      <w:proofErr w:type="spellEnd"/>
      <w:r>
        <w:t xml:space="preserve"> (Visible in packet Capture). The interface will acquire an IPv6 address automatically, </w:t>
      </w:r>
      <w:proofErr w:type="gramStart"/>
      <w:r>
        <w:rPr>
          <w:b/>
        </w:rPr>
        <w:t>Only</w:t>
      </w:r>
      <w:proofErr w:type="gramEnd"/>
      <w:r>
        <w:rPr>
          <w:b/>
        </w:rPr>
        <w:t xml:space="preserve"> stateful DHCPv6</w:t>
      </w:r>
      <w:r>
        <w:rPr>
          <w:b/>
          <w:spacing w:val="40"/>
        </w:rPr>
        <w:t xml:space="preserve"> </w:t>
      </w:r>
      <w:r>
        <w:rPr>
          <w:b/>
        </w:rPr>
        <w:t>(no SLAAC) is currently supported.</w:t>
      </w:r>
    </w:p>
    <w:p w14:paraId="5518946A" w14:textId="77777777" w:rsidR="008B423B" w:rsidRDefault="008B423B" w:rsidP="008B423B">
      <w:pPr>
        <w:pStyle w:val="BodyText"/>
        <w:spacing w:before="1"/>
        <w:rPr>
          <w:b/>
        </w:rPr>
      </w:pPr>
    </w:p>
    <w:p w14:paraId="2B029328" w14:textId="77777777" w:rsidR="008B423B" w:rsidRDefault="008B423B" w:rsidP="008B423B">
      <w:pPr>
        <w:ind w:left="1980"/>
        <w:rPr>
          <w:rFonts w:ascii="Calibri"/>
          <w:b/>
          <w:i/>
          <w:sz w:val="24"/>
        </w:rPr>
      </w:pPr>
      <w:r>
        <w:rPr>
          <w:rFonts w:ascii="Calibri"/>
          <w:b/>
          <w:i/>
          <w:spacing w:val="-2"/>
          <w:sz w:val="24"/>
        </w:rPr>
        <w:t>Procedure:</w:t>
      </w:r>
    </w:p>
    <w:p w14:paraId="1CD4278C" w14:textId="77777777" w:rsidR="008B423B" w:rsidRDefault="008B423B">
      <w:pPr>
        <w:pStyle w:val="ListParagraph"/>
        <w:numPr>
          <w:ilvl w:val="0"/>
          <w:numId w:val="105"/>
        </w:numPr>
        <w:tabs>
          <w:tab w:val="left" w:pos="3061"/>
        </w:tabs>
        <w:ind w:right="1170"/>
        <w:rPr>
          <w:sz w:val="24"/>
        </w:rPr>
      </w:pPr>
      <w:r>
        <w:rPr>
          <w:sz w:val="24"/>
        </w:rPr>
        <w:t>Dual</w:t>
      </w:r>
      <w:r>
        <w:rPr>
          <w:spacing w:val="-14"/>
          <w:sz w:val="24"/>
        </w:rPr>
        <w:t xml:space="preserve"> </w:t>
      </w:r>
      <w:r>
        <w:rPr>
          <w:sz w:val="24"/>
        </w:rPr>
        <w:t>IPv4</w:t>
      </w:r>
      <w:r>
        <w:rPr>
          <w:spacing w:val="-14"/>
          <w:sz w:val="24"/>
        </w:rPr>
        <w:t xml:space="preserve"> </w:t>
      </w:r>
      <w:r>
        <w:rPr>
          <w:sz w:val="24"/>
        </w:rPr>
        <w:t>and</w:t>
      </w:r>
      <w:r>
        <w:rPr>
          <w:spacing w:val="-14"/>
          <w:sz w:val="24"/>
        </w:rPr>
        <w:t xml:space="preserve"> </w:t>
      </w:r>
      <w:r>
        <w:rPr>
          <w:sz w:val="24"/>
        </w:rPr>
        <w:t>IPv6</w:t>
      </w:r>
      <w:r>
        <w:rPr>
          <w:spacing w:val="-13"/>
          <w:sz w:val="24"/>
        </w:rPr>
        <w:t xml:space="preserve"> </w:t>
      </w:r>
      <w:r>
        <w:rPr>
          <w:sz w:val="24"/>
        </w:rPr>
        <w:t>stack</w:t>
      </w:r>
      <w:r>
        <w:rPr>
          <w:spacing w:val="-16"/>
          <w:sz w:val="24"/>
        </w:rPr>
        <w:t xml:space="preserve"> </w:t>
      </w:r>
      <w:r>
        <w:rPr>
          <w:sz w:val="24"/>
        </w:rPr>
        <w:t>on</w:t>
      </w:r>
      <w:r>
        <w:rPr>
          <w:spacing w:val="-14"/>
          <w:sz w:val="24"/>
        </w:rPr>
        <w:t xml:space="preserve"> </w:t>
      </w:r>
      <w:r>
        <w:rPr>
          <w:sz w:val="24"/>
        </w:rPr>
        <w:t>mgmt.</w:t>
      </w:r>
      <w:r>
        <w:rPr>
          <w:spacing w:val="-15"/>
          <w:sz w:val="24"/>
        </w:rPr>
        <w:t xml:space="preserve"> </w:t>
      </w:r>
      <w:r>
        <w:rPr>
          <w:sz w:val="24"/>
        </w:rPr>
        <w:t>interfaces</w:t>
      </w:r>
      <w:r>
        <w:rPr>
          <w:spacing w:val="-14"/>
          <w:sz w:val="24"/>
        </w:rPr>
        <w:t xml:space="preserve"> </w:t>
      </w:r>
      <w:r>
        <w:rPr>
          <w:sz w:val="24"/>
        </w:rPr>
        <w:t>are</w:t>
      </w:r>
      <w:r>
        <w:rPr>
          <w:spacing w:val="-13"/>
          <w:sz w:val="24"/>
        </w:rPr>
        <w:t xml:space="preserve"> </w:t>
      </w:r>
      <w:r>
        <w:rPr>
          <w:sz w:val="24"/>
        </w:rPr>
        <w:t>supported</w:t>
      </w:r>
      <w:r>
        <w:rPr>
          <w:spacing w:val="-14"/>
          <w:sz w:val="24"/>
        </w:rPr>
        <w:t xml:space="preserve"> </w:t>
      </w:r>
      <w:r>
        <w:rPr>
          <w:sz w:val="24"/>
        </w:rPr>
        <w:t>as</w:t>
      </w:r>
      <w:r>
        <w:rPr>
          <w:spacing w:val="-14"/>
          <w:sz w:val="24"/>
        </w:rPr>
        <w:t xml:space="preserve"> </w:t>
      </w:r>
      <w:r>
        <w:rPr>
          <w:sz w:val="24"/>
        </w:rPr>
        <w:t>of</w:t>
      </w:r>
      <w:r>
        <w:rPr>
          <w:spacing w:val="-13"/>
          <w:sz w:val="24"/>
        </w:rPr>
        <w:t xml:space="preserve"> </w:t>
      </w:r>
      <w:r>
        <w:rPr>
          <w:sz w:val="24"/>
        </w:rPr>
        <w:t>10.3</w:t>
      </w:r>
      <w:r>
        <w:rPr>
          <w:spacing w:val="-14"/>
          <w:sz w:val="24"/>
        </w:rPr>
        <w:t xml:space="preserve"> </w:t>
      </w:r>
      <w:r>
        <w:rPr>
          <w:sz w:val="24"/>
        </w:rPr>
        <w:t>and</w:t>
      </w:r>
      <w:r>
        <w:rPr>
          <w:spacing w:val="-14"/>
          <w:sz w:val="24"/>
        </w:rPr>
        <w:t xml:space="preserve"> </w:t>
      </w:r>
      <w:r>
        <w:rPr>
          <w:sz w:val="24"/>
        </w:rPr>
        <w:t>onwards. Enable DHCPv6 client on mgmtbr0/Remote.</w:t>
      </w:r>
      <w:r>
        <w:rPr>
          <w:spacing w:val="40"/>
          <w:sz w:val="24"/>
        </w:rPr>
        <w:t xml:space="preserve"> </w:t>
      </w:r>
      <w:r>
        <w:rPr>
          <w:sz w:val="24"/>
        </w:rPr>
        <w:t>Ensure that:</w:t>
      </w:r>
    </w:p>
    <w:p w14:paraId="11FDDA50" w14:textId="77777777" w:rsidR="008B423B" w:rsidRDefault="008B423B">
      <w:pPr>
        <w:pStyle w:val="ListParagraph"/>
        <w:numPr>
          <w:ilvl w:val="1"/>
          <w:numId w:val="105"/>
        </w:numPr>
        <w:tabs>
          <w:tab w:val="left" w:pos="3780"/>
          <w:tab w:val="left" w:pos="3781"/>
        </w:tabs>
        <w:spacing w:before="1"/>
        <w:ind w:hanging="361"/>
        <w:rPr>
          <w:rFonts w:ascii="Wingdings" w:hAnsi="Wingdings"/>
          <w:sz w:val="20"/>
        </w:rPr>
      </w:pPr>
      <w:r>
        <w:rPr>
          <w:rFonts w:ascii="Courier New" w:hAnsi="Courier New"/>
          <w:spacing w:val="-2"/>
          <w:sz w:val="20"/>
        </w:rPr>
        <w:t>config</w:t>
      </w:r>
    </w:p>
    <w:p w14:paraId="52ACE83B" w14:textId="77777777" w:rsidR="008B423B" w:rsidRDefault="008B423B">
      <w:pPr>
        <w:pStyle w:val="ListParagraph"/>
        <w:numPr>
          <w:ilvl w:val="1"/>
          <w:numId w:val="105"/>
        </w:numPr>
        <w:tabs>
          <w:tab w:val="left" w:pos="3780"/>
          <w:tab w:val="left" w:pos="3781"/>
        </w:tabs>
        <w:ind w:hanging="361"/>
        <w:rPr>
          <w:rFonts w:ascii="Wingdings" w:hAnsi="Wingdings"/>
          <w:sz w:val="20"/>
        </w:rPr>
      </w:pPr>
      <w:r>
        <w:rPr>
          <w:rFonts w:ascii="Courier New" w:hAnsi="Courier New"/>
          <w:sz w:val="20"/>
        </w:rPr>
        <w:t>dhcpv6-client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4E560FFA" w14:textId="77777777" w:rsidR="008B423B" w:rsidRDefault="008B423B">
      <w:pPr>
        <w:pStyle w:val="ListParagraph"/>
        <w:numPr>
          <w:ilvl w:val="1"/>
          <w:numId w:val="105"/>
        </w:numPr>
        <w:tabs>
          <w:tab w:val="left" w:pos="3780"/>
          <w:tab w:val="left" w:pos="3781"/>
        </w:tabs>
        <w:ind w:hanging="361"/>
        <w:rPr>
          <w:rFonts w:ascii="Wingdings" w:hAnsi="Wingdings"/>
          <w:sz w:val="20"/>
        </w:rPr>
      </w:pPr>
      <w:r>
        <w:rPr>
          <w:rFonts w:ascii="Courier New" w:hAnsi="Courier New"/>
          <w:sz w:val="20"/>
        </w:rPr>
        <w:t>dhcpv6-client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proofErr w:type="spellStart"/>
      <w:r>
        <w:rPr>
          <w:rFonts w:ascii="Courier New" w:hAnsi="Courier New"/>
          <w:sz w:val="20"/>
        </w:rPr>
        <w:t>duid</w:t>
      </w:r>
      <w:proofErr w:type="spellEnd"/>
      <w:r>
        <w:rPr>
          <w:rFonts w:ascii="Courier New" w:hAnsi="Courier New"/>
          <w:spacing w:val="-10"/>
          <w:sz w:val="20"/>
        </w:rPr>
        <w:t xml:space="preserve"> </w:t>
      </w:r>
      <w:r>
        <w:rPr>
          <w:rFonts w:ascii="Courier New" w:hAnsi="Courier New"/>
          <w:b/>
          <w:sz w:val="20"/>
        </w:rPr>
        <w:t>DUID-</w:t>
      </w:r>
      <w:r>
        <w:rPr>
          <w:rFonts w:ascii="Courier New" w:hAnsi="Courier New"/>
          <w:b/>
          <w:spacing w:val="-5"/>
          <w:sz w:val="20"/>
        </w:rPr>
        <w:t>LL</w:t>
      </w:r>
    </w:p>
    <w:p w14:paraId="56AFBCEA" w14:textId="77777777" w:rsidR="008B423B" w:rsidRDefault="008B423B" w:rsidP="008B423B">
      <w:pPr>
        <w:spacing w:before="10"/>
        <w:rPr>
          <w:b/>
          <w:sz w:val="19"/>
        </w:rPr>
      </w:pPr>
    </w:p>
    <w:p w14:paraId="2EEF47B5" w14:textId="77777777" w:rsidR="008B423B" w:rsidRDefault="008B423B">
      <w:pPr>
        <w:pStyle w:val="ListParagraph"/>
        <w:numPr>
          <w:ilvl w:val="0"/>
          <w:numId w:val="105"/>
        </w:numPr>
        <w:tabs>
          <w:tab w:val="left" w:pos="3061"/>
        </w:tabs>
        <w:ind w:hanging="361"/>
        <w:rPr>
          <w:sz w:val="24"/>
        </w:rPr>
      </w:pPr>
      <w:r>
        <w:rPr>
          <w:sz w:val="24"/>
        </w:rPr>
        <w:t>Display</w:t>
      </w:r>
      <w:r>
        <w:rPr>
          <w:spacing w:val="-6"/>
          <w:sz w:val="24"/>
        </w:rPr>
        <w:t xml:space="preserve"> </w:t>
      </w:r>
      <w:r>
        <w:rPr>
          <w:sz w:val="24"/>
        </w:rPr>
        <w:t>the</w:t>
      </w:r>
      <w:r>
        <w:rPr>
          <w:spacing w:val="-3"/>
          <w:sz w:val="24"/>
        </w:rPr>
        <w:t xml:space="preserve"> </w:t>
      </w:r>
      <w:r>
        <w:rPr>
          <w:b/>
          <w:sz w:val="24"/>
        </w:rPr>
        <w:t>Option</w:t>
      </w:r>
      <w:r>
        <w:rPr>
          <w:b/>
          <w:spacing w:val="-1"/>
          <w:sz w:val="24"/>
        </w:rPr>
        <w:t xml:space="preserve"> </w:t>
      </w:r>
      <w:r>
        <w:rPr>
          <w:b/>
          <w:sz w:val="24"/>
        </w:rPr>
        <w:t>1</w:t>
      </w:r>
      <w:r>
        <w:rPr>
          <w:b/>
          <w:spacing w:val="-2"/>
          <w:sz w:val="24"/>
        </w:rPr>
        <w:t xml:space="preserve"> </w:t>
      </w:r>
      <w:r>
        <w:rPr>
          <w:sz w:val="24"/>
        </w:rPr>
        <w:t>Dhcpv6-client</w:t>
      </w:r>
      <w:r>
        <w:rPr>
          <w:spacing w:val="-2"/>
          <w:sz w:val="24"/>
        </w:rPr>
        <w:t xml:space="preserve"> </w:t>
      </w:r>
      <w:r>
        <w:rPr>
          <w:sz w:val="24"/>
        </w:rPr>
        <w:t>DUID</w:t>
      </w:r>
      <w:r>
        <w:rPr>
          <w:spacing w:val="-1"/>
          <w:sz w:val="24"/>
        </w:rPr>
        <w:t xml:space="preserve"> </w:t>
      </w:r>
      <w:r>
        <w:rPr>
          <w:sz w:val="24"/>
        </w:rPr>
        <w:t>config</w:t>
      </w:r>
      <w:r>
        <w:rPr>
          <w:spacing w:val="-4"/>
          <w:sz w:val="24"/>
        </w:rPr>
        <w:t xml:space="preserve"> </w:t>
      </w:r>
      <w:r>
        <w:rPr>
          <w:sz w:val="24"/>
        </w:rPr>
        <w:t>on</w:t>
      </w:r>
      <w:r>
        <w:rPr>
          <w:spacing w:val="-1"/>
          <w:sz w:val="24"/>
        </w:rPr>
        <w:t xml:space="preserve"> </w:t>
      </w:r>
      <w:r>
        <w:rPr>
          <w:sz w:val="24"/>
        </w:rPr>
        <w:t>the</w:t>
      </w:r>
      <w:r>
        <w:rPr>
          <w:spacing w:val="-2"/>
          <w:sz w:val="24"/>
        </w:rPr>
        <w:t xml:space="preserve"> node.</w:t>
      </w:r>
    </w:p>
    <w:p w14:paraId="2C9EB768" w14:textId="77777777" w:rsidR="008B423B" w:rsidRDefault="008B423B" w:rsidP="008B423B">
      <w:pPr>
        <w:pStyle w:val="BodyText"/>
        <w:spacing w:before="12"/>
        <w:rPr>
          <w:sz w:val="21"/>
        </w:rPr>
      </w:pPr>
      <w:r>
        <w:rPr>
          <w:noProof/>
        </w:rPr>
        <w:drawing>
          <wp:anchor distT="0" distB="0" distL="0" distR="0" simplePos="0" relativeHeight="251660288" behindDoc="0" locked="0" layoutInCell="1" allowOverlap="1" wp14:anchorId="61A57072" wp14:editId="22D7A2ED">
            <wp:simplePos x="0" y="0"/>
            <wp:positionH relativeFrom="page">
              <wp:posOffset>1257300</wp:posOffset>
            </wp:positionH>
            <wp:positionV relativeFrom="paragraph">
              <wp:posOffset>185707</wp:posOffset>
            </wp:positionV>
            <wp:extent cx="6270278" cy="2441829"/>
            <wp:effectExtent l="0" t="0" r="0" b="0"/>
            <wp:wrapTopAndBottom/>
            <wp:docPr id="595" name="image109.png" descr="A screen 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9.png"/>
                    <pic:cNvPicPr/>
                  </pic:nvPicPr>
                  <pic:blipFill>
                    <a:blip r:embed="rId37" cstate="print"/>
                    <a:stretch>
                      <a:fillRect/>
                    </a:stretch>
                  </pic:blipFill>
                  <pic:spPr>
                    <a:xfrm>
                      <a:off x="0" y="0"/>
                      <a:ext cx="6270278" cy="2441829"/>
                    </a:xfrm>
                    <a:prstGeom prst="rect">
                      <a:avLst/>
                    </a:prstGeom>
                  </pic:spPr>
                </pic:pic>
              </a:graphicData>
            </a:graphic>
          </wp:anchor>
        </w:drawing>
      </w:r>
    </w:p>
    <w:p w14:paraId="5FEEE3A6" w14:textId="77777777" w:rsidR="008B423B" w:rsidRDefault="008B423B" w:rsidP="008B423B">
      <w:pPr>
        <w:rPr>
          <w:sz w:val="21"/>
        </w:rPr>
        <w:sectPr w:rsidR="008B423B">
          <w:pgSz w:w="12240" w:h="15840"/>
          <w:pgMar w:top="1820" w:right="0" w:bottom="280" w:left="0" w:header="720" w:footer="720" w:gutter="0"/>
          <w:cols w:space="720"/>
        </w:sectPr>
      </w:pPr>
    </w:p>
    <w:p w14:paraId="6AA05375" w14:textId="77777777" w:rsidR="008B423B" w:rsidRDefault="008B423B">
      <w:pPr>
        <w:pStyle w:val="ListParagraph"/>
        <w:numPr>
          <w:ilvl w:val="0"/>
          <w:numId w:val="105"/>
        </w:numPr>
        <w:tabs>
          <w:tab w:val="left" w:pos="3061"/>
        </w:tabs>
        <w:spacing w:before="60"/>
        <w:ind w:hanging="361"/>
        <w:rPr>
          <w:sz w:val="24"/>
        </w:rPr>
      </w:pPr>
      <w:r>
        <w:rPr>
          <w:sz w:val="24"/>
        </w:rPr>
        <w:lastRenderedPageBreak/>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23AEAEE2" w14:textId="77777777" w:rsidR="008B423B" w:rsidRDefault="008B423B">
      <w:pPr>
        <w:pStyle w:val="ListParagraph"/>
        <w:numPr>
          <w:ilvl w:val="1"/>
          <w:numId w:val="105"/>
        </w:numPr>
        <w:tabs>
          <w:tab w:val="left" w:pos="3780"/>
          <w:tab w:val="left" w:pos="3781"/>
        </w:tabs>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0"/>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7F77E5D8" w14:textId="77777777" w:rsidR="008B423B" w:rsidRDefault="008B423B" w:rsidP="008B423B">
      <w:pPr>
        <w:spacing w:before="10"/>
        <w:rPr>
          <w:sz w:val="19"/>
        </w:rPr>
      </w:pPr>
    </w:p>
    <w:p w14:paraId="35B99631" w14:textId="77777777" w:rsidR="008B423B" w:rsidRDefault="008B423B">
      <w:pPr>
        <w:pStyle w:val="ListParagraph"/>
        <w:numPr>
          <w:ilvl w:val="1"/>
          <w:numId w:val="105"/>
        </w:numPr>
        <w:tabs>
          <w:tab w:val="left" w:pos="3780"/>
          <w:tab w:val="left" w:pos="3781"/>
        </w:tabs>
        <w:spacing w:before="1" w:line="239" w:lineRule="exact"/>
        <w:ind w:hanging="361"/>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11"/>
          <w:sz w:val="20"/>
        </w:rPr>
        <w:t xml:space="preserve"> </w:t>
      </w:r>
      <w:r>
        <w:rPr>
          <w:rFonts w:ascii="Courier New" w:hAnsi="Courier New"/>
          <w:sz w:val="20"/>
        </w:rPr>
        <w:t>interface</w:t>
      </w:r>
      <w:r>
        <w:rPr>
          <w:rFonts w:ascii="Courier New" w:hAnsi="Courier New"/>
          <w:spacing w:val="-10"/>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ipv4</w:t>
      </w:r>
      <w:r>
        <w:rPr>
          <w:rFonts w:ascii="Courier New" w:hAnsi="Courier New"/>
          <w:spacing w:val="-10"/>
          <w:sz w:val="20"/>
        </w:rPr>
        <w:t xml:space="preserve"> </w:t>
      </w:r>
      <w:r>
        <w:rPr>
          <w:rFonts w:ascii="Courier New" w:hAnsi="Courier New"/>
          <w:sz w:val="20"/>
        </w:rPr>
        <w:t>address</w:t>
      </w:r>
      <w:r>
        <w:rPr>
          <w:rFonts w:ascii="Courier New" w:hAnsi="Courier New"/>
          <w:spacing w:val="-10"/>
          <w:sz w:val="20"/>
        </w:rPr>
        <w:t xml:space="preserve"> </w:t>
      </w:r>
      <w:proofErr w:type="spellStart"/>
      <w:r>
        <w:rPr>
          <w:rFonts w:ascii="Courier New" w:hAnsi="Courier New"/>
          <w:spacing w:val="-2"/>
          <w:sz w:val="20"/>
        </w:rPr>
        <w:t>address</w:t>
      </w:r>
      <w:proofErr w:type="spellEnd"/>
    </w:p>
    <w:p w14:paraId="2BC3A00E" w14:textId="77777777" w:rsidR="008B423B" w:rsidRDefault="008B423B" w:rsidP="008B423B">
      <w:pPr>
        <w:spacing w:line="226" w:lineRule="exact"/>
        <w:ind w:left="3780"/>
        <w:rPr>
          <w:sz w:val="20"/>
        </w:rPr>
      </w:pPr>
      <w:proofErr w:type="spellStart"/>
      <w:r>
        <w:rPr>
          <w:sz w:val="20"/>
        </w:rPr>
        <w:t>x.x.x.x</w:t>
      </w:r>
      <w:proofErr w:type="spellEnd"/>
      <w:r>
        <w:rPr>
          <w:spacing w:val="-11"/>
          <w:sz w:val="20"/>
        </w:rPr>
        <w:t xml:space="preserve"> </w:t>
      </w:r>
      <w:r>
        <w:rPr>
          <w:sz w:val="20"/>
        </w:rPr>
        <w:t>config</w:t>
      </w:r>
      <w:r>
        <w:rPr>
          <w:spacing w:val="-8"/>
          <w:sz w:val="20"/>
        </w:rPr>
        <w:t xml:space="preserve"> </w:t>
      </w:r>
      <w:proofErr w:type="spellStart"/>
      <w:r>
        <w:rPr>
          <w:sz w:val="20"/>
        </w:rPr>
        <w:t>ip</w:t>
      </w:r>
      <w:proofErr w:type="spellEnd"/>
      <w:r>
        <w:rPr>
          <w:spacing w:val="-8"/>
          <w:sz w:val="20"/>
        </w:rPr>
        <w:t xml:space="preserve"> </w:t>
      </w:r>
      <w:proofErr w:type="spellStart"/>
      <w:r>
        <w:rPr>
          <w:sz w:val="20"/>
        </w:rPr>
        <w:t>x.x.x.x</w:t>
      </w:r>
      <w:proofErr w:type="spellEnd"/>
      <w:r>
        <w:rPr>
          <w:spacing w:val="-8"/>
          <w:sz w:val="20"/>
        </w:rPr>
        <w:t xml:space="preserve"> </w:t>
      </w:r>
      <w:r>
        <w:rPr>
          <w:sz w:val="20"/>
        </w:rPr>
        <w:t>prefix-length</w:t>
      </w:r>
      <w:r>
        <w:rPr>
          <w:spacing w:val="-8"/>
          <w:sz w:val="20"/>
        </w:rPr>
        <w:t xml:space="preserve"> </w:t>
      </w:r>
      <w:r>
        <w:rPr>
          <w:spacing w:val="-5"/>
          <w:sz w:val="20"/>
        </w:rPr>
        <w:t>20</w:t>
      </w:r>
    </w:p>
    <w:p w14:paraId="0AE01327" w14:textId="77777777" w:rsidR="008B423B" w:rsidRDefault="008B423B">
      <w:pPr>
        <w:pStyle w:val="ListParagraph"/>
        <w:numPr>
          <w:ilvl w:val="1"/>
          <w:numId w:val="105"/>
        </w:numPr>
        <w:tabs>
          <w:tab w:val="left" w:pos="3780"/>
          <w:tab w:val="left" w:pos="3781"/>
        </w:tabs>
        <w:spacing w:before="2"/>
        <w:ind w:right="1376"/>
        <w:rPr>
          <w:rFonts w:ascii="Wingdings" w:hAnsi="Wingdings"/>
          <w:color w:val="172B4D"/>
          <w:sz w:val="20"/>
        </w:rPr>
      </w:pPr>
      <w:r>
        <w:rPr>
          <w:rFonts w:ascii="Courier New" w:hAnsi="Courier New"/>
          <w:color w:val="172B4D"/>
          <w:sz w:val="20"/>
        </w:rPr>
        <w:t>rib</w:t>
      </w:r>
      <w:r>
        <w:rPr>
          <w:rFonts w:ascii="Courier New" w:hAnsi="Courier New"/>
          <w:color w:val="172B4D"/>
          <w:spacing w:val="-6"/>
          <w:sz w:val="20"/>
        </w:rPr>
        <w:t xml:space="preserve"> </w:t>
      </w:r>
      <w:proofErr w:type="spellStart"/>
      <w:r>
        <w:rPr>
          <w:rFonts w:ascii="Courier New" w:hAnsi="Courier New"/>
          <w:color w:val="172B4D"/>
          <w:sz w:val="20"/>
        </w:rPr>
        <w:t>vrf</w:t>
      </w:r>
      <w:proofErr w:type="spellEnd"/>
      <w:r>
        <w:rPr>
          <w:rFonts w:ascii="Courier New" w:hAnsi="Courier New"/>
          <w:color w:val="172B4D"/>
          <w:spacing w:val="-6"/>
          <w:sz w:val="20"/>
        </w:rPr>
        <w:t xml:space="preserve"> </w:t>
      </w:r>
      <w:r>
        <w:rPr>
          <w:rFonts w:ascii="Courier New" w:hAnsi="Courier New"/>
          <w:color w:val="172B4D"/>
          <w:sz w:val="20"/>
        </w:rPr>
        <w:t>default</w:t>
      </w:r>
      <w:r>
        <w:rPr>
          <w:rFonts w:ascii="Courier New" w:hAnsi="Courier New"/>
          <w:color w:val="172B4D"/>
          <w:spacing w:val="-6"/>
          <w:sz w:val="20"/>
        </w:rPr>
        <w:t xml:space="preserve"> </w:t>
      </w:r>
      <w:r>
        <w:rPr>
          <w:rFonts w:ascii="Courier New" w:hAnsi="Courier New"/>
          <w:color w:val="172B4D"/>
          <w:sz w:val="20"/>
        </w:rPr>
        <w:t>ipv4</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6"/>
          <w:sz w:val="20"/>
        </w:rPr>
        <w:t xml:space="preserve"> </w:t>
      </w:r>
      <w:r>
        <w:rPr>
          <w:rFonts w:ascii="Courier New" w:hAnsi="Courier New"/>
          <w:color w:val="172B4D"/>
          <w:sz w:val="20"/>
        </w:rPr>
        <w:t>next-hop</w:t>
      </w:r>
      <w:r>
        <w:rPr>
          <w:rFonts w:ascii="Courier New" w:hAnsi="Courier New"/>
          <w:color w:val="172B4D"/>
          <w:spacing w:val="-6"/>
          <w:sz w:val="20"/>
        </w:rPr>
        <w:t xml:space="preserve"> </w:t>
      </w:r>
      <w:proofErr w:type="spellStart"/>
      <w:r>
        <w:rPr>
          <w:rFonts w:ascii="Courier New" w:hAnsi="Courier New"/>
          <w:sz w:val="20"/>
        </w:rPr>
        <w:t>x.x.x.x</w:t>
      </w:r>
      <w:proofErr w:type="spellEnd"/>
      <w:r>
        <w:rPr>
          <w:rFonts w:ascii="Courier New" w:hAnsi="Courier New"/>
          <w:spacing w:val="-6"/>
          <w:sz w:val="20"/>
        </w:rPr>
        <w:t xml:space="preserve"> </w:t>
      </w:r>
      <w:r>
        <w:rPr>
          <w:rFonts w:ascii="Courier New" w:hAnsi="Courier New"/>
          <w:color w:val="172B4D"/>
          <w:sz w:val="20"/>
        </w:rPr>
        <w:t>description "lab default"</w:t>
      </w:r>
    </w:p>
    <w:p w14:paraId="514B7F61" w14:textId="77777777" w:rsidR="008B423B" w:rsidRDefault="008B423B" w:rsidP="008B423B">
      <w:pPr>
        <w:spacing w:before="11"/>
        <w:rPr>
          <w:sz w:val="10"/>
        </w:rPr>
      </w:pPr>
    </w:p>
    <w:p w14:paraId="58629FA0" w14:textId="77777777" w:rsidR="008B423B" w:rsidRDefault="008B423B" w:rsidP="008B423B">
      <w:pPr>
        <w:pStyle w:val="BodyText"/>
        <w:spacing w:before="100"/>
        <w:ind w:left="2700"/>
        <w:rPr>
          <w:rFonts w:ascii="Courier New"/>
        </w:rPr>
      </w:pPr>
      <w:r>
        <w:rPr>
          <w:rFonts w:ascii="Courier New"/>
          <w:spacing w:val="-5"/>
        </w:rPr>
        <w:t>Ex:</w:t>
      </w:r>
    </w:p>
    <w:p w14:paraId="5A92B2D6" w14:textId="77777777" w:rsidR="008B423B" w:rsidRDefault="008B423B" w:rsidP="008B423B">
      <w:pPr>
        <w:spacing w:before="1"/>
        <w:ind w:left="3420"/>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8E3A34B" w14:textId="77777777" w:rsidR="008B423B" w:rsidRDefault="008B423B" w:rsidP="008B423B">
      <w:pPr>
        <w:spacing w:before="10"/>
        <w:rPr>
          <w:sz w:val="19"/>
        </w:rPr>
      </w:pPr>
    </w:p>
    <w:p w14:paraId="5FFC4F22" w14:textId="77777777" w:rsidR="008B423B" w:rsidRDefault="008B423B" w:rsidP="008B423B">
      <w:pPr>
        <w:ind w:left="3420" w:right="1165"/>
        <w:rPr>
          <w:sz w:val="20"/>
        </w:rPr>
      </w:pPr>
      <w:proofErr w:type="spellStart"/>
      <w:r>
        <w:rPr>
          <w:sz w:val="20"/>
        </w:rPr>
        <w:t>oc-</w:t>
      </w:r>
      <w:proofErr w:type="gramStart"/>
      <w:r>
        <w:rPr>
          <w:sz w:val="20"/>
        </w:rPr>
        <w:t>if:interfaces</w:t>
      </w:r>
      <w:proofErr w:type="spellEnd"/>
      <w:proofErr w:type="gramEnd"/>
      <w:r>
        <w:rPr>
          <w:spacing w:val="-8"/>
          <w:sz w:val="20"/>
        </w:rPr>
        <w:t xml:space="preserve"> </w:t>
      </w:r>
      <w:r>
        <w:rPr>
          <w:sz w:val="20"/>
        </w:rPr>
        <w:t>interface</w:t>
      </w:r>
      <w:r>
        <w:rPr>
          <w:spacing w:val="-8"/>
          <w:sz w:val="20"/>
        </w:rPr>
        <w:t xml:space="preserve"> </w:t>
      </w:r>
      <w:r>
        <w:rPr>
          <w:sz w:val="20"/>
        </w:rPr>
        <w:t>mgmtbr0</w:t>
      </w:r>
      <w:r>
        <w:rPr>
          <w:spacing w:val="-8"/>
          <w:sz w:val="20"/>
        </w:rPr>
        <w:t xml:space="preserve"> </w:t>
      </w:r>
      <w:r>
        <w:rPr>
          <w:sz w:val="20"/>
        </w:rPr>
        <w:t>ipv4</w:t>
      </w:r>
      <w:r>
        <w:rPr>
          <w:spacing w:val="-8"/>
          <w:sz w:val="20"/>
        </w:rPr>
        <w:t xml:space="preserve"> </w:t>
      </w:r>
      <w:r>
        <w:rPr>
          <w:sz w:val="20"/>
        </w:rPr>
        <w:t>address</w:t>
      </w:r>
      <w:r>
        <w:rPr>
          <w:spacing w:val="-8"/>
          <w:sz w:val="20"/>
        </w:rPr>
        <w:t xml:space="preserve"> </w:t>
      </w:r>
      <w:proofErr w:type="spellStart"/>
      <w:r>
        <w:rPr>
          <w:sz w:val="20"/>
        </w:rPr>
        <w:t>address</w:t>
      </w:r>
      <w:proofErr w:type="spellEnd"/>
      <w:r>
        <w:rPr>
          <w:sz w:val="20"/>
        </w:rPr>
        <w:t xml:space="preserve"> 10.181.36.85 config </w:t>
      </w:r>
      <w:proofErr w:type="spellStart"/>
      <w:r>
        <w:rPr>
          <w:sz w:val="20"/>
        </w:rPr>
        <w:t>ip</w:t>
      </w:r>
      <w:proofErr w:type="spellEnd"/>
      <w:r>
        <w:rPr>
          <w:sz w:val="20"/>
        </w:rPr>
        <w:t xml:space="preserve"> 10.181.36.85 prefix-length 20</w:t>
      </w:r>
    </w:p>
    <w:p w14:paraId="6D74B1DA" w14:textId="77777777" w:rsidR="008B423B" w:rsidRDefault="008B423B" w:rsidP="008B423B">
      <w:pPr>
        <w:spacing w:before="2"/>
        <w:rPr>
          <w:sz w:val="20"/>
        </w:rPr>
      </w:pPr>
    </w:p>
    <w:p w14:paraId="30D7E49E" w14:textId="77777777" w:rsidR="008B423B" w:rsidRDefault="008B423B" w:rsidP="008B423B">
      <w:pPr>
        <w:ind w:left="3420" w:right="1327"/>
        <w:rPr>
          <w:sz w:val="20"/>
        </w:rPr>
      </w:pPr>
      <w:r>
        <w:rPr>
          <w:color w:val="172B4D"/>
          <w:sz w:val="20"/>
        </w:rPr>
        <w:t>rib</w:t>
      </w:r>
      <w:r>
        <w:rPr>
          <w:color w:val="172B4D"/>
          <w:spacing w:val="-7"/>
          <w:sz w:val="20"/>
        </w:rPr>
        <w:t xml:space="preserve"> </w:t>
      </w:r>
      <w:proofErr w:type="spellStart"/>
      <w:r>
        <w:rPr>
          <w:color w:val="172B4D"/>
          <w:sz w:val="20"/>
        </w:rPr>
        <w:t>vrf</w:t>
      </w:r>
      <w:proofErr w:type="spellEnd"/>
      <w:r>
        <w:rPr>
          <w:color w:val="172B4D"/>
          <w:spacing w:val="-7"/>
          <w:sz w:val="20"/>
        </w:rPr>
        <w:t xml:space="preserve"> </w:t>
      </w:r>
      <w:r>
        <w:rPr>
          <w:color w:val="172B4D"/>
          <w:sz w:val="20"/>
        </w:rPr>
        <w:t>default</w:t>
      </w:r>
      <w:r>
        <w:rPr>
          <w:color w:val="172B4D"/>
          <w:spacing w:val="-7"/>
          <w:sz w:val="20"/>
        </w:rPr>
        <w:t xml:space="preserve"> </w:t>
      </w:r>
      <w:r>
        <w:rPr>
          <w:color w:val="172B4D"/>
          <w:sz w:val="20"/>
        </w:rPr>
        <w:t>ipv4</w:t>
      </w:r>
      <w:r>
        <w:rPr>
          <w:color w:val="172B4D"/>
          <w:spacing w:val="-7"/>
          <w:sz w:val="20"/>
        </w:rPr>
        <w:t xml:space="preserve"> </w:t>
      </w:r>
      <w:r>
        <w:rPr>
          <w:color w:val="172B4D"/>
          <w:sz w:val="20"/>
        </w:rPr>
        <w:t>10.0.0.0/8</w:t>
      </w:r>
      <w:r>
        <w:rPr>
          <w:color w:val="172B4D"/>
          <w:spacing w:val="-7"/>
          <w:sz w:val="20"/>
        </w:rPr>
        <w:t xml:space="preserve"> </w:t>
      </w:r>
      <w:r>
        <w:rPr>
          <w:color w:val="172B4D"/>
          <w:sz w:val="20"/>
        </w:rPr>
        <w:t>next-hop</w:t>
      </w:r>
      <w:r>
        <w:rPr>
          <w:color w:val="172B4D"/>
          <w:spacing w:val="-7"/>
          <w:sz w:val="20"/>
        </w:rPr>
        <w:t xml:space="preserve"> </w:t>
      </w:r>
      <w:r>
        <w:rPr>
          <w:color w:val="172B4D"/>
          <w:sz w:val="20"/>
        </w:rPr>
        <w:t>10.181.32.1 description "lab default"</w:t>
      </w:r>
    </w:p>
    <w:p w14:paraId="656A54F1" w14:textId="77777777" w:rsidR="008B423B" w:rsidRDefault="008B423B" w:rsidP="008B423B">
      <w:pPr>
        <w:spacing w:before="5"/>
        <w:rPr>
          <w:sz w:val="17"/>
        </w:rPr>
      </w:pPr>
    </w:p>
    <w:p w14:paraId="3B498FB2" w14:textId="77777777" w:rsidR="008B423B" w:rsidRDefault="008B423B">
      <w:pPr>
        <w:pStyle w:val="ListParagraph"/>
        <w:numPr>
          <w:ilvl w:val="0"/>
          <w:numId w:val="105"/>
        </w:numPr>
        <w:tabs>
          <w:tab w:val="left" w:pos="306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101A79F5" w14:textId="77777777" w:rsidR="008B423B" w:rsidRDefault="008B423B" w:rsidP="008B423B">
      <w:pPr>
        <w:pStyle w:val="BodyText"/>
      </w:pPr>
    </w:p>
    <w:p w14:paraId="62C55AC2" w14:textId="77777777" w:rsidR="008B423B" w:rsidRDefault="008B423B">
      <w:pPr>
        <w:pStyle w:val="ListParagraph"/>
        <w:numPr>
          <w:ilvl w:val="1"/>
          <w:numId w:val="105"/>
        </w:numPr>
        <w:tabs>
          <w:tab w:val="left" w:pos="3780"/>
          <w:tab w:val="left" w:pos="3781"/>
        </w:tabs>
        <w:ind w:hanging="361"/>
        <w:rPr>
          <w:rFonts w:ascii="Wingdings" w:hAnsi="Wingdings"/>
          <w:sz w:val="20"/>
        </w:rPr>
      </w:pPr>
      <w:r>
        <w:rPr>
          <w:rFonts w:ascii="Courier New" w:hAnsi="Courier New"/>
          <w:sz w:val="20"/>
        </w:rPr>
        <w:t>5170-0037&gt;</w:t>
      </w:r>
      <w:r>
        <w:rPr>
          <w:rFonts w:ascii="Courier New" w:hAnsi="Courier New"/>
          <w:spacing w:val="-9"/>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8"/>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4837AB81" w14:textId="77777777" w:rsidR="008B423B" w:rsidRDefault="008B423B" w:rsidP="008B423B">
      <w:pPr>
        <w:spacing w:before="10"/>
        <w:rPr>
          <w:sz w:val="23"/>
        </w:rPr>
      </w:pPr>
      <w:r>
        <w:rPr>
          <w:noProof/>
        </w:rPr>
        <w:drawing>
          <wp:anchor distT="0" distB="0" distL="0" distR="0" simplePos="0" relativeHeight="251661312" behindDoc="0" locked="0" layoutInCell="1" allowOverlap="1" wp14:anchorId="45922BF3" wp14:editId="13ACD88E">
            <wp:simplePos x="0" y="0"/>
            <wp:positionH relativeFrom="page">
              <wp:posOffset>1257300</wp:posOffset>
            </wp:positionH>
            <wp:positionV relativeFrom="paragraph">
              <wp:posOffset>187184</wp:posOffset>
            </wp:positionV>
            <wp:extent cx="6252710" cy="764857"/>
            <wp:effectExtent l="0" t="0" r="0" b="0"/>
            <wp:wrapTopAndBottom/>
            <wp:docPr id="596"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0.png"/>
                    <pic:cNvPicPr/>
                  </pic:nvPicPr>
                  <pic:blipFill>
                    <a:blip r:embed="rId26" cstate="print"/>
                    <a:stretch>
                      <a:fillRect/>
                    </a:stretch>
                  </pic:blipFill>
                  <pic:spPr>
                    <a:xfrm>
                      <a:off x="0" y="0"/>
                      <a:ext cx="6252710" cy="764857"/>
                    </a:xfrm>
                    <a:prstGeom prst="rect">
                      <a:avLst/>
                    </a:prstGeom>
                  </pic:spPr>
                </pic:pic>
              </a:graphicData>
            </a:graphic>
          </wp:anchor>
        </w:drawing>
      </w:r>
    </w:p>
    <w:p w14:paraId="1ABB4457" w14:textId="77777777" w:rsidR="008B423B" w:rsidRDefault="008B423B" w:rsidP="008B423B">
      <w:pPr>
        <w:spacing w:before="6"/>
        <w:rPr>
          <w:sz w:val="25"/>
        </w:rPr>
      </w:pPr>
    </w:p>
    <w:p w14:paraId="1D39743B" w14:textId="77777777" w:rsidR="008B423B" w:rsidRDefault="008B423B">
      <w:pPr>
        <w:pStyle w:val="ListParagraph"/>
        <w:numPr>
          <w:ilvl w:val="1"/>
          <w:numId w:val="105"/>
        </w:numPr>
        <w:tabs>
          <w:tab w:val="left" w:pos="3780"/>
          <w:tab w:val="left" w:pos="378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402CBEDF" w14:textId="77777777" w:rsidR="008B423B" w:rsidRDefault="008B423B" w:rsidP="008B423B">
      <w:pPr>
        <w:spacing w:before="8"/>
        <w:rPr>
          <w:sz w:val="23"/>
        </w:rPr>
      </w:pPr>
      <w:r>
        <w:rPr>
          <w:noProof/>
        </w:rPr>
        <w:drawing>
          <wp:anchor distT="0" distB="0" distL="0" distR="0" simplePos="0" relativeHeight="251662336" behindDoc="0" locked="0" layoutInCell="1" allowOverlap="1" wp14:anchorId="68FC79CE" wp14:editId="38D9B2D9">
            <wp:simplePos x="0" y="0"/>
            <wp:positionH relativeFrom="page">
              <wp:posOffset>1257300</wp:posOffset>
            </wp:positionH>
            <wp:positionV relativeFrom="paragraph">
              <wp:posOffset>186088</wp:posOffset>
            </wp:positionV>
            <wp:extent cx="6191550" cy="1430178"/>
            <wp:effectExtent l="0" t="0" r="0" b="0"/>
            <wp:wrapTopAndBottom/>
            <wp:docPr id="597" name="image101.png" descr="A picture containing text, scor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1.png"/>
                    <pic:cNvPicPr/>
                  </pic:nvPicPr>
                  <pic:blipFill>
                    <a:blip r:embed="rId27" cstate="print"/>
                    <a:stretch>
                      <a:fillRect/>
                    </a:stretch>
                  </pic:blipFill>
                  <pic:spPr>
                    <a:xfrm>
                      <a:off x="0" y="0"/>
                      <a:ext cx="6191550" cy="1430178"/>
                    </a:xfrm>
                    <a:prstGeom prst="rect">
                      <a:avLst/>
                    </a:prstGeom>
                  </pic:spPr>
                </pic:pic>
              </a:graphicData>
            </a:graphic>
          </wp:anchor>
        </w:drawing>
      </w:r>
    </w:p>
    <w:p w14:paraId="0FA336C6" w14:textId="77777777" w:rsidR="008B423B" w:rsidRDefault="008B423B" w:rsidP="008B423B">
      <w:pPr>
        <w:rPr>
          <w:sz w:val="24"/>
        </w:rPr>
      </w:pPr>
    </w:p>
    <w:p w14:paraId="03790188" w14:textId="77777777" w:rsidR="008B423B" w:rsidRDefault="008B423B" w:rsidP="008B423B">
      <w:pPr>
        <w:spacing w:before="4"/>
        <w:rPr>
          <w:sz w:val="24"/>
        </w:rPr>
      </w:pPr>
    </w:p>
    <w:p w14:paraId="543C6957" w14:textId="77777777" w:rsidR="008B423B" w:rsidRDefault="008B423B" w:rsidP="008B423B">
      <w:pPr>
        <w:spacing w:before="1" w:line="226" w:lineRule="exact"/>
        <w:ind w:left="198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2CA20B85" w14:textId="77777777" w:rsidR="008B423B" w:rsidRDefault="008B423B" w:rsidP="008B423B">
      <w:pPr>
        <w:tabs>
          <w:tab w:val="left" w:leader="hyphen" w:pos="7501"/>
        </w:tabs>
        <w:spacing w:line="226" w:lineRule="exact"/>
        <w:ind w:left="198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5FA0A9C8" w14:textId="77777777" w:rsidR="008B423B" w:rsidRDefault="008B423B" w:rsidP="008B423B">
      <w:pPr>
        <w:tabs>
          <w:tab w:val="left" w:pos="6180"/>
          <w:tab w:val="left" w:pos="7500"/>
        </w:tabs>
        <w:spacing w:before="1" w:line="226" w:lineRule="exact"/>
        <w:ind w:left="198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319E4DE6" w14:textId="140F98B4" w:rsidR="008B423B" w:rsidRDefault="008B423B" w:rsidP="008B423B">
      <w:pPr>
        <w:tabs>
          <w:tab w:val="left" w:pos="6180"/>
          <w:tab w:val="left" w:pos="7501"/>
        </w:tabs>
        <w:spacing w:line="226" w:lineRule="exact"/>
        <w:ind w:left="1980"/>
        <w:rPr>
          <w:sz w:val="20"/>
        </w:rPr>
      </w:pPr>
      <w:r>
        <w:rPr>
          <w:noProof/>
        </w:rPr>
        <mc:AlternateContent>
          <mc:Choice Requires="wps">
            <w:drawing>
              <wp:anchor distT="0" distB="0" distL="114300" distR="114300" simplePos="0" relativeHeight="251665408" behindDoc="1" locked="0" layoutInCell="1" allowOverlap="1" wp14:anchorId="0E8A4D83" wp14:editId="404E39E3">
                <wp:simplePos x="0" y="0"/>
                <wp:positionH relativeFrom="page">
                  <wp:posOffset>1333500</wp:posOffset>
                </wp:positionH>
                <wp:positionV relativeFrom="paragraph">
                  <wp:posOffset>69850</wp:posOffset>
                </wp:positionV>
                <wp:extent cx="2590800" cy="0"/>
                <wp:effectExtent l="0" t="6350" r="0" b="3175"/>
                <wp:wrapNone/>
                <wp:docPr id="59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F36E1" id="Straight Connector 2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0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ACC5867" wp14:editId="3CCDA21F">
                <wp:simplePos x="0" y="0"/>
                <wp:positionH relativeFrom="page">
                  <wp:posOffset>4001135</wp:posOffset>
                </wp:positionH>
                <wp:positionV relativeFrom="paragraph">
                  <wp:posOffset>69850</wp:posOffset>
                </wp:positionV>
                <wp:extent cx="762000" cy="0"/>
                <wp:effectExtent l="635" t="6350" r="8890" b="3175"/>
                <wp:wrapNone/>
                <wp:docPr id="59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68AAC" id="Straight Connector 2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11F4E24" w14:textId="77777777" w:rsidR="008B423B" w:rsidRDefault="008B423B" w:rsidP="008B423B">
      <w:pPr>
        <w:tabs>
          <w:tab w:val="left" w:pos="6180"/>
        </w:tabs>
        <w:spacing w:before="1" w:line="226" w:lineRule="exact"/>
        <w:ind w:left="198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3"/>
          <w:sz w:val="20"/>
        </w:rPr>
        <w:t xml:space="preserve"> </w:t>
      </w:r>
      <w:r>
        <w:rPr>
          <w:b/>
          <w:sz w:val="20"/>
        </w:rPr>
        <w:t>mgmtbr0</w:t>
      </w:r>
      <w:r>
        <w:rPr>
          <w:b/>
          <w:spacing w:val="54"/>
          <w:w w:val="150"/>
          <w:sz w:val="20"/>
        </w:rPr>
        <w:t xml:space="preserve"> </w:t>
      </w:r>
      <w:r>
        <w:rPr>
          <w:spacing w:val="-10"/>
          <w:sz w:val="20"/>
        </w:rPr>
        <w:t>|</w:t>
      </w:r>
    </w:p>
    <w:p w14:paraId="49058FE6" w14:textId="77777777" w:rsidR="008B423B" w:rsidRDefault="008B423B" w:rsidP="008B423B">
      <w:pPr>
        <w:tabs>
          <w:tab w:val="left" w:pos="6180"/>
        </w:tabs>
        <w:spacing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6E35B4" w14:textId="77777777" w:rsidR="008B423B" w:rsidRDefault="008B423B" w:rsidP="008B423B">
      <w:pPr>
        <w:tabs>
          <w:tab w:val="left" w:pos="6180"/>
        </w:tabs>
        <w:spacing w:line="226" w:lineRule="exact"/>
        <w:ind w:left="198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00F41B7" w14:textId="77777777" w:rsidR="008B423B" w:rsidRDefault="008B423B" w:rsidP="008B423B">
      <w:pPr>
        <w:tabs>
          <w:tab w:val="left" w:pos="7499"/>
        </w:tabs>
        <w:spacing w:before="2" w:line="226" w:lineRule="exact"/>
        <w:ind w:left="198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458BEC2" w14:textId="77777777" w:rsidR="008B423B" w:rsidRDefault="008B423B" w:rsidP="008B423B">
      <w:pPr>
        <w:tabs>
          <w:tab w:val="left" w:pos="6180"/>
          <w:tab w:val="left" w:pos="7500"/>
        </w:tabs>
        <w:spacing w:line="226" w:lineRule="exact"/>
        <w:ind w:left="198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B9AD192" w14:textId="77777777" w:rsidR="008B423B" w:rsidRDefault="008B423B" w:rsidP="008B423B">
      <w:pPr>
        <w:tabs>
          <w:tab w:val="left" w:pos="6180"/>
        </w:tabs>
        <w:spacing w:before="1"/>
        <w:ind w:left="1980"/>
        <w:rPr>
          <w:b/>
          <w:sz w:val="20"/>
        </w:rPr>
      </w:pPr>
      <w:r>
        <w:rPr>
          <w:b/>
          <w:sz w:val="20"/>
        </w:rPr>
        <w:t>|</w:t>
      </w:r>
      <w:r>
        <w:rPr>
          <w:b/>
          <w:spacing w:val="-2"/>
          <w:sz w:val="20"/>
        </w:rPr>
        <w:t xml:space="preserve"> </w:t>
      </w:r>
      <w:r>
        <w:rPr>
          <w:b/>
          <w:spacing w:val="-4"/>
          <w:sz w:val="20"/>
        </w:rPr>
        <w:t>DUID</w:t>
      </w:r>
      <w:r>
        <w:rPr>
          <w:b/>
          <w:sz w:val="20"/>
        </w:rPr>
        <w:tab/>
        <w:t>|</w:t>
      </w:r>
      <w:r>
        <w:rPr>
          <w:b/>
          <w:spacing w:val="-3"/>
          <w:sz w:val="20"/>
        </w:rPr>
        <w:t xml:space="preserve"> </w:t>
      </w:r>
      <w:r>
        <w:rPr>
          <w:b/>
          <w:sz w:val="20"/>
        </w:rPr>
        <w:t>DUID-LL</w:t>
      </w:r>
      <w:r>
        <w:rPr>
          <w:b/>
          <w:spacing w:val="54"/>
          <w:w w:val="150"/>
          <w:sz w:val="20"/>
        </w:rPr>
        <w:t xml:space="preserve"> </w:t>
      </w:r>
      <w:r>
        <w:rPr>
          <w:b/>
          <w:spacing w:val="-10"/>
          <w:sz w:val="20"/>
        </w:rPr>
        <w:t>|</w:t>
      </w:r>
    </w:p>
    <w:p w14:paraId="5D66B79D" w14:textId="77777777" w:rsidR="008B423B" w:rsidRDefault="008B423B" w:rsidP="008B423B">
      <w:pPr>
        <w:rPr>
          <w:sz w:val="20"/>
        </w:rPr>
        <w:sectPr w:rsidR="008B423B">
          <w:pgSz w:w="12240" w:h="15840"/>
          <w:pgMar w:top="1800" w:right="0" w:bottom="280" w:left="0" w:header="720" w:footer="720" w:gutter="0"/>
          <w:cols w:space="720"/>
        </w:sectPr>
      </w:pPr>
    </w:p>
    <w:p w14:paraId="489ED940" w14:textId="77777777" w:rsidR="008B423B" w:rsidRDefault="008B423B" w:rsidP="008B423B">
      <w:pPr>
        <w:tabs>
          <w:tab w:val="left" w:pos="6180"/>
          <w:tab w:val="left" w:pos="7500"/>
        </w:tabs>
        <w:spacing w:before="88" w:line="226" w:lineRule="exact"/>
        <w:ind w:left="1980"/>
        <w:rPr>
          <w:sz w:val="20"/>
        </w:rPr>
      </w:pPr>
      <w:r>
        <w:rPr>
          <w:sz w:val="20"/>
        </w:rPr>
        <w:lastRenderedPageBreak/>
        <w:t>|</w:t>
      </w:r>
      <w:r>
        <w:rPr>
          <w:spacing w:val="-2"/>
          <w:sz w:val="20"/>
        </w:rPr>
        <w:t xml:space="preserve"> Option</w:t>
      </w:r>
      <w:r>
        <w:rPr>
          <w:sz w:val="20"/>
        </w:rPr>
        <w:tab/>
      </w:r>
      <w:r>
        <w:rPr>
          <w:spacing w:val="-10"/>
          <w:sz w:val="20"/>
        </w:rPr>
        <w:t>|</w:t>
      </w:r>
      <w:r>
        <w:rPr>
          <w:sz w:val="20"/>
        </w:rPr>
        <w:tab/>
      </w:r>
      <w:r>
        <w:rPr>
          <w:spacing w:val="-10"/>
          <w:sz w:val="20"/>
        </w:rPr>
        <w:t>|</w:t>
      </w:r>
    </w:p>
    <w:p w14:paraId="11015694"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B631593"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33F8FE1" w14:textId="77777777" w:rsidR="008B423B" w:rsidRDefault="008B423B" w:rsidP="008B423B">
      <w:pPr>
        <w:tabs>
          <w:tab w:val="left" w:pos="2460"/>
          <w:tab w:val="left" w:pos="6180"/>
        </w:tabs>
        <w:spacing w:before="1" w:line="226" w:lineRule="exact"/>
        <w:ind w:left="198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587F7EBB"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E2DBD87" w14:textId="77777777" w:rsidR="008B423B" w:rsidRDefault="008B423B" w:rsidP="008B423B">
      <w:pPr>
        <w:tabs>
          <w:tab w:val="left" w:pos="2460"/>
          <w:tab w:val="left" w:pos="6180"/>
        </w:tabs>
        <w:spacing w:before="2" w:line="226" w:lineRule="exact"/>
        <w:ind w:left="198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BCCA59B"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4FA02AC" w14:textId="7423925A" w:rsidR="008B423B" w:rsidRDefault="008B423B" w:rsidP="008B423B">
      <w:pPr>
        <w:tabs>
          <w:tab w:val="left" w:pos="6180"/>
          <w:tab w:val="left" w:pos="7501"/>
        </w:tabs>
        <w:spacing w:line="226" w:lineRule="exact"/>
        <w:ind w:left="1980"/>
        <w:rPr>
          <w:sz w:val="20"/>
        </w:rPr>
      </w:pPr>
      <w:r>
        <w:rPr>
          <w:noProof/>
        </w:rPr>
        <mc:AlternateContent>
          <mc:Choice Requires="wps">
            <w:drawing>
              <wp:anchor distT="0" distB="0" distL="114300" distR="114300" simplePos="0" relativeHeight="251667456" behindDoc="1" locked="0" layoutInCell="1" allowOverlap="1" wp14:anchorId="3C686200" wp14:editId="2F192EC2">
                <wp:simplePos x="0" y="0"/>
                <wp:positionH relativeFrom="page">
                  <wp:posOffset>1333500</wp:posOffset>
                </wp:positionH>
                <wp:positionV relativeFrom="paragraph">
                  <wp:posOffset>69850</wp:posOffset>
                </wp:positionV>
                <wp:extent cx="2590800" cy="0"/>
                <wp:effectExtent l="0" t="8255" r="0" b="1270"/>
                <wp:wrapNone/>
                <wp:docPr id="60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85720" id="Straight Connector 2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0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B847A23" wp14:editId="073A0F11">
                <wp:simplePos x="0" y="0"/>
                <wp:positionH relativeFrom="page">
                  <wp:posOffset>4001135</wp:posOffset>
                </wp:positionH>
                <wp:positionV relativeFrom="paragraph">
                  <wp:posOffset>69850</wp:posOffset>
                </wp:positionV>
                <wp:extent cx="762000" cy="0"/>
                <wp:effectExtent l="635" t="8255" r="8890" b="1270"/>
                <wp:wrapNone/>
                <wp:docPr id="6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095E3" id="Straight Connector 2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64578BE" w14:textId="77777777" w:rsidR="008B423B" w:rsidRDefault="008B423B" w:rsidP="008B423B">
      <w:pPr>
        <w:tabs>
          <w:tab w:val="left" w:pos="6180"/>
          <w:tab w:val="left" w:pos="7499"/>
        </w:tabs>
        <w:spacing w:before="1" w:line="226" w:lineRule="exact"/>
        <w:ind w:left="198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235FF52" w14:textId="77777777" w:rsidR="008B423B" w:rsidRDefault="008B423B" w:rsidP="008B423B">
      <w:pPr>
        <w:tabs>
          <w:tab w:val="left" w:pos="6180"/>
        </w:tabs>
        <w:spacing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C90AEA7" w14:textId="77777777" w:rsidR="008B423B" w:rsidRDefault="008B423B" w:rsidP="008B423B">
      <w:pPr>
        <w:tabs>
          <w:tab w:val="left" w:pos="6180"/>
        </w:tabs>
        <w:spacing w:before="2" w:line="226" w:lineRule="exact"/>
        <w:ind w:left="198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589098C" w14:textId="77777777" w:rsidR="008B423B" w:rsidRDefault="008B423B" w:rsidP="008B423B">
      <w:pPr>
        <w:tabs>
          <w:tab w:val="left" w:pos="7499"/>
        </w:tabs>
        <w:spacing w:line="226" w:lineRule="exact"/>
        <w:ind w:left="198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5400146" w14:textId="77777777" w:rsidR="008B423B" w:rsidRDefault="008B423B" w:rsidP="008B423B">
      <w:pPr>
        <w:tabs>
          <w:tab w:val="left" w:pos="6179"/>
          <w:tab w:val="left" w:pos="7499"/>
        </w:tabs>
        <w:spacing w:line="226" w:lineRule="exact"/>
        <w:ind w:left="198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437DA3DC" w14:textId="77777777" w:rsidR="008B423B" w:rsidRDefault="008B423B" w:rsidP="008B423B">
      <w:pPr>
        <w:tabs>
          <w:tab w:val="left" w:pos="6180"/>
          <w:tab w:val="left" w:pos="7500"/>
        </w:tabs>
        <w:spacing w:before="1" w:line="226" w:lineRule="exact"/>
        <w:ind w:left="198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6040910"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3DC71FF" w14:textId="77777777" w:rsidR="008B423B" w:rsidRDefault="008B423B" w:rsidP="008B423B">
      <w:pPr>
        <w:tabs>
          <w:tab w:val="left" w:pos="2460"/>
          <w:tab w:val="left" w:pos="6180"/>
        </w:tabs>
        <w:spacing w:before="2" w:line="226" w:lineRule="exact"/>
        <w:ind w:left="198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B0E0C8A"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45040038"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4589485F" w14:textId="77777777" w:rsidR="008B423B" w:rsidRDefault="008B423B" w:rsidP="008B423B">
      <w:pPr>
        <w:tabs>
          <w:tab w:val="left" w:pos="2460"/>
          <w:tab w:val="left" w:pos="6180"/>
        </w:tabs>
        <w:spacing w:before="1" w:line="226" w:lineRule="exact"/>
        <w:ind w:left="198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EAA5128" w14:textId="77777777" w:rsidR="008B423B" w:rsidRDefault="008B423B" w:rsidP="008B423B">
      <w:pPr>
        <w:tabs>
          <w:tab w:val="left" w:pos="2460"/>
          <w:tab w:val="left" w:pos="6180"/>
        </w:tabs>
        <w:spacing w:line="226" w:lineRule="exact"/>
        <w:ind w:left="198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6F853E9" w14:textId="2E4889A6" w:rsidR="008B423B" w:rsidRDefault="008B423B" w:rsidP="008B423B">
      <w:pPr>
        <w:tabs>
          <w:tab w:val="left" w:pos="6180"/>
          <w:tab w:val="left" w:pos="7501"/>
        </w:tabs>
        <w:spacing w:before="2" w:line="226" w:lineRule="exact"/>
        <w:ind w:left="1980"/>
        <w:rPr>
          <w:sz w:val="20"/>
        </w:rPr>
      </w:pPr>
      <w:r>
        <w:rPr>
          <w:noProof/>
        </w:rPr>
        <mc:AlternateContent>
          <mc:Choice Requires="wps">
            <w:drawing>
              <wp:anchor distT="0" distB="0" distL="114300" distR="114300" simplePos="0" relativeHeight="251669504" behindDoc="1" locked="0" layoutInCell="1" allowOverlap="1" wp14:anchorId="744E45E9" wp14:editId="58B18BAE">
                <wp:simplePos x="0" y="0"/>
                <wp:positionH relativeFrom="page">
                  <wp:posOffset>1333500</wp:posOffset>
                </wp:positionH>
                <wp:positionV relativeFrom="paragraph">
                  <wp:posOffset>71120</wp:posOffset>
                </wp:positionV>
                <wp:extent cx="2590800" cy="0"/>
                <wp:effectExtent l="0" t="3175" r="0" b="6350"/>
                <wp:wrapNone/>
                <wp:docPr id="60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59F79" id="Straight Connector 2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30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79DCFA7F" wp14:editId="3974C1C8">
                <wp:simplePos x="0" y="0"/>
                <wp:positionH relativeFrom="page">
                  <wp:posOffset>4001135</wp:posOffset>
                </wp:positionH>
                <wp:positionV relativeFrom="paragraph">
                  <wp:posOffset>71120</wp:posOffset>
                </wp:positionV>
                <wp:extent cx="762000" cy="0"/>
                <wp:effectExtent l="635" t="3175" r="8890" b="6350"/>
                <wp:wrapNone/>
                <wp:docPr id="60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890B0"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6pt" to="37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FB7C619" w14:textId="59B5CABD" w:rsidR="008B423B" w:rsidRDefault="008B423B" w:rsidP="008B423B">
      <w:pPr>
        <w:tabs>
          <w:tab w:val="left" w:pos="5100"/>
          <w:tab w:val="left" w:pos="10501"/>
        </w:tabs>
        <w:spacing w:line="226" w:lineRule="exact"/>
        <w:ind w:left="1980"/>
        <w:rPr>
          <w:sz w:val="20"/>
        </w:rPr>
      </w:pPr>
      <w:r>
        <w:rPr>
          <w:noProof/>
        </w:rPr>
        <mc:AlternateContent>
          <mc:Choice Requires="wps">
            <w:drawing>
              <wp:anchor distT="0" distB="0" distL="114300" distR="114300" simplePos="0" relativeHeight="251671552" behindDoc="1" locked="0" layoutInCell="1" allowOverlap="1" wp14:anchorId="2D82C7E8" wp14:editId="7F68273A">
                <wp:simplePos x="0" y="0"/>
                <wp:positionH relativeFrom="page">
                  <wp:posOffset>1333500</wp:posOffset>
                </wp:positionH>
                <wp:positionV relativeFrom="paragraph">
                  <wp:posOffset>69850</wp:posOffset>
                </wp:positionV>
                <wp:extent cx="1828800" cy="0"/>
                <wp:effectExtent l="0" t="3810" r="0" b="5715"/>
                <wp:wrapNone/>
                <wp:docPr id="60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2F445" id="Straight Connector 18"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4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0D3BED2B" wp14:editId="209A4ECF">
                <wp:simplePos x="0" y="0"/>
                <wp:positionH relativeFrom="page">
                  <wp:posOffset>4763135</wp:posOffset>
                </wp:positionH>
                <wp:positionV relativeFrom="paragraph">
                  <wp:posOffset>69850</wp:posOffset>
                </wp:positionV>
                <wp:extent cx="1905000" cy="0"/>
                <wp:effectExtent l="635" t="3810" r="8890" b="5715"/>
                <wp:wrapNone/>
                <wp:docPr id="60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6D746"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52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8376640" w14:textId="77777777" w:rsidR="008B423B" w:rsidRDefault="008B423B" w:rsidP="008B423B">
      <w:pPr>
        <w:tabs>
          <w:tab w:val="left" w:pos="4680"/>
          <w:tab w:val="left" w:pos="8879"/>
        </w:tabs>
        <w:spacing w:line="226" w:lineRule="exact"/>
        <w:ind w:left="360"/>
        <w:jc w:val="center"/>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305A95CB" w14:textId="76C1DE0A" w:rsidR="008B423B" w:rsidRDefault="008B423B" w:rsidP="008B423B">
      <w:pPr>
        <w:tabs>
          <w:tab w:val="left" w:pos="4682"/>
          <w:tab w:val="left" w:pos="8883"/>
        </w:tabs>
        <w:spacing w:before="1" w:line="226" w:lineRule="exact"/>
        <w:ind w:left="362"/>
        <w:jc w:val="center"/>
        <w:rPr>
          <w:sz w:val="20"/>
        </w:rPr>
      </w:pPr>
      <w:r>
        <w:rPr>
          <w:noProof/>
        </w:rPr>
        <mc:AlternateContent>
          <mc:Choice Requires="wps">
            <w:drawing>
              <wp:anchor distT="0" distB="0" distL="114300" distR="114300" simplePos="0" relativeHeight="251673600" behindDoc="1" locked="0" layoutInCell="1" allowOverlap="1" wp14:anchorId="4F0654F3" wp14:editId="2083AE49">
                <wp:simplePos x="0" y="0"/>
                <wp:positionH relativeFrom="page">
                  <wp:posOffset>1333500</wp:posOffset>
                </wp:positionH>
                <wp:positionV relativeFrom="paragraph">
                  <wp:posOffset>70485</wp:posOffset>
                </wp:positionV>
                <wp:extent cx="2667000" cy="0"/>
                <wp:effectExtent l="0" t="5715" r="0" b="3810"/>
                <wp:wrapNone/>
                <wp:docPr id="60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C4FC1"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31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0F5CF4F" wp14:editId="1C97607B">
                <wp:simplePos x="0" y="0"/>
                <wp:positionH relativeFrom="page">
                  <wp:posOffset>4077335</wp:posOffset>
                </wp:positionH>
                <wp:positionV relativeFrom="paragraph">
                  <wp:posOffset>70485</wp:posOffset>
                </wp:positionV>
                <wp:extent cx="2590800" cy="0"/>
                <wp:effectExtent l="635" t="5715" r="8890" b="3810"/>
                <wp:wrapNone/>
                <wp:docPr id="60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820E7"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1.05pt,5.55pt" to="52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E315FD8" w14:textId="77777777" w:rsidR="008B423B" w:rsidRDefault="008B423B" w:rsidP="008B423B">
      <w:pPr>
        <w:tabs>
          <w:tab w:val="left" w:pos="4679"/>
          <w:tab w:val="left" w:pos="8879"/>
        </w:tabs>
        <w:spacing w:line="226" w:lineRule="exact"/>
        <w:ind w:left="360"/>
        <w:jc w:val="center"/>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6736A5CD" w14:textId="77777777" w:rsidR="008B423B" w:rsidRDefault="008B423B" w:rsidP="008B423B">
      <w:pPr>
        <w:tabs>
          <w:tab w:val="left" w:pos="4679"/>
          <w:tab w:val="left" w:pos="8879"/>
        </w:tabs>
        <w:spacing w:before="1" w:line="226" w:lineRule="exact"/>
        <w:ind w:left="360"/>
        <w:jc w:val="center"/>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36839C7D" w14:textId="77777777" w:rsidR="008B423B" w:rsidRDefault="008B423B" w:rsidP="008B423B">
      <w:pPr>
        <w:tabs>
          <w:tab w:val="left" w:pos="4679"/>
          <w:tab w:val="left" w:pos="8879"/>
        </w:tabs>
        <w:spacing w:line="226" w:lineRule="exact"/>
        <w:ind w:left="360"/>
        <w:jc w:val="center"/>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72173A47" w14:textId="77777777" w:rsidR="008B423B" w:rsidRDefault="008B423B" w:rsidP="008B423B">
      <w:pPr>
        <w:tabs>
          <w:tab w:val="left" w:pos="4679"/>
          <w:tab w:val="left" w:pos="8879"/>
        </w:tabs>
        <w:spacing w:line="226" w:lineRule="exact"/>
        <w:ind w:left="360"/>
        <w:jc w:val="center"/>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0023B1F4" w14:textId="77777777" w:rsidR="008B423B" w:rsidRDefault="008B423B" w:rsidP="008B423B">
      <w:pPr>
        <w:tabs>
          <w:tab w:val="left" w:pos="4679"/>
          <w:tab w:val="left" w:pos="8879"/>
        </w:tabs>
        <w:spacing w:before="2" w:line="226" w:lineRule="exact"/>
        <w:ind w:left="360"/>
        <w:jc w:val="center"/>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746E905D" w14:textId="77777777" w:rsidR="008B423B" w:rsidRDefault="008B423B" w:rsidP="008B423B">
      <w:pPr>
        <w:tabs>
          <w:tab w:val="left" w:pos="4679"/>
          <w:tab w:val="left" w:pos="8879"/>
        </w:tabs>
        <w:spacing w:line="226" w:lineRule="exact"/>
        <w:ind w:left="359"/>
        <w:jc w:val="center"/>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0A53EDD" w14:textId="77777777" w:rsidR="008B423B" w:rsidRDefault="008B423B" w:rsidP="008B423B">
      <w:pPr>
        <w:tabs>
          <w:tab w:val="left" w:pos="4681"/>
          <w:tab w:val="left" w:pos="8883"/>
        </w:tabs>
        <w:spacing w:before="1" w:line="226" w:lineRule="exact"/>
        <w:ind w:left="362"/>
        <w:jc w:val="center"/>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E698EE8" w14:textId="77777777" w:rsidR="008B423B" w:rsidRDefault="008B423B" w:rsidP="008B423B">
      <w:pPr>
        <w:tabs>
          <w:tab w:val="left" w:pos="8879"/>
        </w:tabs>
        <w:spacing w:line="226" w:lineRule="exact"/>
        <w:ind w:left="359"/>
        <w:jc w:val="center"/>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629C4653" w14:textId="77777777" w:rsidR="008B423B" w:rsidRDefault="008B423B" w:rsidP="008B423B">
      <w:pPr>
        <w:tabs>
          <w:tab w:val="left" w:pos="4679"/>
          <w:tab w:val="left" w:pos="8879"/>
        </w:tabs>
        <w:spacing w:line="226" w:lineRule="exact"/>
        <w:ind w:left="360"/>
        <w:jc w:val="center"/>
        <w:rPr>
          <w:sz w:val="20"/>
        </w:rPr>
      </w:pPr>
      <w:r>
        <w:rPr>
          <w:sz w:val="20"/>
        </w:rPr>
        <w:t>|</w:t>
      </w:r>
      <w:r>
        <w:rPr>
          <w:spacing w:val="-8"/>
          <w:sz w:val="20"/>
        </w:rPr>
        <w:t xml:space="preserve"> </w:t>
      </w:r>
      <w:r>
        <w:rPr>
          <w:sz w:val="20"/>
        </w:rPr>
        <w:t>Preferred</w:t>
      </w:r>
      <w:r>
        <w:rPr>
          <w:spacing w:val="-7"/>
          <w:sz w:val="20"/>
        </w:rPr>
        <w:t xml:space="preserve"> </w:t>
      </w:r>
      <w:r>
        <w:rPr>
          <w:sz w:val="20"/>
        </w:rPr>
        <w:t>Lifetime</w:t>
      </w:r>
      <w:r>
        <w:rPr>
          <w:spacing w:val="-7"/>
          <w:sz w:val="20"/>
        </w:rPr>
        <w:t xml:space="preserve"> </w:t>
      </w:r>
      <w:r>
        <w:rPr>
          <w:spacing w:val="-5"/>
          <w:sz w:val="20"/>
        </w:rPr>
        <w:t>(s)</w:t>
      </w:r>
      <w:r>
        <w:rPr>
          <w:sz w:val="20"/>
        </w:rPr>
        <w:tab/>
      </w:r>
      <w:r>
        <w:rPr>
          <w:spacing w:val="-10"/>
          <w:sz w:val="20"/>
        </w:rPr>
        <w:t>|</w:t>
      </w:r>
      <w:r>
        <w:rPr>
          <w:sz w:val="20"/>
        </w:rPr>
        <w:tab/>
      </w:r>
      <w:r>
        <w:rPr>
          <w:spacing w:val="-10"/>
          <w:sz w:val="20"/>
        </w:rPr>
        <w:t>|</w:t>
      </w:r>
    </w:p>
    <w:p w14:paraId="2042DBA9" w14:textId="77777777" w:rsidR="008B423B" w:rsidRDefault="008B423B" w:rsidP="008B423B">
      <w:pPr>
        <w:tabs>
          <w:tab w:val="left" w:pos="8879"/>
        </w:tabs>
        <w:spacing w:before="2" w:line="226" w:lineRule="exact"/>
        <w:ind w:left="359"/>
        <w:jc w:val="center"/>
        <w:rPr>
          <w:sz w:val="20"/>
        </w:rPr>
      </w:pPr>
      <w:r>
        <w:rPr>
          <w:sz w:val="20"/>
        </w:rPr>
        <w:t>|</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Remaining</w:t>
      </w:r>
      <w:r>
        <w:rPr>
          <w:spacing w:val="-6"/>
          <w:sz w:val="20"/>
        </w:rPr>
        <w:t xml:space="preserve"> </w:t>
      </w:r>
      <w:r>
        <w:rPr>
          <w:sz w:val="20"/>
        </w:rPr>
        <w:t>(s)</w:t>
      </w:r>
      <w:r>
        <w:rPr>
          <w:spacing w:val="48"/>
          <w:w w:val="150"/>
          <w:sz w:val="20"/>
        </w:rPr>
        <w:t xml:space="preserve"> </w:t>
      </w:r>
      <w:r>
        <w:rPr>
          <w:spacing w:val="-10"/>
          <w:sz w:val="20"/>
        </w:rPr>
        <w:t>|</w:t>
      </w:r>
      <w:r>
        <w:rPr>
          <w:sz w:val="20"/>
        </w:rPr>
        <w:tab/>
      </w:r>
      <w:r>
        <w:rPr>
          <w:spacing w:val="-10"/>
          <w:sz w:val="20"/>
        </w:rPr>
        <w:t>|</w:t>
      </w:r>
    </w:p>
    <w:p w14:paraId="3FF19F63" w14:textId="77777777" w:rsidR="008B423B" w:rsidRDefault="008B423B" w:rsidP="008B423B">
      <w:pPr>
        <w:tabs>
          <w:tab w:val="left" w:pos="4679"/>
          <w:tab w:val="left" w:pos="8879"/>
        </w:tabs>
        <w:spacing w:line="226" w:lineRule="exact"/>
        <w:ind w:left="360"/>
        <w:jc w:val="center"/>
        <w:rPr>
          <w:sz w:val="20"/>
        </w:rPr>
      </w:pPr>
      <w:r>
        <w:rPr>
          <w:sz w:val="20"/>
        </w:rPr>
        <w:t>|</w:t>
      </w:r>
      <w:r>
        <w:rPr>
          <w:spacing w:val="-6"/>
          <w:sz w:val="20"/>
        </w:rPr>
        <w:t xml:space="preserve"> </w:t>
      </w:r>
      <w:r>
        <w:rPr>
          <w:sz w:val="20"/>
        </w:rPr>
        <w:t>Valid</w:t>
      </w:r>
      <w:r>
        <w:rPr>
          <w:spacing w:val="-6"/>
          <w:sz w:val="20"/>
        </w:rPr>
        <w:t xml:space="preserve"> </w:t>
      </w:r>
      <w:r>
        <w:rPr>
          <w:sz w:val="20"/>
        </w:rPr>
        <w:t>Lifetime</w:t>
      </w:r>
      <w:r>
        <w:rPr>
          <w:spacing w:val="-5"/>
          <w:sz w:val="20"/>
        </w:rPr>
        <w:t xml:space="preserve"> (s)</w:t>
      </w:r>
      <w:r>
        <w:rPr>
          <w:sz w:val="20"/>
        </w:rPr>
        <w:tab/>
      </w:r>
      <w:r>
        <w:rPr>
          <w:spacing w:val="-10"/>
          <w:sz w:val="20"/>
        </w:rPr>
        <w:t>|</w:t>
      </w:r>
      <w:r>
        <w:rPr>
          <w:sz w:val="20"/>
        </w:rPr>
        <w:tab/>
      </w:r>
      <w:r>
        <w:rPr>
          <w:spacing w:val="-10"/>
          <w:sz w:val="20"/>
        </w:rPr>
        <w:t>|</w:t>
      </w:r>
    </w:p>
    <w:p w14:paraId="337C6D43" w14:textId="77777777" w:rsidR="008B423B" w:rsidRDefault="008B423B" w:rsidP="008B423B">
      <w:pPr>
        <w:tabs>
          <w:tab w:val="left" w:pos="4679"/>
          <w:tab w:val="left" w:pos="8879"/>
        </w:tabs>
        <w:spacing w:before="1" w:line="226" w:lineRule="exact"/>
        <w:ind w:left="359"/>
        <w:jc w:val="center"/>
        <w:rPr>
          <w:sz w:val="20"/>
        </w:rPr>
      </w:pPr>
      <w:r>
        <w:rPr>
          <w:sz w:val="20"/>
        </w:rPr>
        <w:t>|</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z w:val="20"/>
        </w:rPr>
        <w:t>Remaining</w:t>
      </w:r>
      <w:r>
        <w:rPr>
          <w:spacing w:val="-7"/>
          <w:sz w:val="20"/>
        </w:rPr>
        <w:t xml:space="preserve"> </w:t>
      </w:r>
      <w:r>
        <w:rPr>
          <w:spacing w:val="-5"/>
          <w:sz w:val="20"/>
        </w:rPr>
        <w:t>(s)</w:t>
      </w:r>
      <w:r>
        <w:rPr>
          <w:sz w:val="20"/>
        </w:rPr>
        <w:tab/>
      </w:r>
      <w:r>
        <w:rPr>
          <w:spacing w:val="-10"/>
          <w:sz w:val="20"/>
        </w:rPr>
        <w:t>|</w:t>
      </w:r>
      <w:r>
        <w:rPr>
          <w:sz w:val="20"/>
        </w:rPr>
        <w:tab/>
      </w:r>
      <w:r>
        <w:rPr>
          <w:spacing w:val="-10"/>
          <w:sz w:val="20"/>
        </w:rPr>
        <w:t>|</w:t>
      </w:r>
    </w:p>
    <w:p w14:paraId="47786414" w14:textId="77777777" w:rsidR="008B423B" w:rsidRDefault="008B423B" w:rsidP="008B423B">
      <w:pPr>
        <w:tabs>
          <w:tab w:val="left" w:pos="4679"/>
          <w:tab w:val="left" w:pos="8879"/>
        </w:tabs>
        <w:spacing w:line="226" w:lineRule="exact"/>
        <w:ind w:left="360"/>
        <w:jc w:val="center"/>
        <w:rPr>
          <w:sz w:val="20"/>
        </w:rPr>
      </w:pPr>
      <w:r>
        <w:rPr>
          <w:sz w:val="20"/>
        </w:rPr>
        <w:t>|</w:t>
      </w:r>
      <w:r>
        <w:rPr>
          <w:spacing w:val="-6"/>
          <w:sz w:val="20"/>
        </w:rPr>
        <w:t xml:space="preserve"> </w:t>
      </w:r>
      <w:r>
        <w:rPr>
          <w:sz w:val="20"/>
        </w:rPr>
        <w:t>DHCPv6</w:t>
      </w:r>
      <w:r>
        <w:rPr>
          <w:spacing w:val="-5"/>
          <w:sz w:val="20"/>
        </w:rPr>
        <w:t xml:space="preserve"> </w:t>
      </w:r>
      <w:r>
        <w:rPr>
          <w:sz w:val="20"/>
        </w:rPr>
        <w:t>Server</w:t>
      </w:r>
      <w:r>
        <w:rPr>
          <w:spacing w:val="-5"/>
          <w:sz w:val="20"/>
        </w:rPr>
        <w:t xml:space="preserve"> </w:t>
      </w:r>
      <w:r>
        <w:rPr>
          <w:spacing w:val="-4"/>
          <w:sz w:val="20"/>
        </w:rPr>
        <w:t>DUID</w:t>
      </w:r>
      <w:r>
        <w:rPr>
          <w:sz w:val="20"/>
        </w:rPr>
        <w:tab/>
      </w:r>
      <w:r>
        <w:rPr>
          <w:spacing w:val="-10"/>
          <w:sz w:val="20"/>
        </w:rPr>
        <w:t>|</w:t>
      </w:r>
      <w:r>
        <w:rPr>
          <w:sz w:val="20"/>
        </w:rPr>
        <w:tab/>
      </w:r>
      <w:r>
        <w:rPr>
          <w:spacing w:val="-10"/>
          <w:sz w:val="20"/>
        </w:rPr>
        <w:t>|</w:t>
      </w:r>
    </w:p>
    <w:p w14:paraId="70A42AB4" w14:textId="77777777" w:rsidR="008B423B" w:rsidRDefault="008B423B" w:rsidP="008B423B">
      <w:pPr>
        <w:tabs>
          <w:tab w:val="left" w:pos="4681"/>
          <w:tab w:val="left" w:pos="8883"/>
        </w:tabs>
        <w:spacing w:line="226" w:lineRule="exact"/>
        <w:ind w:left="362"/>
        <w:jc w:val="center"/>
        <w:rPr>
          <w:sz w:val="20"/>
        </w:rPr>
      </w:pPr>
      <w:r>
        <w:rPr>
          <w:sz w:val="20"/>
        </w:rPr>
        <w:t>|</w:t>
      </w:r>
      <w:r>
        <w:rPr>
          <w:spacing w:val="-5"/>
          <w:sz w:val="20"/>
        </w:rPr>
        <w:t xml:space="preserve"> </w:t>
      </w:r>
      <w:r>
        <w:rPr>
          <w:sz w:val="20"/>
        </w:rPr>
        <w:t>Option</w:t>
      </w:r>
      <w:r>
        <w:rPr>
          <w:spacing w:val="-4"/>
          <w:sz w:val="20"/>
        </w:rPr>
        <w:t xml:space="preserve"> </w:t>
      </w:r>
      <w:r>
        <w:rPr>
          <w:spacing w:val="-2"/>
          <w:sz w:val="20"/>
        </w:rPr>
        <w:t>Value</w:t>
      </w:r>
      <w:r>
        <w:rPr>
          <w:sz w:val="20"/>
        </w:rPr>
        <w:tab/>
      </w:r>
      <w:r>
        <w:rPr>
          <w:spacing w:val="-10"/>
          <w:sz w:val="20"/>
        </w:rPr>
        <w:t>|</w:t>
      </w:r>
      <w:r>
        <w:rPr>
          <w:sz w:val="20"/>
        </w:rPr>
        <w:tab/>
      </w:r>
      <w:r>
        <w:rPr>
          <w:spacing w:val="-10"/>
          <w:sz w:val="20"/>
        </w:rPr>
        <w:t>|</w:t>
      </w:r>
    </w:p>
    <w:p w14:paraId="65073A9E" w14:textId="77777777" w:rsidR="008B423B" w:rsidRDefault="008B423B" w:rsidP="008B423B">
      <w:pPr>
        <w:tabs>
          <w:tab w:val="left" w:pos="840"/>
          <w:tab w:val="left" w:pos="4679"/>
          <w:tab w:val="left" w:pos="8879"/>
        </w:tabs>
        <w:spacing w:before="2" w:line="226" w:lineRule="exact"/>
        <w:ind w:left="360"/>
        <w:jc w:val="center"/>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r>
      <w:r>
        <w:rPr>
          <w:spacing w:val="-10"/>
          <w:sz w:val="20"/>
        </w:rPr>
        <w:t>|</w:t>
      </w:r>
      <w:r>
        <w:rPr>
          <w:sz w:val="20"/>
        </w:rPr>
        <w:tab/>
      </w:r>
      <w:r>
        <w:rPr>
          <w:spacing w:val="-10"/>
          <w:sz w:val="20"/>
        </w:rPr>
        <w:t>|</w:t>
      </w:r>
    </w:p>
    <w:p w14:paraId="6160A9B8" w14:textId="77777777" w:rsidR="008B423B" w:rsidRDefault="008B423B" w:rsidP="008B423B">
      <w:pPr>
        <w:tabs>
          <w:tab w:val="left" w:pos="840"/>
          <w:tab w:val="left" w:pos="4679"/>
          <w:tab w:val="left" w:pos="8879"/>
        </w:tabs>
        <w:spacing w:line="226" w:lineRule="exact"/>
        <w:ind w:left="360"/>
        <w:jc w:val="center"/>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r>
      <w:r>
        <w:rPr>
          <w:spacing w:val="-10"/>
          <w:sz w:val="20"/>
        </w:rPr>
        <w:t>|</w:t>
      </w:r>
      <w:r>
        <w:rPr>
          <w:sz w:val="20"/>
        </w:rPr>
        <w:tab/>
      </w:r>
      <w:r>
        <w:rPr>
          <w:spacing w:val="-10"/>
          <w:sz w:val="20"/>
        </w:rPr>
        <w:t>|</w:t>
      </w:r>
    </w:p>
    <w:p w14:paraId="545BEE61" w14:textId="77777777" w:rsidR="008B423B" w:rsidRDefault="008B423B" w:rsidP="008B423B">
      <w:pPr>
        <w:tabs>
          <w:tab w:val="left" w:pos="840"/>
          <w:tab w:val="left" w:pos="4679"/>
          <w:tab w:val="left" w:pos="8879"/>
        </w:tabs>
        <w:spacing w:before="1" w:line="226" w:lineRule="exact"/>
        <w:ind w:left="360"/>
        <w:jc w:val="center"/>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r>
      <w:r>
        <w:rPr>
          <w:spacing w:val="-10"/>
          <w:sz w:val="20"/>
        </w:rPr>
        <w:t>|</w:t>
      </w:r>
      <w:r>
        <w:rPr>
          <w:sz w:val="20"/>
        </w:rPr>
        <w:tab/>
      </w:r>
      <w:r>
        <w:rPr>
          <w:spacing w:val="-10"/>
          <w:sz w:val="20"/>
        </w:rPr>
        <w:t>|</w:t>
      </w:r>
    </w:p>
    <w:p w14:paraId="65D4E6B6" w14:textId="77777777" w:rsidR="008B423B" w:rsidRDefault="008B423B" w:rsidP="008B423B">
      <w:pPr>
        <w:tabs>
          <w:tab w:val="left" w:pos="840"/>
          <w:tab w:val="left" w:pos="4679"/>
          <w:tab w:val="left" w:pos="8879"/>
        </w:tabs>
        <w:spacing w:line="226" w:lineRule="exact"/>
        <w:ind w:left="360"/>
        <w:jc w:val="center"/>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r>
      <w:r>
        <w:rPr>
          <w:spacing w:val="-10"/>
          <w:sz w:val="20"/>
        </w:rPr>
        <w:t>|</w:t>
      </w:r>
      <w:r>
        <w:rPr>
          <w:sz w:val="20"/>
        </w:rPr>
        <w:tab/>
      </w:r>
      <w:r>
        <w:rPr>
          <w:spacing w:val="-10"/>
          <w:sz w:val="20"/>
        </w:rPr>
        <w:t>|</w:t>
      </w:r>
    </w:p>
    <w:p w14:paraId="33A3CE67" w14:textId="77777777" w:rsidR="008B423B" w:rsidRDefault="008B423B" w:rsidP="008B423B">
      <w:pPr>
        <w:tabs>
          <w:tab w:val="left" w:pos="840"/>
          <w:tab w:val="left" w:pos="4679"/>
          <w:tab w:val="left" w:pos="8879"/>
        </w:tabs>
        <w:spacing w:line="226" w:lineRule="exact"/>
        <w:ind w:left="360"/>
        <w:jc w:val="center"/>
        <w:rPr>
          <w:sz w:val="20"/>
        </w:rPr>
      </w:pPr>
      <w:r>
        <w:rPr>
          <w:spacing w:val="-10"/>
          <w:sz w:val="20"/>
        </w:rPr>
        <w:t>|</w:t>
      </w:r>
      <w:r>
        <w:rPr>
          <w:sz w:val="20"/>
        </w:rPr>
        <w:tab/>
        <w:t>NTP</w:t>
      </w:r>
      <w:r>
        <w:rPr>
          <w:spacing w:val="-4"/>
          <w:sz w:val="20"/>
        </w:rPr>
        <w:t xml:space="preserve"> </w:t>
      </w:r>
      <w:r>
        <w:rPr>
          <w:spacing w:val="-2"/>
          <w:sz w:val="20"/>
        </w:rPr>
        <w:t>servers</w:t>
      </w:r>
      <w:r>
        <w:rPr>
          <w:sz w:val="20"/>
        </w:rPr>
        <w:tab/>
      </w:r>
      <w:r>
        <w:rPr>
          <w:spacing w:val="-10"/>
          <w:sz w:val="20"/>
        </w:rPr>
        <w:t>|</w:t>
      </w:r>
      <w:r>
        <w:rPr>
          <w:sz w:val="20"/>
        </w:rPr>
        <w:tab/>
      </w:r>
      <w:r>
        <w:rPr>
          <w:spacing w:val="-10"/>
          <w:sz w:val="20"/>
        </w:rPr>
        <w:t>|</w:t>
      </w:r>
    </w:p>
    <w:p w14:paraId="2E3209AE" w14:textId="77777777" w:rsidR="008B423B" w:rsidRDefault="008B423B" w:rsidP="008B423B">
      <w:pPr>
        <w:tabs>
          <w:tab w:val="left" w:pos="840"/>
          <w:tab w:val="left" w:pos="4679"/>
          <w:tab w:val="left" w:pos="8879"/>
        </w:tabs>
        <w:spacing w:before="2" w:line="226" w:lineRule="exact"/>
        <w:ind w:left="360"/>
        <w:jc w:val="center"/>
        <w:rPr>
          <w:sz w:val="20"/>
        </w:rPr>
      </w:pPr>
      <w:r>
        <w:rPr>
          <w:spacing w:val="-10"/>
          <w:sz w:val="20"/>
        </w:rPr>
        <w:t>|</w:t>
      </w:r>
      <w:r>
        <w:rPr>
          <w:sz w:val="20"/>
        </w:rPr>
        <w:tab/>
        <w:t>Boot</w:t>
      </w:r>
      <w:r>
        <w:rPr>
          <w:spacing w:val="-5"/>
          <w:sz w:val="20"/>
        </w:rPr>
        <w:t xml:space="preserve"> </w:t>
      </w:r>
      <w:r>
        <w:rPr>
          <w:sz w:val="20"/>
        </w:rPr>
        <w:t>File</w:t>
      </w:r>
      <w:r>
        <w:rPr>
          <w:spacing w:val="-5"/>
          <w:sz w:val="20"/>
        </w:rPr>
        <w:t xml:space="preserve"> URL</w:t>
      </w:r>
      <w:r>
        <w:rPr>
          <w:sz w:val="20"/>
        </w:rPr>
        <w:tab/>
      </w:r>
      <w:r>
        <w:rPr>
          <w:spacing w:val="-10"/>
          <w:sz w:val="20"/>
        </w:rPr>
        <w:t>|</w:t>
      </w:r>
      <w:r>
        <w:rPr>
          <w:sz w:val="20"/>
        </w:rPr>
        <w:tab/>
      </w:r>
      <w:r>
        <w:rPr>
          <w:spacing w:val="-10"/>
          <w:sz w:val="20"/>
        </w:rPr>
        <w:t>|</w:t>
      </w:r>
    </w:p>
    <w:p w14:paraId="50AA1DE5" w14:textId="196045B7" w:rsidR="008B423B" w:rsidRDefault="008B423B" w:rsidP="008B423B">
      <w:pPr>
        <w:tabs>
          <w:tab w:val="left" w:pos="4682"/>
          <w:tab w:val="left" w:pos="8883"/>
        </w:tabs>
        <w:spacing w:line="226" w:lineRule="exact"/>
        <w:ind w:left="362"/>
        <w:jc w:val="center"/>
        <w:rPr>
          <w:sz w:val="20"/>
        </w:rPr>
      </w:pPr>
      <w:r>
        <w:rPr>
          <w:noProof/>
        </w:rPr>
        <mc:AlternateContent>
          <mc:Choice Requires="wps">
            <w:drawing>
              <wp:anchor distT="0" distB="0" distL="114300" distR="114300" simplePos="0" relativeHeight="251675648" behindDoc="1" locked="0" layoutInCell="1" allowOverlap="1" wp14:anchorId="311EEC28" wp14:editId="236CA0C4">
                <wp:simplePos x="0" y="0"/>
                <wp:positionH relativeFrom="page">
                  <wp:posOffset>1333500</wp:posOffset>
                </wp:positionH>
                <wp:positionV relativeFrom="paragraph">
                  <wp:posOffset>69215</wp:posOffset>
                </wp:positionV>
                <wp:extent cx="2667000" cy="0"/>
                <wp:effectExtent l="0" t="6985" r="0" b="2540"/>
                <wp:wrapNone/>
                <wp:docPr id="60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826E7"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45pt" to="31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0A5687F0" wp14:editId="36D1F30D">
                <wp:simplePos x="0" y="0"/>
                <wp:positionH relativeFrom="page">
                  <wp:posOffset>4077335</wp:posOffset>
                </wp:positionH>
                <wp:positionV relativeFrom="paragraph">
                  <wp:posOffset>69215</wp:posOffset>
                </wp:positionV>
                <wp:extent cx="2590800" cy="0"/>
                <wp:effectExtent l="635" t="6985" r="8890" b="2540"/>
                <wp:wrapNone/>
                <wp:docPr id="60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7B039"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1.05pt,5.45pt" to="525.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949B12F" w14:textId="77777777" w:rsidR="008B423B" w:rsidRDefault="008B423B" w:rsidP="008B423B">
      <w:pPr>
        <w:tabs>
          <w:tab w:val="left" w:pos="4679"/>
          <w:tab w:val="left" w:pos="8879"/>
        </w:tabs>
        <w:spacing w:before="2" w:line="226" w:lineRule="exact"/>
        <w:ind w:left="360"/>
        <w:jc w:val="center"/>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mgmtbr0</w:t>
      </w:r>
      <w:r>
        <w:rPr>
          <w:sz w:val="20"/>
        </w:rPr>
        <w:tab/>
      </w:r>
      <w:r>
        <w:rPr>
          <w:spacing w:val="-10"/>
          <w:sz w:val="20"/>
        </w:rPr>
        <w:t>|</w:t>
      </w:r>
    </w:p>
    <w:p w14:paraId="0B1F2D7F" w14:textId="77777777" w:rsidR="008B423B" w:rsidRDefault="008B423B" w:rsidP="008B423B">
      <w:pPr>
        <w:tabs>
          <w:tab w:val="left" w:pos="4679"/>
          <w:tab w:val="left" w:pos="8879"/>
        </w:tabs>
        <w:spacing w:line="226" w:lineRule="exact"/>
        <w:ind w:left="360"/>
        <w:jc w:val="center"/>
        <w:rPr>
          <w:b/>
          <w:sz w:val="20"/>
        </w:rPr>
      </w:pPr>
      <w:r>
        <w:rPr>
          <w:b/>
          <w:sz w:val="20"/>
        </w:rPr>
        <w:t>|</w:t>
      </w:r>
      <w:r>
        <w:rPr>
          <w:b/>
          <w:spacing w:val="-5"/>
          <w:sz w:val="20"/>
        </w:rPr>
        <w:t xml:space="preserve"> </w:t>
      </w:r>
      <w:proofErr w:type="spellStart"/>
      <w:r>
        <w:rPr>
          <w:b/>
          <w:sz w:val="20"/>
        </w:rPr>
        <w:t>Oper</w:t>
      </w:r>
      <w:proofErr w:type="spellEnd"/>
      <w:r>
        <w:rPr>
          <w:b/>
          <w:spacing w:val="-3"/>
          <w:sz w:val="20"/>
        </w:rPr>
        <w:t xml:space="preserve"> </w:t>
      </w:r>
      <w:r>
        <w:rPr>
          <w:b/>
          <w:spacing w:val="-2"/>
          <w:sz w:val="20"/>
        </w:rPr>
        <w:t>State</w:t>
      </w:r>
      <w:r>
        <w:rPr>
          <w:b/>
          <w:sz w:val="20"/>
        </w:rPr>
        <w:tab/>
        <w:t>|</w:t>
      </w:r>
      <w:r>
        <w:rPr>
          <w:b/>
          <w:spacing w:val="-2"/>
          <w:sz w:val="20"/>
        </w:rPr>
        <w:t xml:space="preserve"> Enabled</w:t>
      </w:r>
      <w:r>
        <w:rPr>
          <w:b/>
          <w:sz w:val="20"/>
        </w:rPr>
        <w:tab/>
      </w:r>
      <w:r>
        <w:rPr>
          <w:b/>
          <w:spacing w:val="-10"/>
          <w:sz w:val="20"/>
        </w:rPr>
        <w:t>|</w:t>
      </w:r>
    </w:p>
    <w:p w14:paraId="4621174F" w14:textId="77777777" w:rsidR="008B423B" w:rsidRDefault="008B423B" w:rsidP="008B423B">
      <w:pPr>
        <w:tabs>
          <w:tab w:val="left" w:pos="4679"/>
          <w:tab w:val="left" w:pos="8879"/>
        </w:tabs>
        <w:spacing w:line="226" w:lineRule="exact"/>
        <w:ind w:left="360"/>
        <w:jc w:val="center"/>
        <w:rPr>
          <w:b/>
          <w:sz w:val="20"/>
        </w:rPr>
      </w:pPr>
      <w:r>
        <w:rPr>
          <w:b/>
          <w:sz w:val="20"/>
        </w:rPr>
        <w:t>|</w:t>
      </w:r>
      <w:r>
        <w:rPr>
          <w:b/>
          <w:spacing w:val="-5"/>
          <w:sz w:val="20"/>
        </w:rPr>
        <w:t xml:space="preserve"> </w:t>
      </w:r>
      <w:r>
        <w:rPr>
          <w:b/>
          <w:sz w:val="20"/>
        </w:rPr>
        <w:t>DHCPv6</w:t>
      </w:r>
      <w:r>
        <w:rPr>
          <w:b/>
          <w:spacing w:val="-4"/>
          <w:sz w:val="20"/>
        </w:rPr>
        <w:t xml:space="preserve"> </w:t>
      </w:r>
      <w:r>
        <w:rPr>
          <w:b/>
          <w:spacing w:val="-2"/>
          <w:sz w:val="20"/>
        </w:rPr>
        <w:t>State</w:t>
      </w:r>
      <w:r>
        <w:rPr>
          <w:b/>
          <w:sz w:val="20"/>
        </w:rPr>
        <w:tab/>
        <w:t>|</w:t>
      </w:r>
      <w:r>
        <w:rPr>
          <w:b/>
          <w:spacing w:val="-2"/>
          <w:sz w:val="20"/>
        </w:rPr>
        <w:t xml:space="preserve"> bound</w:t>
      </w:r>
      <w:r>
        <w:rPr>
          <w:b/>
          <w:sz w:val="20"/>
        </w:rPr>
        <w:tab/>
      </w:r>
      <w:r>
        <w:rPr>
          <w:b/>
          <w:spacing w:val="-10"/>
          <w:sz w:val="20"/>
        </w:rPr>
        <w:t>|</w:t>
      </w:r>
    </w:p>
    <w:p w14:paraId="7E88180C" w14:textId="77777777" w:rsidR="008B423B" w:rsidRDefault="008B423B" w:rsidP="008B423B">
      <w:pPr>
        <w:tabs>
          <w:tab w:val="left" w:pos="4679"/>
          <w:tab w:val="left" w:pos="8879"/>
        </w:tabs>
        <w:spacing w:before="1" w:line="226" w:lineRule="exact"/>
        <w:ind w:left="360"/>
        <w:jc w:val="center"/>
        <w:rPr>
          <w:b/>
          <w:sz w:val="20"/>
        </w:rPr>
      </w:pPr>
      <w:r>
        <w:rPr>
          <w:b/>
          <w:sz w:val="20"/>
        </w:rPr>
        <w:t>|</w:t>
      </w:r>
      <w:r>
        <w:rPr>
          <w:b/>
          <w:spacing w:val="-5"/>
          <w:sz w:val="20"/>
        </w:rPr>
        <w:t xml:space="preserve"> </w:t>
      </w:r>
      <w:r>
        <w:rPr>
          <w:b/>
          <w:sz w:val="20"/>
        </w:rPr>
        <w:t>Config</w:t>
      </w:r>
      <w:r>
        <w:rPr>
          <w:b/>
          <w:spacing w:val="-4"/>
          <w:sz w:val="20"/>
        </w:rPr>
        <w:t xml:space="preserve"> </w:t>
      </w:r>
      <w:r>
        <w:rPr>
          <w:b/>
          <w:spacing w:val="-2"/>
          <w:sz w:val="20"/>
        </w:rPr>
        <w:t>State</w:t>
      </w:r>
      <w:r>
        <w:rPr>
          <w:b/>
          <w:sz w:val="20"/>
        </w:rPr>
        <w:tab/>
        <w:t>|</w:t>
      </w:r>
      <w:r>
        <w:rPr>
          <w:b/>
          <w:spacing w:val="-2"/>
          <w:sz w:val="20"/>
        </w:rPr>
        <w:t xml:space="preserve"> stateful</w:t>
      </w:r>
      <w:r>
        <w:rPr>
          <w:b/>
          <w:sz w:val="20"/>
        </w:rPr>
        <w:tab/>
      </w:r>
      <w:r>
        <w:rPr>
          <w:b/>
          <w:spacing w:val="-10"/>
          <w:sz w:val="20"/>
        </w:rPr>
        <w:t>|</w:t>
      </w:r>
    </w:p>
    <w:p w14:paraId="460F8935" w14:textId="77777777" w:rsidR="008B423B" w:rsidRDefault="008B423B" w:rsidP="008B423B">
      <w:pPr>
        <w:tabs>
          <w:tab w:val="left" w:pos="4680"/>
          <w:tab w:val="left" w:pos="8881"/>
        </w:tabs>
        <w:spacing w:line="226" w:lineRule="exact"/>
        <w:ind w:left="360"/>
        <w:jc w:val="center"/>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t>|</w:t>
      </w:r>
      <w:r>
        <w:rPr>
          <w:spacing w:val="-1"/>
          <w:sz w:val="20"/>
        </w:rPr>
        <w:t xml:space="preserve"> </w:t>
      </w:r>
      <w:r>
        <w:rPr>
          <w:spacing w:val="-2"/>
          <w:sz w:val="20"/>
        </w:rPr>
        <w:t>302400</w:t>
      </w:r>
      <w:r>
        <w:rPr>
          <w:sz w:val="20"/>
        </w:rPr>
        <w:tab/>
      </w:r>
      <w:r>
        <w:rPr>
          <w:spacing w:val="-10"/>
          <w:sz w:val="20"/>
        </w:rPr>
        <w:t>|</w:t>
      </w:r>
    </w:p>
    <w:p w14:paraId="5D0F920A" w14:textId="77777777" w:rsidR="008B423B" w:rsidRDefault="008B423B" w:rsidP="008B423B">
      <w:pPr>
        <w:tabs>
          <w:tab w:val="left" w:pos="4679"/>
          <w:tab w:val="left" w:pos="8879"/>
        </w:tabs>
        <w:spacing w:before="2" w:line="226" w:lineRule="exact"/>
        <w:ind w:left="359"/>
        <w:jc w:val="center"/>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t>|</w:t>
      </w:r>
      <w:r>
        <w:rPr>
          <w:spacing w:val="-2"/>
          <w:sz w:val="20"/>
        </w:rPr>
        <w:t xml:space="preserve"> 241733</w:t>
      </w:r>
      <w:r>
        <w:rPr>
          <w:sz w:val="20"/>
        </w:rPr>
        <w:tab/>
      </w:r>
      <w:r>
        <w:rPr>
          <w:spacing w:val="-10"/>
          <w:sz w:val="20"/>
        </w:rPr>
        <w:t>|</w:t>
      </w:r>
    </w:p>
    <w:p w14:paraId="39627707" w14:textId="77777777" w:rsidR="008B423B" w:rsidRDefault="008B423B" w:rsidP="008B423B">
      <w:pPr>
        <w:tabs>
          <w:tab w:val="left" w:pos="4680"/>
          <w:tab w:val="left" w:pos="8881"/>
        </w:tabs>
        <w:spacing w:line="226" w:lineRule="exact"/>
        <w:ind w:left="360"/>
        <w:jc w:val="center"/>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t>|</w:t>
      </w:r>
      <w:r>
        <w:rPr>
          <w:spacing w:val="-2"/>
          <w:sz w:val="20"/>
        </w:rPr>
        <w:t xml:space="preserve"> 453600</w:t>
      </w:r>
      <w:r>
        <w:rPr>
          <w:sz w:val="20"/>
        </w:rPr>
        <w:tab/>
      </w:r>
      <w:r>
        <w:rPr>
          <w:spacing w:val="-10"/>
          <w:sz w:val="20"/>
        </w:rPr>
        <w:t>|</w:t>
      </w:r>
    </w:p>
    <w:p w14:paraId="117D28E1" w14:textId="77777777" w:rsidR="008B423B" w:rsidRDefault="008B423B" w:rsidP="008B423B">
      <w:pPr>
        <w:tabs>
          <w:tab w:val="left" w:pos="8878"/>
        </w:tabs>
        <w:spacing w:line="226" w:lineRule="exact"/>
        <w:ind w:left="359"/>
        <w:jc w:val="center"/>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5"/>
          <w:sz w:val="20"/>
        </w:rPr>
        <w:t xml:space="preserve"> </w:t>
      </w:r>
      <w:r>
        <w:rPr>
          <w:sz w:val="20"/>
        </w:rPr>
        <w:t>Time</w:t>
      </w:r>
      <w:r>
        <w:rPr>
          <w:spacing w:val="-6"/>
          <w:sz w:val="20"/>
        </w:rPr>
        <w:t xml:space="preserve"> </w:t>
      </w:r>
      <w:r>
        <w:rPr>
          <w:sz w:val="20"/>
        </w:rPr>
        <w:t>Remaining</w:t>
      </w:r>
      <w:r>
        <w:rPr>
          <w:spacing w:val="-5"/>
          <w:sz w:val="20"/>
        </w:rPr>
        <w:t xml:space="preserve"> </w:t>
      </w:r>
      <w:r>
        <w:rPr>
          <w:sz w:val="20"/>
        </w:rPr>
        <w:t>(s)</w:t>
      </w:r>
      <w:r>
        <w:rPr>
          <w:spacing w:val="-5"/>
          <w:sz w:val="20"/>
        </w:rPr>
        <w:t xml:space="preserve"> </w:t>
      </w:r>
      <w:r>
        <w:rPr>
          <w:sz w:val="20"/>
        </w:rPr>
        <w:t>|</w:t>
      </w:r>
      <w:r>
        <w:rPr>
          <w:spacing w:val="-6"/>
          <w:sz w:val="20"/>
        </w:rPr>
        <w:t xml:space="preserve"> </w:t>
      </w:r>
      <w:r>
        <w:rPr>
          <w:spacing w:val="-2"/>
          <w:sz w:val="20"/>
        </w:rPr>
        <w:t>392933</w:t>
      </w:r>
      <w:r>
        <w:rPr>
          <w:sz w:val="20"/>
        </w:rPr>
        <w:tab/>
      </w:r>
      <w:r>
        <w:rPr>
          <w:spacing w:val="-10"/>
          <w:sz w:val="20"/>
        </w:rPr>
        <w:t>|</w:t>
      </w:r>
    </w:p>
    <w:p w14:paraId="0995F158" w14:textId="77777777" w:rsidR="008B423B" w:rsidRDefault="008B423B" w:rsidP="008B423B">
      <w:pPr>
        <w:tabs>
          <w:tab w:val="left" w:pos="4679"/>
          <w:tab w:val="left" w:pos="8879"/>
        </w:tabs>
        <w:spacing w:before="1" w:line="226" w:lineRule="exact"/>
        <w:ind w:left="359"/>
        <w:jc w:val="center"/>
        <w:rPr>
          <w:sz w:val="20"/>
        </w:rPr>
      </w:pPr>
      <w:r>
        <w:rPr>
          <w:sz w:val="20"/>
        </w:rPr>
        <w:t>|</w:t>
      </w:r>
      <w:r>
        <w:rPr>
          <w:spacing w:val="-8"/>
          <w:sz w:val="20"/>
        </w:rPr>
        <w:t xml:space="preserve"> </w:t>
      </w:r>
      <w:r>
        <w:rPr>
          <w:sz w:val="20"/>
        </w:rPr>
        <w:t>Preferred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604800</w:t>
      </w:r>
      <w:r>
        <w:rPr>
          <w:sz w:val="20"/>
        </w:rPr>
        <w:tab/>
      </w:r>
      <w:r>
        <w:rPr>
          <w:spacing w:val="-10"/>
          <w:sz w:val="20"/>
        </w:rPr>
        <w:t>|</w:t>
      </w:r>
    </w:p>
    <w:p w14:paraId="585879E2" w14:textId="77777777" w:rsidR="008B423B" w:rsidRDefault="008B423B" w:rsidP="008B423B">
      <w:pPr>
        <w:tabs>
          <w:tab w:val="left" w:pos="8878"/>
        </w:tabs>
        <w:spacing w:line="226" w:lineRule="exact"/>
        <w:ind w:left="359"/>
        <w:jc w:val="center"/>
        <w:rPr>
          <w:sz w:val="20"/>
        </w:rPr>
      </w:pPr>
      <w:r>
        <w:rPr>
          <w:sz w:val="20"/>
        </w:rPr>
        <w:t>|</w:t>
      </w:r>
      <w:r>
        <w:rPr>
          <w:spacing w:val="-6"/>
          <w:sz w:val="20"/>
        </w:rPr>
        <w:t xml:space="preserve"> </w:t>
      </w:r>
      <w:r>
        <w:rPr>
          <w:sz w:val="20"/>
        </w:rPr>
        <w:t>Preferred</w:t>
      </w:r>
      <w:r>
        <w:rPr>
          <w:spacing w:val="-5"/>
          <w:sz w:val="20"/>
        </w:rPr>
        <w:t xml:space="preserve"> </w:t>
      </w:r>
      <w:r>
        <w:rPr>
          <w:sz w:val="20"/>
        </w:rPr>
        <w:t>Lifetime</w:t>
      </w:r>
      <w:r>
        <w:rPr>
          <w:spacing w:val="-5"/>
          <w:sz w:val="20"/>
        </w:rPr>
        <w:t xml:space="preserve"> </w:t>
      </w:r>
      <w:r>
        <w:rPr>
          <w:sz w:val="20"/>
        </w:rPr>
        <w:t>Remaining</w:t>
      </w:r>
      <w:r>
        <w:rPr>
          <w:spacing w:val="-6"/>
          <w:sz w:val="20"/>
        </w:rPr>
        <w:t xml:space="preserve"> </w:t>
      </w:r>
      <w:r>
        <w:rPr>
          <w:sz w:val="20"/>
        </w:rPr>
        <w:t>(s)</w:t>
      </w:r>
      <w:r>
        <w:rPr>
          <w:spacing w:val="50"/>
          <w:w w:val="150"/>
          <w:sz w:val="20"/>
        </w:rPr>
        <w:t xml:space="preserve"> </w:t>
      </w:r>
      <w:r>
        <w:rPr>
          <w:sz w:val="20"/>
        </w:rPr>
        <w:t>|</w:t>
      </w:r>
      <w:r>
        <w:rPr>
          <w:spacing w:val="-6"/>
          <w:sz w:val="20"/>
        </w:rPr>
        <w:t xml:space="preserve"> </w:t>
      </w:r>
      <w:r>
        <w:rPr>
          <w:spacing w:val="-2"/>
          <w:sz w:val="20"/>
        </w:rPr>
        <w:t>544133</w:t>
      </w:r>
      <w:r>
        <w:rPr>
          <w:sz w:val="20"/>
        </w:rPr>
        <w:tab/>
      </w:r>
      <w:r>
        <w:rPr>
          <w:spacing w:val="-10"/>
          <w:sz w:val="20"/>
        </w:rPr>
        <w:t>|</w:t>
      </w:r>
    </w:p>
    <w:p w14:paraId="5548C6CA" w14:textId="77777777" w:rsidR="008B423B" w:rsidRDefault="008B423B" w:rsidP="008B423B">
      <w:pPr>
        <w:spacing w:line="226" w:lineRule="exact"/>
        <w:jc w:val="center"/>
        <w:rPr>
          <w:sz w:val="20"/>
        </w:rPr>
        <w:sectPr w:rsidR="008B423B">
          <w:pgSz w:w="12240" w:h="15840"/>
          <w:pgMar w:top="1500" w:right="0" w:bottom="280" w:left="0" w:header="720" w:footer="720" w:gutter="0"/>
          <w:cols w:space="720"/>
        </w:sectPr>
      </w:pPr>
    </w:p>
    <w:p w14:paraId="63FF1E9A" w14:textId="77777777" w:rsidR="008B423B" w:rsidRDefault="008B423B" w:rsidP="008B423B">
      <w:pPr>
        <w:spacing w:before="6"/>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230"/>
        <w:gridCol w:w="3000"/>
        <w:gridCol w:w="780"/>
        <w:gridCol w:w="540"/>
        <w:gridCol w:w="3959"/>
        <w:gridCol w:w="232"/>
      </w:tblGrid>
      <w:tr w:rsidR="008B423B" w14:paraId="06AB4FFD" w14:textId="77777777" w:rsidTr="00566178">
        <w:trPr>
          <w:trHeight w:val="225"/>
        </w:trPr>
        <w:tc>
          <w:tcPr>
            <w:tcW w:w="230" w:type="dxa"/>
          </w:tcPr>
          <w:p w14:paraId="4D45F760"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102FFA44" w14:textId="77777777" w:rsidR="008B423B" w:rsidRDefault="008B423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780" w:type="dxa"/>
          </w:tcPr>
          <w:p w14:paraId="1BA0B4C2" w14:textId="77777777" w:rsidR="008B423B" w:rsidRDefault="008B423B" w:rsidP="00566178">
            <w:pPr>
              <w:pStyle w:val="TableParagraph"/>
              <w:rPr>
                <w:rFonts w:ascii="Times New Roman"/>
                <w:sz w:val="16"/>
              </w:rPr>
            </w:pPr>
          </w:p>
        </w:tc>
        <w:tc>
          <w:tcPr>
            <w:tcW w:w="540" w:type="dxa"/>
          </w:tcPr>
          <w:p w14:paraId="7F4336D6"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509BB111" w14:textId="77777777" w:rsidR="008B423B" w:rsidRDefault="008B423B" w:rsidP="00566178">
            <w:pPr>
              <w:pStyle w:val="TableParagraph"/>
              <w:spacing w:line="206" w:lineRule="exact"/>
              <w:ind w:left="59"/>
              <w:rPr>
                <w:sz w:val="20"/>
              </w:rPr>
            </w:pPr>
            <w:r>
              <w:rPr>
                <w:spacing w:val="-2"/>
                <w:sz w:val="20"/>
              </w:rPr>
              <w:t>604800</w:t>
            </w:r>
          </w:p>
        </w:tc>
        <w:tc>
          <w:tcPr>
            <w:tcW w:w="232" w:type="dxa"/>
          </w:tcPr>
          <w:p w14:paraId="7FE4C6CB" w14:textId="77777777" w:rsidR="008B423B" w:rsidRDefault="008B423B" w:rsidP="00566178">
            <w:pPr>
              <w:pStyle w:val="TableParagraph"/>
              <w:spacing w:line="206" w:lineRule="exact"/>
              <w:ind w:right="49"/>
              <w:jc w:val="right"/>
              <w:rPr>
                <w:sz w:val="20"/>
              </w:rPr>
            </w:pPr>
            <w:r>
              <w:rPr>
                <w:w w:val="99"/>
                <w:sz w:val="20"/>
              </w:rPr>
              <w:t>|</w:t>
            </w:r>
          </w:p>
        </w:tc>
      </w:tr>
      <w:tr w:rsidR="008B423B" w14:paraId="32F95BEA" w14:textId="77777777" w:rsidTr="00566178">
        <w:trPr>
          <w:trHeight w:val="225"/>
        </w:trPr>
        <w:tc>
          <w:tcPr>
            <w:tcW w:w="230" w:type="dxa"/>
          </w:tcPr>
          <w:p w14:paraId="7528424C"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24844FF4" w14:textId="77777777" w:rsidR="008B423B" w:rsidRDefault="008B423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2"/>
                <w:sz w:val="20"/>
              </w:rPr>
              <w:t>Remaining</w:t>
            </w:r>
          </w:p>
        </w:tc>
        <w:tc>
          <w:tcPr>
            <w:tcW w:w="780" w:type="dxa"/>
          </w:tcPr>
          <w:p w14:paraId="02FBFE50" w14:textId="77777777" w:rsidR="008B423B" w:rsidRDefault="008B423B" w:rsidP="00566178">
            <w:pPr>
              <w:pStyle w:val="TableParagraph"/>
              <w:spacing w:line="206" w:lineRule="exact"/>
              <w:ind w:left="59"/>
              <w:rPr>
                <w:sz w:val="20"/>
              </w:rPr>
            </w:pPr>
            <w:r>
              <w:rPr>
                <w:spacing w:val="-5"/>
                <w:sz w:val="20"/>
              </w:rPr>
              <w:t>(s)</w:t>
            </w:r>
          </w:p>
        </w:tc>
        <w:tc>
          <w:tcPr>
            <w:tcW w:w="540" w:type="dxa"/>
          </w:tcPr>
          <w:p w14:paraId="1857FF28"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02E46EF0" w14:textId="77777777" w:rsidR="008B423B" w:rsidRDefault="008B423B" w:rsidP="00566178">
            <w:pPr>
              <w:pStyle w:val="TableParagraph"/>
              <w:spacing w:line="206" w:lineRule="exact"/>
              <w:ind w:left="59"/>
              <w:rPr>
                <w:sz w:val="20"/>
              </w:rPr>
            </w:pPr>
            <w:r>
              <w:rPr>
                <w:spacing w:val="-2"/>
                <w:sz w:val="20"/>
              </w:rPr>
              <w:t>544133</w:t>
            </w:r>
          </w:p>
        </w:tc>
        <w:tc>
          <w:tcPr>
            <w:tcW w:w="232" w:type="dxa"/>
          </w:tcPr>
          <w:p w14:paraId="1080A9A8" w14:textId="77777777" w:rsidR="008B423B" w:rsidRDefault="008B423B" w:rsidP="00566178">
            <w:pPr>
              <w:pStyle w:val="TableParagraph"/>
              <w:spacing w:line="206" w:lineRule="exact"/>
              <w:ind w:right="50"/>
              <w:jc w:val="right"/>
              <w:rPr>
                <w:sz w:val="20"/>
              </w:rPr>
            </w:pPr>
            <w:r>
              <w:rPr>
                <w:w w:val="99"/>
                <w:sz w:val="20"/>
              </w:rPr>
              <w:t>|</w:t>
            </w:r>
          </w:p>
        </w:tc>
      </w:tr>
      <w:tr w:rsidR="008B423B" w14:paraId="4D07667F" w14:textId="77777777" w:rsidTr="00566178">
        <w:trPr>
          <w:trHeight w:val="226"/>
        </w:trPr>
        <w:tc>
          <w:tcPr>
            <w:tcW w:w="230" w:type="dxa"/>
          </w:tcPr>
          <w:p w14:paraId="2347EE3C" w14:textId="77777777" w:rsidR="008B423B" w:rsidRDefault="008B423B" w:rsidP="00566178">
            <w:pPr>
              <w:pStyle w:val="TableParagraph"/>
              <w:spacing w:line="207" w:lineRule="exact"/>
              <w:ind w:right="8"/>
              <w:jc w:val="center"/>
              <w:rPr>
                <w:sz w:val="20"/>
              </w:rPr>
            </w:pPr>
            <w:r>
              <w:rPr>
                <w:w w:val="99"/>
                <w:sz w:val="20"/>
              </w:rPr>
              <w:t>|</w:t>
            </w:r>
          </w:p>
        </w:tc>
        <w:tc>
          <w:tcPr>
            <w:tcW w:w="3000" w:type="dxa"/>
          </w:tcPr>
          <w:p w14:paraId="198B3F8D" w14:textId="77777777" w:rsidR="008B423B" w:rsidRDefault="008B423B" w:rsidP="00566178">
            <w:pPr>
              <w:pStyle w:val="TableParagraph"/>
              <w:spacing w:line="207" w:lineRule="exact"/>
              <w:ind w:left="59"/>
              <w:rPr>
                <w:sz w:val="20"/>
              </w:rPr>
            </w:pPr>
            <w:r>
              <w:rPr>
                <w:sz w:val="20"/>
              </w:rPr>
              <w:t>DHCPv6</w:t>
            </w:r>
            <w:r>
              <w:rPr>
                <w:spacing w:val="-8"/>
                <w:sz w:val="20"/>
              </w:rPr>
              <w:t xml:space="preserve"> </w:t>
            </w:r>
            <w:r>
              <w:rPr>
                <w:sz w:val="20"/>
              </w:rPr>
              <w:t>Server</w:t>
            </w:r>
            <w:r>
              <w:rPr>
                <w:spacing w:val="-7"/>
                <w:sz w:val="20"/>
              </w:rPr>
              <w:t xml:space="preserve"> </w:t>
            </w:r>
            <w:r>
              <w:rPr>
                <w:spacing w:val="-4"/>
                <w:sz w:val="20"/>
              </w:rPr>
              <w:t>DUID</w:t>
            </w:r>
          </w:p>
        </w:tc>
        <w:tc>
          <w:tcPr>
            <w:tcW w:w="780" w:type="dxa"/>
          </w:tcPr>
          <w:p w14:paraId="0E11D034" w14:textId="77777777" w:rsidR="008B423B" w:rsidRDefault="008B423B" w:rsidP="00566178">
            <w:pPr>
              <w:pStyle w:val="TableParagraph"/>
              <w:rPr>
                <w:rFonts w:ascii="Times New Roman"/>
                <w:sz w:val="16"/>
              </w:rPr>
            </w:pPr>
          </w:p>
        </w:tc>
        <w:tc>
          <w:tcPr>
            <w:tcW w:w="540" w:type="dxa"/>
          </w:tcPr>
          <w:p w14:paraId="5C6D1569" w14:textId="77777777" w:rsidR="008B423B" w:rsidRDefault="008B423B" w:rsidP="00566178">
            <w:pPr>
              <w:pStyle w:val="TableParagraph"/>
              <w:spacing w:line="207" w:lineRule="exact"/>
              <w:ind w:right="58"/>
              <w:jc w:val="right"/>
              <w:rPr>
                <w:sz w:val="20"/>
              </w:rPr>
            </w:pPr>
            <w:r>
              <w:rPr>
                <w:w w:val="99"/>
                <w:sz w:val="20"/>
              </w:rPr>
              <w:t>|</w:t>
            </w:r>
          </w:p>
        </w:tc>
        <w:tc>
          <w:tcPr>
            <w:tcW w:w="3959" w:type="dxa"/>
          </w:tcPr>
          <w:p w14:paraId="5FDB31A9" w14:textId="77777777" w:rsidR="008B423B" w:rsidRDefault="008B423B" w:rsidP="00566178">
            <w:pPr>
              <w:pStyle w:val="TableParagraph"/>
              <w:spacing w:line="207" w:lineRule="exact"/>
              <w:ind w:left="59"/>
              <w:rPr>
                <w:sz w:val="20"/>
              </w:rPr>
            </w:pPr>
            <w:proofErr w:type="gramStart"/>
            <w:r>
              <w:rPr>
                <w:spacing w:val="-2"/>
                <w:sz w:val="20"/>
              </w:rPr>
              <w:t>0:1:0:1:25:22</w:t>
            </w:r>
            <w:proofErr w:type="gramEnd"/>
            <w:r>
              <w:rPr>
                <w:spacing w:val="-2"/>
                <w:sz w:val="20"/>
              </w:rPr>
              <w:t>:d:24:0:0:5e:0:1:81</w:t>
            </w:r>
          </w:p>
        </w:tc>
        <w:tc>
          <w:tcPr>
            <w:tcW w:w="232" w:type="dxa"/>
          </w:tcPr>
          <w:p w14:paraId="770D1C66" w14:textId="77777777" w:rsidR="008B423B" w:rsidRDefault="008B423B" w:rsidP="00566178">
            <w:pPr>
              <w:pStyle w:val="TableParagraph"/>
              <w:spacing w:line="207" w:lineRule="exact"/>
              <w:ind w:right="50"/>
              <w:jc w:val="right"/>
              <w:rPr>
                <w:sz w:val="20"/>
              </w:rPr>
            </w:pPr>
            <w:r>
              <w:rPr>
                <w:w w:val="99"/>
                <w:sz w:val="20"/>
              </w:rPr>
              <w:t>|</w:t>
            </w:r>
          </w:p>
        </w:tc>
      </w:tr>
      <w:tr w:rsidR="008B423B" w14:paraId="5ED5986D" w14:textId="77777777" w:rsidTr="00566178">
        <w:trPr>
          <w:trHeight w:val="226"/>
        </w:trPr>
        <w:tc>
          <w:tcPr>
            <w:tcW w:w="230" w:type="dxa"/>
          </w:tcPr>
          <w:p w14:paraId="2FF3F047"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3C559AFA" w14:textId="77777777" w:rsidR="008B423B" w:rsidRDefault="008B423B" w:rsidP="00566178">
            <w:pPr>
              <w:pStyle w:val="TableParagraph"/>
              <w:spacing w:line="206" w:lineRule="exact"/>
              <w:ind w:left="59"/>
              <w:rPr>
                <w:sz w:val="20"/>
              </w:rPr>
            </w:pPr>
            <w:r>
              <w:rPr>
                <w:sz w:val="20"/>
              </w:rPr>
              <w:t>Option</w:t>
            </w:r>
            <w:r>
              <w:rPr>
                <w:spacing w:val="-8"/>
                <w:sz w:val="20"/>
              </w:rPr>
              <w:t xml:space="preserve"> </w:t>
            </w:r>
            <w:r>
              <w:rPr>
                <w:spacing w:val="-2"/>
                <w:sz w:val="20"/>
              </w:rPr>
              <w:t>Value</w:t>
            </w:r>
          </w:p>
        </w:tc>
        <w:tc>
          <w:tcPr>
            <w:tcW w:w="780" w:type="dxa"/>
          </w:tcPr>
          <w:p w14:paraId="3B2731BA" w14:textId="77777777" w:rsidR="008B423B" w:rsidRDefault="008B423B" w:rsidP="00566178">
            <w:pPr>
              <w:pStyle w:val="TableParagraph"/>
              <w:rPr>
                <w:rFonts w:ascii="Times New Roman"/>
                <w:sz w:val="16"/>
              </w:rPr>
            </w:pPr>
          </w:p>
        </w:tc>
        <w:tc>
          <w:tcPr>
            <w:tcW w:w="540" w:type="dxa"/>
          </w:tcPr>
          <w:p w14:paraId="69AB7C4B"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72CC2D46" w14:textId="77777777" w:rsidR="008B423B" w:rsidRDefault="008B423B" w:rsidP="00566178">
            <w:pPr>
              <w:pStyle w:val="TableParagraph"/>
              <w:rPr>
                <w:rFonts w:ascii="Times New Roman"/>
                <w:sz w:val="16"/>
              </w:rPr>
            </w:pPr>
          </w:p>
        </w:tc>
        <w:tc>
          <w:tcPr>
            <w:tcW w:w="232" w:type="dxa"/>
          </w:tcPr>
          <w:p w14:paraId="1DF1C314" w14:textId="77777777" w:rsidR="008B423B" w:rsidRDefault="008B423B" w:rsidP="00566178">
            <w:pPr>
              <w:pStyle w:val="TableParagraph"/>
              <w:spacing w:line="206" w:lineRule="exact"/>
              <w:ind w:right="47"/>
              <w:jc w:val="right"/>
              <w:rPr>
                <w:sz w:val="20"/>
              </w:rPr>
            </w:pPr>
            <w:r>
              <w:rPr>
                <w:w w:val="99"/>
                <w:sz w:val="20"/>
              </w:rPr>
              <w:t>|</w:t>
            </w:r>
          </w:p>
        </w:tc>
      </w:tr>
      <w:tr w:rsidR="008B423B" w14:paraId="3A3FCAAF" w14:textId="77777777" w:rsidTr="00566178">
        <w:trPr>
          <w:trHeight w:val="226"/>
        </w:trPr>
        <w:tc>
          <w:tcPr>
            <w:tcW w:w="230" w:type="dxa"/>
          </w:tcPr>
          <w:p w14:paraId="43457659" w14:textId="77777777" w:rsidR="008B423B" w:rsidRDefault="008B423B" w:rsidP="00566178">
            <w:pPr>
              <w:pStyle w:val="TableParagraph"/>
              <w:spacing w:line="207" w:lineRule="exact"/>
              <w:ind w:right="8"/>
              <w:jc w:val="center"/>
              <w:rPr>
                <w:sz w:val="20"/>
              </w:rPr>
            </w:pPr>
            <w:r>
              <w:rPr>
                <w:w w:val="99"/>
                <w:sz w:val="20"/>
              </w:rPr>
              <w:t>|</w:t>
            </w:r>
          </w:p>
        </w:tc>
        <w:tc>
          <w:tcPr>
            <w:tcW w:w="3000" w:type="dxa"/>
          </w:tcPr>
          <w:p w14:paraId="5ADA0B9F" w14:textId="77777777" w:rsidR="008B423B" w:rsidRDefault="008B423B" w:rsidP="00566178">
            <w:pPr>
              <w:pStyle w:val="TableParagraph"/>
              <w:spacing w:line="207" w:lineRule="exact"/>
              <w:ind w:left="299"/>
              <w:rPr>
                <w:sz w:val="20"/>
              </w:rPr>
            </w:pPr>
            <w:r>
              <w:rPr>
                <w:sz w:val="20"/>
              </w:rPr>
              <w:t>DNS</w:t>
            </w:r>
            <w:r>
              <w:rPr>
                <w:spacing w:val="-6"/>
                <w:sz w:val="20"/>
              </w:rPr>
              <w:t xml:space="preserve"> </w:t>
            </w:r>
            <w:r>
              <w:rPr>
                <w:sz w:val="20"/>
              </w:rPr>
              <w:t>Server</w:t>
            </w:r>
            <w:r>
              <w:rPr>
                <w:spacing w:val="-5"/>
                <w:sz w:val="20"/>
              </w:rPr>
              <w:t xml:space="preserve"> </w:t>
            </w:r>
            <w:r>
              <w:rPr>
                <w:spacing w:val="-4"/>
                <w:sz w:val="20"/>
              </w:rPr>
              <w:t>List</w:t>
            </w:r>
          </w:p>
        </w:tc>
        <w:tc>
          <w:tcPr>
            <w:tcW w:w="780" w:type="dxa"/>
          </w:tcPr>
          <w:p w14:paraId="79FCC40D" w14:textId="77777777" w:rsidR="008B423B" w:rsidRDefault="008B423B" w:rsidP="00566178">
            <w:pPr>
              <w:pStyle w:val="TableParagraph"/>
              <w:rPr>
                <w:rFonts w:ascii="Times New Roman"/>
                <w:sz w:val="16"/>
              </w:rPr>
            </w:pPr>
          </w:p>
        </w:tc>
        <w:tc>
          <w:tcPr>
            <w:tcW w:w="540" w:type="dxa"/>
          </w:tcPr>
          <w:p w14:paraId="70FA1923" w14:textId="77777777" w:rsidR="008B423B" w:rsidRDefault="008B423B" w:rsidP="00566178">
            <w:pPr>
              <w:pStyle w:val="TableParagraph"/>
              <w:spacing w:line="207" w:lineRule="exact"/>
              <w:ind w:right="58"/>
              <w:jc w:val="right"/>
              <w:rPr>
                <w:sz w:val="20"/>
              </w:rPr>
            </w:pPr>
            <w:r>
              <w:rPr>
                <w:w w:val="99"/>
                <w:sz w:val="20"/>
              </w:rPr>
              <w:t>|</w:t>
            </w:r>
          </w:p>
        </w:tc>
        <w:tc>
          <w:tcPr>
            <w:tcW w:w="3959" w:type="dxa"/>
          </w:tcPr>
          <w:p w14:paraId="45A33BA4" w14:textId="77777777" w:rsidR="008B423B" w:rsidRDefault="008B423B" w:rsidP="00566178">
            <w:pPr>
              <w:pStyle w:val="TableParagraph"/>
              <w:rPr>
                <w:rFonts w:ascii="Times New Roman"/>
                <w:sz w:val="16"/>
              </w:rPr>
            </w:pPr>
          </w:p>
        </w:tc>
        <w:tc>
          <w:tcPr>
            <w:tcW w:w="232" w:type="dxa"/>
          </w:tcPr>
          <w:p w14:paraId="2233DA06" w14:textId="77777777" w:rsidR="008B423B" w:rsidRDefault="008B423B" w:rsidP="00566178">
            <w:pPr>
              <w:pStyle w:val="TableParagraph"/>
              <w:spacing w:line="207" w:lineRule="exact"/>
              <w:ind w:right="49"/>
              <w:jc w:val="right"/>
              <w:rPr>
                <w:sz w:val="20"/>
              </w:rPr>
            </w:pPr>
            <w:r>
              <w:rPr>
                <w:w w:val="99"/>
                <w:sz w:val="20"/>
              </w:rPr>
              <w:t>|</w:t>
            </w:r>
          </w:p>
        </w:tc>
      </w:tr>
      <w:tr w:rsidR="008B423B" w14:paraId="3D38F230" w14:textId="77777777" w:rsidTr="00566178">
        <w:trPr>
          <w:trHeight w:val="226"/>
        </w:trPr>
        <w:tc>
          <w:tcPr>
            <w:tcW w:w="230" w:type="dxa"/>
          </w:tcPr>
          <w:p w14:paraId="3C4F5F63"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4C0B1B33" w14:textId="77777777" w:rsidR="008B423B" w:rsidRDefault="008B423B" w:rsidP="00566178">
            <w:pPr>
              <w:pStyle w:val="TableParagraph"/>
              <w:spacing w:line="206" w:lineRule="exact"/>
              <w:ind w:left="299"/>
              <w:rPr>
                <w:sz w:val="20"/>
              </w:rPr>
            </w:pPr>
            <w:r>
              <w:rPr>
                <w:sz w:val="20"/>
              </w:rPr>
              <w:t>Domain</w:t>
            </w:r>
            <w:r>
              <w:rPr>
                <w:spacing w:val="-8"/>
                <w:sz w:val="20"/>
              </w:rPr>
              <w:t xml:space="preserve"> </w:t>
            </w:r>
            <w:r>
              <w:rPr>
                <w:sz w:val="20"/>
              </w:rPr>
              <w:t>Search</w:t>
            </w:r>
            <w:r>
              <w:rPr>
                <w:spacing w:val="-7"/>
                <w:sz w:val="20"/>
              </w:rPr>
              <w:t xml:space="preserve"> </w:t>
            </w:r>
            <w:r>
              <w:rPr>
                <w:spacing w:val="-4"/>
                <w:sz w:val="20"/>
              </w:rPr>
              <w:t>List</w:t>
            </w:r>
          </w:p>
        </w:tc>
        <w:tc>
          <w:tcPr>
            <w:tcW w:w="780" w:type="dxa"/>
          </w:tcPr>
          <w:p w14:paraId="611F633E" w14:textId="77777777" w:rsidR="008B423B" w:rsidRDefault="008B423B" w:rsidP="00566178">
            <w:pPr>
              <w:pStyle w:val="TableParagraph"/>
              <w:rPr>
                <w:rFonts w:ascii="Times New Roman"/>
                <w:sz w:val="16"/>
              </w:rPr>
            </w:pPr>
          </w:p>
        </w:tc>
        <w:tc>
          <w:tcPr>
            <w:tcW w:w="540" w:type="dxa"/>
          </w:tcPr>
          <w:p w14:paraId="0C2F3B10"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0AF979C1" w14:textId="77777777" w:rsidR="008B423B" w:rsidRDefault="008B423B" w:rsidP="00566178">
            <w:pPr>
              <w:pStyle w:val="TableParagraph"/>
              <w:rPr>
                <w:rFonts w:ascii="Times New Roman"/>
                <w:sz w:val="16"/>
              </w:rPr>
            </w:pPr>
          </w:p>
        </w:tc>
        <w:tc>
          <w:tcPr>
            <w:tcW w:w="232" w:type="dxa"/>
          </w:tcPr>
          <w:p w14:paraId="1FC0A9A5" w14:textId="77777777" w:rsidR="008B423B" w:rsidRDefault="008B423B" w:rsidP="00566178">
            <w:pPr>
              <w:pStyle w:val="TableParagraph"/>
              <w:spacing w:line="206" w:lineRule="exact"/>
              <w:ind w:right="49"/>
              <w:jc w:val="right"/>
              <w:rPr>
                <w:sz w:val="20"/>
              </w:rPr>
            </w:pPr>
            <w:r>
              <w:rPr>
                <w:w w:val="99"/>
                <w:sz w:val="20"/>
              </w:rPr>
              <w:t>|</w:t>
            </w:r>
          </w:p>
        </w:tc>
      </w:tr>
      <w:tr w:rsidR="008B423B" w14:paraId="13049C53" w14:textId="77777777" w:rsidTr="00566178">
        <w:trPr>
          <w:trHeight w:val="225"/>
        </w:trPr>
        <w:tc>
          <w:tcPr>
            <w:tcW w:w="230" w:type="dxa"/>
          </w:tcPr>
          <w:p w14:paraId="4CAFEDB5"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143F2388" w14:textId="77777777" w:rsidR="008B423B" w:rsidRDefault="008B423B" w:rsidP="00566178">
            <w:pPr>
              <w:pStyle w:val="TableParagraph"/>
              <w:spacing w:line="206" w:lineRule="exact"/>
              <w:ind w:left="299"/>
              <w:rPr>
                <w:sz w:val="20"/>
              </w:rPr>
            </w:pP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p>
        </w:tc>
        <w:tc>
          <w:tcPr>
            <w:tcW w:w="780" w:type="dxa"/>
          </w:tcPr>
          <w:p w14:paraId="5542C5A9" w14:textId="77777777" w:rsidR="008B423B" w:rsidRDefault="008B423B" w:rsidP="00566178">
            <w:pPr>
              <w:pStyle w:val="TableParagraph"/>
              <w:rPr>
                <w:rFonts w:ascii="Times New Roman"/>
                <w:sz w:val="16"/>
              </w:rPr>
            </w:pPr>
          </w:p>
        </w:tc>
        <w:tc>
          <w:tcPr>
            <w:tcW w:w="540" w:type="dxa"/>
          </w:tcPr>
          <w:p w14:paraId="7DA5D981"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5E962664" w14:textId="77777777" w:rsidR="008B423B" w:rsidRDefault="008B423B" w:rsidP="00566178">
            <w:pPr>
              <w:pStyle w:val="TableParagraph"/>
              <w:rPr>
                <w:rFonts w:ascii="Times New Roman"/>
                <w:sz w:val="16"/>
              </w:rPr>
            </w:pPr>
          </w:p>
        </w:tc>
        <w:tc>
          <w:tcPr>
            <w:tcW w:w="232" w:type="dxa"/>
          </w:tcPr>
          <w:p w14:paraId="414BC656" w14:textId="77777777" w:rsidR="008B423B" w:rsidRDefault="008B423B" w:rsidP="00566178">
            <w:pPr>
              <w:pStyle w:val="TableParagraph"/>
              <w:spacing w:line="206" w:lineRule="exact"/>
              <w:ind w:right="49"/>
              <w:jc w:val="right"/>
              <w:rPr>
                <w:sz w:val="20"/>
              </w:rPr>
            </w:pPr>
            <w:r>
              <w:rPr>
                <w:w w:val="99"/>
                <w:sz w:val="20"/>
              </w:rPr>
              <w:t>|</w:t>
            </w:r>
          </w:p>
        </w:tc>
      </w:tr>
      <w:tr w:rsidR="008B423B" w14:paraId="7E8D9F46" w14:textId="77777777" w:rsidTr="00566178">
        <w:trPr>
          <w:trHeight w:val="226"/>
        </w:trPr>
        <w:tc>
          <w:tcPr>
            <w:tcW w:w="230" w:type="dxa"/>
          </w:tcPr>
          <w:p w14:paraId="32EDCFC7" w14:textId="77777777" w:rsidR="008B423B" w:rsidRDefault="008B423B" w:rsidP="00566178">
            <w:pPr>
              <w:pStyle w:val="TableParagraph"/>
              <w:spacing w:line="207" w:lineRule="exact"/>
              <w:ind w:right="8"/>
              <w:jc w:val="center"/>
              <w:rPr>
                <w:sz w:val="20"/>
              </w:rPr>
            </w:pPr>
            <w:r>
              <w:rPr>
                <w:w w:val="99"/>
                <w:sz w:val="20"/>
              </w:rPr>
              <w:t>|</w:t>
            </w:r>
          </w:p>
        </w:tc>
        <w:tc>
          <w:tcPr>
            <w:tcW w:w="3000" w:type="dxa"/>
          </w:tcPr>
          <w:p w14:paraId="6848E4E6" w14:textId="77777777" w:rsidR="008B423B" w:rsidRDefault="008B423B" w:rsidP="00566178">
            <w:pPr>
              <w:pStyle w:val="TableParagraph"/>
              <w:spacing w:line="207" w:lineRule="exact"/>
              <w:ind w:left="299"/>
              <w:rPr>
                <w:sz w:val="20"/>
              </w:rPr>
            </w:pPr>
            <w:r>
              <w:rPr>
                <w:sz w:val="20"/>
              </w:rPr>
              <w:t>TZDB</w:t>
            </w:r>
            <w:r>
              <w:rPr>
                <w:spacing w:val="-5"/>
                <w:sz w:val="20"/>
              </w:rPr>
              <w:t xml:space="preserve"> </w:t>
            </w:r>
            <w:r>
              <w:rPr>
                <w:sz w:val="20"/>
              </w:rPr>
              <w:t>Time</w:t>
            </w:r>
            <w:r>
              <w:rPr>
                <w:spacing w:val="-5"/>
                <w:sz w:val="20"/>
              </w:rPr>
              <w:t xml:space="preserve"> </w:t>
            </w:r>
            <w:r>
              <w:rPr>
                <w:spacing w:val="-4"/>
                <w:sz w:val="20"/>
              </w:rPr>
              <w:t>Zone</w:t>
            </w:r>
          </w:p>
        </w:tc>
        <w:tc>
          <w:tcPr>
            <w:tcW w:w="780" w:type="dxa"/>
          </w:tcPr>
          <w:p w14:paraId="4F824311" w14:textId="77777777" w:rsidR="008B423B" w:rsidRDefault="008B423B" w:rsidP="00566178">
            <w:pPr>
              <w:pStyle w:val="TableParagraph"/>
              <w:rPr>
                <w:rFonts w:ascii="Times New Roman"/>
                <w:sz w:val="16"/>
              </w:rPr>
            </w:pPr>
          </w:p>
        </w:tc>
        <w:tc>
          <w:tcPr>
            <w:tcW w:w="540" w:type="dxa"/>
          </w:tcPr>
          <w:p w14:paraId="5353B226" w14:textId="77777777" w:rsidR="008B423B" w:rsidRDefault="008B423B" w:rsidP="00566178">
            <w:pPr>
              <w:pStyle w:val="TableParagraph"/>
              <w:spacing w:line="207" w:lineRule="exact"/>
              <w:ind w:right="58"/>
              <w:jc w:val="right"/>
              <w:rPr>
                <w:sz w:val="20"/>
              </w:rPr>
            </w:pPr>
            <w:r>
              <w:rPr>
                <w:w w:val="99"/>
                <w:sz w:val="20"/>
              </w:rPr>
              <w:t>|</w:t>
            </w:r>
          </w:p>
        </w:tc>
        <w:tc>
          <w:tcPr>
            <w:tcW w:w="3959" w:type="dxa"/>
          </w:tcPr>
          <w:p w14:paraId="4CE646E0" w14:textId="77777777" w:rsidR="008B423B" w:rsidRDefault="008B423B" w:rsidP="00566178">
            <w:pPr>
              <w:pStyle w:val="TableParagraph"/>
              <w:rPr>
                <w:rFonts w:ascii="Times New Roman"/>
                <w:sz w:val="16"/>
              </w:rPr>
            </w:pPr>
          </w:p>
        </w:tc>
        <w:tc>
          <w:tcPr>
            <w:tcW w:w="232" w:type="dxa"/>
          </w:tcPr>
          <w:p w14:paraId="3939EEDE" w14:textId="77777777" w:rsidR="008B423B" w:rsidRDefault="008B423B" w:rsidP="00566178">
            <w:pPr>
              <w:pStyle w:val="TableParagraph"/>
              <w:spacing w:line="207" w:lineRule="exact"/>
              <w:ind w:right="49"/>
              <w:jc w:val="right"/>
              <w:rPr>
                <w:sz w:val="20"/>
              </w:rPr>
            </w:pPr>
            <w:r>
              <w:rPr>
                <w:w w:val="99"/>
                <w:sz w:val="20"/>
              </w:rPr>
              <w:t>|</w:t>
            </w:r>
          </w:p>
        </w:tc>
      </w:tr>
      <w:tr w:rsidR="008B423B" w14:paraId="001659CF" w14:textId="77777777" w:rsidTr="00566178">
        <w:trPr>
          <w:trHeight w:val="226"/>
        </w:trPr>
        <w:tc>
          <w:tcPr>
            <w:tcW w:w="230" w:type="dxa"/>
          </w:tcPr>
          <w:p w14:paraId="1A243E76"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7B7CFC6C" w14:textId="77777777" w:rsidR="008B423B" w:rsidRDefault="008B423B" w:rsidP="00566178">
            <w:pPr>
              <w:pStyle w:val="TableParagraph"/>
              <w:spacing w:line="206" w:lineRule="exact"/>
              <w:ind w:left="299"/>
              <w:rPr>
                <w:sz w:val="20"/>
              </w:rPr>
            </w:pPr>
            <w:r>
              <w:rPr>
                <w:sz w:val="20"/>
              </w:rPr>
              <w:t>NTP</w:t>
            </w:r>
            <w:r>
              <w:rPr>
                <w:spacing w:val="-4"/>
                <w:sz w:val="20"/>
              </w:rPr>
              <w:t xml:space="preserve"> </w:t>
            </w:r>
            <w:r>
              <w:rPr>
                <w:spacing w:val="-2"/>
                <w:sz w:val="20"/>
              </w:rPr>
              <w:t>servers</w:t>
            </w:r>
          </w:p>
        </w:tc>
        <w:tc>
          <w:tcPr>
            <w:tcW w:w="780" w:type="dxa"/>
          </w:tcPr>
          <w:p w14:paraId="04ECA6FC" w14:textId="77777777" w:rsidR="008B423B" w:rsidRDefault="008B423B" w:rsidP="00566178">
            <w:pPr>
              <w:pStyle w:val="TableParagraph"/>
              <w:rPr>
                <w:rFonts w:ascii="Times New Roman"/>
                <w:sz w:val="16"/>
              </w:rPr>
            </w:pPr>
          </w:p>
        </w:tc>
        <w:tc>
          <w:tcPr>
            <w:tcW w:w="540" w:type="dxa"/>
          </w:tcPr>
          <w:p w14:paraId="05CECCD2" w14:textId="77777777" w:rsidR="008B423B" w:rsidRDefault="008B423B" w:rsidP="00566178">
            <w:pPr>
              <w:pStyle w:val="TableParagraph"/>
              <w:spacing w:line="206" w:lineRule="exact"/>
              <w:ind w:right="58"/>
              <w:jc w:val="right"/>
              <w:rPr>
                <w:sz w:val="20"/>
              </w:rPr>
            </w:pPr>
            <w:r>
              <w:rPr>
                <w:w w:val="99"/>
                <w:sz w:val="20"/>
              </w:rPr>
              <w:t>|</w:t>
            </w:r>
          </w:p>
        </w:tc>
        <w:tc>
          <w:tcPr>
            <w:tcW w:w="3959" w:type="dxa"/>
          </w:tcPr>
          <w:p w14:paraId="69943B66" w14:textId="77777777" w:rsidR="008B423B" w:rsidRDefault="008B423B" w:rsidP="00566178">
            <w:pPr>
              <w:pStyle w:val="TableParagraph"/>
              <w:rPr>
                <w:rFonts w:ascii="Times New Roman"/>
                <w:sz w:val="16"/>
              </w:rPr>
            </w:pPr>
          </w:p>
        </w:tc>
        <w:tc>
          <w:tcPr>
            <w:tcW w:w="232" w:type="dxa"/>
          </w:tcPr>
          <w:p w14:paraId="76B7B136" w14:textId="77777777" w:rsidR="008B423B" w:rsidRDefault="008B423B" w:rsidP="00566178">
            <w:pPr>
              <w:pStyle w:val="TableParagraph"/>
              <w:spacing w:line="206" w:lineRule="exact"/>
              <w:ind w:right="49"/>
              <w:jc w:val="right"/>
              <w:rPr>
                <w:sz w:val="20"/>
              </w:rPr>
            </w:pPr>
            <w:r>
              <w:rPr>
                <w:w w:val="99"/>
                <w:sz w:val="20"/>
              </w:rPr>
              <w:t>|</w:t>
            </w:r>
          </w:p>
        </w:tc>
      </w:tr>
      <w:tr w:rsidR="008B423B" w14:paraId="7CCA111B" w14:textId="77777777" w:rsidTr="00566178">
        <w:trPr>
          <w:trHeight w:val="226"/>
        </w:trPr>
        <w:tc>
          <w:tcPr>
            <w:tcW w:w="230" w:type="dxa"/>
          </w:tcPr>
          <w:p w14:paraId="748010F8" w14:textId="77777777" w:rsidR="008B423B" w:rsidRDefault="008B423B" w:rsidP="00566178">
            <w:pPr>
              <w:pStyle w:val="TableParagraph"/>
              <w:spacing w:line="207" w:lineRule="exact"/>
              <w:ind w:right="8"/>
              <w:jc w:val="center"/>
              <w:rPr>
                <w:sz w:val="20"/>
              </w:rPr>
            </w:pPr>
            <w:r>
              <w:rPr>
                <w:w w:val="99"/>
                <w:sz w:val="20"/>
              </w:rPr>
              <w:t>|</w:t>
            </w:r>
          </w:p>
        </w:tc>
        <w:tc>
          <w:tcPr>
            <w:tcW w:w="3000" w:type="dxa"/>
          </w:tcPr>
          <w:p w14:paraId="7017F1D4" w14:textId="77777777" w:rsidR="008B423B" w:rsidRDefault="008B423B" w:rsidP="00566178">
            <w:pPr>
              <w:pStyle w:val="TableParagraph"/>
              <w:spacing w:line="207" w:lineRule="exact"/>
              <w:ind w:left="299"/>
              <w:rPr>
                <w:sz w:val="20"/>
              </w:rPr>
            </w:pPr>
            <w:r>
              <w:rPr>
                <w:sz w:val="20"/>
              </w:rPr>
              <w:t>Boot</w:t>
            </w:r>
            <w:r>
              <w:rPr>
                <w:spacing w:val="-5"/>
                <w:sz w:val="20"/>
              </w:rPr>
              <w:t xml:space="preserve"> </w:t>
            </w:r>
            <w:r>
              <w:rPr>
                <w:sz w:val="20"/>
              </w:rPr>
              <w:t>File</w:t>
            </w:r>
            <w:r>
              <w:rPr>
                <w:spacing w:val="-5"/>
                <w:sz w:val="20"/>
              </w:rPr>
              <w:t xml:space="preserve"> URL</w:t>
            </w:r>
          </w:p>
        </w:tc>
        <w:tc>
          <w:tcPr>
            <w:tcW w:w="780" w:type="dxa"/>
          </w:tcPr>
          <w:p w14:paraId="61A543AE" w14:textId="77777777" w:rsidR="008B423B" w:rsidRDefault="008B423B" w:rsidP="00566178">
            <w:pPr>
              <w:pStyle w:val="TableParagraph"/>
              <w:rPr>
                <w:rFonts w:ascii="Times New Roman"/>
                <w:sz w:val="16"/>
              </w:rPr>
            </w:pPr>
          </w:p>
        </w:tc>
        <w:tc>
          <w:tcPr>
            <w:tcW w:w="540" w:type="dxa"/>
          </w:tcPr>
          <w:p w14:paraId="1C22592F" w14:textId="77777777" w:rsidR="008B423B" w:rsidRDefault="008B423B" w:rsidP="00566178">
            <w:pPr>
              <w:pStyle w:val="TableParagraph"/>
              <w:spacing w:line="207" w:lineRule="exact"/>
              <w:ind w:right="58"/>
              <w:jc w:val="right"/>
              <w:rPr>
                <w:sz w:val="20"/>
              </w:rPr>
            </w:pPr>
            <w:r>
              <w:rPr>
                <w:w w:val="99"/>
                <w:sz w:val="20"/>
              </w:rPr>
              <w:t>|</w:t>
            </w:r>
          </w:p>
        </w:tc>
        <w:tc>
          <w:tcPr>
            <w:tcW w:w="3959" w:type="dxa"/>
          </w:tcPr>
          <w:p w14:paraId="6CC413EC" w14:textId="77777777" w:rsidR="008B423B" w:rsidRDefault="008B423B" w:rsidP="00566178">
            <w:pPr>
              <w:pStyle w:val="TableParagraph"/>
              <w:rPr>
                <w:rFonts w:ascii="Times New Roman"/>
                <w:sz w:val="16"/>
              </w:rPr>
            </w:pPr>
          </w:p>
        </w:tc>
        <w:tc>
          <w:tcPr>
            <w:tcW w:w="232" w:type="dxa"/>
          </w:tcPr>
          <w:p w14:paraId="393D3940" w14:textId="77777777" w:rsidR="008B423B" w:rsidRDefault="008B423B" w:rsidP="00566178">
            <w:pPr>
              <w:pStyle w:val="TableParagraph"/>
              <w:spacing w:line="207" w:lineRule="exact"/>
              <w:ind w:right="49"/>
              <w:jc w:val="right"/>
              <w:rPr>
                <w:sz w:val="20"/>
              </w:rPr>
            </w:pPr>
            <w:r>
              <w:rPr>
                <w:w w:val="99"/>
                <w:sz w:val="20"/>
              </w:rPr>
              <w:t>|</w:t>
            </w:r>
          </w:p>
        </w:tc>
      </w:tr>
      <w:tr w:rsidR="008B423B" w14:paraId="310EA102" w14:textId="77777777" w:rsidTr="00566178">
        <w:trPr>
          <w:trHeight w:val="226"/>
        </w:trPr>
        <w:tc>
          <w:tcPr>
            <w:tcW w:w="230" w:type="dxa"/>
          </w:tcPr>
          <w:p w14:paraId="6EFF363C" w14:textId="77777777" w:rsidR="008B423B" w:rsidRDefault="008B423B" w:rsidP="00566178">
            <w:pPr>
              <w:pStyle w:val="TableParagraph"/>
              <w:spacing w:line="206" w:lineRule="exact"/>
              <w:ind w:right="8"/>
              <w:jc w:val="center"/>
              <w:rPr>
                <w:sz w:val="20"/>
              </w:rPr>
            </w:pPr>
            <w:r>
              <w:rPr>
                <w:w w:val="99"/>
                <w:sz w:val="20"/>
              </w:rPr>
              <w:t>+</w:t>
            </w:r>
          </w:p>
        </w:tc>
        <w:tc>
          <w:tcPr>
            <w:tcW w:w="3000" w:type="dxa"/>
          </w:tcPr>
          <w:p w14:paraId="4FD09EB2" w14:textId="77777777" w:rsidR="008B423B" w:rsidRDefault="008B423B" w:rsidP="00566178">
            <w:pPr>
              <w:pStyle w:val="TableParagraph"/>
              <w:rPr>
                <w:rFonts w:ascii="Times New Roman"/>
                <w:sz w:val="16"/>
              </w:rPr>
            </w:pPr>
          </w:p>
        </w:tc>
        <w:tc>
          <w:tcPr>
            <w:tcW w:w="780" w:type="dxa"/>
          </w:tcPr>
          <w:p w14:paraId="1164F918" w14:textId="77777777" w:rsidR="008B423B" w:rsidRDefault="008B423B" w:rsidP="00566178">
            <w:pPr>
              <w:pStyle w:val="TableParagraph"/>
              <w:rPr>
                <w:rFonts w:ascii="Times New Roman"/>
                <w:sz w:val="16"/>
              </w:rPr>
            </w:pPr>
          </w:p>
        </w:tc>
        <w:tc>
          <w:tcPr>
            <w:tcW w:w="540" w:type="dxa"/>
          </w:tcPr>
          <w:p w14:paraId="69B4CCCE" w14:textId="77777777" w:rsidR="008B423B" w:rsidRDefault="008B423B" w:rsidP="00566178">
            <w:pPr>
              <w:pStyle w:val="TableParagraph"/>
              <w:spacing w:line="206" w:lineRule="exact"/>
              <w:ind w:right="57"/>
              <w:jc w:val="right"/>
              <w:rPr>
                <w:sz w:val="20"/>
              </w:rPr>
            </w:pPr>
            <w:r>
              <w:rPr>
                <w:w w:val="99"/>
                <w:sz w:val="20"/>
              </w:rPr>
              <w:t>+</w:t>
            </w:r>
          </w:p>
        </w:tc>
        <w:tc>
          <w:tcPr>
            <w:tcW w:w="3959" w:type="dxa"/>
          </w:tcPr>
          <w:p w14:paraId="5821F8CA" w14:textId="77777777" w:rsidR="008B423B" w:rsidRDefault="008B423B" w:rsidP="00566178">
            <w:pPr>
              <w:pStyle w:val="TableParagraph"/>
              <w:rPr>
                <w:rFonts w:ascii="Times New Roman"/>
                <w:sz w:val="16"/>
              </w:rPr>
            </w:pPr>
          </w:p>
        </w:tc>
        <w:tc>
          <w:tcPr>
            <w:tcW w:w="232" w:type="dxa"/>
          </w:tcPr>
          <w:p w14:paraId="2A524430" w14:textId="77777777" w:rsidR="008B423B" w:rsidRDefault="008B423B" w:rsidP="00566178">
            <w:pPr>
              <w:pStyle w:val="TableParagraph"/>
              <w:spacing w:line="206" w:lineRule="exact"/>
              <w:ind w:right="47"/>
              <w:jc w:val="right"/>
              <w:rPr>
                <w:sz w:val="20"/>
              </w:rPr>
            </w:pPr>
            <w:r>
              <w:rPr>
                <w:w w:val="99"/>
                <w:sz w:val="20"/>
              </w:rPr>
              <w:t>+</w:t>
            </w:r>
          </w:p>
        </w:tc>
      </w:tr>
    </w:tbl>
    <w:p w14:paraId="19438CB7" w14:textId="77777777" w:rsidR="008B423B" w:rsidRDefault="008B423B" w:rsidP="008B423B">
      <w:pPr>
        <w:spacing w:before="1"/>
        <w:rPr>
          <w:sz w:val="16"/>
        </w:rPr>
      </w:pPr>
    </w:p>
    <w:p w14:paraId="4F7A0ACB" w14:textId="5915820C" w:rsidR="008B423B" w:rsidRDefault="008B423B" w:rsidP="008B423B">
      <w:pPr>
        <w:spacing w:before="51"/>
        <w:ind w:left="1980" w:right="1258"/>
        <w:jc w:val="both"/>
        <w:rPr>
          <w:sz w:val="20"/>
        </w:rPr>
      </w:pPr>
      <w:r>
        <w:rPr>
          <w:noProof/>
        </w:rPr>
        <mc:AlternateContent>
          <mc:Choice Requires="wps">
            <w:drawing>
              <wp:anchor distT="0" distB="0" distL="114300" distR="114300" simplePos="0" relativeHeight="251677696" behindDoc="1" locked="0" layoutInCell="1" allowOverlap="1" wp14:anchorId="34A9A7A7" wp14:editId="764BE823">
                <wp:simplePos x="0" y="0"/>
                <wp:positionH relativeFrom="page">
                  <wp:posOffset>1333500</wp:posOffset>
                </wp:positionH>
                <wp:positionV relativeFrom="paragraph">
                  <wp:posOffset>-184150</wp:posOffset>
                </wp:positionV>
                <wp:extent cx="2667000" cy="0"/>
                <wp:effectExtent l="0" t="2540" r="0" b="6985"/>
                <wp:wrapNone/>
                <wp:docPr id="61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6FAD6"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4.5pt" to="3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B91849C" wp14:editId="07731889">
                <wp:simplePos x="0" y="0"/>
                <wp:positionH relativeFrom="page">
                  <wp:posOffset>4077335</wp:posOffset>
                </wp:positionH>
                <wp:positionV relativeFrom="paragraph">
                  <wp:posOffset>-184150</wp:posOffset>
                </wp:positionV>
                <wp:extent cx="2590800" cy="0"/>
                <wp:effectExtent l="635" t="2540" r="8890" b="6985"/>
                <wp:wrapNone/>
                <wp:docPr id="6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B23A9" id="Straight Connector 1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1.05pt,-14.5pt" to="525.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" strokeweight=".20731mm">
                <v:stroke dashstyle="dash"/>
                <w10:wrap anchorx="page"/>
              </v:line>
            </w:pict>
          </mc:Fallback>
        </mc:AlternateContent>
      </w:r>
      <w:r>
        <w:rPr>
          <w:rFonts w:ascii="Calibri"/>
          <w:sz w:val="24"/>
        </w:rPr>
        <w:t xml:space="preserve">NOTE: </w:t>
      </w:r>
      <w:r>
        <w:rPr>
          <w:sz w:val="20"/>
          <w:u w:val="single"/>
        </w:rPr>
        <w:t>The above steps can be also used for dhcpv4-client by configuring the</w:t>
      </w:r>
      <w:r>
        <w:rPr>
          <w:sz w:val="20"/>
        </w:rPr>
        <w:t xml:space="preserve"> </w:t>
      </w:r>
      <w:r>
        <w:rPr>
          <w:sz w:val="20"/>
          <w:u w:val="single"/>
        </w:rPr>
        <w:t>mgmtbr0</w:t>
      </w:r>
      <w:r>
        <w:rPr>
          <w:spacing w:val="-4"/>
          <w:sz w:val="20"/>
          <w:u w:val="single"/>
        </w:rPr>
        <w:t xml:space="preserve"> </w:t>
      </w:r>
      <w:r>
        <w:rPr>
          <w:sz w:val="20"/>
          <w:u w:val="single"/>
        </w:rPr>
        <w:t>or</w:t>
      </w:r>
      <w:r>
        <w:rPr>
          <w:spacing w:val="-4"/>
          <w:sz w:val="20"/>
          <w:u w:val="single"/>
        </w:rPr>
        <w:t xml:space="preserve"> </w:t>
      </w:r>
      <w:r>
        <w:rPr>
          <w:sz w:val="20"/>
          <w:u w:val="single"/>
        </w:rPr>
        <w:t>remote</w:t>
      </w:r>
      <w:r>
        <w:rPr>
          <w:spacing w:val="-4"/>
          <w:sz w:val="20"/>
          <w:u w:val="single"/>
        </w:rPr>
        <w:t xml:space="preserve"> </w:t>
      </w:r>
      <w:r>
        <w:rPr>
          <w:sz w:val="20"/>
          <w:u w:val="single"/>
        </w:rPr>
        <w:t>interface</w:t>
      </w:r>
      <w:r>
        <w:rPr>
          <w:spacing w:val="-4"/>
          <w:sz w:val="20"/>
          <w:u w:val="single"/>
        </w:rPr>
        <w:t xml:space="preserve"> </w:t>
      </w:r>
      <w:r>
        <w:rPr>
          <w:sz w:val="20"/>
          <w:u w:val="single"/>
        </w:rPr>
        <w:t>as</w:t>
      </w:r>
      <w:r>
        <w:rPr>
          <w:spacing w:val="-4"/>
          <w:sz w:val="20"/>
          <w:u w:val="single"/>
        </w:rPr>
        <w:t xml:space="preserve"> </w:t>
      </w:r>
      <w:r>
        <w:rPr>
          <w:sz w:val="20"/>
          <w:u w:val="single"/>
        </w:rPr>
        <w:t>dynamic</w:t>
      </w:r>
      <w:r>
        <w:rPr>
          <w:spacing w:val="-4"/>
          <w:sz w:val="20"/>
          <w:u w:val="single"/>
        </w:rPr>
        <w:t xml:space="preserve"> </w:t>
      </w:r>
      <w:proofErr w:type="spellStart"/>
      <w:r>
        <w:rPr>
          <w:sz w:val="20"/>
          <w:u w:val="single"/>
        </w:rPr>
        <w:t>Mgmt</w:t>
      </w:r>
      <w:proofErr w:type="spellEnd"/>
      <w:r>
        <w:rPr>
          <w:spacing w:val="-4"/>
          <w:sz w:val="20"/>
          <w:u w:val="single"/>
        </w:rPr>
        <w:t xml:space="preserve"> </w:t>
      </w:r>
      <w:r>
        <w:rPr>
          <w:sz w:val="20"/>
          <w:u w:val="single"/>
        </w:rPr>
        <w:t>IPv4</w:t>
      </w:r>
      <w:r>
        <w:rPr>
          <w:spacing w:val="-4"/>
          <w:sz w:val="20"/>
          <w:u w:val="single"/>
        </w:rPr>
        <w:t xml:space="preserve"> </w:t>
      </w:r>
      <w:r>
        <w:rPr>
          <w:sz w:val="20"/>
          <w:u w:val="single"/>
        </w:rPr>
        <w:t>setup</w:t>
      </w:r>
      <w:r>
        <w:rPr>
          <w:spacing w:val="-4"/>
          <w:sz w:val="20"/>
          <w:u w:val="single"/>
        </w:rPr>
        <w:t xml:space="preserve"> </w:t>
      </w:r>
      <w:r>
        <w:rPr>
          <w:sz w:val="20"/>
          <w:u w:val="single"/>
        </w:rPr>
        <w:t>and</w:t>
      </w:r>
      <w:r>
        <w:rPr>
          <w:spacing w:val="-4"/>
          <w:sz w:val="20"/>
          <w:u w:val="single"/>
        </w:rPr>
        <w:t xml:space="preserve"> </w:t>
      </w:r>
      <w:r>
        <w:rPr>
          <w:sz w:val="20"/>
          <w:u w:val="single"/>
        </w:rPr>
        <w:t>Static</w:t>
      </w:r>
      <w:r>
        <w:rPr>
          <w:spacing w:val="-4"/>
          <w:sz w:val="20"/>
          <w:u w:val="single"/>
        </w:rPr>
        <w:t xml:space="preserve"> </w:t>
      </w:r>
      <w:proofErr w:type="spellStart"/>
      <w:r>
        <w:rPr>
          <w:sz w:val="20"/>
          <w:u w:val="single"/>
        </w:rPr>
        <w:t>Mgmt</w:t>
      </w:r>
      <w:proofErr w:type="spellEnd"/>
      <w:r>
        <w:rPr>
          <w:spacing w:val="-4"/>
          <w:sz w:val="20"/>
          <w:u w:val="single"/>
        </w:rPr>
        <w:t xml:space="preserve"> </w:t>
      </w:r>
      <w:r>
        <w:rPr>
          <w:sz w:val="20"/>
          <w:u w:val="single"/>
        </w:rPr>
        <w:t>IPv6</w:t>
      </w:r>
      <w:r>
        <w:rPr>
          <w:sz w:val="20"/>
        </w:rPr>
        <w:t xml:space="preserve"> </w:t>
      </w:r>
      <w:r>
        <w:rPr>
          <w:spacing w:val="-2"/>
          <w:sz w:val="20"/>
          <w:u w:val="single"/>
        </w:rPr>
        <w:t>setup.</w:t>
      </w:r>
    </w:p>
    <w:p w14:paraId="17FCDE12" w14:textId="77777777" w:rsidR="008B423B" w:rsidRDefault="008B423B" w:rsidP="008B423B">
      <w:pPr>
        <w:spacing w:before="3"/>
        <w:rPr>
          <w:sz w:val="17"/>
        </w:rPr>
      </w:pPr>
    </w:p>
    <w:p w14:paraId="5AE02796" w14:textId="77777777" w:rsidR="008B423B" w:rsidRDefault="008B423B">
      <w:pPr>
        <w:pStyle w:val="ListParagraph"/>
        <w:numPr>
          <w:ilvl w:val="1"/>
          <w:numId w:val="105"/>
        </w:numPr>
        <w:tabs>
          <w:tab w:val="left" w:pos="3780"/>
          <w:tab w:val="left" w:pos="3781"/>
        </w:tabs>
        <w:spacing w:before="99"/>
        <w:ind w:hanging="361"/>
        <w:rPr>
          <w:rFonts w:ascii="Wingdings" w:hAnsi="Wingdings"/>
          <w:sz w:val="20"/>
        </w:rPr>
      </w:pPr>
      <w:r>
        <w:rPr>
          <w:rFonts w:ascii="Courier New" w:hAnsi="Courier New"/>
          <w:spacing w:val="-2"/>
          <w:sz w:val="20"/>
        </w:rPr>
        <w:t>config</w:t>
      </w:r>
    </w:p>
    <w:p w14:paraId="645B9788" w14:textId="77777777" w:rsidR="008B423B" w:rsidRDefault="008B423B">
      <w:pPr>
        <w:pStyle w:val="ListParagraph"/>
        <w:numPr>
          <w:ilvl w:val="1"/>
          <w:numId w:val="105"/>
        </w:numPr>
        <w:tabs>
          <w:tab w:val="left" w:pos="3780"/>
          <w:tab w:val="left" w:pos="3781"/>
        </w:tabs>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'remote'</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28D127C8" w14:textId="77777777" w:rsidR="008B423B" w:rsidRDefault="008B423B">
      <w:pPr>
        <w:pStyle w:val="ListParagraph"/>
        <w:numPr>
          <w:ilvl w:val="1"/>
          <w:numId w:val="105"/>
        </w:numPr>
        <w:tabs>
          <w:tab w:val="left" w:pos="3781"/>
        </w:tabs>
        <w:ind w:hanging="361"/>
        <w:rPr>
          <w:rFonts w:ascii="Wingdings" w:hAnsi="Wingdings"/>
          <w:sz w:val="24"/>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5"/>
          <w:sz w:val="20"/>
        </w:rPr>
        <w:t xml:space="preserve"> </w:t>
      </w:r>
      <w:r>
        <w:rPr>
          <w:rFonts w:ascii="Courier New" w:hAnsi="Courier New"/>
          <w:sz w:val="20"/>
        </w:rPr>
        <w:t>client</w:t>
      </w:r>
      <w:r>
        <w:rPr>
          <w:rFonts w:ascii="Courier New" w:hAnsi="Courier New"/>
          <w:spacing w:val="-13"/>
          <w:sz w:val="20"/>
        </w:rPr>
        <w:t xml:space="preserve"> </w:t>
      </w:r>
      <w:r>
        <w:rPr>
          <w:rFonts w:ascii="Courier New" w:hAnsi="Courier New"/>
          <w:sz w:val="20"/>
        </w:rPr>
        <w:t>remote</w:t>
      </w:r>
      <w:r>
        <w:rPr>
          <w:rFonts w:ascii="Courier New" w:hAnsi="Courier New"/>
          <w:spacing w:val="-13"/>
          <w:sz w:val="20"/>
        </w:rPr>
        <w:t xml:space="preserve"> </w:t>
      </w:r>
      <w:r>
        <w:rPr>
          <w:rFonts w:ascii="Courier New" w:hAnsi="Courier New"/>
          <w:sz w:val="20"/>
        </w:rPr>
        <w:t>client-identifier</w:t>
      </w:r>
      <w:r>
        <w:rPr>
          <w:rFonts w:ascii="Courier New" w:hAnsi="Courier New"/>
          <w:spacing w:val="-12"/>
          <w:sz w:val="20"/>
        </w:rPr>
        <w:t xml:space="preserve"> </w:t>
      </w:r>
      <w:r>
        <w:rPr>
          <w:rFonts w:ascii="Courier New" w:hAnsi="Courier New"/>
          <w:b/>
          <w:sz w:val="20"/>
        </w:rPr>
        <w:t>IAID-</w:t>
      </w:r>
      <w:r>
        <w:rPr>
          <w:rFonts w:ascii="Courier New" w:hAnsi="Courier New"/>
          <w:b/>
          <w:spacing w:val="-4"/>
          <w:sz w:val="20"/>
        </w:rPr>
        <w:t>DUID</w:t>
      </w:r>
    </w:p>
    <w:p w14:paraId="7AEFE24B" w14:textId="77777777" w:rsidR="008B423B" w:rsidRDefault="008B423B" w:rsidP="008B423B">
      <w:pPr>
        <w:rPr>
          <w:b/>
          <w:sz w:val="40"/>
        </w:rPr>
      </w:pPr>
    </w:p>
    <w:p w14:paraId="5FC951C1" w14:textId="77777777" w:rsidR="008B423B" w:rsidRDefault="008B423B">
      <w:pPr>
        <w:pStyle w:val="ListParagraph"/>
        <w:numPr>
          <w:ilvl w:val="0"/>
          <w:numId w:val="105"/>
        </w:numPr>
        <w:tabs>
          <w:tab w:val="left" w:pos="3061"/>
        </w:tabs>
        <w:ind w:hanging="361"/>
        <w:rPr>
          <w:sz w:val="24"/>
        </w:rPr>
      </w:pPr>
      <w:r>
        <w:rPr>
          <w:sz w:val="24"/>
        </w:rPr>
        <w:t>Display</w:t>
      </w:r>
      <w:r>
        <w:rPr>
          <w:spacing w:val="-4"/>
          <w:sz w:val="24"/>
        </w:rPr>
        <w:t xml:space="preserve"> </w:t>
      </w:r>
      <w:r>
        <w:rPr>
          <w:sz w:val="24"/>
        </w:rPr>
        <w:t>the</w:t>
      </w:r>
      <w:r>
        <w:rPr>
          <w:spacing w:val="-3"/>
          <w:sz w:val="24"/>
        </w:rPr>
        <w:t xml:space="preserve"> </w:t>
      </w:r>
      <w:r>
        <w:rPr>
          <w:b/>
          <w:sz w:val="24"/>
        </w:rPr>
        <w:t>Option</w:t>
      </w:r>
      <w:r>
        <w:rPr>
          <w:b/>
          <w:spacing w:val="-1"/>
          <w:sz w:val="24"/>
        </w:rPr>
        <w:t xml:space="preserve"> </w:t>
      </w:r>
      <w:r>
        <w:rPr>
          <w:b/>
          <w:sz w:val="24"/>
        </w:rPr>
        <w:t>61</w:t>
      </w:r>
      <w:r>
        <w:rPr>
          <w:b/>
          <w:spacing w:val="-3"/>
          <w:sz w:val="24"/>
        </w:rPr>
        <w:t xml:space="preserve"> </w:t>
      </w:r>
      <w:r>
        <w:rPr>
          <w:sz w:val="24"/>
        </w:rPr>
        <w:t>Dhcpv4-client</w:t>
      </w:r>
      <w:r>
        <w:rPr>
          <w:spacing w:val="-1"/>
          <w:sz w:val="24"/>
        </w:rPr>
        <w:t xml:space="preserve"> </w:t>
      </w:r>
      <w:r>
        <w:rPr>
          <w:sz w:val="24"/>
        </w:rPr>
        <w:t>config</w:t>
      </w:r>
      <w:r>
        <w:rPr>
          <w:spacing w:val="-4"/>
          <w:sz w:val="24"/>
        </w:rPr>
        <w:t xml:space="preserve"> </w:t>
      </w:r>
      <w:r>
        <w:rPr>
          <w:sz w:val="24"/>
        </w:rPr>
        <w:t>on</w:t>
      </w:r>
      <w:r>
        <w:rPr>
          <w:spacing w:val="-2"/>
          <w:sz w:val="24"/>
        </w:rPr>
        <w:t xml:space="preserve"> </w:t>
      </w:r>
      <w:r>
        <w:rPr>
          <w:sz w:val="24"/>
        </w:rPr>
        <w:t>the</w:t>
      </w:r>
      <w:r>
        <w:rPr>
          <w:spacing w:val="-3"/>
          <w:sz w:val="24"/>
        </w:rPr>
        <w:t xml:space="preserve"> </w:t>
      </w:r>
      <w:r>
        <w:rPr>
          <w:spacing w:val="-2"/>
          <w:sz w:val="24"/>
        </w:rPr>
        <w:t>node.</w:t>
      </w:r>
    </w:p>
    <w:p w14:paraId="4952325A" w14:textId="77777777" w:rsidR="008B423B" w:rsidRDefault="008B423B" w:rsidP="008B423B">
      <w:pPr>
        <w:pStyle w:val="BodyText"/>
        <w:rPr>
          <w:sz w:val="22"/>
        </w:rPr>
      </w:pPr>
      <w:r>
        <w:rPr>
          <w:noProof/>
        </w:rPr>
        <w:drawing>
          <wp:anchor distT="0" distB="0" distL="0" distR="0" simplePos="0" relativeHeight="251663360" behindDoc="0" locked="0" layoutInCell="1" allowOverlap="1" wp14:anchorId="12AEEE99" wp14:editId="5C042D29">
            <wp:simplePos x="0" y="0"/>
            <wp:positionH relativeFrom="page">
              <wp:posOffset>1257300</wp:posOffset>
            </wp:positionH>
            <wp:positionV relativeFrom="paragraph">
              <wp:posOffset>186080</wp:posOffset>
            </wp:positionV>
            <wp:extent cx="6195974" cy="2752629"/>
            <wp:effectExtent l="0" t="0" r="0" b="0"/>
            <wp:wrapTopAndBottom/>
            <wp:docPr id="612" name="image110.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0.png"/>
                    <pic:cNvPicPr/>
                  </pic:nvPicPr>
                  <pic:blipFill>
                    <a:blip r:embed="rId38" cstate="print"/>
                    <a:stretch>
                      <a:fillRect/>
                    </a:stretch>
                  </pic:blipFill>
                  <pic:spPr>
                    <a:xfrm>
                      <a:off x="0" y="0"/>
                      <a:ext cx="6195974" cy="2752629"/>
                    </a:xfrm>
                    <a:prstGeom prst="rect">
                      <a:avLst/>
                    </a:prstGeom>
                  </pic:spPr>
                </pic:pic>
              </a:graphicData>
            </a:graphic>
          </wp:anchor>
        </w:drawing>
      </w:r>
    </w:p>
    <w:p w14:paraId="71628D58" w14:textId="77777777" w:rsidR="008B423B" w:rsidRDefault="008B423B" w:rsidP="008B423B">
      <w:pPr>
        <w:pStyle w:val="BodyText"/>
        <w:spacing w:before="12"/>
        <w:rPr>
          <w:sz w:val="25"/>
        </w:rPr>
      </w:pPr>
    </w:p>
    <w:p w14:paraId="6CD56353" w14:textId="77777777" w:rsidR="008B423B" w:rsidRDefault="008B423B" w:rsidP="008B423B">
      <w:pPr>
        <w:ind w:left="1980"/>
        <w:rPr>
          <w:sz w:val="20"/>
        </w:rPr>
      </w:pPr>
      <w:r>
        <w:rPr>
          <w:sz w:val="20"/>
        </w:rPr>
        <w:t>5170-0037&gt;</w:t>
      </w:r>
      <w:r>
        <w:rPr>
          <w:spacing w:val="-9"/>
          <w:sz w:val="20"/>
        </w:rPr>
        <w:t xml:space="preserve"> </w:t>
      </w:r>
      <w:r>
        <w:rPr>
          <w:sz w:val="20"/>
        </w:rPr>
        <w:t>show</w:t>
      </w:r>
      <w:r>
        <w:rPr>
          <w:spacing w:val="-8"/>
          <w:sz w:val="20"/>
        </w:rPr>
        <w:t xml:space="preserve"> </w:t>
      </w:r>
      <w:proofErr w:type="spellStart"/>
      <w:r>
        <w:rPr>
          <w:spacing w:val="-4"/>
          <w:sz w:val="20"/>
        </w:rPr>
        <w:t>dhcp</w:t>
      </w:r>
      <w:proofErr w:type="spellEnd"/>
    </w:p>
    <w:p w14:paraId="515058D1" w14:textId="77777777" w:rsidR="008B423B" w:rsidRDefault="008B423B" w:rsidP="008B423B">
      <w:pPr>
        <w:tabs>
          <w:tab w:val="left" w:leader="hyphen" w:pos="8221"/>
        </w:tabs>
        <w:spacing w:before="1" w:line="226" w:lineRule="exact"/>
        <w:ind w:left="1980"/>
        <w:rPr>
          <w:sz w:val="20"/>
        </w:rPr>
      </w:pPr>
      <w:r>
        <w:rPr>
          <w:sz w:val="20"/>
        </w:rPr>
        <w:t>+------------</w:t>
      </w:r>
      <w:r>
        <w:rPr>
          <w:spacing w:val="-10"/>
          <w:sz w:val="20"/>
        </w:rPr>
        <w:t xml:space="preserve"> </w:t>
      </w:r>
      <w:r>
        <w:rPr>
          <w:sz w:val="20"/>
        </w:rPr>
        <w:t>DHCP</w:t>
      </w:r>
      <w:r>
        <w:rPr>
          <w:spacing w:val="-9"/>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126C38E6" w14:textId="77777777" w:rsidR="008B423B" w:rsidRDefault="008B423B" w:rsidP="008B423B">
      <w:pPr>
        <w:tabs>
          <w:tab w:val="left" w:pos="6660"/>
          <w:tab w:val="left" w:pos="8220"/>
        </w:tabs>
        <w:spacing w:line="226" w:lineRule="exact"/>
        <w:ind w:left="198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5CCF8367" w14:textId="61C8A2F6" w:rsidR="008B423B" w:rsidRDefault="008B423B" w:rsidP="008B423B">
      <w:pPr>
        <w:tabs>
          <w:tab w:val="left" w:pos="6660"/>
          <w:tab w:val="left" w:pos="8221"/>
        </w:tabs>
        <w:spacing w:before="2" w:line="226" w:lineRule="exact"/>
        <w:ind w:left="1980"/>
        <w:rPr>
          <w:sz w:val="20"/>
        </w:rPr>
      </w:pPr>
      <w:r>
        <w:rPr>
          <w:noProof/>
        </w:rPr>
        <mc:AlternateContent>
          <mc:Choice Requires="wps">
            <w:drawing>
              <wp:anchor distT="0" distB="0" distL="114300" distR="114300" simplePos="0" relativeHeight="251679744" behindDoc="1" locked="0" layoutInCell="1" allowOverlap="1" wp14:anchorId="489957CC" wp14:editId="611E484D">
                <wp:simplePos x="0" y="0"/>
                <wp:positionH relativeFrom="page">
                  <wp:posOffset>1333500</wp:posOffset>
                </wp:positionH>
                <wp:positionV relativeFrom="paragraph">
                  <wp:posOffset>71120</wp:posOffset>
                </wp:positionV>
                <wp:extent cx="2895600" cy="0"/>
                <wp:effectExtent l="0" t="8255" r="0" b="1270"/>
                <wp:wrapNone/>
                <wp:docPr id="6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A1412" id="Straight Connector 1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33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3DCA0227" wp14:editId="55B71B18">
                <wp:simplePos x="0" y="0"/>
                <wp:positionH relativeFrom="page">
                  <wp:posOffset>4305935</wp:posOffset>
                </wp:positionH>
                <wp:positionV relativeFrom="paragraph">
                  <wp:posOffset>71120</wp:posOffset>
                </wp:positionV>
                <wp:extent cx="914400" cy="0"/>
                <wp:effectExtent l="635" t="8255" r="8890" b="1270"/>
                <wp:wrapNone/>
                <wp:docPr id="61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F20CA" id="Straight Connector 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6pt" to="411.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FF0FAEF" w14:textId="77777777" w:rsidR="008B423B" w:rsidRDefault="008B423B" w:rsidP="008B423B">
      <w:pPr>
        <w:tabs>
          <w:tab w:val="left" w:pos="6660"/>
          <w:tab w:val="left" w:pos="8219"/>
        </w:tabs>
        <w:spacing w:line="225" w:lineRule="exact"/>
        <w:ind w:left="198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mgmtbr0</w:t>
      </w:r>
      <w:r>
        <w:rPr>
          <w:sz w:val="20"/>
        </w:rPr>
        <w:tab/>
      </w:r>
      <w:r>
        <w:rPr>
          <w:spacing w:val="-10"/>
          <w:sz w:val="20"/>
        </w:rPr>
        <w:t>|</w:t>
      </w:r>
    </w:p>
    <w:p w14:paraId="7AD7679B" w14:textId="77777777" w:rsidR="008B423B" w:rsidRDefault="008B423B" w:rsidP="008B423B">
      <w:pPr>
        <w:tabs>
          <w:tab w:val="left" w:pos="6660"/>
          <w:tab w:val="left" w:pos="8220"/>
        </w:tabs>
        <w:spacing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Disabled</w:t>
      </w:r>
      <w:r>
        <w:rPr>
          <w:sz w:val="20"/>
        </w:rPr>
        <w:tab/>
      </w:r>
      <w:r>
        <w:rPr>
          <w:spacing w:val="-10"/>
          <w:sz w:val="20"/>
        </w:rPr>
        <w:t>|</w:t>
      </w:r>
    </w:p>
    <w:p w14:paraId="34AE9BC5" w14:textId="77777777" w:rsidR="008B423B" w:rsidRDefault="008B423B" w:rsidP="008B423B">
      <w:pPr>
        <w:tabs>
          <w:tab w:val="left" w:pos="6660"/>
          <w:tab w:val="left" w:pos="8220"/>
        </w:tabs>
        <w:spacing w:before="1" w:line="226" w:lineRule="exact"/>
        <w:ind w:left="1980"/>
        <w:rPr>
          <w:sz w:val="20"/>
        </w:rPr>
      </w:pPr>
      <w:r>
        <w:rPr>
          <w:sz w:val="20"/>
        </w:rPr>
        <w:t>|</w:t>
      </w:r>
      <w:r>
        <w:rPr>
          <w:spacing w:val="-6"/>
          <w:sz w:val="20"/>
        </w:rPr>
        <w:t xml:space="preserve"> </w:t>
      </w:r>
      <w:r>
        <w:rPr>
          <w:sz w:val="20"/>
        </w:rPr>
        <w:t>Lease</w:t>
      </w:r>
      <w:r>
        <w:rPr>
          <w:spacing w:val="-4"/>
          <w:sz w:val="20"/>
        </w:rPr>
        <w:t xml:space="preserve"> </w:t>
      </w:r>
      <w:r>
        <w:rPr>
          <w:sz w:val="20"/>
        </w:rPr>
        <w:t>Time</w:t>
      </w:r>
      <w:r>
        <w:rPr>
          <w:spacing w:val="-4"/>
          <w:sz w:val="20"/>
        </w:rPr>
        <w:t xml:space="preserve"> </w:t>
      </w:r>
      <w:r>
        <w:rPr>
          <w:spacing w:val="-5"/>
          <w:sz w:val="20"/>
        </w:rPr>
        <w:t>(s)</w:t>
      </w:r>
      <w:r>
        <w:rPr>
          <w:sz w:val="20"/>
        </w:rPr>
        <w:tab/>
        <w:t>|</w:t>
      </w:r>
      <w:r>
        <w:rPr>
          <w:spacing w:val="-2"/>
          <w:sz w:val="20"/>
        </w:rPr>
        <w:t xml:space="preserve"> </w:t>
      </w:r>
      <w:r>
        <w:rPr>
          <w:spacing w:val="-4"/>
          <w:sz w:val="20"/>
        </w:rPr>
        <w:t>3600</w:t>
      </w:r>
      <w:r>
        <w:rPr>
          <w:sz w:val="20"/>
        </w:rPr>
        <w:tab/>
      </w:r>
      <w:r>
        <w:rPr>
          <w:spacing w:val="-10"/>
          <w:sz w:val="20"/>
        </w:rPr>
        <w:t>|</w:t>
      </w:r>
    </w:p>
    <w:p w14:paraId="299AB527" w14:textId="77777777" w:rsidR="008B423B" w:rsidRDefault="008B423B" w:rsidP="008B423B">
      <w:pPr>
        <w:tabs>
          <w:tab w:val="left" w:pos="6660"/>
        </w:tabs>
        <w:spacing w:line="226" w:lineRule="exact"/>
        <w:ind w:left="1980"/>
        <w:rPr>
          <w:sz w:val="20"/>
        </w:rPr>
      </w:pPr>
      <w:r>
        <w:rPr>
          <w:sz w:val="20"/>
        </w:rPr>
        <w:t>|</w:t>
      </w:r>
      <w:r>
        <w:rPr>
          <w:spacing w:val="-5"/>
          <w:sz w:val="20"/>
        </w:rPr>
        <w:t xml:space="preserve"> </w:t>
      </w:r>
      <w:r>
        <w:rPr>
          <w:sz w:val="20"/>
        </w:rPr>
        <w:t>Client</w:t>
      </w:r>
      <w:r>
        <w:rPr>
          <w:spacing w:val="-4"/>
          <w:sz w:val="20"/>
        </w:rPr>
        <w:t xml:space="preserve"> </w:t>
      </w:r>
      <w:proofErr w:type="spellStart"/>
      <w:r>
        <w:rPr>
          <w:spacing w:val="-2"/>
          <w:sz w:val="20"/>
        </w:rPr>
        <w:t>Identifer</w:t>
      </w:r>
      <w:proofErr w:type="spellEnd"/>
      <w:r>
        <w:rPr>
          <w:sz w:val="20"/>
        </w:rPr>
        <w:tab/>
        <w:t>|</w:t>
      </w:r>
      <w:r>
        <w:rPr>
          <w:spacing w:val="-7"/>
          <w:sz w:val="20"/>
        </w:rPr>
        <w:t xml:space="preserve"> </w:t>
      </w:r>
      <w:r>
        <w:rPr>
          <w:sz w:val="20"/>
        </w:rPr>
        <w:t>chassis-id</w:t>
      </w:r>
      <w:r>
        <w:rPr>
          <w:spacing w:val="-6"/>
          <w:sz w:val="20"/>
        </w:rPr>
        <w:t xml:space="preserve"> </w:t>
      </w:r>
      <w:r>
        <w:rPr>
          <w:spacing w:val="-10"/>
          <w:sz w:val="20"/>
        </w:rPr>
        <w:t>|</w:t>
      </w:r>
    </w:p>
    <w:p w14:paraId="2F2451D1" w14:textId="77777777" w:rsidR="008B423B" w:rsidRDefault="008B423B" w:rsidP="008B423B">
      <w:pPr>
        <w:tabs>
          <w:tab w:val="left" w:pos="6660"/>
          <w:tab w:val="left" w:pos="8220"/>
        </w:tabs>
        <w:spacing w:before="2" w:line="226" w:lineRule="exact"/>
        <w:ind w:left="198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F637EB1"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t>Subnet</w:t>
      </w:r>
      <w:r>
        <w:rPr>
          <w:spacing w:val="-8"/>
          <w:sz w:val="20"/>
        </w:rPr>
        <w:t xml:space="preserve"> </w:t>
      </w:r>
      <w:r>
        <w:rPr>
          <w:spacing w:val="-4"/>
          <w:sz w:val="20"/>
        </w:rPr>
        <w:t>Mask</w:t>
      </w:r>
      <w:r>
        <w:rPr>
          <w:sz w:val="20"/>
        </w:rPr>
        <w:tab/>
        <w:t>|</w:t>
      </w:r>
      <w:r>
        <w:rPr>
          <w:spacing w:val="-2"/>
          <w:sz w:val="20"/>
        </w:rPr>
        <w:t xml:space="preserve"> Enabled</w:t>
      </w:r>
      <w:r>
        <w:rPr>
          <w:sz w:val="20"/>
        </w:rPr>
        <w:tab/>
      </w:r>
      <w:r>
        <w:rPr>
          <w:spacing w:val="-10"/>
          <w:sz w:val="20"/>
        </w:rPr>
        <w:t>|</w:t>
      </w:r>
    </w:p>
    <w:p w14:paraId="470015E1" w14:textId="77777777" w:rsidR="008B423B" w:rsidRDefault="008B423B" w:rsidP="008B423B">
      <w:pPr>
        <w:spacing w:line="226" w:lineRule="exact"/>
        <w:rPr>
          <w:sz w:val="20"/>
        </w:rPr>
        <w:sectPr w:rsidR="008B423B">
          <w:pgSz w:w="12240" w:h="15840"/>
          <w:pgMar w:top="1560" w:right="0" w:bottom="280" w:left="0" w:header="720" w:footer="720" w:gutter="0"/>
          <w:cols w:space="720"/>
        </w:sectPr>
      </w:pPr>
    </w:p>
    <w:p w14:paraId="695440D0" w14:textId="77777777" w:rsidR="008B423B" w:rsidRDefault="008B423B" w:rsidP="008B423B">
      <w:pPr>
        <w:spacing w:before="6"/>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350"/>
        <w:gridCol w:w="1560"/>
        <w:gridCol w:w="1800"/>
        <w:gridCol w:w="1200"/>
        <w:gridCol w:w="1200"/>
        <w:gridCol w:w="350"/>
      </w:tblGrid>
      <w:tr w:rsidR="008B423B" w14:paraId="2D1656F0" w14:textId="77777777" w:rsidTr="00566178">
        <w:trPr>
          <w:trHeight w:val="225"/>
        </w:trPr>
        <w:tc>
          <w:tcPr>
            <w:tcW w:w="350" w:type="dxa"/>
          </w:tcPr>
          <w:p w14:paraId="604750DD" w14:textId="77777777" w:rsidR="008B423B" w:rsidRDefault="008B423B" w:rsidP="00566178">
            <w:pPr>
              <w:pStyle w:val="TableParagraph"/>
              <w:spacing w:line="206" w:lineRule="exact"/>
              <w:ind w:left="50"/>
              <w:rPr>
                <w:sz w:val="20"/>
              </w:rPr>
            </w:pPr>
            <w:r>
              <w:rPr>
                <w:w w:val="99"/>
                <w:sz w:val="20"/>
              </w:rPr>
              <w:t>|</w:t>
            </w:r>
          </w:p>
        </w:tc>
        <w:tc>
          <w:tcPr>
            <w:tcW w:w="1560" w:type="dxa"/>
          </w:tcPr>
          <w:p w14:paraId="2AF61E4E" w14:textId="77777777" w:rsidR="008B423B" w:rsidRDefault="008B423B" w:rsidP="00566178">
            <w:pPr>
              <w:pStyle w:val="TableParagraph"/>
              <w:spacing w:line="206" w:lineRule="exact"/>
              <w:ind w:left="179"/>
              <w:rPr>
                <w:sz w:val="20"/>
              </w:rPr>
            </w:pPr>
            <w:r>
              <w:rPr>
                <w:sz w:val="20"/>
              </w:rPr>
              <w:t>Time</w:t>
            </w:r>
            <w:r>
              <w:rPr>
                <w:spacing w:val="-5"/>
                <w:sz w:val="20"/>
              </w:rPr>
              <w:t xml:space="preserve"> </w:t>
            </w:r>
            <w:r>
              <w:rPr>
                <w:spacing w:val="-2"/>
                <w:sz w:val="20"/>
              </w:rPr>
              <w:t>Offset</w:t>
            </w:r>
          </w:p>
        </w:tc>
        <w:tc>
          <w:tcPr>
            <w:tcW w:w="1800" w:type="dxa"/>
          </w:tcPr>
          <w:p w14:paraId="3EF55F04" w14:textId="77777777" w:rsidR="008B423B" w:rsidRDefault="008B423B" w:rsidP="00566178">
            <w:pPr>
              <w:pStyle w:val="TableParagraph"/>
              <w:rPr>
                <w:rFonts w:ascii="Times New Roman"/>
                <w:sz w:val="16"/>
              </w:rPr>
            </w:pPr>
          </w:p>
        </w:tc>
        <w:tc>
          <w:tcPr>
            <w:tcW w:w="1200" w:type="dxa"/>
          </w:tcPr>
          <w:p w14:paraId="664AFDA2"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65F1203E"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6E6ED60B" w14:textId="77777777" w:rsidR="008B423B" w:rsidRDefault="008B423B" w:rsidP="00566178">
            <w:pPr>
              <w:pStyle w:val="TableParagraph"/>
              <w:spacing w:line="206" w:lineRule="exact"/>
              <w:ind w:right="48"/>
              <w:jc w:val="right"/>
              <w:rPr>
                <w:sz w:val="20"/>
              </w:rPr>
            </w:pPr>
            <w:r>
              <w:rPr>
                <w:w w:val="99"/>
                <w:sz w:val="20"/>
              </w:rPr>
              <w:t>|</w:t>
            </w:r>
          </w:p>
        </w:tc>
      </w:tr>
      <w:tr w:rsidR="008B423B" w14:paraId="4A851382" w14:textId="77777777" w:rsidTr="00566178">
        <w:trPr>
          <w:trHeight w:val="225"/>
        </w:trPr>
        <w:tc>
          <w:tcPr>
            <w:tcW w:w="350" w:type="dxa"/>
          </w:tcPr>
          <w:p w14:paraId="4D12013D" w14:textId="77777777" w:rsidR="008B423B" w:rsidRDefault="008B423B" w:rsidP="00566178">
            <w:pPr>
              <w:pStyle w:val="TableParagraph"/>
              <w:spacing w:line="206" w:lineRule="exact"/>
              <w:ind w:left="50"/>
              <w:rPr>
                <w:sz w:val="20"/>
              </w:rPr>
            </w:pPr>
            <w:r>
              <w:rPr>
                <w:w w:val="99"/>
                <w:sz w:val="20"/>
              </w:rPr>
              <w:t>|</w:t>
            </w:r>
          </w:p>
        </w:tc>
        <w:tc>
          <w:tcPr>
            <w:tcW w:w="1560" w:type="dxa"/>
          </w:tcPr>
          <w:p w14:paraId="46C66903" w14:textId="77777777" w:rsidR="008B423B" w:rsidRDefault="008B423B" w:rsidP="00566178">
            <w:pPr>
              <w:pStyle w:val="TableParagraph"/>
              <w:spacing w:line="206" w:lineRule="exact"/>
              <w:ind w:left="179"/>
              <w:rPr>
                <w:sz w:val="20"/>
              </w:rPr>
            </w:pPr>
            <w:r>
              <w:rPr>
                <w:spacing w:val="-2"/>
                <w:sz w:val="20"/>
              </w:rPr>
              <w:t>Router</w:t>
            </w:r>
          </w:p>
        </w:tc>
        <w:tc>
          <w:tcPr>
            <w:tcW w:w="1800" w:type="dxa"/>
          </w:tcPr>
          <w:p w14:paraId="44B7687D" w14:textId="77777777" w:rsidR="008B423B" w:rsidRDefault="008B423B" w:rsidP="00566178">
            <w:pPr>
              <w:pStyle w:val="TableParagraph"/>
              <w:rPr>
                <w:rFonts w:ascii="Times New Roman"/>
                <w:sz w:val="16"/>
              </w:rPr>
            </w:pPr>
          </w:p>
        </w:tc>
        <w:tc>
          <w:tcPr>
            <w:tcW w:w="1200" w:type="dxa"/>
          </w:tcPr>
          <w:p w14:paraId="4B30596D"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18E39885"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6E5EEBB3" w14:textId="77777777" w:rsidR="008B423B" w:rsidRDefault="008B423B" w:rsidP="00566178">
            <w:pPr>
              <w:pStyle w:val="TableParagraph"/>
              <w:spacing w:line="206" w:lineRule="exact"/>
              <w:ind w:right="48"/>
              <w:jc w:val="right"/>
              <w:rPr>
                <w:sz w:val="20"/>
              </w:rPr>
            </w:pPr>
            <w:r>
              <w:rPr>
                <w:w w:val="99"/>
                <w:sz w:val="20"/>
              </w:rPr>
              <w:t>|</w:t>
            </w:r>
          </w:p>
        </w:tc>
      </w:tr>
      <w:tr w:rsidR="008B423B" w14:paraId="65D74EED" w14:textId="77777777" w:rsidTr="00566178">
        <w:trPr>
          <w:trHeight w:val="226"/>
        </w:trPr>
        <w:tc>
          <w:tcPr>
            <w:tcW w:w="350" w:type="dxa"/>
          </w:tcPr>
          <w:p w14:paraId="6E4A4834" w14:textId="77777777" w:rsidR="008B423B" w:rsidRDefault="008B423B" w:rsidP="00566178">
            <w:pPr>
              <w:pStyle w:val="TableParagraph"/>
              <w:spacing w:line="207" w:lineRule="exact"/>
              <w:ind w:left="50"/>
              <w:rPr>
                <w:sz w:val="20"/>
              </w:rPr>
            </w:pPr>
            <w:r>
              <w:rPr>
                <w:w w:val="99"/>
                <w:sz w:val="20"/>
              </w:rPr>
              <w:t>|</w:t>
            </w:r>
          </w:p>
        </w:tc>
        <w:tc>
          <w:tcPr>
            <w:tcW w:w="1560" w:type="dxa"/>
          </w:tcPr>
          <w:p w14:paraId="32C0D4E6" w14:textId="77777777" w:rsidR="008B423B" w:rsidRDefault="008B423B" w:rsidP="00566178">
            <w:pPr>
              <w:pStyle w:val="TableParagraph"/>
              <w:spacing w:line="207" w:lineRule="exact"/>
              <w:ind w:left="179"/>
              <w:rPr>
                <w:sz w:val="20"/>
              </w:rPr>
            </w:pPr>
            <w:r>
              <w:rPr>
                <w:sz w:val="20"/>
              </w:rPr>
              <w:t>Domain</w:t>
            </w:r>
            <w:r>
              <w:rPr>
                <w:spacing w:val="-8"/>
                <w:sz w:val="20"/>
              </w:rPr>
              <w:t xml:space="preserve"> </w:t>
            </w:r>
            <w:r>
              <w:rPr>
                <w:spacing w:val="-4"/>
                <w:sz w:val="20"/>
              </w:rPr>
              <w:t>Name</w:t>
            </w:r>
          </w:p>
        </w:tc>
        <w:tc>
          <w:tcPr>
            <w:tcW w:w="1800" w:type="dxa"/>
          </w:tcPr>
          <w:p w14:paraId="2AB44583" w14:textId="77777777" w:rsidR="008B423B" w:rsidRDefault="008B423B" w:rsidP="00566178">
            <w:pPr>
              <w:pStyle w:val="TableParagraph"/>
              <w:spacing w:line="207" w:lineRule="exact"/>
              <w:ind w:left="59"/>
              <w:rPr>
                <w:sz w:val="20"/>
              </w:rPr>
            </w:pPr>
            <w:r>
              <w:rPr>
                <w:spacing w:val="-2"/>
                <w:sz w:val="20"/>
              </w:rPr>
              <w:t>Server</w:t>
            </w:r>
          </w:p>
        </w:tc>
        <w:tc>
          <w:tcPr>
            <w:tcW w:w="1200" w:type="dxa"/>
          </w:tcPr>
          <w:p w14:paraId="60DB70C7" w14:textId="77777777" w:rsidR="008B423B" w:rsidRDefault="008B423B" w:rsidP="00566178">
            <w:pPr>
              <w:pStyle w:val="TableParagraph"/>
              <w:spacing w:line="207" w:lineRule="exact"/>
              <w:ind w:right="57"/>
              <w:jc w:val="right"/>
              <w:rPr>
                <w:sz w:val="20"/>
              </w:rPr>
            </w:pPr>
            <w:r>
              <w:rPr>
                <w:w w:val="99"/>
                <w:sz w:val="20"/>
              </w:rPr>
              <w:t>|</w:t>
            </w:r>
          </w:p>
        </w:tc>
        <w:tc>
          <w:tcPr>
            <w:tcW w:w="1200" w:type="dxa"/>
          </w:tcPr>
          <w:p w14:paraId="5D82795A" w14:textId="77777777" w:rsidR="008B423B" w:rsidRDefault="008B423B" w:rsidP="00566178">
            <w:pPr>
              <w:pStyle w:val="TableParagraph"/>
              <w:spacing w:line="207" w:lineRule="exact"/>
              <w:ind w:left="60"/>
              <w:rPr>
                <w:sz w:val="20"/>
              </w:rPr>
            </w:pPr>
            <w:r>
              <w:rPr>
                <w:spacing w:val="-2"/>
                <w:sz w:val="20"/>
              </w:rPr>
              <w:t>Enabled</w:t>
            </w:r>
          </w:p>
        </w:tc>
        <w:tc>
          <w:tcPr>
            <w:tcW w:w="350" w:type="dxa"/>
          </w:tcPr>
          <w:p w14:paraId="71766395" w14:textId="77777777" w:rsidR="008B423B" w:rsidRDefault="008B423B" w:rsidP="00566178">
            <w:pPr>
              <w:pStyle w:val="TableParagraph"/>
              <w:spacing w:line="207" w:lineRule="exact"/>
              <w:ind w:right="48"/>
              <w:jc w:val="right"/>
              <w:rPr>
                <w:sz w:val="20"/>
              </w:rPr>
            </w:pPr>
            <w:r>
              <w:rPr>
                <w:w w:val="99"/>
                <w:sz w:val="20"/>
              </w:rPr>
              <w:t>|</w:t>
            </w:r>
          </w:p>
        </w:tc>
      </w:tr>
      <w:tr w:rsidR="008B423B" w14:paraId="7A5DC2D7" w14:textId="77777777" w:rsidTr="00566178">
        <w:trPr>
          <w:trHeight w:val="226"/>
        </w:trPr>
        <w:tc>
          <w:tcPr>
            <w:tcW w:w="350" w:type="dxa"/>
          </w:tcPr>
          <w:p w14:paraId="0FFBC76C" w14:textId="77777777" w:rsidR="008B423B" w:rsidRDefault="008B423B" w:rsidP="00566178">
            <w:pPr>
              <w:pStyle w:val="TableParagraph"/>
              <w:spacing w:line="206" w:lineRule="exact"/>
              <w:ind w:left="50"/>
              <w:rPr>
                <w:sz w:val="20"/>
              </w:rPr>
            </w:pPr>
            <w:r>
              <w:rPr>
                <w:w w:val="99"/>
                <w:sz w:val="20"/>
              </w:rPr>
              <w:t>|</w:t>
            </w:r>
          </w:p>
        </w:tc>
        <w:tc>
          <w:tcPr>
            <w:tcW w:w="1560" w:type="dxa"/>
          </w:tcPr>
          <w:p w14:paraId="491E2E3C" w14:textId="77777777" w:rsidR="008B423B" w:rsidRDefault="008B423B" w:rsidP="00566178">
            <w:pPr>
              <w:pStyle w:val="TableParagraph"/>
              <w:spacing w:line="206" w:lineRule="exact"/>
              <w:ind w:left="179"/>
              <w:rPr>
                <w:sz w:val="20"/>
              </w:rPr>
            </w:pPr>
            <w:r>
              <w:rPr>
                <w:sz w:val="20"/>
              </w:rPr>
              <w:t>Log</w:t>
            </w:r>
            <w:r>
              <w:rPr>
                <w:spacing w:val="-4"/>
                <w:sz w:val="20"/>
              </w:rPr>
              <w:t xml:space="preserve"> </w:t>
            </w:r>
            <w:r>
              <w:rPr>
                <w:spacing w:val="-2"/>
                <w:sz w:val="20"/>
              </w:rPr>
              <w:t>Server</w:t>
            </w:r>
          </w:p>
        </w:tc>
        <w:tc>
          <w:tcPr>
            <w:tcW w:w="1800" w:type="dxa"/>
          </w:tcPr>
          <w:p w14:paraId="25E08FE3" w14:textId="77777777" w:rsidR="008B423B" w:rsidRDefault="008B423B" w:rsidP="00566178">
            <w:pPr>
              <w:pStyle w:val="TableParagraph"/>
              <w:rPr>
                <w:rFonts w:ascii="Times New Roman"/>
                <w:sz w:val="16"/>
              </w:rPr>
            </w:pPr>
          </w:p>
        </w:tc>
        <w:tc>
          <w:tcPr>
            <w:tcW w:w="1200" w:type="dxa"/>
          </w:tcPr>
          <w:p w14:paraId="32FCB402"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23928194"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4681BDDE" w14:textId="77777777" w:rsidR="008B423B" w:rsidRDefault="008B423B" w:rsidP="00566178">
            <w:pPr>
              <w:pStyle w:val="TableParagraph"/>
              <w:spacing w:line="206" w:lineRule="exact"/>
              <w:ind w:right="48"/>
              <w:jc w:val="right"/>
              <w:rPr>
                <w:sz w:val="20"/>
              </w:rPr>
            </w:pPr>
            <w:r>
              <w:rPr>
                <w:w w:val="99"/>
                <w:sz w:val="20"/>
              </w:rPr>
              <w:t>|</w:t>
            </w:r>
          </w:p>
        </w:tc>
      </w:tr>
      <w:tr w:rsidR="008B423B" w14:paraId="4D12E794" w14:textId="77777777" w:rsidTr="00566178">
        <w:trPr>
          <w:trHeight w:val="226"/>
        </w:trPr>
        <w:tc>
          <w:tcPr>
            <w:tcW w:w="350" w:type="dxa"/>
          </w:tcPr>
          <w:p w14:paraId="7A08A019" w14:textId="77777777" w:rsidR="008B423B" w:rsidRDefault="008B423B" w:rsidP="00566178">
            <w:pPr>
              <w:pStyle w:val="TableParagraph"/>
              <w:spacing w:line="207" w:lineRule="exact"/>
              <w:ind w:left="50"/>
              <w:rPr>
                <w:sz w:val="20"/>
              </w:rPr>
            </w:pPr>
            <w:r>
              <w:rPr>
                <w:w w:val="99"/>
                <w:sz w:val="20"/>
              </w:rPr>
              <w:t>|</w:t>
            </w:r>
          </w:p>
        </w:tc>
        <w:tc>
          <w:tcPr>
            <w:tcW w:w="1560" w:type="dxa"/>
          </w:tcPr>
          <w:p w14:paraId="37F2D1CC" w14:textId="77777777" w:rsidR="008B423B" w:rsidRDefault="008B423B" w:rsidP="00566178">
            <w:pPr>
              <w:pStyle w:val="TableParagraph"/>
              <w:spacing w:line="207" w:lineRule="exact"/>
              <w:ind w:left="179"/>
              <w:rPr>
                <w:sz w:val="20"/>
              </w:rPr>
            </w:pPr>
            <w:r>
              <w:rPr>
                <w:sz w:val="20"/>
              </w:rPr>
              <w:t>Host</w:t>
            </w:r>
            <w:r>
              <w:rPr>
                <w:spacing w:val="-5"/>
                <w:sz w:val="20"/>
              </w:rPr>
              <w:t xml:space="preserve"> </w:t>
            </w:r>
            <w:r>
              <w:rPr>
                <w:spacing w:val="-4"/>
                <w:sz w:val="20"/>
              </w:rPr>
              <w:t>Name</w:t>
            </w:r>
          </w:p>
        </w:tc>
        <w:tc>
          <w:tcPr>
            <w:tcW w:w="1800" w:type="dxa"/>
          </w:tcPr>
          <w:p w14:paraId="79675C8B" w14:textId="77777777" w:rsidR="008B423B" w:rsidRDefault="008B423B" w:rsidP="00566178">
            <w:pPr>
              <w:pStyle w:val="TableParagraph"/>
              <w:rPr>
                <w:rFonts w:ascii="Times New Roman"/>
                <w:sz w:val="16"/>
              </w:rPr>
            </w:pPr>
          </w:p>
        </w:tc>
        <w:tc>
          <w:tcPr>
            <w:tcW w:w="1200" w:type="dxa"/>
          </w:tcPr>
          <w:p w14:paraId="0D562DBF" w14:textId="77777777" w:rsidR="008B423B" w:rsidRDefault="008B423B" w:rsidP="00566178">
            <w:pPr>
              <w:pStyle w:val="TableParagraph"/>
              <w:spacing w:line="207" w:lineRule="exact"/>
              <w:ind w:right="58"/>
              <w:jc w:val="right"/>
              <w:rPr>
                <w:sz w:val="20"/>
              </w:rPr>
            </w:pPr>
            <w:r>
              <w:rPr>
                <w:w w:val="99"/>
                <w:sz w:val="20"/>
              </w:rPr>
              <w:t>|</w:t>
            </w:r>
          </w:p>
        </w:tc>
        <w:tc>
          <w:tcPr>
            <w:tcW w:w="1200" w:type="dxa"/>
          </w:tcPr>
          <w:p w14:paraId="3E25A592" w14:textId="77777777" w:rsidR="008B423B" w:rsidRDefault="008B423B" w:rsidP="00566178">
            <w:pPr>
              <w:pStyle w:val="TableParagraph"/>
              <w:spacing w:line="207" w:lineRule="exact"/>
              <w:ind w:left="59"/>
              <w:rPr>
                <w:sz w:val="20"/>
              </w:rPr>
            </w:pPr>
            <w:r>
              <w:rPr>
                <w:spacing w:val="-2"/>
                <w:sz w:val="20"/>
              </w:rPr>
              <w:t>Enabled</w:t>
            </w:r>
          </w:p>
        </w:tc>
        <w:tc>
          <w:tcPr>
            <w:tcW w:w="350" w:type="dxa"/>
          </w:tcPr>
          <w:p w14:paraId="454D99D2" w14:textId="77777777" w:rsidR="008B423B" w:rsidRDefault="008B423B" w:rsidP="00566178">
            <w:pPr>
              <w:pStyle w:val="TableParagraph"/>
              <w:spacing w:line="207" w:lineRule="exact"/>
              <w:ind w:right="48"/>
              <w:jc w:val="right"/>
              <w:rPr>
                <w:sz w:val="20"/>
              </w:rPr>
            </w:pPr>
            <w:r>
              <w:rPr>
                <w:w w:val="99"/>
                <w:sz w:val="20"/>
              </w:rPr>
              <w:t>|</w:t>
            </w:r>
          </w:p>
        </w:tc>
      </w:tr>
      <w:tr w:rsidR="008B423B" w14:paraId="2447000F" w14:textId="77777777" w:rsidTr="00566178">
        <w:trPr>
          <w:trHeight w:val="226"/>
        </w:trPr>
        <w:tc>
          <w:tcPr>
            <w:tcW w:w="350" w:type="dxa"/>
          </w:tcPr>
          <w:p w14:paraId="694AEDE2" w14:textId="77777777" w:rsidR="008B423B" w:rsidRDefault="008B423B" w:rsidP="00566178">
            <w:pPr>
              <w:pStyle w:val="TableParagraph"/>
              <w:spacing w:line="206" w:lineRule="exact"/>
              <w:ind w:left="50"/>
              <w:rPr>
                <w:sz w:val="20"/>
              </w:rPr>
            </w:pPr>
            <w:r>
              <w:rPr>
                <w:w w:val="99"/>
                <w:sz w:val="20"/>
              </w:rPr>
              <w:t>|</w:t>
            </w:r>
          </w:p>
        </w:tc>
        <w:tc>
          <w:tcPr>
            <w:tcW w:w="1560" w:type="dxa"/>
          </w:tcPr>
          <w:p w14:paraId="7A94DE20" w14:textId="77777777" w:rsidR="008B423B" w:rsidRDefault="008B423B" w:rsidP="00566178">
            <w:pPr>
              <w:pStyle w:val="TableParagraph"/>
              <w:spacing w:line="206" w:lineRule="exact"/>
              <w:ind w:left="179"/>
              <w:rPr>
                <w:sz w:val="20"/>
              </w:rPr>
            </w:pPr>
            <w:r>
              <w:rPr>
                <w:sz w:val="20"/>
              </w:rPr>
              <w:t>Domain</w:t>
            </w:r>
            <w:r>
              <w:rPr>
                <w:spacing w:val="-8"/>
                <w:sz w:val="20"/>
              </w:rPr>
              <w:t xml:space="preserve"> </w:t>
            </w:r>
            <w:r>
              <w:rPr>
                <w:spacing w:val="-4"/>
                <w:sz w:val="20"/>
              </w:rPr>
              <w:t>Name</w:t>
            </w:r>
          </w:p>
        </w:tc>
        <w:tc>
          <w:tcPr>
            <w:tcW w:w="1800" w:type="dxa"/>
          </w:tcPr>
          <w:p w14:paraId="3C1A6876" w14:textId="77777777" w:rsidR="008B423B" w:rsidRDefault="008B423B" w:rsidP="00566178">
            <w:pPr>
              <w:pStyle w:val="TableParagraph"/>
              <w:rPr>
                <w:rFonts w:ascii="Times New Roman"/>
                <w:sz w:val="16"/>
              </w:rPr>
            </w:pPr>
          </w:p>
        </w:tc>
        <w:tc>
          <w:tcPr>
            <w:tcW w:w="1200" w:type="dxa"/>
          </w:tcPr>
          <w:p w14:paraId="5C265400"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45717BBC"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2DA4BF2D" w14:textId="77777777" w:rsidR="008B423B" w:rsidRDefault="008B423B" w:rsidP="00566178">
            <w:pPr>
              <w:pStyle w:val="TableParagraph"/>
              <w:spacing w:line="206" w:lineRule="exact"/>
              <w:ind w:right="48"/>
              <w:jc w:val="right"/>
              <w:rPr>
                <w:sz w:val="20"/>
              </w:rPr>
            </w:pPr>
            <w:r>
              <w:rPr>
                <w:w w:val="99"/>
                <w:sz w:val="20"/>
              </w:rPr>
              <w:t>|</w:t>
            </w:r>
          </w:p>
        </w:tc>
      </w:tr>
      <w:tr w:rsidR="008B423B" w14:paraId="12446038" w14:textId="77777777" w:rsidTr="00566178">
        <w:trPr>
          <w:trHeight w:val="225"/>
        </w:trPr>
        <w:tc>
          <w:tcPr>
            <w:tcW w:w="350" w:type="dxa"/>
          </w:tcPr>
          <w:p w14:paraId="52DA09B4" w14:textId="77777777" w:rsidR="008B423B" w:rsidRDefault="008B423B" w:rsidP="00566178">
            <w:pPr>
              <w:pStyle w:val="TableParagraph"/>
              <w:spacing w:line="206" w:lineRule="exact"/>
              <w:ind w:left="50"/>
              <w:rPr>
                <w:sz w:val="20"/>
              </w:rPr>
            </w:pPr>
            <w:r>
              <w:rPr>
                <w:w w:val="99"/>
                <w:sz w:val="20"/>
              </w:rPr>
              <w:t>|</w:t>
            </w:r>
          </w:p>
        </w:tc>
        <w:tc>
          <w:tcPr>
            <w:tcW w:w="1560" w:type="dxa"/>
          </w:tcPr>
          <w:p w14:paraId="11B31875" w14:textId="77777777" w:rsidR="008B423B" w:rsidRDefault="008B423B" w:rsidP="00566178">
            <w:pPr>
              <w:pStyle w:val="TableParagraph"/>
              <w:spacing w:line="206" w:lineRule="exact"/>
              <w:ind w:left="179"/>
              <w:rPr>
                <w:sz w:val="20"/>
              </w:rPr>
            </w:pPr>
            <w:r>
              <w:rPr>
                <w:sz w:val="20"/>
              </w:rPr>
              <w:t>NTP</w:t>
            </w:r>
            <w:r>
              <w:rPr>
                <w:spacing w:val="-4"/>
                <w:sz w:val="20"/>
              </w:rPr>
              <w:t xml:space="preserve"> </w:t>
            </w:r>
            <w:r>
              <w:rPr>
                <w:spacing w:val="-2"/>
                <w:sz w:val="20"/>
              </w:rPr>
              <w:t>Servers</w:t>
            </w:r>
          </w:p>
        </w:tc>
        <w:tc>
          <w:tcPr>
            <w:tcW w:w="1800" w:type="dxa"/>
          </w:tcPr>
          <w:p w14:paraId="1EBE00B8" w14:textId="77777777" w:rsidR="008B423B" w:rsidRDefault="008B423B" w:rsidP="00566178">
            <w:pPr>
              <w:pStyle w:val="TableParagraph"/>
              <w:rPr>
                <w:rFonts w:ascii="Times New Roman"/>
                <w:sz w:val="16"/>
              </w:rPr>
            </w:pPr>
          </w:p>
        </w:tc>
        <w:tc>
          <w:tcPr>
            <w:tcW w:w="1200" w:type="dxa"/>
          </w:tcPr>
          <w:p w14:paraId="7A2E5FDE"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6020BD5C"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630D5A0C" w14:textId="77777777" w:rsidR="008B423B" w:rsidRDefault="008B423B" w:rsidP="00566178">
            <w:pPr>
              <w:pStyle w:val="TableParagraph"/>
              <w:spacing w:line="206" w:lineRule="exact"/>
              <w:ind w:right="48"/>
              <w:jc w:val="right"/>
              <w:rPr>
                <w:sz w:val="20"/>
              </w:rPr>
            </w:pPr>
            <w:r>
              <w:rPr>
                <w:w w:val="99"/>
                <w:sz w:val="20"/>
              </w:rPr>
              <w:t>|</w:t>
            </w:r>
          </w:p>
        </w:tc>
      </w:tr>
      <w:tr w:rsidR="008B423B" w14:paraId="14D06D5D" w14:textId="77777777" w:rsidTr="00566178">
        <w:trPr>
          <w:trHeight w:val="226"/>
        </w:trPr>
        <w:tc>
          <w:tcPr>
            <w:tcW w:w="350" w:type="dxa"/>
          </w:tcPr>
          <w:p w14:paraId="642C005C" w14:textId="77777777" w:rsidR="008B423B" w:rsidRDefault="008B423B" w:rsidP="00566178">
            <w:pPr>
              <w:pStyle w:val="TableParagraph"/>
              <w:spacing w:line="207" w:lineRule="exact"/>
              <w:ind w:left="50"/>
              <w:rPr>
                <w:sz w:val="20"/>
              </w:rPr>
            </w:pPr>
            <w:r>
              <w:rPr>
                <w:w w:val="99"/>
                <w:sz w:val="20"/>
              </w:rPr>
              <w:t>|</w:t>
            </w:r>
          </w:p>
        </w:tc>
        <w:tc>
          <w:tcPr>
            <w:tcW w:w="1560" w:type="dxa"/>
          </w:tcPr>
          <w:p w14:paraId="0716B639" w14:textId="77777777" w:rsidR="008B423B" w:rsidRDefault="008B423B" w:rsidP="00566178">
            <w:pPr>
              <w:pStyle w:val="TableParagraph"/>
              <w:spacing w:line="207" w:lineRule="exact"/>
              <w:ind w:left="179"/>
              <w:rPr>
                <w:sz w:val="20"/>
              </w:rPr>
            </w:pPr>
            <w:r>
              <w:rPr>
                <w:sz w:val="20"/>
              </w:rPr>
              <w:t>Lease</w:t>
            </w:r>
            <w:r>
              <w:rPr>
                <w:spacing w:val="-8"/>
                <w:sz w:val="20"/>
              </w:rPr>
              <w:t xml:space="preserve"> </w:t>
            </w:r>
            <w:r>
              <w:rPr>
                <w:spacing w:val="-4"/>
                <w:sz w:val="20"/>
              </w:rPr>
              <w:t>Time</w:t>
            </w:r>
          </w:p>
        </w:tc>
        <w:tc>
          <w:tcPr>
            <w:tcW w:w="1800" w:type="dxa"/>
          </w:tcPr>
          <w:p w14:paraId="0D59524C" w14:textId="77777777" w:rsidR="008B423B" w:rsidRDefault="008B423B" w:rsidP="00566178">
            <w:pPr>
              <w:pStyle w:val="TableParagraph"/>
              <w:rPr>
                <w:rFonts w:ascii="Times New Roman"/>
                <w:sz w:val="16"/>
              </w:rPr>
            </w:pPr>
          </w:p>
        </w:tc>
        <w:tc>
          <w:tcPr>
            <w:tcW w:w="1200" w:type="dxa"/>
          </w:tcPr>
          <w:p w14:paraId="36B6D9D1" w14:textId="77777777" w:rsidR="008B423B" w:rsidRDefault="008B423B" w:rsidP="00566178">
            <w:pPr>
              <w:pStyle w:val="TableParagraph"/>
              <w:spacing w:line="207" w:lineRule="exact"/>
              <w:ind w:right="57"/>
              <w:jc w:val="right"/>
              <w:rPr>
                <w:sz w:val="20"/>
              </w:rPr>
            </w:pPr>
            <w:r>
              <w:rPr>
                <w:w w:val="99"/>
                <w:sz w:val="20"/>
              </w:rPr>
              <w:t>|</w:t>
            </w:r>
          </w:p>
        </w:tc>
        <w:tc>
          <w:tcPr>
            <w:tcW w:w="1200" w:type="dxa"/>
          </w:tcPr>
          <w:p w14:paraId="1FCF0736" w14:textId="77777777" w:rsidR="008B423B" w:rsidRDefault="008B423B" w:rsidP="00566178">
            <w:pPr>
              <w:pStyle w:val="TableParagraph"/>
              <w:spacing w:line="207" w:lineRule="exact"/>
              <w:ind w:left="60"/>
              <w:rPr>
                <w:sz w:val="20"/>
              </w:rPr>
            </w:pPr>
            <w:r>
              <w:rPr>
                <w:spacing w:val="-2"/>
                <w:sz w:val="20"/>
              </w:rPr>
              <w:t>Disabled</w:t>
            </w:r>
          </w:p>
        </w:tc>
        <w:tc>
          <w:tcPr>
            <w:tcW w:w="350" w:type="dxa"/>
          </w:tcPr>
          <w:p w14:paraId="645465C0" w14:textId="77777777" w:rsidR="008B423B" w:rsidRDefault="008B423B" w:rsidP="00566178">
            <w:pPr>
              <w:pStyle w:val="TableParagraph"/>
              <w:spacing w:line="207" w:lineRule="exact"/>
              <w:ind w:right="48"/>
              <w:jc w:val="right"/>
              <w:rPr>
                <w:sz w:val="20"/>
              </w:rPr>
            </w:pPr>
            <w:r>
              <w:rPr>
                <w:w w:val="99"/>
                <w:sz w:val="20"/>
              </w:rPr>
              <w:t>|</w:t>
            </w:r>
          </w:p>
        </w:tc>
      </w:tr>
      <w:tr w:rsidR="008B423B" w14:paraId="582F2F27" w14:textId="77777777" w:rsidTr="00566178">
        <w:trPr>
          <w:trHeight w:val="226"/>
        </w:trPr>
        <w:tc>
          <w:tcPr>
            <w:tcW w:w="350" w:type="dxa"/>
          </w:tcPr>
          <w:p w14:paraId="1B0050DE" w14:textId="77777777" w:rsidR="008B423B" w:rsidRDefault="008B423B" w:rsidP="00566178">
            <w:pPr>
              <w:pStyle w:val="TableParagraph"/>
              <w:spacing w:line="206" w:lineRule="exact"/>
              <w:ind w:left="50"/>
              <w:rPr>
                <w:sz w:val="20"/>
              </w:rPr>
            </w:pPr>
            <w:r>
              <w:rPr>
                <w:w w:val="99"/>
                <w:sz w:val="20"/>
              </w:rPr>
              <w:t>|</w:t>
            </w:r>
          </w:p>
        </w:tc>
        <w:tc>
          <w:tcPr>
            <w:tcW w:w="1560" w:type="dxa"/>
          </w:tcPr>
          <w:p w14:paraId="762B2472" w14:textId="77777777" w:rsidR="008B423B" w:rsidRDefault="008B423B" w:rsidP="00566178">
            <w:pPr>
              <w:pStyle w:val="TableParagraph"/>
              <w:spacing w:line="206" w:lineRule="exact"/>
              <w:ind w:left="179"/>
              <w:rPr>
                <w:sz w:val="20"/>
              </w:rPr>
            </w:pPr>
            <w:proofErr w:type="spellStart"/>
            <w:r>
              <w:rPr>
                <w:sz w:val="20"/>
              </w:rPr>
              <w:t>Tftp</w:t>
            </w:r>
            <w:proofErr w:type="spellEnd"/>
            <w:r>
              <w:rPr>
                <w:spacing w:val="-5"/>
                <w:sz w:val="20"/>
              </w:rPr>
              <w:t xml:space="preserve"> </w:t>
            </w:r>
            <w:r>
              <w:rPr>
                <w:spacing w:val="-2"/>
                <w:sz w:val="20"/>
              </w:rPr>
              <w:t>Server</w:t>
            </w:r>
          </w:p>
        </w:tc>
        <w:tc>
          <w:tcPr>
            <w:tcW w:w="1800" w:type="dxa"/>
          </w:tcPr>
          <w:p w14:paraId="70221469" w14:textId="77777777" w:rsidR="008B423B" w:rsidRDefault="008B423B" w:rsidP="00566178">
            <w:pPr>
              <w:pStyle w:val="TableParagraph"/>
              <w:spacing w:line="206" w:lineRule="exact"/>
              <w:ind w:left="59"/>
              <w:rPr>
                <w:sz w:val="20"/>
              </w:rPr>
            </w:pPr>
            <w:r>
              <w:rPr>
                <w:spacing w:val="-4"/>
                <w:sz w:val="20"/>
              </w:rPr>
              <w:t>Name</w:t>
            </w:r>
          </w:p>
        </w:tc>
        <w:tc>
          <w:tcPr>
            <w:tcW w:w="1200" w:type="dxa"/>
          </w:tcPr>
          <w:p w14:paraId="6675E8AB" w14:textId="77777777" w:rsidR="008B423B" w:rsidRDefault="008B423B" w:rsidP="00566178">
            <w:pPr>
              <w:pStyle w:val="TableParagraph"/>
              <w:spacing w:line="206" w:lineRule="exact"/>
              <w:ind w:right="58"/>
              <w:jc w:val="right"/>
              <w:rPr>
                <w:sz w:val="20"/>
              </w:rPr>
            </w:pPr>
            <w:r>
              <w:rPr>
                <w:w w:val="99"/>
                <w:sz w:val="20"/>
              </w:rPr>
              <w:t>|</w:t>
            </w:r>
          </w:p>
        </w:tc>
        <w:tc>
          <w:tcPr>
            <w:tcW w:w="1200" w:type="dxa"/>
          </w:tcPr>
          <w:p w14:paraId="546BD0F2" w14:textId="77777777" w:rsidR="008B423B" w:rsidRDefault="008B423B" w:rsidP="00566178">
            <w:pPr>
              <w:pStyle w:val="TableParagraph"/>
              <w:spacing w:line="206" w:lineRule="exact"/>
              <w:ind w:left="59"/>
              <w:rPr>
                <w:sz w:val="20"/>
              </w:rPr>
            </w:pPr>
            <w:r>
              <w:rPr>
                <w:spacing w:val="-2"/>
                <w:sz w:val="20"/>
              </w:rPr>
              <w:t>Enabled</w:t>
            </w:r>
          </w:p>
        </w:tc>
        <w:tc>
          <w:tcPr>
            <w:tcW w:w="350" w:type="dxa"/>
          </w:tcPr>
          <w:p w14:paraId="473BB22C" w14:textId="77777777" w:rsidR="008B423B" w:rsidRDefault="008B423B" w:rsidP="00566178">
            <w:pPr>
              <w:pStyle w:val="TableParagraph"/>
              <w:spacing w:line="206" w:lineRule="exact"/>
              <w:ind w:right="48"/>
              <w:jc w:val="right"/>
              <w:rPr>
                <w:sz w:val="20"/>
              </w:rPr>
            </w:pPr>
            <w:r>
              <w:rPr>
                <w:w w:val="99"/>
                <w:sz w:val="20"/>
              </w:rPr>
              <w:t>|</w:t>
            </w:r>
          </w:p>
        </w:tc>
      </w:tr>
    </w:tbl>
    <w:p w14:paraId="2530DDF6" w14:textId="77777777" w:rsidR="008B423B" w:rsidRDefault="008B423B" w:rsidP="008B423B">
      <w:pPr>
        <w:tabs>
          <w:tab w:val="left" w:pos="2460"/>
          <w:tab w:val="left" w:pos="6660"/>
          <w:tab w:val="left" w:pos="8219"/>
        </w:tabs>
        <w:spacing w:before="6"/>
        <w:ind w:left="198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4"/>
          <w:sz w:val="20"/>
        </w:rPr>
        <w:t>Name</w:t>
      </w:r>
      <w:r>
        <w:rPr>
          <w:sz w:val="20"/>
        </w:rPr>
        <w:tab/>
        <w:t>|</w:t>
      </w:r>
      <w:r>
        <w:rPr>
          <w:spacing w:val="-2"/>
          <w:sz w:val="20"/>
        </w:rPr>
        <w:t xml:space="preserve"> Enabled</w:t>
      </w:r>
      <w:r>
        <w:rPr>
          <w:sz w:val="20"/>
        </w:rPr>
        <w:tab/>
      </w:r>
      <w:r>
        <w:rPr>
          <w:spacing w:val="-10"/>
          <w:sz w:val="20"/>
        </w:rPr>
        <w:t>|</w:t>
      </w:r>
    </w:p>
    <w:p w14:paraId="5EBFE455" w14:textId="77777777" w:rsidR="008B423B" w:rsidRDefault="008B423B" w:rsidP="008B423B">
      <w:pPr>
        <w:tabs>
          <w:tab w:val="left" w:pos="2460"/>
          <w:tab w:val="left" w:pos="8220"/>
        </w:tabs>
        <w:spacing w:before="1" w:line="226" w:lineRule="exact"/>
        <w:ind w:left="1980"/>
        <w:rPr>
          <w:sz w:val="20"/>
        </w:rPr>
      </w:pPr>
      <w:r>
        <w:rPr>
          <w:spacing w:val="-10"/>
          <w:sz w:val="20"/>
        </w:rPr>
        <w:t>|</w:t>
      </w:r>
      <w:r>
        <w:rPr>
          <w:sz w:val="20"/>
        </w:rPr>
        <w:tab/>
        <w:t>Vendor-Identifying</w:t>
      </w:r>
      <w:r>
        <w:rPr>
          <w:spacing w:val="-14"/>
          <w:sz w:val="20"/>
        </w:rPr>
        <w:t xml:space="preserve"> </w:t>
      </w:r>
      <w:r>
        <w:rPr>
          <w:sz w:val="20"/>
        </w:rPr>
        <w:t>Vendor-Specific</w:t>
      </w:r>
      <w:r>
        <w:rPr>
          <w:spacing w:val="-13"/>
          <w:sz w:val="20"/>
        </w:rPr>
        <w:t xml:space="preserve"> </w:t>
      </w:r>
      <w:r>
        <w:rPr>
          <w:sz w:val="20"/>
        </w:rPr>
        <w:t>|</w:t>
      </w:r>
      <w:r>
        <w:rPr>
          <w:spacing w:val="-13"/>
          <w:sz w:val="20"/>
        </w:rPr>
        <w:t xml:space="preserve"> </w:t>
      </w:r>
      <w:r>
        <w:rPr>
          <w:spacing w:val="-2"/>
          <w:sz w:val="20"/>
        </w:rPr>
        <w:t>Enabled</w:t>
      </w:r>
      <w:r>
        <w:rPr>
          <w:sz w:val="20"/>
        </w:rPr>
        <w:tab/>
      </w:r>
      <w:r>
        <w:rPr>
          <w:spacing w:val="-10"/>
          <w:sz w:val="20"/>
        </w:rPr>
        <w:t>|</w:t>
      </w:r>
    </w:p>
    <w:p w14:paraId="02A7730A" w14:textId="2DA1C72B" w:rsidR="008B423B" w:rsidRDefault="008B423B" w:rsidP="008B423B">
      <w:pPr>
        <w:tabs>
          <w:tab w:val="left" w:pos="6660"/>
          <w:tab w:val="left" w:pos="8221"/>
        </w:tabs>
        <w:spacing w:line="226" w:lineRule="exact"/>
        <w:ind w:left="1980"/>
        <w:rPr>
          <w:sz w:val="20"/>
        </w:rPr>
      </w:pPr>
      <w:r>
        <w:rPr>
          <w:noProof/>
        </w:rPr>
        <mc:AlternateContent>
          <mc:Choice Requires="wps">
            <w:drawing>
              <wp:anchor distT="0" distB="0" distL="114300" distR="114300" simplePos="0" relativeHeight="251681792" behindDoc="1" locked="0" layoutInCell="1" allowOverlap="1" wp14:anchorId="09C1723B" wp14:editId="75468679">
                <wp:simplePos x="0" y="0"/>
                <wp:positionH relativeFrom="page">
                  <wp:posOffset>1333500</wp:posOffset>
                </wp:positionH>
                <wp:positionV relativeFrom="paragraph">
                  <wp:posOffset>69850</wp:posOffset>
                </wp:positionV>
                <wp:extent cx="2895600" cy="0"/>
                <wp:effectExtent l="0" t="2540" r="0" b="6985"/>
                <wp:wrapNone/>
                <wp:docPr id="6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B822A" id="Straight Connector 8"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D47EFAA" wp14:editId="75910317">
                <wp:simplePos x="0" y="0"/>
                <wp:positionH relativeFrom="page">
                  <wp:posOffset>4305935</wp:posOffset>
                </wp:positionH>
                <wp:positionV relativeFrom="paragraph">
                  <wp:posOffset>69850</wp:posOffset>
                </wp:positionV>
                <wp:extent cx="914400" cy="0"/>
                <wp:effectExtent l="635" t="2540" r="8890" b="6985"/>
                <wp:wrapNone/>
                <wp:docPr id="6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13C3" id="Straight Connector 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pt" to="41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a2P6U3AAAAAkBAAAPAAAAZHJzL2Rvd25y&#10;ZXYueG1sTI9BT4NAEIXvJv6HzZh4swscWkSWppro0aS04nXLjkBlZ5FdWvrvHeNBj/Pelzfv5evZ&#10;9uKEo+8cKYgXEQik2pmOGgX73fNdCsIHTUb3jlDBBT2si+urXGfGnWmLpzI0gkPIZ1pBG8KQSenr&#10;Fq32CzcgsffhRqsDn2MjzajPHG57mUTRUlrdEX9o9YBPLdaf5WQVvB5XL9VbVV3KzePXfb+djta9&#10;75S6vZk3DyACzuEPhp/6XB0K7nRwExkvegXLVRozykbMmxhIk4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JrY/p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F4F828" w14:textId="77777777" w:rsidR="008B423B" w:rsidRDefault="008B423B" w:rsidP="008B423B">
      <w:pPr>
        <w:tabs>
          <w:tab w:val="left" w:pos="6660"/>
          <w:tab w:val="left" w:pos="8220"/>
        </w:tabs>
        <w:spacing w:line="226" w:lineRule="exact"/>
        <w:ind w:left="198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0CE11936" w14:textId="77777777" w:rsidR="008B423B" w:rsidRDefault="008B423B" w:rsidP="008B423B">
      <w:pPr>
        <w:tabs>
          <w:tab w:val="left" w:pos="6660"/>
          <w:tab w:val="left" w:pos="8220"/>
        </w:tabs>
        <w:spacing w:before="1"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3290EEC8" w14:textId="77777777" w:rsidR="008B423B" w:rsidRDefault="008B423B" w:rsidP="008B423B">
      <w:pPr>
        <w:tabs>
          <w:tab w:val="left" w:pos="6660"/>
          <w:tab w:val="left" w:pos="8220"/>
        </w:tabs>
        <w:spacing w:line="226" w:lineRule="exact"/>
        <w:ind w:left="1980"/>
        <w:rPr>
          <w:sz w:val="20"/>
        </w:rPr>
      </w:pPr>
      <w:r>
        <w:rPr>
          <w:sz w:val="20"/>
        </w:rPr>
        <w:t>|</w:t>
      </w:r>
      <w:r>
        <w:rPr>
          <w:spacing w:val="-6"/>
          <w:sz w:val="20"/>
        </w:rPr>
        <w:t xml:space="preserve"> </w:t>
      </w:r>
      <w:r>
        <w:rPr>
          <w:sz w:val="20"/>
        </w:rPr>
        <w:t>Lease</w:t>
      </w:r>
      <w:r>
        <w:rPr>
          <w:spacing w:val="-4"/>
          <w:sz w:val="20"/>
        </w:rPr>
        <w:t xml:space="preserve"> </w:t>
      </w:r>
      <w:r>
        <w:rPr>
          <w:sz w:val="20"/>
        </w:rPr>
        <w:t>Time</w:t>
      </w:r>
      <w:r>
        <w:rPr>
          <w:spacing w:val="-4"/>
          <w:sz w:val="20"/>
        </w:rPr>
        <w:t xml:space="preserve"> </w:t>
      </w:r>
      <w:r>
        <w:rPr>
          <w:spacing w:val="-5"/>
          <w:sz w:val="20"/>
        </w:rPr>
        <w:t>(s)</w:t>
      </w:r>
      <w:r>
        <w:rPr>
          <w:sz w:val="20"/>
        </w:rPr>
        <w:tab/>
        <w:t>|</w:t>
      </w:r>
      <w:r>
        <w:rPr>
          <w:spacing w:val="-2"/>
          <w:sz w:val="20"/>
        </w:rPr>
        <w:t xml:space="preserve"> </w:t>
      </w:r>
      <w:r>
        <w:rPr>
          <w:spacing w:val="-4"/>
          <w:sz w:val="20"/>
        </w:rPr>
        <w:t>3600</w:t>
      </w:r>
      <w:r>
        <w:rPr>
          <w:sz w:val="20"/>
        </w:rPr>
        <w:tab/>
      </w:r>
      <w:r>
        <w:rPr>
          <w:spacing w:val="-10"/>
          <w:sz w:val="20"/>
        </w:rPr>
        <w:t>|</w:t>
      </w:r>
    </w:p>
    <w:p w14:paraId="7D25310A" w14:textId="77777777" w:rsidR="008B423B" w:rsidRDefault="008B423B" w:rsidP="008B423B">
      <w:pPr>
        <w:tabs>
          <w:tab w:val="left" w:pos="6660"/>
        </w:tabs>
        <w:spacing w:before="2" w:line="226" w:lineRule="exact"/>
        <w:ind w:left="1980"/>
        <w:rPr>
          <w:b/>
          <w:sz w:val="20"/>
        </w:rPr>
      </w:pPr>
      <w:r>
        <w:rPr>
          <w:b/>
          <w:sz w:val="20"/>
        </w:rPr>
        <w:t>|</w:t>
      </w:r>
      <w:r>
        <w:rPr>
          <w:b/>
          <w:spacing w:val="-5"/>
          <w:sz w:val="20"/>
        </w:rPr>
        <w:t xml:space="preserve"> </w:t>
      </w:r>
      <w:r>
        <w:rPr>
          <w:b/>
          <w:sz w:val="20"/>
        </w:rPr>
        <w:t>Client</w:t>
      </w:r>
      <w:r>
        <w:rPr>
          <w:b/>
          <w:spacing w:val="-4"/>
          <w:sz w:val="20"/>
        </w:rPr>
        <w:t xml:space="preserve"> </w:t>
      </w:r>
      <w:proofErr w:type="spellStart"/>
      <w:r>
        <w:rPr>
          <w:b/>
          <w:spacing w:val="-2"/>
          <w:sz w:val="20"/>
        </w:rPr>
        <w:t>Identifer</w:t>
      </w:r>
      <w:proofErr w:type="spellEnd"/>
      <w:r>
        <w:rPr>
          <w:b/>
          <w:sz w:val="20"/>
        </w:rPr>
        <w:tab/>
        <w:t>|</w:t>
      </w:r>
      <w:r>
        <w:rPr>
          <w:b/>
          <w:spacing w:val="-4"/>
          <w:sz w:val="20"/>
        </w:rPr>
        <w:t xml:space="preserve"> </w:t>
      </w:r>
      <w:r>
        <w:rPr>
          <w:b/>
          <w:sz w:val="20"/>
        </w:rPr>
        <w:t>IAID-DUID</w:t>
      </w:r>
      <w:r>
        <w:rPr>
          <w:b/>
          <w:spacing w:val="53"/>
          <w:w w:val="150"/>
          <w:sz w:val="20"/>
        </w:rPr>
        <w:t xml:space="preserve"> </w:t>
      </w:r>
      <w:r>
        <w:rPr>
          <w:b/>
          <w:spacing w:val="-10"/>
          <w:sz w:val="20"/>
        </w:rPr>
        <w:t>|</w:t>
      </w:r>
    </w:p>
    <w:p w14:paraId="16D74A4A" w14:textId="77777777" w:rsidR="008B423B" w:rsidRDefault="008B423B" w:rsidP="008B423B">
      <w:pPr>
        <w:tabs>
          <w:tab w:val="left" w:pos="6660"/>
          <w:tab w:val="left" w:pos="8221"/>
        </w:tabs>
        <w:spacing w:line="226" w:lineRule="exact"/>
        <w:ind w:left="198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5C49C3E2"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t>Subnet</w:t>
      </w:r>
      <w:r>
        <w:rPr>
          <w:spacing w:val="-8"/>
          <w:sz w:val="20"/>
        </w:rPr>
        <w:t xml:space="preserve"> </w:t>
      </w:r>
      <w:r>
        <w:rPr>
          <w:spacing w:val="-4"/>
          <w:sz w:val="20"/>
        </w:rPr>
        <w:t>Mask</w:t>
      </w:r>
      <w:r>
        <w:rPr>
          <w:sz w:val="20"/>
        </w:rPr>
        <w:tab/>
        <w:t>|</w:t>
      </w:r>
      <w:r>
        <w:rPr>
          <w:spacing w:val="-2"/>
          <w:sz w:val="20"/>
        </w:rPr>
        <w:t xml:space="preserve"> Enabled</w:t>
      </w:r>
      <w:r>
        <w:rPr>
          <w:sz w:val="20"/>
        </w:rPr>
        <w:tab/>
      </w:r>
      <w:r>
        <w:rPr>
          <w:spacing w:val="-10"/>
          <w:sz w:val="20"/>
        </w:rPr>
        <w:t>|</w:t>
      </w:r>
    </w:p>
    <w:p w14:paraId="14ECAE7D" w14:textId="77777777" w:rsidR="008B423B" w:rsidRDefault="008B423B" w:rsidP="008B423B">
      <w:pPr>
        <w:tabs>
          <w:tab w:val="left" w:pos="2460"/>
          <w:tab w:val="left" w:pos="6660"/>
          <w:tab w:val="left" w:pos="8220"/>
        </w:tabs>
        <w:spacing w:before="2" w:line="226" w:lineRule="exact"/>
        <w:ind w:left="1980"/>
        <w:rPr>
          <w:sz w:val="20"/>
        </w:rPr>
      </w:pPr>
      <w:r>
        <w:rPr>
          <w:spacing w:val="-10"/>
          <w:sz w:val="20"/>
        </w:rPr>
        <w:t>|</w:t>
      </w:r>
      <w:r>
        <w:rPr>
          <w:sz w:val="20"/>
        </w:rPr>
        <w:tab/>
        <w:t>Time</w:t>
      </w:r>
      <w:r>
        <w:rPr>
          <w:spacing w:val="-5"/>
          <w:sz w:val="20"/>
        </w:rPr>
        <w:t xml:space="preserve"> </w:t>
      </w:r>
      <w:r>
        <w:rPr>
          <w:spacing w:val="-2"/>
          <w:sz w:val="20"/>
        </w:rPr>
        <w:t>Offset</w:t>
      </w:r>
      <w:r>
        <w:rPr>
          <w:sz w:val="20"/>
        </w:rPr>
        <w:tab/>
        <w:t>|</w:t>
      </w:r>
      <w:r>
        <w:rPr>
          <w:spacing w:val="-2"/>
          <w:sz w:val="20"/>
        </w:rPr>
        <w:t xml:space="preserve"> Enabled</w:t>
      </w:r>
      <w:r>
        <w:rPr>
          <w:sz w:val="20"/>
        </w:rPr>
        <w:tab/>
      </w:r>
      <w:r>
        <w:rPr>
          <w:spacing w:val="-10"/>
          <w:sz w:val="20"/>
        </w:rPr>
        <w:t>|</w:t>
      </w:r>
    </w:p>
    <w:p w14:paraId="56EEAEC6"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r>
      <w:r>
        <w:rPr>
          <w:spacing w:val="-2"/>
          <w:sz w:val="20"/>
        </w:rPr>
        <w:t>Router</w:t>
      </w:r>
      <w:r>
        <w:rPr>
          <w:sz w:val="20"/>
        </w:rPr>
        <w:tab/>
        <w:t>|</w:t>
      </w:r>
      <w:r>
        <w:rPr>
          <w:spacing w:val="-2"/>
          <w:sz w:val="20"/>
        </w:rPr>
        <w:t xml:space="preserve"> Enabled</w:t>
      </w:r>
      <w:r>
        <w:rPr>
          <w:sz w:val="20"/>
        </w:rPr>
        <w:tab/>
      </w:r>
      <w:r>
        <w:rPr>
          <w:spacing w:val="-10"/>
          <w:sz w:val="20"/>
        </w:rPr>
        <w:t>|</w:t>
      </w:r>
    </w:p>
    <w:p w14:paraId="1DB3D911" w14:textId="77777777" w:rsidR="008B423B" w:rsidRDefault="008B423B" w:rsidP="008B423B">
      <w:pPr>
        <w:tabs>
          <w:tab w:val="left" w:pos="2460"/>
          <w:tab w:val="left" w:pos="6660"/>
          <w:tab w:val="left" w:pos="8219"/>
        </w:tabs>
        <w:spacing w:before="1" w:line="226" w:lineRule="exact"/>
        <w:ind w:left="1980"/>
        <w:rPr>
          <w:sz w:val="20"/>
        </w:rPr>
      </w:pPr>
      <w:r>
        <w:rPr>
          <w:spacing w:val="-10"/>
          <w:sz w:val="20"/>
        </w:rPr>
        <w:t>|</w:t>
      </w:r>
      <w:r>
        <w:rPr>
          <w:sz w:val="20"/>
        </w:rPr>
        <w:tab/>
        <w:t>Domain</w:t>
      </w:r>
      <w:r>
        <w:rPr>
          <w:spacing w:val="-8"/>
          <w:sz w:val="20"/>
        </w:rPr>
        <w:t xml:space="preserve"> </w:t>
      </w:r>
      <w:r>
        <w:rPr>
          <w:sz w:val="20"/>
        </w:rPr>
        <w:t>Name</w:t>
      </w:r>
      <w:r>
        <w:rPr>
          <w:spacing w:val="-6"/>
          <w:sz w:val="20"/>
        </w:rPr>
        <w:t xml:space="preserve"> </w:t>
      </w:r>
      <w:r>
        <w:rPr>
          <w:spacing w:val="-2"/>
          <w:sz w:val="20"/>
        </w:rPr>
        <w:t>Server</w:t>
      </w:r>
      <w:r>
        <w:rPr>
          <w:sz w:val="20"/>
        </w:rPr>
        <w:tab/>
        <w:t>|</w:t>
      </w:r>
      <w:r>
        <w:rPr>
          <w:spacing w:val="-2"/>
          <w:sz w:val="20"/>
        </w:rPr>
        <w:t xml:space="preserve"> Enabled</w:t>
      </w:r>
      <w:r>
        <w:rPr>
          <w:sz w:val="20"/>
        </w:rPr>
        <w:tab/>
      </w:r>
      <w:r>
        <w:rPr>
          <w:spacing w:val="-10"/>
          <w:sz w:val="20"/>
        </w:rPr>
        <w:t>|</w:t>
      </w:r>
    </w:p>
    <w:p w14:paraId="179B33AD"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t>Log</w:t>
      </w:r>
      <w:r>
        <w:rPr>
          <w:spacing w:val="-4"/>
          <w:sz w:val="20"/>
        </w:rPr>
        <w:t xml:space="preserve"> </w:t>
      </w:r>
      <w:r>
        <w:rPr>
          <w:spacing w:val="-2"/>
          <w:sz w:val="20"/>
        </w:rPr>
        <w:t>Server</w:t>
      </w:r>
      <w:r>
        <w:rPr>
          <w:sz w:val="20"/>
        </w:rPr>
        <w:tab/>
        <w:t>|</w:t>
      </w:r>
      <w:r>
        <w:rPr>
          <w:spacing w:val="-2"/>
          <w:sz w:val="20"/>
        </w:rPr>
        <w:t xml:space="preserve"> Enabled</w:t>
      </w:r>
      <w:r>
        <w:rPr>
          <w:sz w:val="20"/>
        </w:rPr>
        <w:tab/>
      </w:r>
      <w:r>
        <w:rPr>
          <w:spacing w:val="-10"/>
          <w:sz w:val="20"/>
        </w:rPr>
        <w:t>|</w:t>
      </w:r>
    </w:p>
    <w:p w14:paraId="381A26CD"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t>Host</w:t>
      </w:r>
      <w:r>
        <w:rPr>
          <w:spacing w:val="-5"/>
          <w:sz w:val="20"/>
        </w:rPr>
        <w:t xml:space="preserve"> </w:t>
      </w:r>
      <w:r>
        <w:rPr>
          <w:spacing w:val="-4"/>
          <w:sz w:val="20"/>
        </w:rPr>
        <w:t>Name</w:t>
      </w:r>
      <w:r>
        <w:rPr>
          <w:sz w:val="20"/>
        </w:rPr>
        <w:tab/>
        <w:t>|</w:t>
      </w:r>
      <w:r>
        <w:rPr>
          <w:spacing w:val="-2"/>
          <w:sz w:val="20"/>
        </w:rPr>
        <w:t xml:space="preserve"> Enabled</w:t>
      </w:r>
      <w:r>
        <w:rPr>
          <w:sz w:val="20"/>
        </w:rPr>
        <w:tab/>
      </w:r>
      <w:r>
        <w:rPr>
          <w:spacing w:val="-10"/>
          <w:sz w:val="20"/>
        </w:rPr>
        <w:t>|</w:t>
      </w:r>
    </w:p>
    <w:p w14:paraId="5E4F4DBA" w14:textId="77777777" w:rsidR="008B423B" w:rsidRDefault="008B423B" w:rsidP="008B423B">
      <w:pPr>
        <w:tabs>
          <w:tab w:val="left" w:pos="2460"/>
          <w:tab w:val="left" w:pos="6660"/>
          <w:tab w:val="left" w:pos="8220"/>
        </w:tabs>
        <w:spacing w:before="1" w:line="226" w:lineRule="exact"/>
        <w:ind w:left="1980"/>
        <w:rPr>
          <w:sz w:val="20"/>
        </w:rPr>
      </w:pPr>
      <w:r>
        <w:rPr>
          <w:spacing w:val="-10"/>
          <w:sz w:val="20"/>
        </w:rPr>
        <w:t>|</w:t>
      </w:r>
      <w:r>
        <w:rPr>
          <w:sz w:val="20"/>
        </w:rPr>
        <w:tab/>
        <w:t>Domain</w:t>
      </w:r>
      <w:r>
        <w:rPr>
          <w:spacing w:val="-8"/>
          <w:sz w:val="20"/>
        </w:rPr>
        <w:t xml:space="preserve"> </w:t>
      </w:r>
      <w:r>
        <w:rPr>
          <w:spacing w:val="-4"/>
          <w:sz w:val="20"/>
        </w:rPr>
        <w:t>Name</w:t>
      </w:r>
      <w:r>
        <w:rPr>
          <w:sz w:val="20"/>
        </w:rPr>
        <w:tab/>
        <w:t>|</w:t>
      </w:r>
      <w:r>
        <w:rPr>
          <w:spacing w:val="-2"/>
          <w:sz w:val="20"/>
        </w:rPr>
        <w:t xml:space="preserve"> Enabled</w:t>
      </w:r>
      <w:r>
        <w:rPr>
          <w:sz w:val="20"/>
        </w:rPr>
        <w:tab/>
      </w:r>
      <w:r>
        <w:rPr>
          <w:spacing w:val="-10"/>
          <w:sz w:val="20"/>
        </w:rPr>
        <w:t>|</w:t>
      </w:r>
    </w:p>
    <w:p w14:paraId="2365CECF"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t>NTP</w:t>
      </w:r>
      <w:r>
        <w:rPr>
          <w:spacing w:val="-4"/>
          <w:sz w:val="20"/>
        </w:rPr>
        <w:t xml:space="preserve"> </w:t>
      </w:r>
      <w:r>
        <w:rPr>
          <w:spacing w:val="-2"/>
          <w:sz w:val="20"/>
        </w:rPr>
        <w:t>Servers</w:t>
      </w:r>
      <w:r>
        <w:rPr>
          <w:sz w:val="20"/>
        </w:rPr>
        <w:tab/>
        <w:t>|</w:t>
      </w:r>
      <w:r>
        <w:rPr>
          <w:spacing w:val="-2"/>
          <w:sz w:val="20"/>
        </w:rPr>
        <w:t xml:space="preserve"> Enabled</w:t>
      </w:r>
      <w:r>
        <w:rPr>
          <w:sz w:val="20"/>
        </w:rPr>
        <w:tab/>
      </w:r>
      <w:r>
        <w:rPr>
          <w:spacing w:val="-10"/>
          <w:sz w:val="20"/>
        </w:rPr>
        <w:t>|</w:t>
      </w:r>
    </w:p>
    <w:p w14:paraId="13BBA6CE" w14:textId="77777777" w:rsidR="008B423B" w:rsidRDefault="008B423B" w:rsidP="008B423B">
      <w:pPr>
        <w:tabs>
          <w:tab w:val="left" w:pos="2460"/>
          <w:tab w:val="left" w:pos="6660"/>
          <w:tab w:val="left" w:pos="8220"/>
        </w:tabs>
        <w:spacing w:before="2" w:line="226" w:lineRule="exact"/>
        <w:ind w:left="1980"/>
        <w:rPr>
          <w:sz w:val="20"/>
        </w:rPr>
      </w:pPr>
      <w:r>
        <w:rPr>
          <w:spacing w:val="-10"/>
          <w:sz w:val="20"/>
        </w:rPr>
        <w:t>|</w:t>
      </w:r>
      <w:r>
        <w:rPr>
          <w:sz w:val="20"/>
        </w:rPr>
        <w:tab/>
        <w:t>Lease</w:t>
      </w:r>
      <w:r>
        <w:rPr>
          <w:spacing w:val="-8"/>
          <w:sz w:val="20"/>
        </w:rPr>
        <w:t xml:space="preserve"> </w:t>
      </w:r>
      <w:r>
        <w:rPr>
          <w:spacing w:val="-4"/>
          <w:sz w:val="20"/>
        </w:rPr>
        <w:t>Time</w:t>
      </w:r>
      <w:r>
        <w:rPr>
          <w:sz w:val="20"/>
        </w:rPr>
        <w:tab/>
        <w:t>|</w:t>
      </w:r>
      <w:r>
        <w:rPr>
          <w:spacing w:val="-2"/>
          <w:sz w:val="20"/>
        </w:rPr>
        <w:t xml:space="preserve"> Disabled</w:t>
      </w:r>
      <w:r>
        <w:rPr>
          <w:sz w:val="20"/>
        </w:rPr>
        <w:tab/>
      </w:r>
      <w:r>
        <w:rPr>
          <w:spacing w:val="-10"/>
          <w:sz w:val="20"/>
        </w:rPr>
        <w:t>|</w:t>
      </w:r>
    </w:p>
    <w:p w14:paraId="20FAEAE1" w14:textId="77777777" w:rsidR="008B423B" w:rsidRDefault="008B423B" w:rsidP="008B423B">
      <w:pPr>
        <w:tabs>
          <w:tab w:val="left" w:pos="2460"/>
          <w:tab w:val="left" w:pos="6660"/>
          <w:tab w:val="left" w:pos="8220"/>
        </w:tabs>
        <w:spacing w:line="226" w:lineRule="exact"/>
        <w:ind w:left="1980"/>
        <w:rPr>
          <w:sz w:val="20"/>
        </w:rPr>
      </w:pPr>
      <w:r>
        <w:rPr>
          <w:spacing w:val="-10"/>
          <w:sz w:val="20"/>
        </w:rPr>
        <w:t>|</w:t>
      </w:r>
      <w:r>
        <w:rPr>
          <w:sz w:val="20"/>
        </w:rPr>
        <w:tab/>
      </w:r>
      <w:proofErr w:type="spellStart"/>
      <w:r>
        <w:rPr>
          <w:sz w:val="20"/>
        </w:rPr>
        <w:t>Tftp</w:t>
      </w:r>
      <w:proofErr w:type="spellEnd"/>
      <w:r>
        <w:rPr>
          <w:spacing w:val="-8"/>
          <w:sz w:val="20"/>
        </w:rPr>
        <w:t xml:space="preserve"> </w:t>
      </w:r>
      <w:r>
        <w:rPr>
          <w:sz w:val="20"/>
        </w:rPr>
        <w:t>Server</w:t>
      </w:r>
      <w:r>
        <w:rPr>
          <w:spacing w:val="-6"/>
          <w:sz w:val="20"/>
        </w:rPr>
        <w:t xml:space="preserve"> </w:t>
      </w:r>
      <w:r>
        <w:rPr>
          <w:spacing w:val="-4"/>
          <w:sz w:val="20"/>
        </w:rPr>
        <w:t>Name</w:t>
      </w:r>
      <w:r>
        <w:rPr>
          <w:sz w:val="20"/>
        </w:rPr>
        <w:tab/>
        <w:t>|</w:t>
      </w:r>
      <w:r>
        <w:rPr>
          <w:spacing w:val="-2"/>
          <w:sz w:val="20"/>
        </w:rPr>
        <w:t xml:space="preserve"> Enabled</w:t>
      </w:r>
      <w:r>
        <w:rPr>
          <w:sz w:val="20"/>
        </w:rPr>
        <w:tab/>
      </w:r>
      <w:r>
        <w:rPr>
          <w:spacing w:val="-10"/>
          <w:sz w:val="20"/>
        </w:rPr>
        <w:t>|</w:t>
      </w:r>
    </w:p>
    <w:p w14:paraId="55117C80" w14:textId="77777777" w:rsidR="008B423B" w:rsidRDefault="008B423B" w:rsidP="008B423B">
      <w:pPr>
        <w:tabs>
          <w:tab w:val="left" w:pos="2460"/>
          <w:tab w:val="left" w:pos="6660"/>
          <w:tab w:val="left" w:pos="8219"/>
        </w:tabs>
        <w:spacing w:line="226" w:lineRule="exact"/>
        <w:ind w:left="198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4"/>
          <w:sz w:val="20"/>
        </w:rPr>
        <w:t>Name</w:t>
      </w:r>
      <w:r>
        <w:rPr>
          <w:sz w:val="20"/>
        </w:rPr>
        <w:tab/>
        <w:t>|</w:t>
      </w:r>
      <w:r>
        <w:rPr>
          <w:spacing w:val="-2"/>
          <w:sz w:val="20"/>
        </w:rPr>
        <w:t xml:space="preserve"> Enabled</w:t>
      </w:r>
      <w:r>
        <w:rPr>
          <w:sz w:val="20"/>
        </w:rPr>
        <w:tab/>
      </w:r>
      <w:r>
        <w:rPr>
          <w:spacing w:val="-10"/>
          <w:sz w:val="20"/>
        </w:rPr>
        <w:t>|</w:t>
      </w:r>
    </w:p>
    <w:p w14:paraId="1AE20E46" w14:textId="77777777" w:rsidR="008B423B" w:rsidRDefault="008B423B" w:rsidP="008B423B">
      <w:pPr>
        <w:tabs>
          <w:tab w:val="left" w:pos="2460"/>
          <w:tab w:val="left" w:pos="8220"/>
        </w:tabs>
        <w:spacing w:before="1" w:line="226" w:lineRule="exact"/>
        <w:ind w:left="1980"/>
        <w:rPr>
          <w:sz w:val="20"/>
        </w:rPr>
      </w:pPr>
      <w:r>
        <w:rPr>
          <w:spacing w:val="-10"/>
          <w:sz w:val="20"/>
        </w:rPr>
        <w:t>|</w:t>
      </w:r>
      <w:r>
        <w:rPr>
          <w:sz w:val="20"/>
        </w:rPr>
        <w:tab/>
        <w:t>Vendor-Identifying</w:t>
      </w:r>
      <w:r>
        <w:rPr>
          <w:spacing w:val="-14"/>
          <w:sz w:val="20"/>
        </w:rPr>
        <w:t xml:space="preserve"> </w:t>
      </w:r>
      <w:r>
        <w:rPr>
          <w:sz w:val="20"/>
        </w:rPr>
        <w:t>Vendor-Specific</w:t>
      </w:r>
      <w:r>
        <w:rPr>
          <w:spacing w:val="-13"/>
          <w:sz w:val="20"/>
        </w:rPr>
        <w:t xml:space="preserve"> </w:t>
      </w:r>
      <w:r>
        <w:rPr>
          <w:sz w:val="20"/>
        </w:rPr>
        <w:t>|</w:t>
      </w:r>
      <w:r>
        <w:rPr>
          <w:spacing w:val="-13"/>
          <w:sz w:val="20"/>
        </w:rPr>
        <w:t xml:space="preserve"> </w:t>
      </w:r>
      <w:r>
        <w:rPr>
          <w:spacing w:val="-2"/>
          <w:sz w:val="20"/>
        </w:rPr>
        <w:t>Enabled</w:t>
      </w:r>
      <w:r>
        <w:rPr>
          <w:sz w:val="20"/>
        </w:rPr>
        <w:tab/>
      </w:r>
      <w:r>
        <w:rPr>
          <w:spacing w:val="-10"/>
          <w:sz w:val="20"/>
        </w:rPr>
        <w:t>|</w:t>
      </w:r>
    </w:p>
    <w:p w14:paraId="6D4A49C0" w14:textId="7649BC36" w:rsidR="008B423B" w:rsidRDefault="008B423B" w:rsidP="008B423B">
      <w:pPr>
        <w:tabs>
          <w:tab w:val="left" w:pos="6660"/>
          <w:tab w:val="left" w:pos="8221"/>
        </w:tabs>
        <w:ind w:left="1980"/>
        <w:rPr>
          <w:sz w:val="20"/>
        </w:rPr>
      </w:pPr>
      <w:r>
        <w:rPr>
          <w:noProof/>
        </w:rPr>
        <mc:AlternateContent>
          <mc:Choice Requires="wps">
            <w:drawing>
              <wp:anchor distT="0" distB="0" distL="114300" distR="114300" simplePos="0" relativeHeight="251683840" behindDoc="1" locked="0" layoutInCell="1" allowOverlap="1" wp14:anchorId="2BC2295F" wp14:editId="596AEE6D">
                <wp:simplePos x="0" y="0"/>
                <wp:positionH relativeFrom="page">
                  <wp:posOffset>1333500</wp:posOffset>
                </wp:positionH>
                <wp:positionV relativeFrom="paragraph">
                  <wp:posOffset>69850</wp:posOffset>
                </wp:positionV>
                <wp:extent cx="2895600" cy="0"/>
                <wp:effectExtent l="0" t="1270" r="0" b="8255"/>
                <wp:wrapNone/>
                <wp:docPr id="6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3283B" id="Straight Connector 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2B9E878" wp14:editId="5DA9DA17">
                <wp:simplePos x="0" y="0"/>
                <wp:positionH relativeFrom="page">
                  <wp:posOffset>4305935</wp:posOffset>
                </wp:positionH>
                <wp:positionV relativeFrom="paragraph">
                  <wp:posOffset>69850</wp:posOffset>
                </wp:positionV>
                <wp:extent cx="914400" cy="0"/>
                <wp:effectExtent l="635" t="1270" r="8890" b="8255"/>
                <wp:wrapNone/>
                <wp:docPr id="61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E7160" id="Straight Connector 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pt" to="41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a2P6U3AAAAAkBAAAPAAAAZHJzL2Rvd25y&#10;ZXYueG1sTI9BT4NAEIXvJv6HzZh4swscWkSWppro0aS04nXLjkBlZ5FdWvrvHeNBj/Pelzfv5evZ&#10;9uKEo+8cKYgXEQik2pmOGgX73fNdCsIHTUb3jlDBBT2si+urXGfGnWmLpzI0gkPIZ1pBG8KQSenr&#10;Fq32CzcgsffhRqsDn2MjzajPHG57mUTRUlrdEX9o9YBPLdaf5WQVvB5XL9VbVV3KzePXfb+djta9&#10;75S6vZk3DyACzuEPhp/6XB0K7nRwExkvegXLVRozykbMmxhIk4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JrY/p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5FC3F0A" w14:textId="77777777" w:rsidR="008B423B" w:rsidRDefault="008B423B" w:rsidP="008B423B">
      <w:pPr>
        <w:spacing w:before="2"/>
        <w:rPr>
          <w:sz w:val="18"/>
        </w:rPr>
      </w:pPr>
    </w:p>
    <w:p w14:paraId="490B38E0" w14:textId="77777777" w:rsidR="008B423B" w:rsidRDefault="008B423B">
      <w:pPr>
        <w:pStyle w:val="ListParagraph"/>
        <w:numPr>
          <w:ilvl w:val="0"/>
          <w:numId w:val="106"/>
        </w:numPr>
        <w:tabs>
          <w:tab w:val="left" w:pos="2700"/>
          <w:tab w:val="left" w:pos="2701"/>
        </w:tabs>
        <w:spacing w:before="89"/>
        <w:ind w:right="1161"/>
        <w:rPr>
          <w:sz w:val="24"/>
        </w:rPr>
      </w:pPr>
      <w:r>
        <w:rPr>
          <w:b/>
          <w:sz w:val="24"/>
        </w:rPr>
        <w:t>DHCP</w:t>
      </w:r>
      <w:r>
        <w:rPr>
          <w:b/>
          <w:spacing w:val="-10"/>
          <w:sz w:val="24"/>
        </w:rPr>
        <w:t xml:space="preserve"> </w:t>
      </w:r>
      <w:r>
        <w:rPr>
          <w:b/>
          <w:sz w:val="24"/>
        </w:rPr>
        <w:t>User</w:t>
      </w:r>
      <w:r>
        <w:rPr>
          <w:b/>
          <w:spacing w:val="-9"/>
          <w:sz w:val="24"/>
        </w:rPr>
        <w:t xml:space="preserve"> </w:t>
      </w:r>
      <w:r>
        <w:rPr>
          <w:b/>
          <w:sz w:val="24"/>
        </w:rPr>
        <w:t>Class</w:t>
      </w:r>
      <w:r>
        <w:rPr>
          <w:b/>
          <w:spacing w:val="-9"/>
          <w:sz w:val="24"/>
        </w:rPr>
        <w:t xml:space="preserve"> </w:t>
      </w:r>
      <w:r>
        <w:rPr>
          <w:b/>
          <w:sz w:val="24"/>
        </w:rPr>
        <w:t>Option</w:t>
      </w:r>
      <w:r>
        <w:rPr>
          <w:b/>
          <w:spacing w:val="-11"/>
          <w:sz w:val="24"/>
        </w:rPr>
        <w:t xml:space="preserve"> </w:t>
      </w:r>
      <w:r>
        <w:rPr>
          <w:b/>
          <w:sz w:val="24"/>
        </w:rPr>
        <w:t>77</w:t>
      </w:r>
      <w:r>
        <w:rPr>
          <w:b/>
          <w:spacing w:val="-9"/>
          <w:sz w:val="24"/>
        </w:rPr>
        <w:t xml:space="preserve"> </w:t>
      </w:r>
      <w:r>
        <w:rPr>
          <w:b/>
          <w:sz w:val="24"/>
        </w:rPr>
        <w:t>&amp;</w:t>
      </w:r>
      <w:r>
        <w:rPr>
          <w:b/>
          <w:spacing w:val="-11"/>
          <w:sz w:val="24"/>
        </w:rPr>
        <w:t xml:space="preserve"> </w:t>
      </w:r>
      <w:r>
        <w:rPr>
          <w:b/>
          <w:sz w:val="24"/>
        </w:rPr>
        <w:t>15</w:t>
      </w:r>
      <w:r>
        <w:rPr>
          <w:b/>
          <w:spacing w:val="-9"/>
          <w:sz w:val="24"/>
        </w:rPr>
        <w:t xml:space="preserve"> </w:t>
      </w:r>
      <w:r>
        <w:rPr>
          <w:sz w:val="24"/>
        </w:rPr>
        <w:t>will</w:t>
      </w:r>
      <w:r>
        <w:rPr>
          <w:spacing w:val="-12"/>
          <w:sz w:val="24"/>
        </w:rPr>
        <w:t xml:space="preserve"> </w:t>
      </w:r>
      <w:r>
        <w:rPr>
          <w:sz w:val="24"/>
        </w:rPr>
        <w:t>be</w:t>
      </w:r>
      <w:r>
        <w:rPr>
          <w:spacing w:val="-12"/>
          <w:sz w:val="24"/>
        </w:rPr>
        <w:t xml:space="preserve"> </w:t>
      </w:r>
      <w:r>
        <w:rPr>
          <w:sz w:val="24"/>
        </w:rPr>
        <w:t>configured/Visible</w:t>
      </w:r>
      <w:r>
        <w:rPr>
          <w:spacing w:val="-8"/>
          <w:sz w:val="24"/>
        </w:rPr>
        <w:t xml:space="preserve"> </w:t>
      </w:r>
      <w:r>
        <w:rPr>
          <w:sz w:val="24"/>
        </w:rPr>
        <w:t>in</w:t>
      </w:r>
      <w:r>
        <w:rPr>
          <w:spacing w:val="-9"/>
          <w:sz w:val="24"/>
        </w:rPr>
        <w:t xml:space="preserve"> </w:t>
      </w:r>
      <w:r>
        <w:rPr>
          <w:sz w:val="24"/>
        </w:rPr>
        <w:t>DHCPv4/DHCPv6</w:t>
      </w:r>
      <w:r>
        <w:rPr>
          <w:spacing w:val="-9"/>
          <w:sz w:val="24"/>
        </w:rPr>
        <w:t xml:space="preserve"> </w:t>
      </w:r>
      <w:r>
        <w:rPr>
          <w:sz w:val="24"/>
        </w:rPr>
        <w:t>packets as per RFC 3004/RFC 3315.</w:t>
      </w:r>
    </w:p>
    <w:p w14:paraId="4E91C5D6" w14:textId="77777777" w:rsidR="008B423B" w:rsidRDefault="008B423B">
      <w:pPr>
        <w:pStyle w:val="ListParagraph"/>
        <w:numPr>
          <w:ilvl w:val="0"/>
          <w:numId w:val="106"/>
        </w:numPr>
        <w:tabs>
          <w:tab w:val="left" w:pos="2700"/>
          <w:tab w:val="left" w:pos="2701"/>
        </w:tabs>
        <w:ind w:right="2228"/>
        <w:rPr>
          <w:sz w:val="24"/>
        </w:rPr>
      </w:pPr>
      <w:r>
        <w:rPr>
          <w:sz w:val="24"/>
        </w:rPr>
        <w:t>User</w:t>
      </w:r>
      <w:r>
        <w:rPr>
          <w:spacing w:val="-4"/>
          <w:sz w:val="24"/>
        </w:rPr>
        <w:t xml:space="preserve"> </w:t>
      </w:r>
      <w:r>
        <w:rPr>
          <w:sz w:val="24"/>
        </w:rPr>
        <w:t>Class</w:t>
      </w:r>
      <w:r>
        <w:rPr>
          <w:spacing w:val="-5"/>
          <w:sz w:val="24"/>
        </w:rPr>
        <w:t xml:space="preserve"> </w:t>
      </w:r>
      <w:r>
        <w:rPr>
          <w:sz w:val="24"/>
        </w:rPr>
        <w:t>string</w:t>
      </w:r>
      <w:r>
        <w:rPr>
          <w:spacing w:val="-7"/>
          <w:sz w:val="24"/>
        </w:rPr>
        <w:t xml:space="preserve"> </w:t>
      </w:r>
      <w:r>
        <w:rPr>
          <w:sz w:val="24"/>
        </w:rPr>
        <w:t>will</w:t>
      </w:r>
      <w:r>
        <w:rPr>
          <w:spacing w:val="-7"/>
          <w:sz w:val="24"/>
        </w:rPr>
        <w:t xml:space="preserve"> </w:t>
      </w:r>
      <w:r>
        <w:rPr>
          <w:sz w:val="24"/>
        </w:rPr>
        <w:t>be</w:t>
      </w:r>
      <w:r>
        <w:rPr>
          <w:spacing w:val="-4"/>
          <w:sz w:val="24"/>
        </w:rPr>
        <w:t xml:space="preserve"> </w:t>
      </w:r>
      <w:r>
        <w:rPr>
          <w:sz w:val="24"/>
        </w:rPr>
        <w:t>configured</w:t>
      </w:r>
      <w:r>
        <w:rPr>
          <w:spacing w:val="-6"/>
          <w:sz w:val="24"/>
        </w:rPr>
        <w:t xml:space="preserve"> </w:t>
      </w:r>
      <w:r>
        <w:rPr>
          <w:sz w:val="24"/>
        </w:rPr>
        <w:t>as</w:t>
      </w:r>
      <w:r>
        <w:rPr>
          <w:spacing w:val="-5"/>
          <w:sz w:val="24"/>
        </w:rPr>
        <w:t xml:space="preserve"> </w:t>
      </w:r>
      <w:r>
        <w:rPr>
          <w:sz w:val="24"/>
        </w:rPr>
        <w:t>"</w:t>
      </w:r>
      <w:proofErr w:type="gramStart"/>
      <w:r>
        <w:rPr>
          <w:b/>
          <w:sz w:val="24"/>
        </w:rPr>
        <w:t>ciena,cnXXXX</w:t>
      </w:r>
      <w:proofErr w:type="gramEnd"/>
      <w:r>
        <w:rPr>
          <w:b/>
          <w:sz w:val="24"/>
        </w:rPr>
        <w:t>,saos-10-06-00-XXXX</w:t>
      </w:r>
      <w:r>
        <w:rPr>
          <w:sz w:val="24"/>
        </w:rPr>
        <w:t>“ Example: "ciena,cn5170,saos-10-06-00-0252".</w:t>
      </w:r>
    </w:p>
    <w:p w14:paraId="495F8220" w14:textId="77777777" w:rsidR="008B423B" w:rsidRDefault="008B423B" w:rsidP="008B423B">
      <w:pPr>
        <w:pStyle w:val="BodyText"/>
      </w:pPr>
    </w:p>
    <w:p w14:paraId="700FE83A" w14:textId="77777777" w:rsidR="008B423B" w:rsidRDefault="008B423B" w:rsidP="008B423B">
      <w:pPr>
        <w:pStyle w:val="BodyText"/>
        <w:spacing w:before="11"/>
        <w:rPr>
          <w:sz w:val="23"/>
        </w:rPr>
      </w:pPr>
    </w:p>
    <w:p w14:paraId="2D4CFAC6" w14:textId="77777777" w:rsidR="008B423B" w:rsidRDefault="008B423B" w:rsidP="008B423B">
      <w:pPr>
        <w:ind w:left="1980"/>
        <w:rPr>
          <w:rFonts w:ascii="Calibri"/>
          <w:b/>
          <w:sz w:val="24"/>
        </w:rPr>
      </w:pPr>
      <w:r>
        <w:rPr>
          <w:rFonts w:ascii="Calibri"/>
          <w:b/>
          <w:sz w:val="24"/>
        </w:rPr>
        <w:t>Packet</w:t>
      </w:r>
      <w:r>
        <w:rPr>
          <w:rFonts w:ascii="Calibri"/>
          <w:b/>
          <w:spacing w:val="-4"/>
          <w:sz w:val="24"/>
        </w:rPr>
        <w:t xml:space="preserve"> </w:t>
      </w:r>
      <w:r>
        <w:rPr>
          <w:rFonts w:ascii="Calibri"/>
          <w:b/>
          <w:sz w:val="24"/>
        </w:rPr>
        <w:t>Capture</w:t>
      </w:r>
      <w:r>
        <w:rPr>
          <w:rFonts w:ascii="Calibri"/>
          <w:b/>
          <w:spacing w:val="-4"/>
          <w:sz w:val="24"/>
        </w:rPr>
        <w:t xml:space="preserve"> </w:t>
      </w:r>
      <w:r>
        <w:rPr>
          <w:rFonts w:ascii="Calibri"/>
          <w:b/>
          <w:sz w:val="24"/>
        </w:rPr>
        <w:t>of</w:t>
      </w:r>
      <w:r>
        <w:rPr>
          <w:rFonts w:ascii="Calibri"/>
          <w:b/>
          <w:spacing w:val="-2"/>
          <w:sz w:val="24"/>
        </w:rPr>
        <w:t xml:space="preserve"> </w:t>
      </w:r>
      <w:r>
        <w:rPr>
          <w:rFonts w:ascii="Calibri"/>
          <w:b/>
          <w:sz w:val="24"/>
        </w:rPr>
        <w:t>DHCPv4</w:t>
      </w:r>
      <w:r>
        <w:rPr>
          <w:rFonts w:ascii="Calibri"/>
          <w:b/>
          <w:spacing w:val="-3"/>
          <w:sz w:val="24"/>
        </w:rPr>
        <w:t xml:space="preserve"> </w:t>
      </w:r>
      <w:r>
        <w:rPr>
          <w:rFonts w:ascii="Calibri"/>
          <w:b/>
          <w:sz w:val="24"/>
        </w:rPr>
        <w:t>Client</w:t>
      </w:r>
      <w:r>
        <w:rPr>
          <w:rFonts w:ascii="Calibri"/>
          <w:b/>
          <w:spacing w:val="-3"/>
          <w:sz w:val="24"/>
        </w:rPr>
        <w:t xml:space="preserve"> </w:t>
      </w:r>
      <w:r>
        <w:rPr>
          <w:rFonts w:ascii="Calibri"/>
          <w:b/>
          <w:sz w:val="24"/>
        </w:rPr>
        <w:t>Identifier</w:t>
      </w:r>
      <w:r>
        <w:rPr>
          <w:rFonts w:ascii="Calibri"/>
          <w:b/>
          <w:spacing w:val="-4"/>
          <w:sz w:val="24"/>
        </w:rPr>
        <w:t xml:space="preserve"> </w:t>
      </w:r>
      <w:r>
        <w:rPr>
          <w:rFonts w:ascii="Calibri"/>
          <w:b/>
          <w:sz w:val="24"/>
        </w:rPr>
        <w:t>Option</w:t>
      </w:r>
      <w:r>
        <w:rPr>
          <w:rFonts w:ascii="Calibri"/>
          <w:b/>
          <w:spacing w:val="-2"/>
          <w:sz w:val="24"/>
        </w:rPr>
        <w:t xml:space="preserve"> </w:t>
      </w:r>
      <w:r>
        <w:rPr>
          <w:rFonts w:ascii="Calibri"/>
          <w:b/>
          <w:sz w:val="24"/>
        </w:rPr>
        <w:t>61</w:t>
      </w:r>
      <w:r>
        <w:rPr>
          <w:rFonts w:ascii="Calibri"/>
          <w:b/>
          <w:spacing w:val="-2"/>
          <w:sz w:val="24"/>
        </w:rPr>
        <w:t xml:space="preserve"> </w:t>
      </w:r>
      <w:r>
        <w:rPr>
          <w:rFonts w:ascii="Calibri"/>
          <w:b/>
          <w:sz w:val="24"/>
        </w:rPr>
        <w:t>&amp;</w:t>
      </w:r>
      <w:r>
        <w:rPr>
          <w:rFonts w:ascii="Calibri"/>
          <w:b/>
          <w:spacing w:val="3"/>
          <w:sz w:val="24"/>
        </w:rPr>
        <w:t xml:space="preserve"> </w:t>
      </w:r>
      <w:r>
        <w:rPr>
          <w:rFonts w:ascii="Calibri"/>
          <w:b/>
          <w:sz w:val="24"/>
        </w:rPr>
        <w:t>User</w:t>
      </w:r>
      <w:r>
        <w:rPr>
          <w:rFonts w:ascii="Calibri"/>
          <w:b/>
          <w:spacing w:val="-2"/>
          <w:sz w:val="24"/>
        </w:rPr>
        <w:t xml:space="preserve"> </w:t>
      </w:r>
      <w:r>
        <w:rPr>
          <w:rFonts w:ascii="Calibri"/>
          <w:b/>
          <w:sz w:val="24"/>
        </w:rPr>
        <w:t>Class</w:t>
      </w:r>
      <w:r>
        <w:rPr>
          <w:rFonts w:ascii="Calibri"/>
          <w:b/>
          <w:spacing w:val="-2"/>
          <w:sz w:val="24"/>
        </w:rPr>
        <w:t xml:space="preserve"> </w:t>
      </w:r>
      <w:r>
        <w:rPr>
          <w:rFonts w:ascii="Calibri"/>
          <w:b/>
          <w:sz w:val="24"/>
        </w:rPr>
        <w:t>Option</w:t>
      </w:r>
      <w:r>
        <w:rPr>
          <w:rFonts w:ascii="Calibri"/>
          <w:b/>
          <w:spacing w:val="-2"/>
          <w:sz w:val="24"/>
        </w:rPr>
        <w:t xml:space="preserve"> </w:t>
      </w:r>
      <w:r>
        <w:rPr>
          <w:rFonts w:ascii="Calibri"/>
          <w:b/>
          <w:spacing w:val="-5"/>
          <w:sz w:val="24"/>
        </w:rPr>
        <w:t>77:</w:t>
      </w:r>
    </w:p>
    <w:p w14:paraId="7D3D4196" w14:textId="77777777" w:rsidR="008B423B" w:rsidRDefault="008B423B" w:rsidP="008B423B">
      <w:pPr>
        <w:rPr>
          <w:rFonts w:ascii="Calibri"/>
          <w:sz w:val="24"/>
        </w:rPr>
        <w:sectPr w:rsidR="008B423B">
          <w:pgSz w:w="12240" w:h="15840"/>
          <w:pgMar w:top="1560" w:right="0" w:bottom="280" w:left="0" w:header="720" w:footer="720" w:gutter="0"/>
          <w:cols w:space="720"/>
        </w:sectPr>
      </w:pPr>
    </w:p>
    <w:p w14:paraId="320A1885" w14:textId="77777777" w:rsidR="008B423B" w:rsidRDefault="008B423B" w:rsidP="008B423B">
      <w:pPr>
        <w:pStyle w:val="BodyText"/>
        <w:ind w:left="1980"/>
        <w:rPr>
          <w:sz w:val="20"/>
        </w:rPr>
      </w:pPr>
      <w:r>
        <w:rPr>
          <w:noProof/>
          <w:sz w:val="20"/>
        </w:rPr>
        <w:lastRenderedPageBreak/>
        <w:drawing>
          <wp:inline distT="0" distB="0" distL="0" distR="0" wp14:anchorId="274565F9" wp14:editId="2C65C066">
            <wp:extent cx="6244538" cy="2377725"/>
            <wp:effectExtent l="0" t="0" r="0" b="0"/>
            <wp:docPr id="619" name="image111.pn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1.png"/>
                    <pic:cNvPicPr/>
                  </pic:nvPicPr>
                  <pic:blipFill>
                    <a:blip r:embed="rId39" cstate="print"/>
                    <a:stretch>
                      <a:fillRect/>
                    </a:stretch>
                  </pic:blipFill>
                  <pic:spPr>
                    <a:xfrm>
                      <a:off x="0" y="0"/>
                      <a:ext cx="6244538" cy="2377725"/>
                    </a:xfrm>
                    <a:prstGeom prst="rect">
                      <a:avLst/>
                    </a:prstGeom>
                  </pic:spPr>
                </pic:pic>
              </a:graphicData>
            </a:graphic>
          </wp:inline>
        </w:drawing>
      </w:r>
    </w:p>
    <w:p w14:paraId="485B7810" w14:textId="77777777" w:rsidR="008B423B" w:rsidRDefault="008B423B" w:rsidP="008B423B">
      <w:pPr>
        <w:spacing w:before="13"/>
        <w:ind w:left="1980"/>
        <w:rPr>
          <w:rFonts w:ascii="Calibri"/>
          <w:b/>
          <w:sz w:val="24"/>
        </w:rPr>
      </w:pPr>
      <w:r>
        <w:rPr>
          <w:rFonts w:ascii="Calibri"/>
          <w:b/>
          <w:sz w:val="24"/>
        </w:rPr>
        <w:t>Packet</w:t>
      </w:r>
      <w:r>
        <w:rPr>
          <w:rFonts w:ascii="Calibri"/>
          <w:b/>
          <w:spacing w:val="-6"/>
          <w:sz w:val="24"/>
        </w:rPr>
        <w:t xml:space="preserve"> </w:t>
      </w:r>
      <w:r>
        <w:rPr>
          <w:rFonts w:ascii="Calibri"/>
          <w:b/>
          <w:sz w:val="24"/>
        </w:rPr>
        <w:t>Capture</w:t>
      </w:r>
      <w:r>
        <w:rPr>
          <w:rFonts w:ascii="Calibri"/>
          <w:b/>
          <w:spacing w:val="-4"/>
          <w:sz w:val="24"/>
        </w:rPr>
        <w:t xml:space="preserve"> </w:t>
      </w:r>
      <w:r>
        <w:rPr>
          <w:rFonts w:ascii="Calibri"/>
          <w:b/>
          <w:sz w:val="24"/>
        </w:rPr>
        <w:t>of</w:t>
      </w:r>
      <w:r>
        <w:rPr>
          <w:rFonts w:ascii="Calibri"/>
          <w:b/>
          <w:spacing w:val="-2"/>
          <w:sz w:val="24"/>
        </w:rPr>
        <w:t xml:space="preserve"> </w:t>
      </w:r>
      <w:r>
        <w:rPr>
          <w:rFonts w:ascii="Calibri"/>
          <w:b/>
          <w:sz w:val="24"/>
        </w:rPr>
        <w:t>DHCPv6</w:t>
      </w:r>
      <w:r>
        <w:rPr>
          <w:rFonts w:ascii="Calibri"/>
          <w:b/>
          <w:spacing w:val="-3"/>
          <w:sz w:val="24"/>
        </w:rPr>
        <w:t xml:space="preserve"> </w:t>
      </w:r>
      <w:r>
        <w:rPr>
          <w:rFonts w:ascii="Calibri"/>
          <w:b/>
          <w:sz w:val="24"/>
        </w:rPr>
        <w:t>User</w:t>
      </w:r>
      <w:r>
        <w:rPr>
          <w:rFonts w:ascii="Calibri"/>
          <w:b/>
          <w:spacing w:val="-2"/>
          <w:sz w:val="24"/>
        </w:rPr>
        <w:t xml:space="preserve"> </w:t>
      </w:r>
      <w:r>
        <w:rPr>
          <w:rFonts w:ascii="Calibri"/>
          <w:b/>
          <w:sz w:val="24"/>
        </w:rPr>
        <w:t>Class</w:t>
      </w:r>
      <w:r>
        <w:rPr>
          <w:rFonts w:ascii="Calibri"/>
          <w:b/>
          <w:spacing w:val="-4"/>
          <w:sz w:val="24"/>
        </w:rPr>
        <w:t xml:space="preserve"> </w:t>
      </w:r>
      <w:r>
        <w:rPr>
          <w:rFonts w:ascii="Calibri"/>
          <w:b/>
          <w:sz w:val="24"/>
        </w:rPr>
        <w:t>Option</w:t>
      </w:r>
      <w:r>
        <w:rPr>
          <w:rFonts w:ascii="Calibri"/>
          <w:b/>
          <w:spacing w:val="-4"/>
          <w:sz w:val="24"/>
        </w:rPr>
        <w:t xml:space="preserve"> </w:t>
      </w:r>
      <w:r>
        <w:rPr>
          <w:rFonts w:ascii="Calibri"/>
          <w:b/>
          <w:spacing w:val="-5"/>
          <w:sz w:val="24"/>
        </w:rPr>
        <w:t>15:</w:t>
      </w:r>
    </w:p>
    <w:p w14:paraId="7819DE2B" w14:textId="77777777" w:rsidR="008B423B" w:rsidRDefault="008B423B" w:rsidP="008B423B">
      <w:pPr>
        <w:pStyle w:val="BodyText"/>
        <w:rPr>
          <w:b/>
          <w:sz w:val="22"/>
        </w:rPr>
      </w:pPr>
      <w:r>
        <w:rPr>
          <w:noProof/>
        </w:rPr>
        <w:drawing>
          <wp:anchor distT="0" distB="0" distL="0" distR="0" simplePos="0" relativeHeight="251664384" behindDoc="0" locked="0" layoutInCell="1" allowOverlap="1" wp14:anchorId="5692D2B5" wp14:editId="59AA58CC">
            <wp:simplePos x="0" y="0"/>
            <wp:positionH relativeFrom="page">
              <wp:posOffset>1257300</wp:posOffset>
            </wp:positionH>
            <wp:positionV relativeFrom="paragraph">
              <wp:posOffset>185947</wp:posOffset>
            </wp:positionV>
            <wp:extent cx="6091333" cy="1556765"/>
            <wp:effectExtent l="0" t="0" r="0" b="0"/>
            <wp:wrapTopAndBottom/>
            <wp:docPr id="620" name="image112.jpe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2.jpeg"/>
                    <pic:cNvPicPr/>
                  </pic:nvPicPr>
                  <pic:blipFill>
                    <a:blip r:embed="rId40" cstate="print"/>
                    <a:stretch>
                      <a:fillRect/>
                    </a:stretch>
                  </pic:blipFill>
                  <pic:spPr>
                    <a:xfrm>
                      <a:off x="0" y="0"/>
                      <a:ext cx="6091333" cy="1556765"/>
                    </a:xfrm>
                    <a:prstGeom prst="rect">
                      <a:avLst/>
                    </a:prstGeom>
                  </pic:spPr>
                </pic:pic>
              </a:graphicData>
            </a:graphic>
          </wp:anchor>
        </w:drawing>
      </w:r>
    </w:p>
    <w:p w14:paraId="136D0817" w14:textId="77777777" w:rsidR="008B423B" w:rsidRDefault="008B423B" w:rsidP="008B423B">
      <w:pPr>
        <w:pStyle w:val="BodyText"/>
        <w:rPr>
          <w:b/>
        </w:rPr>
      </w:pPr>
    </w:p>
    <w:p w14:paraId="58DC268E" w14:textId="77777777" w:rsidR="008B423B" w:rsidRDefault="008B423B" w:rsidP="008B423B">
      <w:pPr>
        <w:pStyle w:val="BodyText"/>
        <w:rPr>
          <w:b/>
        </w:rPr>
      </w:pPr>
    </w:p>
    <w:p w14:paraId="10C00B60" w14:textId="77777777" w:rsidR="008B423B" w:rsidRDefault="008B423B" w:rsidP="008B423B">
      <w:pPr>
        <w:pStyle w:val="BodyText"/>
        <w:spacing w:before="3"/>
        <w:rPr>
          <w:b/>
          <w:sz w:val="35"/>
        </w:rPr>
      </w:pPr>
    </w:p>
    <w:p w14:paraId="32812A08" w14:textId="77777777" w:rsidR="008B423B" w:rsidRDefault="008B423B" w:rsidP="008B423B">
      <w:pPr>
        <w:ind w:left="198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20364BAD" w14:textId="77777777" w:rsidR="008B423B" w:rsidRDefault="008B423B" w:rsidP="008B423B">
      <w:pPr>
        <w:pStyle w:val="BodyText"/>
        <w:tabs>
          <w:tab w:val="left" w:pos="4151"/>
          <w:tab w:val="left" w:pos="5254"/>
          <w:tab w:val="left" w:pos="7494"/>
          <w:tab w:val="left" w:pos="9660"/>
          <w:tab w:val="left" w:pos="9711"/>
        </w:tabs>
        <w:ind w:left="1980" w:right="2526"/>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E01EC5C" w14:textId="34D40B08" w:rsidR="008B423B" w:rsidRDefault="008B423B" w:rsidP="008B423B">
      <w:pPr>
        <w:pStyle w:val="BodyText"/>
        <w:spacing w:before="7"/>
        <w:rPr>
          <w:sz w:val="19"/>
        </w:rPr>
      </w:pPr>
      <w:r>
        <w:rPr>
          <w:noProof/>
        </w:rPr>
        <mc:AlternateContent>
          <mc:Choice Requires="wps">
            <w:drawing>
              <wp:anchor distT="0" distB="0" distL="0" distR="0" simplePos="0" relativeHeight="251686912" behindDoc="1" locked="0" layoutInCell="1" allowOverlap="1" wp14:anchorId="41181DF5" wp14:editId="30868CCB">
                <wp:simplePos x="0" y="0"/>
                <wp:positionH relativeFrom="page">
                  <wp:posOffset>1257300</wp:posOffset>
                </wp:positionH>
                <wp:positionV relativeFrom="paragraph">
                  <wp:posOffset>167005</wp:posOffset>
                </wp:positionV>
                <wp:extent cx="4856480" cy="1270"/>
                <wp:effectExtent l="9525" t="635" r="1270" b="7620"/>
                <wp:wrapTopAndBottom/>
                <wp:docPr id="62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980 1980"/>
                            <a:gd name="T1" fmla="*/ T0 w 7648"/>
                            <a:gd name="T2" fmla="+- 0 9628 1980"/>
                            <a:gd name="T3" fmla="*/ T2 w 7648"/>
                          </a:gdLst>
                          <a:ahLst/>
                          <a:cxnLst>
                            <a:cxn ang="0">
                              <a:pos x="T1" y="0"/>
                            </a:cxn>
                            <a:cxn ang="0">
                              <a:pos x="T3" y="0"/>
                            </a:cxn>
                          </a:cxnLst>
                          <a:rect l="0" t="0" r="r" b="b"/>
                          <a:pathLst>
                            <a:path w="7648">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18DE" id="Freeform: Shape 4" o:spid="_x0000_s1026" style="position:absolute;margin-left:99pt;margin-top:13.15pt;width:382.4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687936" behindDoc="1" locked="0" layoutInCell="1" allowOverlap="1" wp14:anchorId="55421C17" wp14:editId="35FC3381">
                <wp:simplePos x="0" y="0"/>
                <wp:positionH relativeFrom="page">
                  <wp:posOffset>1257300</wp:posOffset>
                </wp:positionH>
                <wp:positionV relativeFrom="paragraph">
                  <wp:posOffset>353060</wp:posOffset>
                </wp:positionV>
                <wp:extent cx="4854575" cy="1270"/>
                <wp:effectExtent l="9525" t="5715" r="3175" b="2540"/>
                <wp:wrapTopAndBottom/>
                <wp:docPr id="6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DD2F2" id="Freeform: Shape 3" o:spid="_x0000_s1026" style="position:absolute;margin-left:99pt;margin-top:27.8pt;width:382.2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8960" behindDoc="1" locked="0" layoutInCell="1" allowOverlap="1" wp14:anchorId="643C8142" wp14:editId="7F2A6192">
                <wp:simplePos x="0" y="0"/>
                <wp:positionH relativeFrom="page">
                  <wp:posOffset>1257300</wp:posOffset>
                </wp:positionH>
                <wp:positionV relativeFrom="paragraph">
                  <wp:posOffset>539115</wp:posOffset>
                </wp:positionV>
                <wp:extent cx="4854575" cy="1270"/>
                <wp:effectExtent l="9525" t="1270" r="3175" b="6985"/>
                <wp:wrapTopAndBottom/>
                <wp:docPr id="62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5E080" id="Freeform: Shape 2" o:spid="_x0000_s1026" style="position:absolute;margin-left:99pt;margin-top:42.45pt;width:382.25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0037B831" wp14:editId="73ADFA33">
                <wp:simplePos x="0" y="0"/>
                <wp:positionH relativeFrom="page">
                  <wp:posOffset>1257300</wp:posOffset>
                </wp:positionH>
                <wp:positionV relativeFrom="paragraph">
                  <wp:posOffset>725170</wp:posOffset>
                </wp:positionV>
                <wp:extent cx="4854575" cy="1270"/>
                <wp:effectExtent l="9525" t="6350" r="3175" b="1905"/>
                <wp:wrapTopAndBottom/>
                <wp:docPr id="62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3EAF2" id="Freeform: Shape 1" o:spid="_x0000_s1026" style="position:absolute;margin-left:99pt;margin-top:57.1pt;width:382.2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0AD56E53" w14:textId="77777777" w:rsidR="008B423B" w:rsidRDefault="008B423B" w:rsidP="008B423B">
      <w:pPr>
        <w:pStyle w:val="BodyText"/>
        <w:spacing w:before="4"/>
        <w:rPr>
          <w:sz w:val="21"/>
        </w:rPr>
      </w:pPr>
    </w:p>
    <w:p w14:paraId="38F62505" w14:textId="77777777" w:rsidR="008B423B" w:rsidRDefault="008B423B" w:rsidP="008B423B">
      <w:pPr>
        <w:pStyle w:val="BodyText"/>
        <w:spacing w:before="4"/>
        <w:rPr>
          <w:sz w:val="21"/>
        </w:rPr>
      </w:pPr>
    </w:p>
    <w:p w14:paraId="55F6F380" w14:textId="77777777" w:rsidR="008B423B" w:rsidRDefault="008B423B" w:rsidP="008B423B">
      <w:pPr>
        <w:pStyle w:val="BodyText"/>
        <w:spacing w:before="4"/>
        <w:rPr>
          <w:sz w:val="21"/>
        </w:rPr>
      </w:pPr>
    </w:p>
    <w:p w14:paraId="7DE868A9" w14:textId="77777777" w:rsidR="008B423B" w:rsidRDefault="008B423B" w:rsidP="008B423B">
      <w:pPr>
        <w:pStyle w:val="BodyText"/>
        <w:rPr>
          <w:sz w:val="20"/>
        </w:rPr>
      </w:pPr>
    </w:p>
    <w:p w14:paraId="58042290" w14:textId="77777777" w:rsidR="008B423B" w:rsidRDefault="008B423B" w:rsidP="008B423B">
      <w:pPr>
        <w:pStyle w:val="BodyText"/>
        <w:spacing w:before="7"/>
        <w:rPr>
          <w:sz w:val="21"/>
        </w:rPr>
      </w:pPr>
    </w:p>
    <w:p w14:paraId="191746F2" w14:textId="77777777" w:rsidR="009E64AA" w:rsidRDefault="009E64AA"/>
    <w:p w14:paraId="5142FBA6" w14:textId="77777777" w:rsidR="00DB16CD" w:rsidRDefault="00DB16CD" w:rsidP="00A3786E">
      <w:pPr>
        <w:pStyle w:val="Heading6"/>
        <w:numPr>
          <w:ilvl w:val="2"/>
          <w:numId w:val="107"/>
        </w:numPr>
        <w:tabs>
          <w:tab w:val="left" w:pos="1981"/>
        </w:tabs>
      </w:pPr>
      <w:r>
        <w:t>Built</w:t>
      </w:r>
      <w:r>
        <w:rPr>
          <w:spacing w:val="-8"/>
        </w:rPr>
        <w:t xml:space="preserve"> </w:t>
      </w:r>
      <w:r>
        <w:t>in</w:t>
      </w:r>
      <w:r>
        <w:rPr>
          <w:spacing w:val="-5"/>
        </w:rPr>
        <w:t xml:space="preserve"> </w:t>
      </w:r>
      <w:r>
        <w:t>Trial</w:t>
      </w:r>
      <w:r>
        <w:rPr>
          <w:spacing w:val="-5"/>
        </w:rPr>
        <w:t xml:space="preserve"> </w:t>
      </w:r>
      <w:r>
        <w:rPr>
          <w:spacing w:val="-2"/>
        </w:rPr>
        <w:t>License</w:t>
      </w:r>
    </w:p>
    <w:p w14:paraId="11BCE374" w14:textId="77777777" w:rsidR="00DB16CD" w:rsidRDefault="00DB16CD" w:rsidP="00DB16CD">
      <w:pPr>
        <w:pStyle w:val="BodyText"/>
        <w:rPr>
          <w:b/>
          <w:sz w:val="26"/>
        </w:rPr>
      </w:pPr>
    </w:p>
    <w:p w14:paraId="166E8BF2" w14:textId="77777777" w:rsidR="00DB16CD" w:rsidRDefault="00DB16CD" w:rsidP="00DB16CD">
      <w:pPr>
        <w:pStyle w:val="BodyText"/>
        <w:tabs>
          <w:tab w:val="left" w:leader="dot" w:pos="3213"/>
        </w:tabs>
        <w:spacing w:before="217"/>
        <w:ind w:left="1980" w:right="1298"/>
      </w:pPr>
      <w:r>
        <w:t>Trial</w:t>
      </w:r>
      <w:r>
        <w:rPr>
          <w:spacing w:val="-2"/>
        </w:rPr>
        <w:t xml:space="preserve"> </w:t>
      </w:r>
      <w:r>
        <w:t>License</w:t>
      </w:r>
      <w:r>
        <w:rPr>
          <w:spacing w:val="-1"/>
        </w:rPr>
        <w:t xml:space="preserve"> </w:t>
      </w:r>
      <w:r>
        <w:t>means</w:t>
      </w:r>
      <w:r>
        <w:rPr>
          <w:spacing w:val="-3"/>
        </w:rPr>
        <w:t xml:space="preserve"> </w:t>
      </w:r>
      <w:r>
        <w:t>a</w:t>
      </w:r>
      <w:r>
        <w:rPr>
          <w:spacing w:val="-4"/>
        </w:rPr>
        <w:t xml:space="preserve"> </w:t>
      </w:r>
      <w:r>
        <w:t>License</w:t>
      </w:r>
      <w:r>
        <w:rPr>
          <w:spacing w:val="-2"/>
        </w:rPr>
        <w:t xml:space="preserve"> </w:t>
      </w:r>
      <w:r>
        <w:t>granted</w:t>
      </w:r>
      <w:r>
        <w:rPr>
          <w:spacing w:val="-3"/>
        </w:rPr>
        <w:t xml:space="preserve"> </w:t>
      </w:r>
      <w:r>
        <w:t>to</w:t>
      </w:r>
      <w:r>
        <w:rPr>
          <w:spacing w:val="-5"/>
        </w:rPr>
        <w:t xml:space="preserve"> </w:t>
      </w:r>
      <w:r>
        <w:t>a</w:t>
      </w:r>
      <w:r>
        <w:rPr>
          <w:spacing w:val="-3"/>
        </w:rPr>
        <w:t xml:space="preserve"> </w:t>
      </w:r>
      <w:r>
        <w:t>User</w:t>
      </w:r>
      <w:r>
        <w:rPr>
          <w:spacing w:val="-4"/>
        </w:rPr>
        <w:t xml:space="preserve"> </w:t>
      </w:r>
      <w:r>
        <w:t>or</w:t>
      </w:r>
      <w:r>
        <w:rPr>
          <w:spacing w:val="-2"/>
        </w:rPr>
        <w:t xml:space="preserve"> </w:t>
      </w:r>
      <w:r>
        <w:t>an</w:t>
      </w:r>
      <w:r>
        <w:rPr>
          <w:spacing w:val="-2"/>
        </w:rPr>
        <w:t xml:space="preserve"> </w:t>
      </w:r>
      <w:r>
        <w:t>Organization</w:t>
      </w:r>
      <w:r>
        <w:rPr>
          <w:spacing w:val="-4"/>
        </w:rPr>
        <w:t xml:space="preserve"> </w:t>
      </w:r>
      <w:r>
        <w:t>for</w:t>
      </w:r>
      <w:r>
        <w:rPr>
          <w:spacing w:val="-4"/>
        </w:rPr>
        <w:t xml:space="preserve"> </w:t>
      </w:r>
      <w:r>
        <w:t>a</w:t>
      </w:r>
      <w:r>
        <w:rPr>
          <w:spacing w:val="-3"/>
        </w:rPr>
        <w:t xml:space="preserve"> </w:t>
      </w:r>
      <w:r>
        <w:t>limited</w:t>
      </w:r>
      <w:r>
        <w:rPr>
          <w:spacing w:val="-3"/>
        </w:rPr>
        <w:t xml:space="preserve"> </w:t>
      </w:r>
      <w:r>
        <w:t>duration</w:t>
      </w:r>
      <w:r>
        <w:rPr>
          <w:spacing w:val="-4"/>
        </w:rPr>
        <w:t xml:space="preserve"> </w:t>
      </w:r>
      <w:r>
        <w:t xml:space="preserve">(90 days), to enable the User or the Organization to evaluate the Software and to do demo of </w:t>
      </w:r>
      <w:r>
        <w:rPr>
          <w:spacing w:val="-2"/>
        </w:rPr>
        <w:t>Software</w:t>
      </w:r>
      <w:r>
        <w:tab/>
        <w:t>Trial Licenses are provided free of charge. This will help FSE and customer to</w:t>
      </w:r>
    </w:p>
    <w:p w14:paraId="29FB7C3C" w14:textId="77777777" w:rsidR="00DB16CD" w:rsidRDefault="00DB16CD" w:rsidP="00DB16CD">
      <w:pPr>
        <w:pStyle w:val="BodyText"/>
        <w:spacing w:line="292" w:lineRule="exact"/>
        <w:ind w:left="1980"/>
      </w:pPr>
      <w:r>
        <w:t>test</w:t>
      </w:r>
      <w:r>
        <w:rPr>
          <w:spacing w:val="-5"/>
        </w:rPr>
        <w:t xml:space="preserve"> </w:t>
      </w:r>
      <w:r>
        <w:t>devices/software</w:t>
      </w:r>
      <w:r>
        <w:rPr>
          <w:spacing w:val="47"/>
        </w:rPr>
        <w:t xml:space="preserve"> </w:t>
      </w:r>
      <w:r>
        <w:t>without</w:t>
      </w:r>
      <w:r>
        <w:rPr>
          <w:spacing w:val="-3"/>
        </w:rPr>
        <w:t xml:space="preserve"> </w:t>
      </w:r>
      <w:r>
        <w:t>purchasing</w:t>
      </w:r>
      <w:r>
        <w:rPr>
          <w:spacing w:val="-4"/>
        </w:rPr>
        <w:t xml:space="preserve"> </w:t>
      </w:r>
      <w:r>
        <w:t>the</w:t>
      </w:r>
      <w:r>
        <w:rPr>
          <w:spacing w:val="-1"/>
        </w:rPr>
        <w:t xml:space="preserve"> </w:t>
      </w:r>
      <w:r>
        <w:t>actual</w:t>
      </w:r>
      <w:r>
        <w:rPr>
          <w:spacing w:val="-1"/>
        </w:rPr>
        <w:t xml:space="preserve"> </w:t>
      </w:r>
      <w:r>
        <w:rPr>
          <w:spacing w:val="-2"/>
        </w:rPr>
        <w:t>license.</w:t>
      </w:r>
    </w:p>
    <w:p w14:paraId="2FD9E1EA" w14:textId="77777777" w:rsidR="00DB16CD" w:rsidRDefault="00DB16CD" w:rsidP="00DB16CD">
      <w:pPr>
        <w:spacing w:line="292" w:lineRule="exact"/>
        <w:sectPr w:rsidR="00DB16CD">
          <w:pgSz w:w="12240" w:h="15840"/>
          <w:pgMar w:top="1580" w:right="0" w:bottom="280" w:left="0" w:header="720" w:footer="720" w:gutter="0"/>
          <w:cols w:space="720"/>
        </w:sectPr>
      </w:pPr>
    </w:p>
    <w:p w14:paraId="54BC98DC" w14:textId="77777777" w:rsidR="00DB16CD" w:rsidRDefault="00DB16CD" w:rsidP="00DB16CD">
      <w:pPr>
        <w:spacing w:before="61"/>
        <w:ind w:left="1980"/>
        <w:rPr>
          <w:rFonts w:ascii="Calibri"/>
          <w:b/>
          <w:i/>
          <w:sz w:val="24"/>
        </w:rPr>
      </w:pPr>
      <w:r>
        <w:rPr>
          <w:rFonts w:ascii="Calibri"/>
          <w:b/>
          <w:i/>
          <w:spacing w:val="-2"/>
          <w:sz w:val="24"/>
        </w:rPr>
        <w:lastRenderedPageBreak/>
        <w:t>Objective:</w:t>
      </w:r>
    </w:p>
    <w:p w14:paraId="62411B5E" w14:textId="77777777" w:rsidR="00DB16CD" w:rsidRDefault="00DB16CD" w:rsidP="00DB16CD">
      <w:pPr>
        <w:pStyle w:val="BodyText"/>
        <w:rPr>
          <w:b/>
          <w:i/>
        </w:rPr>
      </w:pPr>
    </w:p>
    <w:p w14:paraId="76C3D11E" w14:textId="77777777" w:rsidR="00DB16CD" w:rsidRDefault="00DB16CD" w:rsidP="00DB16CD">
      <w:pPr>
        <w:pStyle w:val="BodyText"/>
        <w:ind w:left="1980" w:right="1165"/>
      </w:pPr>
      <w:r>
        <w:t>In</w:t>
      </w:r>
      <w:r>
        <w:rPr>
          <w:spacing w:val="-1"/>
        </w:rPr>
        <w:t xml:space="preserve"> </w:t>
      </w:r>
      <w:r>
        <w:t>earlier</w:t>
      </w:r>
      <w:r>
        <w:rPr>
          <w:spacing w:val="-1"/>
        </w:rPr>
        <w:t xml:space="preserve"> </w:t>
      </w:r>
      <w:r>
        <w:t>releases</w:t>
      </w:r>
      <w:r>
        <w:rPr>
          <w:spacing w:val="-2"/>
        </w:rPr>
        <w:t xml:space="preserve"> </w:t>
      </w:r>
      <w:r>
        <w:t>(SAOS</w:t>
      </w:r>
      <w:r>
        <w:rPr>
          <w:spacing w:val="-4"/>
        </w:rPr>
        <w:t xml:space="preserve"> </w:t>
      </w:r>
      <w:proofErr w:type="gramStart"/>
      <w:r>
        <w:t>10.4,SAOS</w:t>
      </w:r>
      <w:proofErr w:type="gramEnd"/>
      <w:r>
        <w:rPr>
          <w:spacing w:val="-2"/>
        </w:rPr>
        <w:t xml:space="preserve"> </w:t>
      </w:r>
      <w:r>
        <w:t>10.5)</w:t>
      </w:r>
      <w:r>
        <w:rPr>
          <w:spacing w:val="-3"/>
        </w:rPr>
        <w:t xml:space="preserve"> </w:t>
      </w:r>
      <w:r>
        <w:t>we</w:t>
      </w:r>
      <w:r>
        <w:rPr>
          <w:spacing w:val="-3"/>
        </w:rPr>
        <w:t xml:space="preserve"> </w:t>
      </w:r>
      <w:r>
        <w:t>do</w:t>
      </w:r>
      <w:r>
        <w:rPr>
          <w:spacing w:val="-3"/>
        </w:rPr>
        <w:t xml:space="preserve"> </w:t>
      </w:r>
      <w:r>
        <w:t>not</w:t>
      </w:r>
      <w:r>
        <w:rPr>
          <w:spacing w:val="-2"/>
        </w:rPr>
        <w:t xml:space="preserve"> </w:t>
      </w:r>
      <w:r>
        <w:t>have</w:t>
      </w:r>
      <w:r>
        <w:rPr>
          <w:spacing w:val="-4"/>
        </w:rPr>
        <w:t xml:space="preserve"> </w:t>
      </w:r>
      <w:r>
        <w:t>this</w:t>
      </w:r>
      <w:r>
        <w:rPr>
          <w:spacing w:val="-4"/>
        </w:rPr>
        <w:t xml:space="preserve"> </w:t>
      </w:r>
      <w:proofErr w:type="spellStart"/>
      <w:r>
        <w:t>functionaly</w:t>
      </w:r>
      <w:proofErr w:type="spellEnd"/>
      <w:r>
        <w:t>.</w:t>
      </w:r>
      <w:r>
        <w:rPr>
          <w:spacing w:val="-5"/>
        </w:rPr>
        <w:t xml:space="preserve"> </w:t>
      </w:r>
      <w:proofErr w:type="gramStart"/>
      <w:r>
        <w:t>So</w:t>
      </w:r>
      <w:proofErr w:type="gramEnd"/>
      <w:r>
        <w:rPr>
          <w:spacing w:val="-1"/>
        </w:rPr>
        <w:t xml:space="preserve"> </w:t>
      </w:r>
      <w:r>
        <w:t>in</w:t>
      </w:r>
      <w:r>
        <w:rPr>
          <w:spacing w:val="-3"/>
        </w:rPr>
        <w:t xml:space="preserve"> </w:t>
      </w:r>
      <w:r>
        <w:t>order</w:t>
      </w:r>
      <w:r>
        <w:rPr>
          <w:spacing w:val="-3"/>
        </w:rPr>
        <w:t xml:space="preserve"> </w:t>
      </w:r>
      <w:r>
        <w:t>to</w:t>
      </w:r>
      <w:r>
        <w:rPr>
          <w:spacing w:val="-3"/>
        </w:rPr>
        <w:t xml:space="preserve"> </w:t>
      </w:r>
      <w:r>
        <w:t>test device</w:t>
      </w:r>
      <w:r>
        <w:rPr>
          <w:spacing w:val="-3"/>
        </w:rPr>
        <w:t xml:space="preserve"> </w:t>
      </w:r>
      <w:r>
        <w:t>or</w:t>
      </w:r>
      <w:r>
        <w:rPr>
          <w:spacing w:val="-4"/>
        </w:rPr>
        <w:t xml:space="preserve"> </w:t>
      </w:r>
      <w:r>
        <w:t>software</w:t>
      </w:r>
      <w:r>
        <w:rPr>
          <w:spacing w:val="-4"/>
        </w:rPr>
        <w:t xml:space="preserve"> </w:t>
      </w:r>
      <w:r>
        <w:t>we</w:t>
      </w:r>
      <w:r>
        <w:rPr>
          <w:spacing w:val="-4"/>
        </w:rPr>
        <w:t xml:space="preserve"> </w:t>
      </w:r>
      <w:r>
        <w:t>need</w:t>
      </w:r>
      <w:r>
        <w:rPr>
          <w:spacing w:val="-4"/>
        </w:rPr>
        <w:t xml:space="preserve"> </w:t>
      </w:r>
      <w:r>
        <w:t>to</w:t>
      </w:r>
      <w:r>
        <w:rPr>
          <w:spacing w:val="-4"/>
        </w:rPr>
        <w:t xml:space="preserve"> </w:t>
      </w:r>
      <w:r>
        <w:t>register</w:t>
      </w:r>
      <w:r>
        <w:rPr>
          <w:spacing w:val="-2"/>
        </w:rPr>
        <w:t xml:space="preserve"> </w:t>
      </w:r>
      <w:r>
        <w:t>device</w:t>
      </w:r>
      <w:r>
        <w:rPr>
          <w:spacing w:val="-3"/>
        </w:rPr>
        <w:t xml:space="preserve"> </w:t>
      </w:r>
      <w:r>
        <w:t>and purchase</w:t>
      </w:r>
      <w:r>
        <w:rPr>
          <w:spacing w:val="-5"/>
        </w:rPr>
        <w:t xml:space="preserve"> </w:t>
      </w:r>
      <w:r>
        <w:t>license.</w:t>
      </w:r>
      <w:r>
        <w:rPr>
          <w:spacing w:val="-3"/>
        </w:rPr>
        <w:t xml:space="preserve"> </w:t>
      </w:r>
      <w:r>
        <w:t>But</w:t>
      </w:r>
      <w:r>
        <w:rPr>
          <w:spacing w:val="-4"/>
        </w:rPr>
        <w:t xml:space="preserve"> </w:t>
      </w:r>
      <w:r>
        <w:t>now</w:t>
      </w:r>
      <w:r>
        <w:rPr>
          <w:spacing w:val="-1"/>
        </w:rPr>
        <w:t xml:space="preserve"> </w:t>
      </w:r>
      <w:r>
        <w:t>in</w:t>
      </w:r>
      <w:r>
        <w:rPr>
          <w:spacing w:val="-2"/>
        </w:rPr>
        <w:t xml:space="preserve"> </w:t>
      </w:r>
      <w:r>
        <w:t>10.6</w:t>
      </w:r>
      <w:r>
        <w:rPr>
          <w:spacing w:val="-4"/>
        </w:rPr>
        <w:t xml:space="preserve"> </w:t>
      </w:r>
      <w:r>
        <w:t>build</w:t>
      </w:r>
      <w:r>
        <w:rPr>
          <w:spacing w:val="-2"/>
        </w:rPr>
        <w:t xml:space="preserve"> </w:t>
      </w:r>
      <w:r>
        <w:t xml:space="preserve">in trial license support come. A trial license in built come with software which just need to activate and its free. User can use this license for 90 days after that they have to </w:t>
      </w:r>
      <w:proofErr w:type="spellStart"/>
      <w:r>
        <w:t>purchage</w:t>
      </w:r>
      <w:proofErr w:type="spellEnd"/>
      <w:r>
        <w:t xml:space="preserve"> new trial license or permanent license.</w:t>
      </w:r>
    </w:p>
    <w:p w14:paraId="513A6249" w14:textId="77777777" w:rsidR="00DB16CD" w:rsidRDefault="00DB16CD" w:rsidP="00DB16CD">
      <w:pPr>
        <w:pStyle w:val="BodyText"/>
        <w:ind w:left="1980" w:right="1165"/>
      </w:pPr>
      <w:r>
        <w:t>On</w:t>
      </w:r>
      <w:r>
        <w:rPr>
          <w:spacing w:val="-1"/>
        </w:rPr>
        <w:t xml:space="preserve"> </w:t>
      </w:r>
      <w:r>
        <w:t>expiration</w:t>
      </w:r>
      <w:r>
        <w:rPr>
          <w:spacing w:val="-1"/>
        </w:rPr>
        <w:t xml:space="preserve"> </w:t>
      </w:r>
      <w:r>
        <w:t>of</w:t>
      </w:r>
      <w:r>
        <w:rPr>
          <w:spacing w:val="-3"/>
        </w:rPr>
        <w:t xml:space="preserve"> </w:t>
      </w:r>
      <w:r>
        <w:t>trial</w:t>
      </w:r>
      <w:r>
        <w:rPr>
          <w:spacing w:val="-1"/>
        </w:rPr>
        <w:t xml:space="preserve"> </w:t>
      </w:r>
      <w:r>
        <w:t>license</w:t>
      </w:r>
      <w:r>
        <w:rPr>
          <w:spacing w:val="-2"/>
        </w:rPr>
        <w:t xml:space="preserve"> </w:t>
      </w:r>
      <w:r>
        <w:t>all</w:t>
      </w:r>
      <w:r>
        <w:rPr>
          <w:spacing w:val="-4"/>
        </w:rPr>
        <w:t xml:space="preserve"> </w:t>
      </w:r>
      <w:r>
        <w:t>data</w:t>
      </w:r>
      <w:r>
        <w:rPr>
          <w:spacing w:val="-4"/>
        </w:rPr>
        <w:t xml:space="preserve"> </w:t>
      </w:r>
      <w:r>
        <w:t>traffic</w:t>
      </w:r>
      <w:r>
        <w:rPr>
          <w:spacing w:val="-2"/>
        </w:rPr>
        <w:t xml:space="preserve"> </w:t>
      </w:r>
      <w:r>
        <w:t>will</w:t>
      </w:r>
      <w:r>
        <w:rPr>
          <w:spacing w:val="-2"/>
        </w:rPr>
        <w:t xml:space="preserve"> </w:t>
      </w:r>
      <w:r>
        <w:t>be</w:t>
      </w:r>
      <w:r>
        <w:rPr>
          <w:spacing w:val="-4"/>
        </w:rPr>
        <w:t xml:space="preserve"> </w:t>
      </w:r>
      <w:r>
        <w:t>block</w:t>
      </w:r>
      <w:r>
        <w:rPr>
          <w:spacing w:val="-3"/>
        </w:rPr>
        <w:t xml:space="preserve"> </w:t>
      </w:r>
      <w:r>
        <w:t>but</w:t>
      </w:r>
      <w:r>
        <w:rPr>
          <w:spacing w:val="-3"/>
        </w:rPr>
        <w:t xml:space="preserve"> </w:t>
      </w:r>
      <w:r>
        <w:t>control</w:t>
      </w:r>
      <w:r>
        <w:rPr>
          <w:spacing w:val="-3"/>
        </w:rPr>
        <w:t xml:space="preserve"> </w:t>
      </w:r>
      <w:r>
        <w:t>traffic</w:t>
      </w:r>
      <w:r>
        <w:rPr>
          <w:spacing w:val="-5"/>
        </w:rPr>
        <w:t xml:space="preserve"> </w:t>
      </w:r>
      <w:r>
        <w:t>will</w:t>
      </w:r>
      <w:r>
        <w:rPr>
          <w:spacing w:val="-4"/>
        </w:rPr>
        <w:t xml:space="preserve"> </w:t>
      </w:r>
      <w:r>
        <w:t>work.</w:t>
      </w:r>
      <w:r>
        <w:rPr>
          <w:spacing w:val="-3"/>
        </w:rPr>
        <w:t xml:space="preserve"> </w:t>
      </w:r>
      <w:proofErr w:type="gramStart"/>
      <w:r>
        <w:t>User</w:t>
      </w:r>
      <w:proofErr w:type="gramEnd"/>
      <w:r>
        <w:t xml:space="preserve"> need to purchase license in order to continue services traffic.</w:t>
      </w:r>
    </w:p>
    <w:p w14:paraId="47D9640F" w14:textId="77777777" w:rsidR="00DB16CD" w:rsidRDefault="00DB16CD" w:rsidP="00DB16CD">
      <w:pPr>
        <w:pStyle w:val="BodyText"/>
      </w:pPr>
    </w:p>
    <w:p w14:paraId="79E06F9C" w14:textId="77777777" w:rsidR="00DB16CD" w:rsidRDefault="00DB16CD" w:rsidP="00DB16CD">
      <w:pPr>
        <w:pStyle w:val="BodyText"/>
        <w:spacing w:before="11"/>
        <w:rPr>
          <w:sz w:val="23"/>
        </w:rPr>
      </w:pPr>
    </w:p>
    <w:p w14:paraId="32269D8C" w14:textId="77777777" w:rsidR="00DB16CD" w:rsidRDefault="00DB16CD" w:rsidP="00DB16CD">
      <w:pPr>
        <w:pStyle w:val="Heading9"/>
        <w:spacing w:line="242" w:lineRule="auto"/>
        <w:ind w:left="1980" w:right="1327"/>
      </w:pPr>
      <w:proofErr w:type="spellStart"/>
      <w:r>
        <w:t>Valcli</w:t>
      </w:r>
      <w:proofErr w:type="spellEnd"/>
      <w:r>
        <w:rPr>
          <w:spacing w:val="-4"/>
        </w:rPr>
        <w:t xml:space="preserve"> </w:t>
      </w:r>
      <w:r>
        <w:t>command</w:t>
      </w:r>
      <w:r>
        <w:rPr>
          <w:spacing w:val="-2"/>
        </w:rPr>
        <w:t xml:space="preserve"> </w:t>
      </w:r>
      <w:r>
        <w:t>to</w:t>
      </w:r>
      <w:r>
        <w:rPr>
          <w:spacing w:val="-4"/>
        </w:rPr>
        <w:t xml:space="preserve"> </w:t>
      </w:r>
      <w:r>
        <w:t>activate</w:t>
      </w:r>
      <w:r>
        <w:rPr>
          <w:spacing w:val="-3"/>
        </w:rPr>
        <w:t xml:space="preserve"> </w:t>
      </w:r>
      <w:r>
        <w:t>license</w:t>
      </w:r>
      <w:r>
        <w:rPr>
          <w:spacing w:val="-4"/>
        </w:rPr>
        <w:t xml:space="preserve"> </w:t>
      </w:r>
      <w:r>
        <w:t>on</w:t>
      </w:r>
      <w:r>
        <w:rPr>
          <w:spacing w:val="-2"/>
        </w:rPr>
        <w:t xml:space="preserve"> </w:t>
      </w:r>
      <w:r>
        <w:t>device.</w:t>
      </w:r>
      <w:r>
        <w:rPr>
          <w:spacing w:val="-4"/>
        </w:rPr>
        <w:t xml:space="preserve"> </w:t>
      </w:r>
      <w:r>
        <w:t>Initially</w:t>
      </w:r>
      <w:r>
        <w:rPr>
          <w:spacing w:val="-6"/>
        </w:rPr>
        <w:t xml:space="preserve"> </w:t>
      </w:r>
      <w:r>
        <w:t>no</w:t>
      </w:r>
      <w:r>
        <w:rPr>
          <w:spacing w:val="-4"/>
        </w:rPr>
        <w:t xml:space="preserve"> </w:t>
      </w:r>
      <w:r>
        <w:t>need</w:t>
      </w:r>
      <w:r>
        <w:rPr>
          <w:spacing w:val="-2"/>
        </w:rPr>
        <w:t xml:space="preserve"> </w:t>
      </w:r>
      <w:r>
        <w:t>to</w:t>
      </w:r>
      <w:r>
        <w:rPr>
          <w:spacing w:val="-4"/>
        </w:rPr>
        <w:t xml:space="preserve"> </w:t>
      </w:r>
      <w:r>
        <w:t>download</w:t>
      </w:r>
      <w:r>
        <w:rPr>
          <w:spacing w:val="-2"/>
        </w:rPr>
        <w:t xml:space="preserve"> </w:t>
      </w:r>
      <w:r>
        <w:t xml:space="preserve">external </w:t>
      </w:r>
      <w:r>
        <w:rPr>
          <w:spacing w:val="-2"/>
        </w:rPr>
        <w:t>license:</w:t>
      </w:r>
    </w:p>
    <w:p w14:paraId="0E76D0AA" w14:textId="77777777" w:rsidR="00DB16CD" w:rsidRDefault="00DB16CD" w:rsidP="00DB16CD">
      <w:pPr>
        <w:pStyle w:val="BodyText"/>
        <w:spacing w:line="289" w:lineRule="exact"/>
        <w:ind w:left="1980"/>
      </w:pPr>
      <w:r>
        <w:t>5164</w:t>
      </w:r>
      <w:r>
        <w:rPr>
          <w:spacing w:val="-4"/>
        </w:rPr>
        <w:t xml:space="preserve"> </w:t>
      </w:r>
      <w:r>
        <w:t>&gt;</w:t>
      </w:r>
      <w:r>
        <w:rPr>
          <w:spacing w:val="-2"/>
        </w:rPr>
        <w:t xml:space="preserve"> </w:t>
      </w:r>
      <w:r>
        <w:t>license</w:t>
      </w:r>
      <w:r>
        <w:rPr>
          <w:spacing w:val="-3"/>
        </w:rPr>
        <w:t xml:space="preserve"> </w:t>
      </w:r>
      <w:r>
        <w:t>activate</w:t>
      </w:r>
      <w:r>
        <w:rPr>
          <w:spacing w:val="-4"/>
        </w:rPr>
        <w:t xml:space="preserve"> </w:t>
      </w:r>
      <w:r>
        <w:t>built-in-trial-</w:t>
      </w:r>
      <w:r>
        <w:rPr>
          <w:spacing w:val="-2"/>
        </w:rPr>
        <w:t>license</w:t>
      </w:r>
    </w:p>
    <w:p w14:paraId="7F2FC433" w14:textId="77777777" w:rsidR="00DB16CD" w:rsidRDefault="00DB16CD" w:rsidP="00DB16CD">
      <w:pPr>
        <w:pStyle w:val="BodyText"/>
        <w:rPr>
          <w:sz w:val="20"/>
        </w:rPr>
      </w:pPr>
    </w:p>
    <w:p w14:paraId="6686CC70" w14:textId="77777777" w:rsidR="00DB16CD" w:rsidRDefault="00DB16CD" w:rsidP="00DB16CD">
      <w:pPr>
        <w:pStyle w:val="BodyText"/>
        <w:spacing w:before="3"/>
        <w:rPr>
          <w:sz w:val="10"/>
        </w:rPr>
      </w:pPr>
      <w:r>
        <w:rPr>
          <w:noProof/>
        </w:rPr>
        <w:drawing>
          <wp:anchor distT="0" distB="0" distL="0" distR="0" simplePos="0" relativeHeight="251659264" behindDoc="0" locked="0" layoutInCell="1" allowOverlap="1" wp14:anchorId="56C0D40D" wp14:editId="3E93E8D7">
            <wp:simplePos x="0" y="0"/>
            <wp:positionH relativeFrom="page">
              <wp:posOffset>1292127</wp:posOffset>
            </wp:positionH>
            <wp:positionV relativeFrom="paragraph">
              <wp:posOffset>95113</wp:posOffset>
            </wp:positionV>
            <wp:extent cx="6007731" cy="2064258"/>
            <wp:effectExtent l="0" t="0" r="0" b="0"/>
            <wp:wrapTopAndBottom/>
            <wp:docPr id="625" name="image113.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3.jpeg"/>
                    <pic:cNvPicPr/>
                  </pic:nvPicPr>
                  <pic:blipFill>
                    <a:blip r:embed="rId41" cstate="print"/>
                    <a:stretch>
                      <a:fillRect/>
                    </a:stretch>
                  </pic:blipFill>
                  <pic:spPr>
                    <a:xfrm>
                      <a:off x="0" y="0"/>
                      <a:ext cx="6007731" cy="2064258"/>
                    </a:xfrm>
                    <a:prstGeom prst="rect">
                      <a:avLst/>
                    </a:prstGeom>
                  </pic:spPr>
                </pic:pic>
              </a:graphicData>
            </a:graphic>
          </wp:anchor>
        </w:drawing>
      </w:r>
    </w:p>
    <w:p w14:paraId="5C5DE4E3" w14:textId="77777777" w:rsidR="00DB16CD" w:rsidRDefault="00DB16CD" w:rsidP="00DB16CD">
      <w:pPr>
        <w:pStyle w:val="BodyText"/>
      </w:pPr>
    </w:p>
    <w:p w14:paraId="225408AF" w14:textId="77777777" w:rsidR="00A3786E" w:rsidRDefault="00A3786E" w:rsidP="00A3786E">
      <w:pPr>
        <w:pStyle w:val="Heading4"/>
        <w:spacing w:before="0"/>
        <w:ind w:left="1980"/>
        <w:rPr>
          <w:rFonts w:ascii="Arial"/>
        </w:rPr>
      </w:pPr>
      <w:r>
        <w:rPr>
          <w:rFonts w:ascii="Arial"/>
        </w:rPr>
        <w:t>Functional</w:t>
      </w:r>
      <w:r>
        <w:rPr>
          <w:rFonts w:ascii="Arial"/>
          <w:spacing w:val="-14"/>
        </w:rPr>
        <w:t xml:space="preserve"> </w:t>
      </w:r>
      <w:r>
        <w:rPr>
          <w:rFonts w:ascii="Arial"/>
          <w:spacing w:val="-2"/>
        </w:rPr>
        <w:t>Behavior</w:t>
      </w:r>
    </w:p>
    <w:p w14:paraId="0CDDD62D" w14:textId="77777777" w:rsidR="00A3786E" w:rsidRDefault="00A3786E" w:rsidP="00A3786E">
      <w:pPr>
        <w:pStyle w:val="BodyText"/>
        <w:spacing w:before="5"/>
        <w:rPr>
          <w:rFonts w:ascii="Arial"/>
          <w:b/>
          <w:sz w:val="25"/>
        </w:rPr>
      </w:pPr>
    </w:p>
    <w:p w14:paraId="356E4375" w14:textId="77777777" w:rsidR="00A3786E" w:rsidRDefault="00A3786E" w:rsidP="00A3786E">
      <w:pPr>
        <w:pStyle w:val="ListParagraph"/>
        <w:numPr>
          <w:ilvl w:val="0"/>
          <w:numId w:val="108"/>
        </w:numPr>
        <w:tabs>
          <w:tab w:val="left" w:pos="2701"/>
        </w:tabs>
        <w:ind w:right="1171"/>
        <w:rPr>
          <w:sz w:val="24"/>
        </w:rPr>
      </w:pPr>
      <w:r>
        <w:rPr>
          <w:sz w:val="24"/>
        </w:rPr>
        <w:t>Temporary,</w:t>
      </w:r>
      <w:r>
        <w:rPr>
          <w:spacing w:val="40"/>
          <w:sz w:val="24"/>
        </w:rPr>
        <w:t xml:space="preserve"> </w:t>
      </w:r>
      <w:r>
        <w:rPr>
          <w:sz w:val="24"/>
        </w:rPr>
        <w:t>trial/evaluation</w:t>
      </w:r>
      <w:r>
        <w:rPr>
          <w:spacing w:val="40"/>
          <w:sz w:val="24"/>
        </w:rPr>
        <w:t xml:space="preserve"> </w:t>
      </w:r>
      <w:r>
        <w:rPr>
          <w:sz w:val="24"/>
        </w:rPr>
        <w:t>licenses</w:t>
      </w:r>
      <w:r>
        <w:rPr>
          <w:spacing w:val="40"/>
          <w:sz w:val="24"/>
        </w:rPr>
        <w:t xml:space="preserve"> </w:t>
      </w:r>
      <w:r>
        <w:rPr>
          <w:sz w:val="24"/>
        </w:rPr>
        <w:t>are</w:t>
      </w:r>
      <w:r>
        <w:rPr>
          <w:spacing w:val="40"/>
          <w:sz w:val="24"/>
        </w:rPr>
        <w:t xml:space="preserve"> </w:t>
      </w:r>
      <w:r>
        <w:rPr>
          <w:sz w:val="24"/>
        </w:rPr>
        <w:t>built</w:t>
      </w:r>
      <w:r>
        <w:rPr>
          <w:spacing w:val="40"/>
          <w:sz w:val="24"/>
        </w:rPr>
        <w:t xml:space="preserve"> </w:t>
      </w:r>
      <w:r>
        <w:rPr>
          <w:sz w:val="24"/>
        </w:rPr>
        <w:t>into</w:t>
      </w:r>
      <w:r>
        <w:rPr>
          <w:spacing w:val="40"/>
          <w:sz w:val="24"/>
        </w:rPr>
        <w:t xml:space="preserve"> </w:t>
      </w:r>
      <w:r>
        <w:rPr>
          <w:sz w:val="24"/>
        </w:rPr>
        <w:t>SW</w:t>
      </w:r>
      <w:r>
        <w:rPr>
          <w:spacing w:val="40"/>
          <w:sz w:val="24"/>
        </w:rPr>
        <w:t xml:space="preserve"> </w:t>
      </w:r>
      <w:r>
        <w:rPr>
          <w:sz w:val="24"/>
        </w:rPr>
        <w:t>across</w:t>
      </w:r>
      <w:r>
        <w:rPr>
          <w:spacing w:val="40"/>
          <w:sz w:val="24"/>
        </w:rPr>
        <w:t xml:space="preserve"> </w:t>
      </w:r>
      <w:r>
        <w:rPr>
          <w:sz w:val="24"/>
        </w:rPr>
        <w:t>all</w:t>
      </w:r>
      <w:r>
        <w:rPr>
          <w:spacing w:val="40"/>
          <w:sz w:val="24"/>
        </w:rPr>
        <w:t xml:space="preserve"> </w:t>
      </w:r>
      <w:proofErr w:type="spellStart"/>
      <w:r>
        <w:rPr>
          <w:sz w:val="24"/>
        </w:rPr>
        <w:t>Valimar</w:t>
      </w:r>
      <w:proofErr w:type="spellEnd"/>
      <w:r>
        <w:rPr>
          <w:spacing w:val="40"/>
          <w:sz w:val="24"/>
        </w:rPr>
        <w:t xml:space="preserve"> </w:t>
      </w:r>
      <w:r>
        <w:rPr>
          <w:sz w:val="24"/>
        </w:rPr>
        <w:t xml:space="preserve">product </w:t>
      </w:r>
      <w:r>
        <w:rPr>
          <w:spacing w:val="-2"/>
          <w:sz w:val="24"/>
        </w:rPr>
        <w:t>variants</w:t>
      </w:r>
    </w:p>
    <w:p w14:paraId="621EA170" w14:textId="77777777" w:rsidR="00A3786E" w:rsidRDefault="00A3786E" w:rsidP="00A3786E">
      <w:pPr>
        <w:pStyle w:val="ListParagraph"/>
        <w:numPr>
          <w:ilvl w:val="0"/>
          <w:numId w:val="108"/>
        </w:numPr>
        <w:tabs>
          <w:tab w:val="left" w:pos="2701"/>
        </w:tabs>
        <w:ind w:hanging="361"/>
        <w:rPr>
          <w:sz w:val="24"/>
        </w:rPr>
      </w:pPr>
      <w:r>
        <w:rPr>
          <w:sz w:val="24"/>
        </w:rPr>
        <w:t>Valid</w:t>
      </w:r>
      <w:r>
        <w:rPr>
          <w:spacing w:val="-3"/>
          <w:sz w:val="24"/>
        </w:rPr>
        <w:t xml:space="preserve"> </w:t>
      </w:r>
      <w:r>
        <w:rPr>
          <w:sz w:val="24"/>
        </w:rPr>
        <w:t>only</w:t>
      </w:r>
      <w:r>
        <w:rPr>
          <w:spacing w:val="-4"/>
          <w:sz w:val="24"/>
        </w:rPr>
        <w:t xml:space="preserve"> </w:t>
      </w:r>
      <w:r>
        <w:rPr>
          <w:sz w:val="24"/>
        </w:rPr>
        <w:t>for</w:t>
      </w:r>
      <w:r>
        <w:rPr>
          <w:spacing w:val="-3"/>
          <w:sz w:val="24"/>
        </w:rPr>
        <w:t xml:space="preserve"> </w:t>
      </w:r>
      <w:r>
        <w:rPr>
          <w:sz w:val="24"/>
        </w:rPr>
        <w:t>fixed,</w:t>
      </w:r>
      <w:r>
        <w:rPr>
          <w:spacing w:val="-3"/>
          <w:sz w:val="24"/>
        </w:rPr>
        <w:t xml:space="preserve"> </w:t>
      </w:r>
      <w:r>
        <w:rPr>
          <w:sz w:val="24"/>
        </w:rPr>
        <w:t>pre-defined</w:t>
      </w:r>
      <w:r>
        <w:rPr>
          <w:spacing w:val="-2"/>
          <w:sz w:val="24"/>
        </w:rPr>
        <w:t xml:space="preserve"> </w:t>
      </w:r>
      <w:r>
        <w:rPr>
          <w:sz w:val="24"/>
        </w:rPr>
        <w:t>period</w:t>
      </w:r>
      <w:r>
        <w:rPr>
          <w:spacing w:val="-2"/>
          <w:sz w:val="24"/>
        </w:rPr>
        <w:t xml:space="preserve"> </w:t>
      </w:r>
      <w:r>
        <w:rPr>
          <w:sz w:val="24"/>
        </w:rPr>
        <w:t>(90-</w:t>
      </w:r>
      <w:r>
        <w:rPr>
          <w:spacing w:val="-2"/>
          <w:sz w:val="24"/>
        </w:rPr>
        <w:t>Days)</w:t>
      </w:r>
    </w:p>
    <w:p w14:paraId="4C243FE5" w14:textId="77777777" w:rsidR="00A3786E" w:rsidRDefault="00A3786E" w:rsidP="00A3786E">
      <w:pPr>
        <w:pStyle w:val="ListParagraph"/>
        <w:numPr>
          <w:ilvl w:val="0"/>
          <w:numId w:val="108"/>
        </w:numPr>
        <w:tabs>
          <w:tab w:val="left" w:pos="2701"/>
        </w:tabs>
        <w:ind w:hanging="361"/>
        <w:rPr>
          <w:sz w:val="24"/>
        </w:rPr>
      </w:pPr>
      <w:r>
        <w:rPr>
          <w:sz w:val="24"/>
        </w:rPr>
        <w:t>Enables</w:t>
      </w:r>
      <w:r>
        <w:rPr>
          <w:spacing w:val="-5"/>
          <w:sz w:val="24"/>
        </w:rPr>
        <w:t xml:space="preserve"> </w:t>
      </w:r>
      <w:r>
        <w:rPr>
          <w:sz w:val="24"/>
        </w:rPr>
        <w:t>full</w:t>
      </w:r>
      <w:r>
        <w:rPr>
          <w:spacing w:val="-4"/>
          <w:sz w:val="24"/>
        </w:rPr>
        <w:t xml:space="preserve"> </w:t>
      </w:r>
      <w:r>
        <w:rPr>
          <w:sz w:val="24"/>
        </w:rPr>
        <w:t>feature</w:t>
      </w:r>
      <w:r>
        <w:rPr>
          <w:spacing w:val="-3"/>
          <w:sz w:val="24"/>
        </w:rPr>
        <w:t xml:space="preserve"> </w:t>
      </w:r>
      <w:r>
        <w:rPr>
          <w:sz w:val="24"/>
        </w:rPr>
        <w:t>functionality</w:t>
      </w:r>
      <w:r>
        <w:rPr>
          <w:spacing w:val="-5"/>
          <w:sz w:val="24"/>
        </w:rPr>
        <w:t xml:space="preserve"> </w:t>
      </w:r>
      <w:r>
        <w:rPr>
          <w:sz w:val="24"/>
        </w:rPr>
        <w:t>supported</w:t>
      </w:r>
      <w:r>
        <w:rPr>
          <w:spacing w:val="-2"/>
          <w:sz w:val="24"/>
        </w:rPr>
        <w:t xml:space="preserve"> </w:t>
      </w:r>
      <w:r>
        <w:rPr>
          <w:sz w:val="24"/>
        </w:rPr>
        <w:t>in</w:t>
      </w:r>
      <w:r>
        <w:rPr>
          <w:spacing w:val="-3"/>
          <w:sz w:val="24"/>
        </w:rPr>
        <w:t xml:space="preserve"> </w:t>
      </w:r>
      <w:r>
        <w:rPr>
          <w:sz w:val="24"/>
        </w:rPr>
        <w:t>that</w:t>
      </w:r>
      <w:r>
        <w:rPr>
          <w:spacing w:val="-1"/>
          <w:sz w:val="24"/>
        </w:rPr>
        <w:t xml:space="preserve"> </w:t>
      </w:r>
      <w:r>
        <w:rPr>
          <w:sz w:val="24"/>
        </w:rPr>
        <w:t>SW</w:t>
      </w:r>
      <w:r>
        <w:rPr>
          <w:spacing w:val="-2"/>
          <w:sz w:val="24"/>
        </w:rPr>
        <w:t xml:space="preserve"> </w:t>
      </w:r>
      <w:r>
        <w:rPr>
          <w:sz w:val="24"/>
        </w:rPr>
        <w:t>release</w:t>
      </w:r>
      <w:r>
        <w:rPr>
          <w:spacing w:val="-4"/>
          <w:sz w:val="24"/>
        </w:rPr>
        <w:t xml:space="preserve"> </w:t>
      </w:r>
      <w:r>
        <w:rPr>
          <w:sz w:val="24"/>
        </w:rPr>
        <w:t>for</w:t>
      </w:r>
      <w:r>
        <w:rPr>
          <w:spacing w:val="-1"/>
          <w:sz w:val="24"/>
        </w:rPr>
        <w:t xml:space="preserve"> </w:t>
      </w:r>
      <w:r>
        <w:rPr>
          <w:sz w:val="24"/>
        </w:rPr>
        <w:t>the</w:t>
      </w:r>
      <w:r>
        <w:rPr>
          <w:spacing w:val="2"/>
          <w:sz w:val="24"/>
        </w:rPr>
        <w:t xml:space="preserve"> </w:t>
      </w:r>
      <w:r>
        <w:rPr>
          <w:sz w:val="24"/>
        </w:rPr>
        <w:t>trial</w:t>
      </w:r>
      <w:r>
        <w:rPr>
          <w:spacing w:val="-4"/>
          <w:sz w:val="24"/>
        </w:rPr>
        <w:t xml:space="preserve"> </w:t>
      </w:r>
      <w:r>
        <w:rPr>
          <w:spacing w:val="-2"/>
          <w:sz w:val="24"/>
        </w:rPr>
        <w:t>period</w:t>
      </w:r>
    </w:p>
    <w:p w14:paraId="25B417D9" w14:textId="77777777" w:rsidR="00A3786E" w:rsidRDefault="00A3786E" w:rsidP="00A3786E">
      <w:pPr>
        <w:pStyle w:val="ListParagraph"/>
        <w:numPr>
          <w:ilvl w:val="0"/>
          <w:numId w:val="108"/>
        </w:numPr>
        <w:tabs>
          <w:tab w:val="left" w:pos="2701"/>
        </w:tabs>
        <w:spacing w:line="292" w:lineRule="exact"/>
        <w:ind w:hanging="361"/>
        <w:rPr>
          <w:sz w:val="24"/>
        </w:rPr>
      </w:pPr>
      <w:r>
        <w:rPr>
          <w:sz w:val="24"/>
        </w:rPr>
        <w:t>Built-in</w:t>
      </w:r>
      <w:r>
        <w:rPr>
          <w:spacing w:val="-1"/>
          <w:sz w:val="24"/>
        </w:rPr>
        <w:t xml:space="preserve"> </w:t>
      </w:r>
      <w:r>
        <w:rPr>
          <w:sz w:val="24"/>
        </w:rPr>
        <w:t>trial</w:t>
      </w:r>
      <w:r>
        <w:rPr>
          <w:spacing w:val="-1"/>
          <w:sz w:val="24"/>
        </w:rPr>
        <w:t xml:space="preserve"> </w:t>
      </w:r>
      <w:r>
        <w:rPr>
          <w:sz w:val="24"/>
        </w:rPr>
        <w:t>licenses</w:t>
      </w:r>
      <w:r>
        <w:rPr>
          <w:spacing w:val="-2"/>
          <w:sz w:val="24"/>
        </w:rPr>
        <w:t xml:space="preserve"> </w:t>
      </w:r>
      <w:r>
        <w:rPr>
          <w:sz w:val="24"/>
        </w:rPr>
        <w:t>are</w:t>
      </w:r>
      <w:r>
        <w:rPr>
          <w:spacing w:val="-3"/>
          <w:sz w:val="24"/>
        </w:rPr>
        <w:t xml:space="preserve"> </w:t>
      </w:r>
      <w:r>
        <w:rPr>
          <w:sz w:val="24"/>
        </w:rPr>
        <w:t>explicitly</w:t>
      </w:r>
      <w:r>
        <w:rPr>
          <w:spacing w:val="-2"/>
          <w:sz w:val="24"/>
        </w:rPr>
        <w:t xml:space="preserve"> </w:t>
      </w:r>
      <w:r>
        <w:rPr>
          <w:sz w:val="24"/>
        </w:rPr>
        <w:t>activated</w:t>
      </w:r>
      <w:r>
        <w:rPr>
          <w:spacing w:val="-2"/>
          <w:sz w:val="24"/>
        </w:rPr>
        <w:t xml:space="preserve"> </w:t>
      </w:r>
      <w:r>
        <w:rPr>
          <w:sz w:val="24"/>
        </w:rPr>
        <w:t>by</w:t>
      </w:r>
      <w:r>
        <w:rPr>
          <w:spacing w:val="-4"/>
          <w:sz w:val="24"/>
        </w:rPr>
        <w:t xml:space="preserve"> </w:t>
      </w:r>
      <w:r>
        <w:rPr>
          <w:sz w:val="24"/>
        </w:rPr>
        <w:t>user</w:t>
      </w:r>
      <w:r>
        <w:rPr>
          <w:spacing w:val="-1"/>
          <w:sz w:val="24"/>
        </w:rPr>
        <w:t xml:space="preserve"> </w:t>
      </w:r>
      <w:r>
        <w:rPr>
          <w:sz w:val="24"/>
        </w:rPr>
        <w:t>to</w:t>
      </w:r>
      <w:r>
        <w:rPr>
          <w:spacing w:val="-1"/>
          <w:sz w:val="24"/>
        </w:rPr>
        <w:t xml:space="preserve"> </w:t>
      </w:r>
      <w:r>
        <w:rPr>
          <w:sz w:val="24"/>
        </w:rPr>
        <w:t>start</w:t>
      </w:r>
      <w:r>
        <w:rPr>
          <w:spacing w:val="-3"/>
          <w:sz w:val="24"/>
        </w:rPr>
        <w:t xml:space="preserve"> </w:t>
      </w:r>
      <w:r>
        <w:rPr>
          <w:sz w:val="24"/>
        </w:rPr>
        <w:t>the</w:t>
      </w:r>
      <w:r>
        <w:rPr>
          <w:spacing w:val="-1"/>
          <w:sz w:val="24"/>
        </w:rPr>
        <w:t xml:space="preserve"> </w:t>
      </w:r>
      <w:r>
        <w:rPr>
          <w:sz w:val="24"/>
        </w:rPr>
        <w:t>90-Day</w:t>
      </w:r>
      <w:r>
        <w:rPr>
          <w:spacing w:val="49"/>
          <w:sz w:val="24"/>
        </w:rPr>
        <w:t xml:space="preserve"> </w:t>
      </w:r>
      <w:r>
        <w:rPr>
          <w:sz w:val="24"/>
        </w:rPr>
        <w:t>trial</w:t>
      </w:r>
      <w:r>
        <w:rPr>
          <w:spacing w:val="-1"/>
          <w:sz w:val="24"/>
        </w:rPr>
        <w:t xml:space="preserve"> </w:t>
      </w:r>
      <w:r>
        <w:rPr>
          <w:spacing w:val="-2"/>
          <w:sz w:val="24"/>
        </w:rPr>
        <w:t>period</w:t>
      </w:r>
    </w:p>
    <w:p w14:paraId="0903A9A4" w14:textId="77777777" w:rsidR="00A3786E" w:rsidRDefault="00A3786E" w:rsidP="00A3786E">
      <w:pPr>
        <w:pStyle w:val="ListParagraph"/>
        <w:numPr>
          <w:ilvl w:val="1"/>
          <w:numId w:val="108"/>
        </w:numPr>
        <w:tabs>
          <w:tab w:val="left" w:pos="3331"/>
          <w:tab w:val="left" w:pos="3332"/>
        </w:tabs>
        <w:spacing w:line="242" w:lineRule="auto"/>
        <w:ind w:right="1163"/>
        <w:rPr>
          <w:sz w:val="24"/>
        </w:rPr>
      </w:pPr>
      <w:r>
        <w:rPr>
          <w:sz w:val="24"/>
        </w:rPr>
        <w:t>Trial</w:t>
      </w:r>
      <w:r>
        <w:rPr>
          <w:spacing w:val="-7"/>
          <w:sz w:val="24"/>
        </w:rPr>
        <w:t xml:space="preserve"> </w:t>
      </w:r>
      <w:r>
        <w:rPr>
          <w:sz w:val="24"/>
        </w:rPr>
        <w:t>period</w:t>
      </w:r>
      <w:r>
        <w:rPr>
          <w:spacing w:val="-4"/>
          <w:sz w:val="24"/>
        </w:rPr>
        <w:t xml:space="preserve"> </w:t>
      </w:r>
      <w:r>
        <w:rPr>
          <w:sz w:val="24"/>
        </w:rPr>
        <w:t>clock</w:t>
      </w:r>
      <w:r>
        <w:rPr>
          <w:spacing w:val="-6"/>
          <w:sz w:val="24"/>
        </w:rPr>
        <w:t xml:space="preserve"> </w:t>
      </w:r>
      <w:r>
        <w:rPr>
          <w:sz w:val="24"/>
        </w:rPr>
        <w:t>does</w:t>
      </w:r>
      <w:r>
        <w:rPr>
          <w:spacing w:val="-8"/>
          <w:sz w:val="24"/>
        </w:rPr>
        <w:t xml:space="preserve"> </w:t>
      </w:r>
      <w:r>
        <w:rPr>
          <w:sz w:val="24"/>
        </w:rPr>
        <w:t>not</w:t>
      </w:r>
      <w:r>
        <w:rPr>
          <w:spacing w:val="-6"/>
          <w:sz w:val="24"/>
        </w:rPr>
        <w:t xml:space="preserve"> </w:t>
      </w:r>
      <w:r>
        <w:rPr>
          <w:sz w:val="24"/>
        </w:rPr>
        <w:t>reset</w:t>
      </w:r>
      <w:r>
        <w:rPr>
          <w:spacing w:val="-8"/>
          <w:sz w:val="24"/>
        </w:rPr>
        <w:t xml:space="preserve"> </w:t>
      </w:r>
      <w:r>
        <w:rPr>
          <w:sz w:val="24"/>
        </w:rPr>
        <w:t>upon</w:t>
      </w:r>
      <w:r>
        <w:rPr>
          <w:spacing w:val="-4"/>
          <w:sz w:val="24"/>
        </w:rPr>
        <w:t xml:space="preserve"> </w:t>
      </w:r>
      <w:r>
        <w:rPr>
          <w:sz w:val="24"/>
        </w:rPr>
        <w:t>clock</w:t>
      </w:r>
      <w:r>
        <w:rPr>
          <w:spacing w:val="-8"/>
          <w:sz w:val="24"/>
        </w:rPr>
        <w:t xml:space="preserve"> </w:t>
      </w:r>
      <w:r>
        <w:rPr>
          <w:sz w:val="24"/>
        </w:rPr>
        <w:t>wind</w:t>
      </w:r>
      <w:r>
        <w:rPr>
          <w:spacing w:val="-6"/>
          <w:sz w:val="24"/>
        </w:rPr>
        <w:t xml:space="preserve"> </w:t>
      </w:r>
      <w:r>
        <w:rPr>
          <w:sz w:val="24"/>
        </w:rPr>
        <w:t>back</w:t>
      </w:r>
      <w:r>
        <w:rPr>
          <w:spacing w:val="-7"/>
          <w:sz w:val="24"/>
        </w:rPr>
        <w:t xml:space="preserve"> </w:t>
      </w:r>
      <w:r>
        <w:rPr>
          <w:sz w:val="24"/>
        </w:rPr>
        <w:t>or</w:t>
      </w:r>
      <w:r>
        <w:rPr>
          <w:spacing w:val="-7"/>
          <w:sz w:val="24"/>
        </w:rPr>
        <w:t xml:space="preserve"> </w:t>
      </w:r>
      <w:r>
        <w:rPr>
          <w:sz w:val="24"/>
        </w:rPr>
        <w:t>SW</w:t>
      </w:r>
      <w:r>
        <w:rPr>
          <w:spacing w:val="-7"/>
          <w:sz w:val="24"/>
        </w:rPr>
        <w:t xml:space="preserve"> </w:t>
      </w:r>
      <w:r>
        <w:rPr>
          <w:sz w:val="24"/>
        </w:rPr>
        <w:t>upgrade</w:t>
      </w:r>
      <w:r>
        <w:rPr>
          <w:spacing w:val="-7"/>
          <w:sz w:val="24"/>
        </w:rPr>
        <w:t xml:space="preserve"> </w:t>
      </w:r>
      <w:r>
        <w:rPr>
          <w:sz w:val="24"/>
        </w:rPr>
        <w:t xml:space="preserve">or system </w:t>
      </w:r>
      <w:r>
        <w:rPr>
          <w:spacing w:val="-2"/>
          <w:sz w:val="24"/>
        </w:rPr>
        <w:t>reboot</w:t>
      </w:r>
    </w:p>
    <w:p w14:paraId="6C8FA8D4" w14:textId="77777777" w:rsidR="00A3786E" w:rsidRDefault="00A3786E" w:rsidP="00A3786E">
      <w:pPr>
        <w:pStyle w:val="ListParagraph"/>
        <w:numPr>
          <w:ilvl w:val="1"/>
          <w:numId w:val="108"/>
        </w:numPr>
        <w:tabs>
          <w:tab w:val="left" w:pos="3331"/>
          <w:tab w:val="left" w:pos="3332"/>
        </w:tabs>
        <w:spacing w:line="301" w:lineRule="exact"/>
        <w:ind w:hanging="361"/>
        <w:rPr>
          <w:sz w:val="24"/>
        </w:rPr>
      </w:pPr>
      <w:r>
        <w:rPr>
          <w:sz w:val="24"/>
        </w:rPr>
        <w:t>SW</w:t>
      </w:r>
      <w:r>
        <w:rPr>
          <w:spacing w:val="-2"/>
          <w:sz w:val="24"/>
        </w:rPr>
        <w:t xml:space="preserve"> </w:t>
      </w:r>
      <w:r>
        <w:rPr>
          <w:sz w:val="24"/>
        </w:rPr>
        <w:t>re-image or</w:t>
      </w:r>
      <w:r>
        <w:rPr>
          <w:spacing w:val="-2"/>
          <w:sz w:val="24"/>
        </w:rPr>
        <w:t xml:space="preserve"> </w:t>
      </w:r>
      <w:r>
        <w:rPr>
          <w:sz w:val="24"/>
        </w:rPr>
        <w:t>RTFD</w:t>
      </w:r>
      <w:r>
        <w:rPr>
          <w:spacing w:val="-2"/>
          <w:sz w:val="24"/>
        </w:rPr>
        <w:t xml:space="preserve"> </w:t>
      </w:r>
      <w:r>
        <w:rPr>
          <w:sz w:val="24"/>
        </w:rPr>
        <w:t>on</w:t>
      </w:r>
      <w:r>
        <w:rPr>
          <w:spacing w:val="-4"/>
          <w:sz w:val="24"/>
        </w:rPr>
        <w:t xml:space="preserve"> </w:t>
      </w:r>
      <w:r>
        <w:rPr>
          <w:sz w:val="24"/>
        </w:rPr>
        <w:t>the</w:t>
      </w:r>
      <w:r>
        <w:rPr>
          <w:spacing w:val="-3"/>
          <w:sz w:val="24"/>
        </w:rPr>
        <w:t xml:space="preserve"> </w:t>
      </w:r>
      <w:r>
        <w:rPr>
          <w:sz w:val="24"/>
        </w:rPr>
        <w:t>device</w:t>
      </w:r>
      <w:r>
        <w:rPr>
          <w:spacing w:val="-3"/>
          <w:sz w:val="24"/>
        </w:rPr>
        <w:t xml:space="preserve"> </w:t>
      </w:r>
      <w:r>
        <w:rPr>
          <w:sz w:val="24"/>
        </w:rPr>
        <w:t>will</w:t>
      </w:r>
      <w:r>
        <w:rPr>
          <w:spacing w:val="-4"/>
          <w:sz w:val="24"/>
        </w:rPr>
        <w:t xml:space="preserve"> </w:t>
      </w:r>
      <w:r>
        <w:rPr>
          <w:sz w:val="24"/>
        </w:rPr>
        <w:t>result in a</w:t>
      </w:r>
      <w:r>
        <w:rPr>
          <w:spacing w:val="-3"/>
          <w:sz w:val="24"/>
        </w:rPr>
        <w:t xml:space="preserve"> </w:t>
      </w:r>
      <w:r>
        <w:rPr>
          <w:sz w:val="24"/>
        </w:rPr>
        <w:t>new</w:t>
      </w:r>
      <w:r>
        <w:rPr>
          <w:spacing w:val="6"/>
          <w:sz w:val="24"/>
        </w:rPr>
        <w:t xml:space="preserve"> </w:t>
      </w:r>
      <w:r>
        <w:rPr>
          <w:sz w:val="24"/>
        </w:rPr>
        <w:t>trial</w:t>
      </w:r>
      <w:r>
        <w:rPr>
          <w:spacing w:val="-2"/>
          <w:sz w:val="24"/>
        </w:rPr>
        <w:t xml:space="preserve"> period</w:t>
      </w:r>
    </w:p>
    <w:p w14:paraId="5E4CCC51" w14:textId="77777777" w:rsidR="00A3786E" w:rsidRDefault="00A3786E" w:rsidP="00A3786E">
      <w:pPr>
        <w:pStyle w:val="ListParagraph"/>
        <w:numPr>
          <w:ilvl w:val="0"/>
          <w:numId w:val="108"/>
        </w:numPr>
        <w:tabs>
          <w:tab w:val="left" w:pos="2701"/>
        </w:tabs>
        <w:ind w:hanging="361"/>
        <w:rPr>
          <w:sz w:val="24"/>
        </w:rPr>
      </w:pPr>
      <w:r>
        <w:rPr>
          <w:sz w:val="24"/>
        </w:rPr>
        <w:t>Built-in</w:t>
      </w:r>
      <w:r>
        <w:rPr>
          <w:spacing w:val="-1"/>
          <w:sz w:val="24"/>
        </w:rPr>
        <w:t xml:space="preserve"> </w:t>
      </w:r>
      <w:r>
        <w:rPr>
          <w:sz w:val="24"/>
        </w:rPr>
        <w:t>trial</w:t>
      </w:r>
      <w:r>
        <w:rPr>
          <w:spacing w:val="-2"/>
          <w:sz w:val="24"/>
        </w:rPr>
        <w:t xml:space="preserve"> </w:t>
      </w:r>
      <w:r>
        <w:rPr>
          <w:sz w:val="24"/>
        </w:rPr>
        <w:t>license</w:t>
      </w:r>
      <w:r>
        <w:rPr>
          <w:spacing w:val="-3"/>
          <w:sz w:val="24"/>
        </w:rPr>
        <w:t xml:space="preserve"> </w:t>
      </w:r>
      <w:r>
        <w:rPr>
          <w:sz w:val="24"/>
        </w:rPr>
        <w:t>cannot</w:t>
      </w:r>
      <w:r>
        <w:rPr>
          <w:spacing w:val="-3"/>
          <w:sz w:val="24"/>
        </w:rPr>
        <w:t xml:space="preserve"> </w:t>
      </w:r>
      <w:r>
        <w:rPr>
          <w:sz w:val="24"/>
        </w:rPr>
        <w:t>be</w:t>
      </w:r>
      <w:r>
        <w:rPr>
          <w:spacing w:val="-1"/>
          <w:sz w:val="24"/>
        </w:rPr>
        <w:t xml:space="preserve"> </w:t>
      </w:r>
      <w:r>
        <w:rPr>
          <w:spacing w:val="-2"/>
          <w:sz w:val="24"/>
        </w:rPr>
        <w:t>extended</w:t>
      </w:r>
    </w:p>
    <w:p w14:paraId="434730A4" w14:textId="77777777" w:rsidR="00A3786E" w:rsidRDefault="00A3786E" w:rsidP="00A3786E">
      <w:pPr>
        <w:rPr>
          <w:sz w:val="24"/>
        </w:rPr>
        <w:sectPr w:rsidR="00A3786E">
          <w:pgSz w:w="12240" w:h="15840"/>
          <w:pgMar w:top="1820" w:right="0" w:bottom="280" w:left="0" w:header="720" w:footer="720" w:gutter="0"/>
          <w:cols w:space="720"/>
        </w:sectPr>
      </w:pPr>
    </w:p>
    <w:p w14:paraId="1D21EF07" w14:textId="77777777" w:rsidR="00A3786E" w:rsidRDefault="00A3786E" w:rsidP="00A3786E">
      <w:pPr>
        <w:pStyle w:val="ListParagraph"/>
        <w:numPr>
          <w:ilvl w:val="1"/>
          <w:numId w:val="108"/>
        </w:numPr>
        <w:tabs>
          <w:tab w:val="left" w:pos="3332"/>
        </w:tabs>
        <w:spacing w:before="88"/>
        <w:ind w:right="1166"/>
        <w:jc w:val="both"/>
        <w:rPr>
          <w:sz w:val="24"/>
        </w:rPr>
      </w:pPr>
      <w:r>
        <w:rPr>
          <w:sz w:val="24"/>
        </w:rPr>
        <w:lastRenderedPageBreak/>
        <w:t>Extending the trial /period requires a new trial license to be obtained from the portal and installed on the device</w:t>
      </w:r>
    </w:p>
    <w:p w14:paraId="39DBA527" w14:textId="77777777" w:rsidR="00A3786E" w:rsidRDefault="00A3786E" w:rsidP="00A3786E">
      <w:pPr>
        <w:pStyle w:val="ListParagraph"/>
        <w:numPr>
          <w:ilvl w:val="1"/>
          <w:numId w:val="108"/>
        </w:numPr>
        <w:tabs>
          <w:tab w:val="left" w:pos="3332"/>
        </w:tabs>
        <w:ind w:right="1167"/>
        <w:jc w:val="both"/>
        <w:rPr>
          <w:sz w:val="24"/>
        </w:rPr>
      </w:pPr>
      <w:r>
        <w:rPr>
          <w:sz w:val="24"/>
        </w:rPr>
        <w:t xml:space="preserve">Moving to paid local(manual)license requires registering the device on the portal, mapping entitlements to device, generating device specific license file and installing it on the device. Once </w:t>
      </w:r>
      <w:proofErr w:type="spellStart"/>
      <w:r>
        <w:rPr>
          <w:sz w:val="24"/>
        </w:rPr>
        <w:t>perament</w:t>
      </w:r>
      <w:proofErr w:type="spellEnd"/>
      <w:r>
        <w:rPr>
          <w:sz w:val="24"/>
        </w:rPr>
        <w:t xml:space="preserve"> license </w:t>
      </w:r>
      <w:proofErr w:type="spellStart"/>
      <w:r>
        <w:rPr>
          <w:sz w:val="24"/>
        </w:rPr>
        <w:t>insalled</w:t>
      </w:r>
      <w:proofErr w:type="spellEnd"/>
      <w:r>
        <w:rPr>
          <w:sz w:val="24"/>
        </w:rPr>
        <w:t xml:space="preserve"> you </w:t>
      </w:r>
      <w:proofErr w:type="spellStart"/>
      <w:r>
        <w:rPr>
          <w:sz w:val="24"/>
        </w:rPr>
        <w:t>can not</w:t>
      </w:r>
      <w:proofErr w:type="spellEnd"/>
      <w:r>
        <w:rPr>
          <w:sz w:val="24"/>
        </w:rPr>
        <w:t xml:space="preserve"> use trial license after that.</w:t>
      </w:r>
    </w:p>
    <w:p w14:paraId="3A5B9931" w14:textId="77777777" w:rsidR="00A3786E" w:rsidRDefault="00A3786E" w:rsidP="00A3786E">
      <w:pPr>
        <w:pStyle w:val="ListParagraph"/>
        <w:numPr>
          <w:ilvl w:val="0"/>
          <w:numId w:val="108"/>
        </w:numPr>
        <w:tabs>
          <w:tab w:val="left" w:pos="2792"/>
        </w:tabs>
        <w:ind w:left="2791" w:right="1169"/>
        <w:rPr>
          <w:sz w:val="24"/>
        </w:rPr>
      </w:pPr>
      <w:r>
        <w:rPr>
          <w:sz w:val="24"/>
        </w:rPr>
        <w:t>Built-in</w:t>
      </w:r>
      <w:r>
        <w:rPr>
          <w:spacing w:val="65"/>
          <w:sz w:val="24"/>
        </w:rPr>
        <w:t xml:space="preserve"> </w:t>
      </w:r>
      <w:r>
        <w:rPr>
          <w:sz w:val="24"/>
        </w:rPr>
        <w:t>trial</w:t>
      </w:r>
      <w:r>
        <w:rPr>
          <w:spacing w:val="65"/>
          <w:sz w:val="24"/>
        </w:rPr>
        <w:t xml:space="preserve"> </w:t>
      </w:r>
      <w:r>
        <w:rPr>
          <w:sz w:val="24"/>
        </w:rPr>
        <w:t>license</w:t>
      </w:r>
      <w:r>
        <w:rPr>
          <w:spacing w:val="65"/>
          <w:sz w:val="24"/>
        </w:rPr>
        <w:t xml:space="preserve"> </w:t>
      </w:r>
      <w:r>
        <w:rPr>
          <w:sz w:val="24"/>
        </w:rPr>
        <w:t>cannot</w:t>
      </w:r>
      <w:r>
        <w:rPr>
          <w:spacing w:val="65"/>
          <w:sz w:val="24"/>
        </w:rPr>
        <w:t xml:space="preserve"> </w:t>
      </w:r>
      <w:r>
        <w:rPr>
          <w:sz w:val="24"/>
        </w:rPr>
        <w:t>be</w:t>
      </w:r>
      <w:r>
        <w:rPr>
          <w:spacing w:val="65"/>
          <w:sz w:val="24"/>
        </w:rPr>
        <w:t xml:space="preserve"> </w:t>
      </w:r>
      <w:r>
        <w:rPr>
          <w:sz w:val="24"/>
        </w:rPr>
        <w:t>extracted</w:t>
      </w:r>
      <w:r>
        <w:rPr>
          <w:spacing w:val="65"/>
          <w:sz w:val="24"/>
        </w:rPr>
        <w:t xml:space="preserve"> </w:t>
      </w:r>
      <w:r>
        <w:rPr>
          <w:sz w:val="24"/>
        </w:rPr>
        <w:t>out</w:t>
      </w:r>
      <w:r>
        <w:rPr>
          <w:spacing w:val="40"/>
          <w:sz w:val="24"/>
        </w:rPr>
        <w:t xml:space="preserve"> </w:t>
      </w:r>
      <w:r>
        <w:rPr>
          <w:sz w:val="24"/>
        </w:rPr>
        <w:t>of</w:t>
      </w:r>
      <w:r>
        <w:rPr>
          <w:spacing w:val="65"/>
          <w:sz w:val="24"/>
        </w:rPr>
        <w:t xml:space="preserve"> </w:t>
      </w:r>
      <w:r>
        <w:rPr>
          <w:sz w:val="24"/>
        </w:rPr>
        <w:t>a</w:t>
      </w:r>
      <w:r>
        <w:rPr>
          <w:spacing w:val="64"/>
          <w:sz w:val="24"/>
        </w:rPr>
        <w:t xml:space="preserve"> </w:t>
      </w:r>
      <w:r>
        <w:rPr>
          <w:sz w:val="24"/>
        </w:rPr>
        <w:t>SW</w:t>
      </w:r>
      <w:r>
        <w:rPr>
          <w:spacing w:val="64"/>
          <w:sz w:val="24"/>
        </w:rPr>
        <w:t xml:space="preserve"> </w:t>
      </w:r>
      <w:r>
        <w:rPr>
          <w:sz w:val="24"/>
        </w:rPr>
        <w:t>instance</w:t>
      </w:r>
      <w:r>
        <w:rPr>
          <w:spacing w:val="40"/>
          <w:sz w:val="24"/>
        </w:rPr>
        <w:t xml:space="preserve"> </w:t>
      </w:r>
      <w:r>
        <w:rPr>
          <w:sz w:val="24"/>
        </w:rPr>
        <w:t>and</w:t>
      </w:r>
      <w:r>
        <w:rPr>
          <w:spacing w:val="40"/>
          <w:sz w:val="24"/>
        </w:rPr>
        <w:t xml:space="preserve"> </w:t>
      </w:r>
      <w:r>
        <w:rPr>
          <w:sz w:val="24"/>
        </w:rPr>
        <w:t>applied</w:t>
      </w:r>
      <w:r>
        <w:rPr>
          <w:spacing w:val="40"/>
          <w:sz w:val="24"/>
        </w:rPr>
        <w:t xml:space="preserve"> </w:t>
      </w:r>
      <w:r>
        <w:rPr>
          <w:sz w:val="24"/>
        </w:rPr>
        <w:t xml:space="preserve">to </w:t>
      </w:r>
      <w:r>
        <w:rPr>
          <w:spacing w:val="-2"/>
          <w:sz w:val="24"/>
        </w:rPr>
        <w:t>elsewhere.</w:t>
      </w:r>
    </w:p>
    <w:p w14:paraId="6710C657" w14:textId="77777777" w:rsidR="00A3786E" w:rsidRDefault="00A3786E" w:rsidP="00A3786E">
      <w:pPr>
        <w:pStyle w:val="ListParagraph"/>
        <w:numPr>
          <w:ilvl w:val="0"/>
          <w:numId w:val="108"/>
        </w:numPr>
        <w:tabs>
          <w:tab w:val="left" w:pos="2792"/>
        </w:tabs>
        <w:ind w:left="2791" w:right="1168"/>
        <w:rPr>
          <w:sz w:val="24"/>
        </w:rPr>
      </w:pPr>
      <w:r>
        <w:rPr>
          <w:sz w:val="24"/>
        </w:rPr>
        <w:t xml:space="preserve">Once the built-in license expires, traffic is blocked in the data </w:t>
      </w:r>
      <w:proofErr w:type="gramStart"/>
      <w:r>
        <w:rPr>
          <w:sz w:val="24"/>
        </w:rPr>
        <w:t>plane ;control</w:t>
      </w:r>
      <w:proofErr w:type="gramEnd"/>
      <w:r>
        <w:rPr>
          <w:sz w:val="24"/>
        </w:rPr>
        <w:t xml:space="preserve"> plane</w:t>
      </w:r>
      <w:r>
        <w:rPr>
          <w:spacing w:val="80"/>
          <w:sz w:val="24"/>
        </w:rPr>
        <w:t xml:space="preserve"> </w:t>
      </w:r>
      <w:r>
        <w:rPr>
          <w:sz w:val="24"/>
        </w:rPr>
        <w:t>traffic is still allowed</w:t>
      </w:r>
    </w:p>
    <w:p w14:paraId="0995D3C5" w14:textId="77777777" w:rsidR="00A3786E" w:rsidRDefault="00A3786E" w:rsidP="00A3786E">
      <w:pPr>
        <w:pStyle w:val="ListParagraph"/>
        <w:numPr>
          <w:ilvl w:val="0"/>
          <w:numId w:val="108"/>
        </w:numPr>
        <w:tabs>
          <w:tab w:val="left" w:pos="2792"/>
        </w:tabs>
        <w:ind w:left="2791" w:right="1160"/>
        <w:rPr>
          <w:sz w:val="24"/>
        </w:rPr>
      </w:pPr>
      <w:r>
        <w:rPr>
          <w:sz w:val="24"/>
        </w:rPr>
        <w:t>Acquisition</w:t>
      </w:r>
      <w:r>
        <w:rPr>
          <w:spacing w:val="35"/>
          <w:sz w:val="24"/>
        </w:rPr>
        <w:t xml:space="preserve"> </w:t>
      </w:r>
      <w:r>
        <w:rPr>
          <w:sz w:val="24"/>
        </w:rPr>
        <w:t>of</w:t>
      </w:r>
      <w:r>
        <w:rPr>
          <w:spacing w:val="35"/>
          <w:sz w:val="24"/>
        </w:rPr>
        <w:t xml:space="preserve"> </w:t>
      </w:r>
      <w:r>
        <w:rPr>
          <w:sz w:val="24"/>
        </w:rPr>
        <w:t>a</w:t>
      </w:r>
      <w:r>
        <w:rPr>
          <w:spacing w:val="33"/>
          <w:sz w:val="24"/>
        </w:rPr>
        <w:t xml:space="preserve"> </w:t>
      </w:r>
      <w:r>
        <w:rPr>
          <w:sz w:val="24"/>
        </w:rPr>
        <w:t>paid</w:t>
      </w:r>
      <w:r>
        <w:rPr>
          <w:spacing w:val="34"/>
          <w:sz w:val="24"/>
        </w:rPr>
        <w:t xml:space="preserve"> </w:t>
      </w:r>
      <w:proofErr w:type="gramStart"/>
      <w:r>
        <w:rPr>
          <w:sz w:val="24"/>
        </w:rPr>
        <w:t>license(</w:t>
      </w:r>
      <w:proofErr w:type="gramEnd"/>
      <w:r>
        <w:rPr>
          <w:sz w:val="24"/>
        </w:rPr>
        <w:t>local</w:t>
      </w:r>
      <w:r>
        <w:rPr>
          <w:spacing w:val="33"/>
          <w:sz w:val="24"/>
        </w:rPr>
        <w:t xml:space="preserve"> </w:t>
      </w:r>
      <w:r>
        <w:rPr>
          <w:sz w:val="24"/>
        </w:rPr>
        <w:t>or</w:t>
      </w:r>
      <w:r>
        <w:rPr>
          <w:spacing w:val="36"/>
          <w:sz w:val="24"/>
        </w:rPr>
        <w:t xml:space="preserve"> </w:t>
      </w:r>
      <w:r>
        <w:rPr>
          <w:sz w:val="24"/>
        </w:rPr>
        <w:t>server-based)</w:t>
      </w:r>
      <w:r>
        <w:rPr>
          <w:spacing w:val="32"/>
          <w:sz w:val="24"/>
        </w:rPr>
        <w:t xml:space="preserve"> </w:t>
      </w:r>
      <w:r>
        <w:rPr>
          <w:sz w:val="24"/>
        </w:rPr>
        <w:t>will</w:t>
      </w:r>
      <w:r>
        <w:rPr>
          <w:spacing w:val="36"/>
          <w:sz w:val="24"/>
        </w:rPr>
        <w:t xml:space="preserve"> </w:t>
      </w:r>
      <w:r>
        <w:rPr>
          <w:sz w:val="24"/>
        </w:rPr>
        <w:t>invalidate</w:t>
      </w:r>
      <w:r>
        <w:rPr>
          <w:spacing w:val="34"/>
          <w:sz w:val="24"/>
        </w:rPr>
        <w:t xml:space="preserve"> </w:t>
      </w:r>
      <w:r>
        <w:rPr>
          <w:sz w:val="24"/>
        </w:rPr>
        <w:t>the</w:t>
      </w:r>
      <w:r>
        <w:rPr>
          <w:spacing w:val="34"/>
          <w:sz w:val="24"/>
        </w:rPr>
        <w:t xml:space="preserve"> </w:t>
      </w:r>
      <w:r>
        <w:rPr>
          <w:sz w:val="24"/>
        </w:rPr>
        <w:t>built-in</w:t>
      </w:r>
      <w:r>
        <w:rPr>
          <w:spacing w:val="34"/>
          <w:sz w:val="24"/>
        </w:rPr>
        <w:t xml:space="preserve"> </w:t>
      </w:r>
      <w:r>
        <w:rPr>
          <w:sz w:val="24"/>
        </w:rPr>
        <w:t>trial license even if the trial period has not expired.</w:t>
      </w:r>
    </w:p>
    <w:p w14:paraId="53E9F013" w14:textId="77777777" w:rsidR="00A3786E" w:rsidRDefault="00A3786E" w:rsidP="00A3786E">
      <w:pPr>
        <w:pStyle w:val="BodyText"/>
        <w:spacing w:before="12"/>
        <w:rPr>
          <w:sz w:val="23"/>
        </w:rPr>
      </w:pPr>
    </w:p>
    <w:p w14:paraId="50ABFBFE" w14:textId="77777777" w:rsidR="00A3786E" w:rsidRDefault="00A3786E" w:rsidP="00A3786E">
      <w:pPr>
        <w:pStyle w:val="BodyText"/>
        <w:ind w:left="1980"/>
      </w:pPr>
      <w:r>
        <w:rPr>
          <w:b/>
        </w:rPr>
        <w:t>Note</w:t>
      </w:r>
      <w:r>
        <w:rPr>
          <w:b/>
          <w:spacing w:val="1"/>
        </w:rPr>
        <w:t xml:space="preserve"> </w:t>
      </w:r>
      <w:r>
        <w:t>Event/alarm</w:t>
      </w:r>
      <w:r>
        <w:rPr>
          <w:spacing w:val="-1"/>
        </w:rPr>
        <w:t xml:space="preserve"> </w:t>
      </w:r>
      <w:r>
        <w:t>notification</w:t>
      </w:r>
      <w:r>
        <w:rPr>
          <w:spacing w:val="-2"/>
        </w:rPr>
        <w:t xml:space="preserve"> </w:t>
      </w:r>
      <w:r>
        <w:t>for expiry</w:t>
      </w:r>
      <w:r>
        <w:rPr>
          <w:spacing w:val="-2"/>
        </w:rPr>
        <w:t xml:space="preserve"> </w:t>
      </w:r>
      <w:r>
        <w:t>of</w:t>
      </w:r>
      <w:r>
        <w:rPr>
          <w:spacing w:val="1"/>
        </w:rPr>
        <w:t xml:space="preserve"> </w:t>
      </w:r>
      <w:r>
        <w:t>built-in</w:t>
      </w:r>
      <w:r>
        <w:rPr>
          <w:spacing w:val="2"/>
        </w:rPr>
        <w:t xml:space="preserve"> </w:t>
      </w:r>
      <w:r>
        <w:t>license</w:t>
      </w:r>
      <w:r>
        <w:rPr>
          <w:spacing w:val="-2"/>
        </w:rPr>
        <w:t xml:space="preserve"> </w:t>
      </w:r>
      <w:r>
        <w:t>will</w:t>
      </w:r>
      <w:r>
        <w:rPr>
          <w:spacing w:val="-1"/>
        </w:rPr>
        <w:t xml:space="preserve"> </w:t>
      </w:r>
      <w:r>
        <w:t>trigger</w:t>
      </w:r>
      <w:r>
        <w:rPr>
          <w:spacing w:val="-1"/>
        </w:rPr>
        <w:t xml:space="preserve"> </w:t>
      </w:r>
      <w:r>
        <w:t>on</w:t>
      </w:r>
      <w:r>
        <w:rPr>
          <w:spacing w:val="1"/>
        </w:rPr>
        <w:t xml:space="preserve"> </w:t>
      </w:r>
      <w:r>
        <w:t>45,</w:t>
      </w:r>
      <w:r>
        <w:rPr>
          <w:spacing w:val="2"/>
        </w:rPr>
        <w:t xml:space="preserve"> </w:t>
      </w:r>
      <w:r>
        <w:t>30,</w:t>
      </w:r>
      <w:r>
        <w:rPr>
          <w:spacing w:val="-1"/>
        </w:rPr>
        <w:t xml:space="preserve"> </w:t>
      </w:r>
      <w:r>
        <w:t>15,</w:t>
      </w:r>
      <w:r>
        <w:rPr>
          <w:spacing w:val="-1"/>
        </w:rPr>
        <w:t xml:space="preserve"> </w:t>
      </w:r>
      <w:r>
        <w:t>7,</w:t>
      </w:r>
      <w:r>
        <w:rPr>
          <w:spacing w:val="-1"/>
        </w:rPr>
        <w:t xml:space="preserve"> </w:t>
      </w:r>
      <w:r>
        <w:t xml:space="preserve">6, 5, </w:t>
      </w:r>
      <w:r>
        <w:rPr>
          <w:spacing w:val="-5"/>
        </w:rPr>
        <w:t>4,</w:t>
      </w:r>
    </w:p>
    <w:p w14:paraId="70EF191C" w14:textId="77777777" w:rsidR="00A3786E" w:rsidRDefault="00A3786E" w:rsidP="00A3786E">
      <w:pPr>
        <w:pStyle w:val="BodyText"/>
        <w:ind w:left="1980"/>
      </w:pPr>
      <w:r>
        <w:t>3, 2,</w:t>
      </w:r>
      <w:r>
        <w:rPr>
          <w:spacing w:val="-2"/>
        </w:rPr>
        <w:t xml:space="preserve"> </w:t>
      </w:r>
      <w:r>
        <w:t>1</w:t>
      </w:r>
      <w:r>
        <w:rPr>
          <w:spacing w:val="-2"/>
        </w:rPr>
        <w:t xml:space="preserve"> </w:t>
      </w:r>
      <w:r>
        <w:t xml:space="preserve">day(s) </w:t>
      </w:r>
      <w:r>
        <w:rPr>
          <w:spacing w:val="-2"/>
        </w:rPr>
        <w:t>before</w:t>
      </w:r>
    </w:p>
    <w:p w14:paraId="1FA33F36" w14:textId="77777777" w:rsidR="00A3786E" w:rsidRDefault="00A3786E" w:rsidP="00A3786E">
      <w:pPr>
        <w:pStyle w:val="BodyText"/>
      </w:pPr>
    </w:p>
    <w:p w14:paraId="54BCADCB" w14:textId="77777777" w:rsidR="00A3786E" w:rsidRDefault="00A3786E" w:rsidP="00A3786E">
      <w:pPr>
        <w:pStyle w:val="BodyText"/>
        <w:spacing w:before="11"/>
        <w:rPr>
          <w:sz w:val="23"/>
        </w:rPr>
      </w:pPr>
    </w:p>
    <w:p w14:paraId="656420E8" w14:textId="77777777" w:rsidR="00A3786E" w:rsidRDefault="00A3786E" w:rsidP="00A3786E">
      <w:pPr>
        <w:pStyle w:val="Heading9"/>
        <w:ind w:left="1980"/>
      </w:pPr>
      <w:r>
        <w:t>Test</w:t>
      </w:r>
      <w:r>
        <w:rPr>
          <w:spacing w:val="-1"/>
        </w:rPr>
        <w:t xml:space="preserve"> </w:t>
      </w:r>
      <w:r>
        <w:t>Case</w:t>
      </w:r>
      <w:r>
        <w:rPr>
          <w:spacing w:val="-1"/>
        </w:rPr>
        <w:t xml:space="preserve"> </w:t>
      </w:r>
      <w:r>
        <w:rPr>
          <w:spacing w:val="-2"/>
        </w:rPr>
        <w:t>Results:</w:t>
      </w:r>
    </w:p>
    <w:p w14:paraId="4D4F4E28" w14:textId="77777777" w:rsidR="00A3786E" w:rsidRDefault="00A3786E" w:rsidP="00A3786E">
      <w:pPr>
        <w:pStyle w:val="BodyText"/>
        <w:tabs>
          <w:tab w:val="left" w:pos="4151"/>
          <w:tab w:val="left" w:pos="5254"/>
          <w:tab w:val="left" w:pos="7498"/>
          <w:tab w:val="left" w:pos="9664"/>
          <w:tab w:val="left" w:pos="9711"/>
        </w:tabs>
        <w:spacing w:before="3"/>
        <w:ind w:left="1980" w:right="2526"/>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6762141" w14:textId="15F5C40E" w:rsidR="00A3786E" w:rsidRDefault="00A3786E" w:rsidP="00A3786E">
      <w:pPr>
        <w:pStyle w:val="BodyText"/>
        <w:spacing w:before="7"/>
        <w:rPr>
          <w:sz w:val="19"/>
        </w:rPr>
      </w:pPr>
      <w:r>
        <w:rPr>
          <w:noProof/>
        </w:rPr>
        <mc:AlternateContent>
          <mc:Choice Requires="wps">
            <w:drawing>
              <wp:anchor distT="0" distB="0" distL="0" distR="0" simplePos="0" relativeHeight="251661312" behindDoc="1" locked="0" layoutInCell="1" allowOverlap="1" wp14:anchorId="3F36FA75" wp14:editId="076A5970">
                <wp:simplePos x="0" y="0"/>
                <wp:positionH relativeFrom="page">
                  <wp:posOffset>1257300</wp:posOffset>
                </wp:positionH>
                <wp:positionV relativeFrom="paragraph">
                  <wp:posOffset>167005</wp:posOffset>
                </wp:positionV>
                <wp:extent cx="4854575" cy="1270"/>
                <wp:effectExtent l="9525" t="8255" r="3175" b="0"/>
                <wp:wrapTopAndBottom/>
                <wp:docPr id="62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A4119" id="Freeform: Shape 5" o:spid="_x0000_s1026" style="position:absolute;margin-left:99pt;margin-top:13.1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B332EE0" wp14:editId="46372D6D">
                <wp:simplePos x="0" y="0"/>
                <wp:positionH relativeFrom="page">
                  <wp:posOffset>1257300</wp:posOffset>
                </wp:positionH>
                <wp:positionV relativeFrom="paragraph">
                  <wp:posOffset>353060</wp:posOffset>
                </wp:positionV>
                <wp:extent cx="4854575" cy="1270"/>
                <wp:effectExtent l="9525" t="3810" r="3175" b="4445"/>
                <wp:wrapTopAndBottom/>
                <wp:docPr id="62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E639A" id="Freeform: Shape 4" o:spid="_x0000_s1026" style="position:absolute;margin-left:99pt;margin-top:27.8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359A0F15" wp14:editId="29E7E9FC">
                <wp:simplePos x="0" y="0"/>
                <wp:positionH relativeFrom="page">
                  <wp:posOffset>1257300</wp:posOffset>
                </wp:positionH>
                <wp:positionV relativeFrom="paragraph">
                  <wp:posOffset>539115</wp:posOffset>
                </wp:positionV>
                <wp:extent cx="4854575" cy="1270"/>
                <wp:effectExtent l="9525" t="8890" r="3175" b="0"/>
                <wp:wrapTopAndBottom/>
                <wp:docPr id="62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8365" id="Freeform: Shape 3" o:spid="_x0000_s1026" style="position:absolute;margin-left:99pt;margin-top:42.4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72416BF2" wp14:editId="664E01FD">
                <wp:simplePos x="0" y="0"/>
                <wp:positionH relativeFrom="page">
                  <wp:posOffset>1257300</wp:posOffset>
                </wp:positionH>
                <wp:positionV relativeFrom="paragraph">
                  <wp:posOffset>725170</wp:posOffset>
                </wp:positionV>
                <wp:extent cx="4854575" cy="1270"/>
                <wp:effectExtent l="9525" t="4445" r="3175" b="3810"/>
                <wp:wrapTopAndBottom/>
                <wp:docPr id="62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72DA3" id="Freeform: Shape 2" o:spid="_x0000_s1026" style="position:absolute;margin-left:99pt;margin-top:57.1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52D72284" wp14:editId="552AF252">
                <wp:simplePos x="0" y="0"/>
                <wp:positionH relativeFrom="page">
                  <wp:posOffset>1257300</wp:posOffset>
                </wp:positionH>
                <wp:positionV relativeFrom="paragraph">
                  <wp:posOffset>911225</wp:posOffset>
                </wp:positionV>
                <wp:extent cx="4859655" cy="1270"/>
                <wp:effectExtent l="9525" t="9525" r="7620" b="8255"/>
                <wp:wrapTopAndBottom/>
                <wp:docPr id="63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980 1980"/>
                            <a:gd name="T1" fmla="*/ T0 w 7653"/>
                            <a:gd name="T2" fmla="+- 0 9633 198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27D99" id="Freeform: Shape 1" o:spid="_x0000_s1026" style="position:absolute;margin-left:99pt;margin-top:71.75pt;width:382.6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CE6BAD1" w14:textId="77777777" w:rsidR="00A3786E" w:rsidRDefault="00A3786E" w:rsidP="00A3786E">
      <w:pPr>
        <w:pStyle w:val="BodyText"/>
        <w:spacing w:before="4"/>
        <w:rPr>
          <w:sz w:val="21"/>
        </w:rPr>
      </w:pPr>
    </w:p>
    <w:p w14:paraId="2A99B5AD" w14:textId="77777777" w:rsidR="00A3786E" w:rsidRDefault="00A3786E" w:rsidP="00A3786E">
      <w:pPr>
        <w:pStyle w:val="BodyText"/>
        <w:spacing w:before="4"/>
        <w:rPr>
          <w:sz w:val="21"/>
        </w:rPr>
      </w:pPr>
    </w:p>
    <w:p w14:paraId="65DB67D7" w14:textId="77777777" w:rsidR="00A3786E" w:rsidRDefault="00A3786E" w:rsidP="00A3786E">
      <w:pPr>
        <w:pStyle w:val="BodyText"/>
        <w:spacing w:before="5"/>
        <w:rPr>
          <w:sz w:val="21"/>
        </w:rPr>
      </w:pPr>
    </w:p>
    <w:p w14:paraId="1922D081" w14:textId="77777777" w:rsidR="00DB16CD" w:rsidRDefault="00DB16CD" w:rsidP="00DB16CD">
      <w:pPr>
        <w:pStyle w:val="BodyText"/>
      </w:pPr>
    </w:p>
    <w:p w14:paraId="67A597E3" w14:textId="77777777" w:rsidR="00DB16CD" w:rsidRDefault="00DB16CD" w:rsidP="00DB16CD">
      <w:pPr>
        <w:pStyle w:val="BodyText"/>
        <w:spacing w:before="3"/>
        <w:rPr>
          <w:sz w:val="35"/>
        </w:rPr>
      </w:pPr>
    </w:p>
    <w:p w14:paraId="7AB1B84C" w14:textId="77777777" w:rsidR="009E64AA" w:rsidRDefault="009E64AA"/>
    <w:p w14:paraId="436E77CB" w14:textId="77777777" w:rsidR="00563BDE" w:rsidRDefault="00563BDE" w:rsidP="00563BDE">
      <w:pPr>
        <w:pStyle w:val="Heading6"/>
        <w:numPr>
          <w:ilvl w:val="2"/>
          <w:numId w:val="109"/>
        </w:numPr>
        <w:tabs>
          <w:tab w:val="left" w:pos="1986"/>
        </w:tabs>
      </w:pPr>
      <w:r>
        <w:rPr>
          <w:color w:val="000000"/>
          <w:shd w:val="clear" w:color="auto" w:fill="00FF00"/>
        </w:rPr>
        <w:t>System</w:t>
      </w:r>
      <w:r>
        <w:rPr>
          <w:color w:val="000000"/>
          <w:spacing w:val="-8"/>
          <w:shd w:val="clear" w:color="auto" w:fill="00FF00"/>
        </w:rPr>
        <w:t xml:space="preserve"> </w:t>
      </w:r>
      <w:proofErr w:type="spellStart"/>
      <w:r>
        <w:rPr>
          <w:color w:val="000000"/>
          <w:shd w:val="clear" w:color="auto" w:fill="00FF00"/>
        </w:rPr>
        <w:t>gNMI</w:t>
      </w:r>
      <w:proofErr w:type="spellEnd"/>
      <w:r>
        <w:rPr>
          <w:color w:val="000000"/>
          <w:spacing w:val="-7"/>
          <w:shd w:val="clear" w:color="auto" w:fill="00FF00"/>
        </w:rPr>
        <w:t xml:space="preserve"> </w:t>
      </w:r>
      <w:r>
        <w:rPr>
          <w:color w:val="000000"/>
          <w:shd w:val="clear" w:color="auto" w:fill="00FF00"/>
        </w:rPr>
        <w:t>Alarm</w:t>
      </w:r>
      <w:r>
        <w:rPr>
          <w:color w:val="000000"/>
          <w:spacing w:val="-7"/>
          <w:shd w:val="clear" w:color="auto" w:fill="00FF00"/>
        </w:rPr>
        <w:t xml:space="preserve"> </w:t>
      </w:r>
      <w:r>
        <w:rPr>
          <w:color w:val="000000"/>
          <w:spacing w:val="-2"/>
          <w:shd w:val="clear" w:color="auto" w:fill="00FF00"/>
        </w:rPr>
        <w:t>enhancements</w:t>
      </w:r>
    </w:p>
    <w:p w14:paraId="7FF6727F" w14:textId="77777777" w:rsidR="00563BDE" w:rsidRDefault="00563BDE" w:rsidP="00563BDE">
      <w:pPr>
        <w:pStyle w:val="BodyText"/>
        <w:rPr>
          <w:b/>
          <w:sz w:val="26"/>
        </w:rPr>
      </w:pPr>
    </w:p>
    <w:p w14:paraId="2C9372DD" w14:textId="77777777" w:rsidR="00563BDE" w:rsidRDefault="00563BDE" w:rsidP="00563BDE">
      <w:pPr>
        <w:spacing w:before="214"/>
        <w:ind w:left="1260"/>
        <w:rPr>
          <w:rFonts w:ascii="Calibri"/>
          <w:b/>
          <w:i/>
          <w:sz w:val="24"/>
        </w:rPr>
      </w:pPr>
      <w:r>
        <w:rPr>
          <w:rFonts w:ascii="Calibri"/>
          <w:b/>
          <w:i/>
          <w:spacing w:val="-2"/>
          <w:sz w:val="24"/>
        </w:rPr>
        <w:t>Requirement:</w:t>
      </w:r>
    </w:p>
    <w:p w14:paraId="2FAA6486" w14:textId="77777777" w:rsidR="00563BDE" w:rsidRDefault="00563BDE" w:rsidP="00563BDE">
      <w:pPr>
        <w:pStyle w:val="BodyText"/>
        <w:spacing w:before="2"/>
        <w:rPr>
          <w:b/>
          <w:i/>
        </w:rPr>
      </w:pPr>
    </w:p>
    <w:p w14:paraId="36DF3329" w14:textId="77777777" w:rsidR="00563BDE" w:rsidRDefault="00563BDE" w:rsidP="00563BDE">
      <w:pPr>
        <w:pStyle w:val="ListParagraph"/>
        <w:numPr>
          <w:ilvl w:val="0"/>
          <w:numId w:val="110"/>
        </w:numPr>
        <w:tabs>
          <w:tab w:val="left" w:pos="2341"/>
        </w:tabs>
        <w:ind w:right="1168"/>
        <w:rPr>
          <w:sz w:val="24"/>
        </w:rPr>
      </w:pPr>
      <w:r>
        <w:rPr>
          <w:sz w:val="24"/>
        </w:rPr>
        <w:t>Prior</w:t>
      </w:r>
      <w:r>
        <w:rPr>
          <w:spacing w:val="-9"/>
          <w:sz w:val="24"/>
        </w:rPr>
        <w:t xml:space="preserve"> </w:t>
      </w:r>
      <w:r>
        <w:rPr>
          <w:sz w:val="24"/>
        </w:rPr>
        <w:t>to</w:t>
      </w:r>
      <w:r>
        <w:rPr>
          <w:spacing w:val="-7"/>
          <w:sz w:val="24"/>
        </w:rPr>
        <w:t xml:space="preserve"> </w:t>
      </w:r>
      <w:r>
        <w:rPr>
          <w:sz w:val="24"/>
        </w:rPr>
        <w:t>10.7.1,</w:t>
      </w:r>
      <w:r>
        <w:rPr>
          <w:spacing w:val="-7"/>
          <w:sz w:val="24"/>
        </w:rPr>
        <w:t xml:space="preserve"> </w:t>
      </w:r>
      <w:r>
        <w:rPr>
          <w:sz w:val="24"/>
        </w:rPr>
        <w:t>the</w:t>
      </w:r>
      <w:r>
        <w:rPr>
          <w:spacing w:val="-7"/>
          <w:sz w:val="24"/>
        </w:rPr>
        <w:t xml:space="preserve"> </w:t>
      </w:r>
      <w:r>
        <w:rPr>
          <w:sz w:val="24"/>
        </w:rPr>
        <w:t>alarm</w:t>
      </w:r>
      <w:r>
        <w:rPr>
          <w:spacing w:val="-9"/>
          <w:sz w:val="24"/>
        </w:rPr>
        <w:t xml:space="preserve"> </w:t>
      </w:r>
      <w:r>
        <w:rPr>
          <w:sz w:val="24"/>
        </w:rPr>
        <w:t>inventory</w:t>
      </w:r>
      <w:r>
        <w:rPr>
          <w:spacing w:val="-8"/>
          <w:sz w:val="24"/>
        </w:rPr>
        <w:t xml:space="preserve"> </w:t>
      </w:r>
      <w:r>
        <w:rPr>
          <w:sz w:val="24"/>
        </w:rPr>
        <w:t>table</w:t>
      </w:r>
      <w:r>
        <w:rPr>
          <w:spacing w:val="-9"/>
          <w:sz w:val="24"/>
        </w:rPr>
        <w:t xml:space="preserve"> </w:t>
      </w:r>
      <w:r>
        <w:rPr>
          <w:sz w:val="24"/>
        </w:rPr>
        <w:t>will</w:t>
      </w:r>
      <w:r>
        <w:rPr>
          <w:spacing w:val="-7"/>
          <w:sz w:val="24"/>
        </w:rPr>
        <w:t xml:space="preserve"> </w:t>
      </w:r>
      <w:r>
        <w:rPr>
          <w:sz w:val="24"/>
        </w:rPr>
        <w:t>show</w:t>
      </w:r>
      <w:r>
        <w:rPr>
          <w:spacing w:val="-6"/>
          <w:sz w:val="24"/>
        </w:rPr>
        <w:t xml:space="preserve"> </w:t>
      </w:r>
      <w:r>
        <w:rPr>
          <w:sz w:val="24"/>
        </w:rPr>
        <w:t>the</w:t>
      </w:r>
      <w:r>
        <w:rPr>
          <w:spacing w:val="-7"/>
          <w:sz w:val="24"/>
        </w:rPr>
        <w:t xml:space="preserve"> </w:t>
      </w:r>
      <w:r>
        <w:rPr>
          <w:sz w:val="24"/>
        </w:rPr>
        <w:t>default</w:t>
      </w:r>
      <w:r>
        <w:rPr>
          <w:spacing w:val="-6"/>
          <w:sz w:val="24"/>
        </w:rPr>
        <w:t xml:space="preserve"> </w:t>
      </w:r>
      <w:r>
        <w:rPr>
          <w:sz w:val="24"/>
        </w:rPr>
        <w:t>severity</w:t>
      </w:r>
      <w:r>
        <w:rPr>
          <w:spacing w:val="-8"/>
          <w:sz w:val="24"/>
        </w:rPr>
        <w:t xml:space="preserve"> </w:t>
      </w:r>
      <w:r>
        <w:rPr>
          <w:sz w:val="24"/>
        </w:rPr>
        <w:t>against</w:t>
      </w:r>
      <w:r>
        <w:rPr>
          <w:spacing w:val="-7"/>
          <w:sz w:val="24"/>
        </w:rPr>
        <w:t xml:space="preserve"> </w:t>
      </w:r>
      <w:r>
        <w:rPr>
          <w:sz w:val="24"/>
        </w:rPr>
        <w:t>each</w:t>
      </w:r>
      <w:r>
        <w:rPr>
          <w:spacing w:val="-6"/>
          <w:sz w:val="24"/>
        </w:rPr>
        <w:t xml:space="preserve"> </w:t>
      </w:r>
      <w:r>
        <w:rPr>
          <w:sz w:val="24"/>
        </w:rPr>
        <w:t>alarm and any user change of severity against each alarm was not displayed.</w:t>
      </w:r>
    </w:p>
    <w:p w14:paraId="2BBA7480" w14:textId="77777777" w:rsidR="00563BDE" w:rsidRDefault="00563BDE" w:rsidP="00563BDE">
      <w:pPr>
        <w:pStyle w:val="BodyText"/>
        <w:spacing w:before="10"/>
        <w:rPr>
          <w:sz w:val="33"/>
        </w:rPr>
      </w:pPr>
    </w:p>
    <w:p w14:paraId="2B142CB7" w14:textId="77777777" w:rsidR="00563BDE" w:rsidRDefault="00563BDE" w:rsidP="00563BDE">
      <w:pPr>
        <w:spacing w:before="1"/>
        <w:ind w:left="1260"/>
        <w:rPr>
          <w:rFonts w:ascii="Calibri"/>
          <w:b/>
          <w:i/>
          <w:sz w:val="24"/>
        </w:rPr>
      </w:pPr>
      <w:r>
        <w:rPr>
          <w:rFonts w:ascii="Calibri"/>
          <w:b/>
          <w:i/>
          <w:spacing w:val="-2"/>
          <w:sz w:val="24"/>
        </w:rPr>
        <w:t>Objective:</w:t>
      </w:r>
    </w:p>
    <w:p w14:paraId="400436A2" w14:textId="77777777" w:rsidR="00563BDE" w:rsidRDefault="00563BDE" w:rsidP="00563BDE">
      <w:pPr>
        <w:pStyle w:val="ListParagraph"/>
        <w:numPr>
          <w:ilvl w:val="0"/>
          <w:numId w:val="110"/>
        </w:numPr>
        <w:tabs>
          <w:tab w:val="left" w:pos="2341"/>
        </w:tabs>
        <w:spacing w:before="119"/>
        <w:ind w:right="1170"/>
        <w:rPr>
          <w:sz w:val="24"/>
        </w:rPr>
      </w:pPr>
      <w:r>
        <w:rPr>
          <w:sz w:val="24"/>
        </w:rPr>
        <w:t>From</w:t>
      </w:r>
      <w:r>
        <w:rPr>
          <w:spacing w:val="-2"/>
          <w:sz w:val="24"/>
        </w:rPr>
        <w:t xml:space="preserve"> </w:t>
      </w:r>
      <w:r>
        <w:rPr>
          <w:sz w:val="24"/>
        </w:rPr>
        <w:t>10.7.1</w:t>
      </w:r>
      <w:r>
        <w:rPr>
          <w:spacing w:val="-1"/>
          <w:sz w:val="24"/>
        </w:rPr>
        <w:t xml:space="preserve"> </w:t>
      </w:r>
      <w:r>
        <w:rPr>
          <w:sz w:val="24"/>
        </w:rPr>
        <w:t>onwards,</w:t>
      </w:r>
      <w:r>
        <w:rPr>
          <w:spacing w:val="-5"/>
          <w:sz w:val="24"/>
        </w:rPr>
        <w:t xml:space="preserve"> </w:t>
      </w:r>
      <w:r>
        <w:rPr>
          <w:sz w:val="24"/>
        </w:rPr>
        <w:t>the</w:t>
      </w:r>
      <w:r>
        <w:rPr>
          <w:spacing w:val="-2"/>
          <w:sz w:val="24"/>
        </w:rPr>
        <w:t xml:space="preserve"> </w:t>
      </w:r>
      <w:r>
        <w:rPr>
          <w:sz w:val="24"/>
        </w:rPr>
        <w:t>s/w</w:t>
      </w:r>
      <w:r>
        <w:rPr>
          <w:spacing w:val="-4"/>
          <w:sz w:val="24"/>
        </w:rPr>
        <w:t xml:space="preserve"> </w:t>
      </w:r>
      <w:r>
        <w:rPr>
          <w:sz w:val="24"/>
        </w:rPr>
        <w:t>will</w:t>
      </w:r>
      <w:r>
        <w:rPr>
          <w:spacing w:val="-5"/>
          <w:sz w:val="24"/>
        </w:rPr>
        <w:t xml:space="preserve"> </w:t>
      </w:r>
      <w:r>
        <w:rPr>
          <w:sz w:val="24"/>
        </w:rPr>
        <w:t>display</w:t>
      </w:r>
      <w:r>
        <w:rPr>
          <w:spacing w:val="-3"/>
          <w:sz w:val="24"/>
        </w:rPr>
        <w:t xml:space="preserve"> </w:t>
      </w:r>
      <w:r>
        <w:rPr>
          <w:sz w:val="24"/>
        </w:rPr>
        <w:t>default</w:t>
      </w:r>
      <w:r>
        <w:rPr>
          <w:spacing w:val="-4"/>
          <w:sz w:val="24"/>
        </w:rPr>
        <w:t xml:space="preserve"> </w:t>
      </w:r>
      <w:r>
        <w:rPr>
          <w:sz w:val="24"/>
        </w:rPr>
        <w:t>severity</w:t>
      </w:r>
      <w:r>
        <w:rPr>
          <w:spacing w:val="-3"/>
          <w:sz w:val="24"/>
        </w:rPr>
        <w:t xml:space="preserve"> </w:t>
      </w:r>
      <w:r>
        <w:rPr>
          <w:sz w:val="24"/>
        </w:rPr>
        <w:t>in</w:t>
      </w:r>
      <w:r>
        <w:rPr>
          <w:spacing w:val="-2"/>
          <w:sz w:val="24"/>
        </w:rPr>
        <w:t xml:space="preserve"> </w:t>
      </w:r>
      <w:r>
        <w:rPr>
          <w:sz w:val="24"/>
        </w:rPr>
        <w:t>Alarm</w:t>
      </w:r>
      <w:r>
        <w:rPr>
          <w:spacing w:val="-2"/>
          <w:sz w:val="24"/>
        </w:rPr>
        <w:t xml:space="preserve"> </w:t>
      </w:r>
      <w:r>
        <w:rPr>
          <w:sz w:val="24"/>
        </w:rPr>
        <w:t>Inventory</w:t>
      </w:r>
      <w:r>
        <w:rPr>
          <w:spacing w:val="-3"/>
          <w:sz w:val="24"/>
        </w:rPr>
        <w:t xml:space="preserve"> </w:t>
      </w:r>
      <w:r>
        <w:rPr>
          <w:sz w:val="24"/>
        </w:rPr>
        <w:t>and</w:t>
      </w:r>
      <w:r>
        <w:rPr>
          <w:spacing w:val="-4"/>
          <w:sz w:val="24"/>
        </w:rPr>
        <w:t xml:space="preserve"> </w:t>
      </w:r>
      <w:r>
        <w:rPr>
          <w:sz w:val="24"/>
        </w:rPr>
        <w:t>support Configurable alarm severity as per RFC 8632.</w:t>
      </w:r>
    </w:p>
    <w:p w14:paraId="7CB0A9A2" w14:textId="77777777" w:rsidR="00563BDE" w:rsidRDefault="00563BDE" w:rsidP="00563BDE">
      <w:pPr>
        <w:pStyle w:val="ListParagraph"/>
        <w:numPr>
          <w:ilvl w:val="0"/>
          <w:numId w:val="110"/>
        </w:numPr>
        <w:tabs>
          <w:tab w:val="left" w:pos="2341"/>
        </w:tabs>
        <w:ind w:right="1173"/>
        <w:rPr>
          <w:sz w:val="24"/>
        </w:rPr>
      </w:pPr>
      <w:r>
        <w:rPr>
          <w:sz w:val="24"/>
        </w:rPr>
        <w:t>For</w:t>
      </w:r>
      <w:r>
        <w:rPr>
          <w:spacing w:val="28"/>
          <w:sz w:val="24"/>
        </w:rPr>
        <w:t xml:space="preserve"> </w:t>
      </w:r>
      <w:r>
        <w:rPr>
          <w:sz w:val="24"/>
        </w:rPr>
        <w:t>each</w:t>
      </w:r>
      <w:r>
        <w:rPr>
          <w:spacing w:val="26"/>
          <w:sz w:val="24"/>
        </w:rPr>
        <w:t xml:space="preserve"> </w:t>
      </w:r>
      <w:r>
        <w:rPr>
          <w:sz w:val="24"/>
        </w:rPr>
        <w:t>alarm,</w:t>
      </w:r>
      <w:r>
        <w:rPr>
          <w:spacing w:val="26"/>
          <w:sz w:val="24"/>
        </w:rPr>
        <w:t xml:space="preserve"> </w:t>
      </w:r>
      <w:r>
        <w:rPr>
          <w:sz w:val="24"/>
        </w:rPr>
        <w:t>a</w:t>
      </w:r>
      <w:r>
        <w:rPr>
          <w:spacing w:val="26"/>
          <w:sz w:val="24"/>
        </w:rPr>
        <w:t xml:space="preserve"> </w:t>
      </w:r>
      <w:r>
        <w:rPr>
          <w:sz w:val="24"/>
        </w:rPr>
        <w:t>maximum</w:t>
      </w:r>
      <w:r>
        <w:rPr>
          <w:spacing w:val="26"/>
          <w:sz w:val="24"/>
        </w:rPr>
        <w:t xml:space="preserve"> </w:t>
      </w:r>
      <w:r>
        <w:rPr>
          <w:sz w:val="24"/>
        </w:rPr>
        <w:t>of</w:t>
      </w:r>
      <w:r>
        <w:rPr>
          <w:spacing w:val="27"/>
          <w:sz w:val="24"/>
        </w:rPr>
        <w:t xml:space="preserve"> </w:t>
      </w:r>
      <w:r>
        <w:rPr>
          <w:sz w:val="24"/>
        </w:rPr>
        <w:t>4</w:t>
      </w:r>
      <w:r>
        <w:rPr>
          <w:spacing w:val="26"/>
          <w:sz w:val="24"/>
        </w:rPr>
        <w:t xml:space="preserve"> </w:t>
      </w:r>
      <w:r>
        <w:rPr>
          <w:sz w:val="24"/>
        </w:rPr>
        <w:t>operator</w:t>
      </w:r>
      <w:r>
        <w:rPr>
          <w:spacing w:val="26"/>
          <w:sz w:val="24"/>
        </w:rPr>
        <w:t xml:space="preserve"> </w:t>
      </w:r>
      <w:r>
        <w:rPr>
          <w:sz w:val="24"/>
        </w:rPr>
        <w:t>state</w:t>
      </w:r>
      <w:r>
        <w:rPr>
          <w:spacing w:val="28"/>
          <w:sz w:val="24"/>
        </w:rPr>
        <w:t xml:space="preserve"> </w:t>
      </w:r>
      <w:r>
        <w:rPr>
          <w:sz w:val="24"/>
        </w:rPr>
        <w:t>change</w:t>
      </w:r>
      <w:r>
        <w:rPr>
          <w:spacing w:val="26"/>
          <w:sz w:val="24"/>
        </w:rPr>
        <w:t xml:space="preserve"> </w:t>
      </w:r>
      <w:r>
        <w:rPr>
          <w:sz w:val="24"/>
        </w:rPr>
        <w:t>and</w:t>
      </w:r>
      <w:r>
        <w:rPr>
          <w:spacing w:val="26"/>
          <w:sz w:val="24"/>
        </w:rPr>
        <w:t xml:space="preserve"> </w:t>
      </w:r>
      <w:r>
        <w:rPr>
          <w:sz w:val="24"/>
        </w:rPr>
        <w:t>16</w:t>
      </w:r>
      <w:r>
        <w:rPr>
          <w:spacing w:val="26"/>
          <w:sz w:val="24"/>
        </w:rPr>
        <w:t xml:space="preserve"> </w:t>
      </w:r>
      <w:r>
        <w:rPr>
          <w:sz w:val="24"/>
        </w:rPr>
        <w:t>system</w:t>
      </w:r>
      <w:r>
        <w:rPr>
          <w:spacing w:val="27"/>
          <w:sz w:val="24"/>
        </w:rPr>
        <w:t xml:space="preserve"> </w:t>
      </w:r>
      <w:r>
        <w:rPr>
          <w:sz w:val="24"/>
        </w:rPr>
        <w:t>triggered</w:t>
      </w:r>
      <w:r>
        <w:rPr>
          <w:spacing w:val="28"/>
          <w:sz w:val="24"/>
        </w:rPr>
        <w:t xml:space="preserve"> </w:t>
      </w:r>
      <w:r>
        <w:rPr>
          <w:sz w:val="24"/>
        </w:rPr>
        <w:t>state change history logs will be available for user reference.</w:t>
      </w:r>
    </w:p>
    <w:p w14:paraId="2068A251" w14:textId="77777777" w:rsidR="00563BDE" w:rsidRDefault="00563BDE" w:rsidP="00563BDE">
      <w:pPr>
        <w:pStyle w:val="ListParagraph"/>
        <w:numPr>
          <w:ilvl w:val="0"/>
          <w:numId w:val="110"/>
        </w:numPr>
        <w:tabs>
          <w:tab w:val="left" w:pos="2341"/>
        </w:tabs>
        <w:ind w:right="1171"/>
        <w:rPr>
          <w:sz w:val="24"/>
        </w:rPr>
      </w:pPr>
      <w:r>
        <w:rPr>
          <w:sz w:val="24"/>
        </w:rPr>
        <w:t>The user can now create multiple alarm shelves with different criteria. The permissible</w:t>
      </w:r>
      <w:r>
        <w:rPr>
          <w:spacing w:val="80"/>
          <w:sz w:val="24"/>
        </w:rPr>
        <w:t xml:space="preserve"> </w:t>
      </w:r>
      <w:r>
        <w:rPr>
          <w:sz w:val="24"/>
        </w:rPr>
        <w:t>upper limit is 8 shelves.</w:t>
      </w:r>
    </w:p>
    <w:p w14:paraId="6927B7A5" w14:textId="77777777" w:rsidR="00563BDE" w:rsidRDefault="00563BDE" w:rsidP="00563BDE">
      <w:pPr>
        <w:rPr>
          <w:sz w:val="24"/>
        </w:rPr>
        <w:sectPr w:rsidR="00563BDE">
          <w:pgSz w:w="12240" w:h="15840"/>
          <w:pgMar w:top="1500" w:right="0" w:bottom="280" w:left="0" w:header="720" w:footer="720" w:gutter="0"/>
          <w:cols w:space="720"/>
        </w:sectPr>
      </w:pPr>
    </w:p>
    <w:p w14:paraId="33BD13F4" w14:textId="77777777" w:rsidR="00563BDE" w:rsidRDefault="00563BDE" w:rsidP="00563BDE">
      <w:pPr>
        <w:spacing w:before="61"/>
        <w:ind w:left="1260"/>
        <w:rPr>
          <w:rFonts w:ascii="Calibri"/>
          <w:b/>
          <w:i/>
          <w:sz w:val="24"/>
        </w:rPr>
      </w:pPr>
      <w:r>
        <w:rPr>
          <w:rFonts w:ascii="Calibri"/>
          <w:b/>
          <w:i/>
          <w:sz w:val="24"/>
        </w:rPr>
        <w:lastRenderedPageBreak/>
        <w:t>Procedure</w:t>
      </w:r>
      <w:r>
        <w:rPr>
          <w:rFonts w:ascii="Calibri"/>
          <w:b/>
          <w:i/>
          <w:spacing w:val="-5"/>
          <w:sz w:val="24"/>
        </w:rPr>
        <w:t xml:space="preserve"> </w:t>
      </w:r>
      <w:r>
        <w:rPr>
          <w:rFonts w:ascii="Calibri"/>
          <w:b/>
          <w:i/>
          <w:sz w:val="24"/>
        </w:rPr>
        <w:t>&amp;</w:t>
      </w:r>
      <w:r>
        <w:rPr>
          <w:rFonts w:ascii="Calibri"/>
          <w:b/>
          <w:i/>
          <w:spacing w:val="-5"/>
          <w:sz w:val="24"/>
        </w:rPr>
        <w:t xml:space="preserve"> </w:t>
      </w:r>
      <w:r>
        <w:rPr>
          <w:rFonts w:ascii="Calibri"/>
          <w:b/>
          <w:i/>
          <w:spacing w:val="-2"/>
          <w:sz w:val="24"/>
        </w:rPr>
        <w:t>Configuration:</w:t>
      </w:r>
    </w:p>
    <w:p w14:paraId="77B33767" w14:textId="77777777" w:rsidR="00563BDE" w:rsidRDefault="00563BDE" w:rsidP="00563BDE">
      <w:pPr>
        <w:pStyle w:val="BodyText"/>
        <w:spacing w:before="1"/>
        <w:rPr>
          <w:b/>
          <w:i/>
          <w:sz w:val="30"/>
        </w:rPr>
      </w:pPr>
    </w:p>
    <w:p w14:paraId="31615A5D" w14:textId="77777777" w:rsidR="00563BDE" w:rsidRDefault="00563BDE" w:rsidP="00563BDE">
      <w:pPr>
        <w:pStyle w:val="ListParagraph"/>
        <w:numPr>
          <w:ilvl w:val="0"/>
          <w:numId w:val="110"/>
        </w:numPr>
        <w:tabs>
          <w:tab w:val="left" w:pos="2341"/>
        </w:tabs>
        <w:ind w:hanging="361"/>
        <w:rPr>
          <w:sz w:val="24"/>
        </w:rPr>
      </w:pPr>
      <w:r>
        <w:rPr>
          <w:sz w:val="24"/>
        </w:rPr>
        <w:t>Create</w:t>
      </w:r>
      <w:r>
        <w:rPr>
          <w:spacing w:val="-2"/>
          <w:sz w:val="24"/>
        </w:rPr>
        <w:t xml:space="preserve"> </w:t>
      </w:r>
      <w:r>
        <w:rPr>
          <w:sz w:val="24"/>
        </w:rPr>
        <w:t>alarm</w:t>
      </w:r>
      <w:r>
        <w:rPr>
          <w:spacing w:val="-3"/>
          <w:sz w:val="24"/>
        </w:rPr>
        <w:t xml:space="preserve"> </w:t>
      </w:r>
      <w:r>
        <w:rPr>
          <w:sz w:val="24"/>
        </w:rPr>
        <w:t>profile</w:t>
      </w:r>
      <w:r>
        <w:rPr>
          <w:spacing w:val="-3"/>
          <w:sz w:val="24"/>
        </w:rPr>
        <w:t xml:space="preserve"> </w:t>
      </w:r>
      <w:r>
        <w:rPr>
          <w:sz w:val="24"/>
        </w:rPr>
        <w:t>to</w:t>
      </w:r>
      <w:r>
        <w:rPr>
          <w:spacing w:val="-2"/>
          <w:sz w:val="24"/>
        </w:rPr>
        <w:t xml:space="preserve"> </w:t>
      </w:r>
      <w:r>
        <w:rPr>
          <w:sz w:val="24"/>
        </w:rPr>
        <w:t>configure</w:t>
      </w:r>
      <w:r>
        <w:rPr>
          <w:spacing w:val="-1"/>
          <w:sz w:val="24"/>
        </w:rPr>
        <w:t xml:space="preserve"> </w:t>
      </w:r>
      <w:r>
        <w:rPr>
          <w:sz w:val="24"/>
        </w:rPr>
        <w:t>severity</w:t>
      </w:r>
      <w:r>
        <w:rPr>
          <w:spacing w:val="-2"/>
          <w:sz w:val="24"/>
        </w:rPr>
        <w:t xml:space="preserve"> </w:t>
      </w:r>
      <w:r>
        <w:rPr>
          <w:sz w:val="24"/>
        </w:rPr>
        <w:t>levels</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alarms:</w:t>
      </w:r>
    </w:p>
    <w:p w14:paraId="7ED463A5" w14:textId="77777777" w:rsidR="00563BDE" w:rsidRDefault="00563BDE" w:rsidP="00563BDE">
      <w:pPr>
        <w:pStyle w:val="ListParagraph"/>
        <w:numPr>
          <w:ilvl w:val="1"/>
          <w:numId w:val="110"/>
        </w:numPr>
        <w:tabs>
          <w:tab w:val="left" w:pos="2700"/>
          <w:tab w:val="left" w:pos="2701"/>
          <w:tab w:val="left" w:pos="3770"/>
          <w:tab w:val="left" w:pos="5681"/>
          <w:tab w:val="left" w:pos="7832"/>
        </w:tabs>
        <w:spacing w:before="185" w:line="239" w:lineRule="exact"/>
        <w:ind w:hanging="361"/>
        <w:rPr>
          <w:rFonts w:ascii="Wingdings" w:hAnsi="Wingdings"/>
          <w:sz w:val="20"/>
        </w:rPr>
      </w:pPr>
      <w:r>
        <w:rPr>
          <w:rFonts w:ascii="Courier New" w:hAnsi="Courier New"/>
          <w:spacing w:val="-2"/>
          <w:sz w:val="20"/>
        </w:rPr>
        <w:t>alarms</w:t>
      </w:r>
      <w:r>
        <w:rPr>
          <w:rFonts w:ascii="Courier New" w:hAnsi="Courier New"/>
          <w:sz w:val="20"/>
        </w:rPr>
        <w:tab/>
      </w:r>
      <w:r>
        <w:rPr>
          <w:rFonts w:ascii="Courier New" w:hAnsi="Courier New"/>
          <w:spacing w:val="-2"/>
          <w:sz w:val="20"/>
        </w:rPr>
        <w:t>alarm-profile</w:t>
      </w:r>
      <w:r>
        <w:rPr>
          <w:rFonts w:ascii="Courier New" w:hAnsi="Courier New"/>
          <w:sz w:val="20"/>
        </w:rPr>
        <w:tab/>
      </w:r>
      <w:r>
        <w:rPr>
          <w:rFonts w:ascii="Courier New" w:hAnsi="Courier New"/>
          <w:spacing w:val="-2"/>
          <w:sz w:val="20"/>
        </w:rPr>
        <w:t>&lt;alarm-type-</w:t>
      </w:r>
      <w:r>
        <w:rPr>
          <w:rFonts w:ascii="Courier New" w:hAnsi="Courier New"/>
          <w:spacing w:val="-5"/>
          <w:sz w:val="20"/>
        </w:rPr>
        <w:t>id&gt;</w:t>
      </w:r>
      <w:r>
        <w:rPr>
          <w:rFonts w:ascii="Courier New" w:hAnsi="Courier New"/>
          <w:sz w:val="20"/>
        </w:rPr>
        <w:tab/>
      </w:r>
      <w:r>
        <w:rPr>
          <w:rFonts w:ascii="Courier New" w:hAnsi="Courier New"/>
          <w:spacing w:val="-2"/>
          <w:sz w:val="20"/>
        </w:rPr>
        <w:t>&lt;alarm-</w:t>
      </w:r>
      <w:proofErr w:type="spellStart"/>
      <w:r>
        <w:rPr>
          <w:rFonts w:ascii="Courier New" w:hAnsi="Courier New"/>
          <w:spacing w:val="-2"/>
          <w:sz w:val="20"/>
        </w:rPr>
        <w:t>typequalifier</w:t>
      </w:r>
      <w:proofErr w:type="spellEnd"/>
      <w:r>
        <w:rPr>
          <w:rFonts w:ascii="Courier New" w:hAnsi="Courier New"/>
          <w:spacing w:val="-2"/>
          <w:sz w:val="20"/>
        </w:rPr>
        <w:t>-match&gt;</w:t>
      </w:r>
    </w:p>
    <w:p w14:paraId="34FFA42F" w14:textId="77777777" w:rsidR="00563BDE" w:rsidRDefault="00563BDE" w:rsidP="00563BDE">
      <w:pPr>
        <w:ind w:left="2700" w:right="1165"/>
        <w:rPr>
          <w:sz w:val="20"/>
        </w:rPr>
      </w:pPr>
      <w:r>
        <w:rPr>
          <w:sz w:val="20"/>
        </w:rPr>
        <w:t>&lt;resource&gt; alarm-severity-</w:t>
      </w:r>
      <w:proofErr w:type="spellStart"/>
      <w:r>
        <w:rPr>
          <w:sz w:val="20"/>
        </w:rPr>
        <w:t>assignmentprofile</w:t>
      </w:r>
      <w:proofErr w:type="spellEnd"/>
      <w:r>
        <w:rPr>
          <w:sz w:val="20"/>
        </w:rPr>
        <w:t xml:space="preserve"> severity-level &lt;severity- level&gt; &lt;severity-level&gt; &lt;severity-level&gt;</w:t>
      </w:r>
    </w:p>
    <w:p w14:paraId="4E4A60A3" w14:textId="77777777" w:rsidR="00563BDE" w:rsidRDefault="00563BDE" w:rsidP="00563BDE">
      <w:pPr>
        <w:pStyle w:val="ListParagraph"/>
        <w:numPr>
          <w:ilvl w:val="0"/>
          <w:numId w:val="110"/>
        </w:numPr>
        <w:tabs>
          <w:tab w:val="left" w:pos="2341"/>
        </w:tabs>
        <w:spacing w:before="183"/>
        <w:ind w:hanging="361"/>
        <w:rPr>
          <w:sz w:val="24"/>
        </w:rPr>
      </w:pPr>
      <w:r>
        <w:rPr>
          <w:sz w:val="24"/>
        </w:rPr>
        <w:t>Configuring</w:t>
      </w:r>
      <w:r>
        <w:rPr>
          <w:spacing w:val="-4"/>
          <w:sz w:val="24"/>
        </w:rPr>
        <w:t xml:space="preserve"> </w:t>
      </w:r>
      <w:r>
        <w:rPr>
          <w:sz w:val="24"/>
        </w:rPr>
        <w:t>alarm</w:t>
      </w:r>
      <w:r>
        <w:rPr>
          <w:spacing w:val="-4"/>
          <w:sz w:val="24"/>
        </w:rPr>
        <w:t xml:space="preserve"> </w:t>
      </w:r>
      <w:r>
        <w:rPr>
          <w:sz w:val="24"/>
        </w:rPr>
        <w:t>history</w:t>
      </w:r>
      <w:r>
        <w:rPr>
          <w:spacing w:val="-3"/>
          <w:sz w:val="24"/>
        </w:rPr>
        <w:t xml:space="preserve"> </w:t>
      </w:r>
      <w:r>
        <w:rPr>
          <w:spacing w:val="-2"/>
          <w:sz w:val="24"/>
        </w:rPr>
        <w:t>count:</w:t>
      </w:r>
    </w:p>
    <w:p w14:paraId="166A2496" w14:textId="77777777" w:rsidR="00563BDE" w:rsidRDefault="00563BDE" w:rsidP="00563BDE">
      <w:pPr>
        <w:pStyle w:val="ListParagraph"/>
        <w:numPr>
          <w:ilvl w:val="0"/>
          <w:numId w:val="110"/>
        </w:numPr>
        <w:tabs>
          <w:tab w:val="left" w:pos="2341"/>
        </w:tabs>
        <w:spacing w:before="185"/>
        <w:ind w:hanging="361"/>
        <w:rPr>
          <w:sz w:val="24"/>
        </w:rPr>
      </w:pPr>
      <w:r>
        <w:rPr>
          <w:sz w:val="24"/>
        </w:rPr>
        <w:t>A.</w:t>
      </w:r>
      <w:r>
        <w:rPr>
          <w:spacing w:val="-3"/>
          <w:sz w:val="24"/>
        </w:rPr>
        <w:t xml:space="preserve"> </w:t>
      </w:r>
      <w:r>
        <w:rPr>
          <w:sz w:val="24"/>
        </w:rPr>
        <w:t>For</w:t>
      </w:r>
      <w:r>
        <w:rPr>
          <w:spacing w:val="-1"/>
          <w:sz w:val="24"/>
        </w:rPr>
        <w:t xml:space="preserve"> </w:t>
      </w:r>
      <w:r>
        <w:rPr>
          <w:sz w:val="24"/>
        </w:rPr>
        <w:t>system</w:t>
      </w:r>
      <w:r>
        <w:rPr>
          <w:spacing w:val="-4"/>
          <w:sz w:val="24"/>
        </w:rPr>
        <w:t xml:space="preserve"> </w:t>
      </w:r>
      <w:r>
        <w:rPr>
          <w:sz w:val="24"/>
        </w:rPr>
        <w:t>triggered</w:t>
      </w:r>
      <w:r>
        <w:rPr>
          <w:spacing w:val="-3"/>
          <w:sz w:val="24"/>
        </w:rPr>
        <w:t xml:space="preserve"> </w:t>
      </w:r>
      <w:r>
        <w:rPr>
          <w:sz w:val="24"/>
        </w:rPr>
        <w:t>alarm</w:t>
      </w:r>
      <w:r>
        <w:rPr>
          <w:spacing w:val="-2"/>
          <w:sz w:val="24"/>
        </w:rPr>
        <w:t xml:space="preserve"> </w:t>
      </w:r>
      <w:r>
        <w:rPr>
          <w:sz w:val="24"/>
        </w:rPr>
        <w:t>state</w:t>
      </w:r>
      <w:r>
        <w:rPr>
          <w:spacing w:val="-1"/>
          <w:sz w:val="24"/>
        </w:rPr>
        <w:t xml:space="preserve"> </w:t>
      </w:r>
      <w:r>
        <w:rPr>
          <w:sz w:val="24"/>
        </w:rPr>
        <w:t>change</w:t>
      </w:r>
      <w:r>
        <w:rPr>
          <w:spacing w:val="-4"/>
          <w:sz w:val="24"/>
        </w:rPr>
        <w:t xml:space="preserve"> </w:t>
      </w:r>
      <w:r>
        <w:rPr>
          <w:spacing w:val="-2"/>
          <w:sz w:val="24"/>
        </w:rPr>
        <w:t>count:</w:t>
      </w:r>
    </w:p>
    <w:p w14:paraId="010A3A08" w14:textId="77777777" w:rsidR="00563BDE" w:rsidRDefault="00563BDE" w:rsidP="00563BDE">
      <w:pPr>
        <w:pStyle w:val="ListParagraph"/>
        <w:numPr>
          <w:ilvl w:val="1"/>
          <w:numId w:val="110"/>
        </w:numPr>
        <w:tabs>
          <w:tab w:val="left" w:pos="2700"/>
          <w:tab w:val="left" w:pos="2701"/>
        </w:tabs>
        <w:spacing w:before="186" w:line="239" w:lineRule="exact"/>
        <w:ind w:hanging="361"/>
        <w:rPr>
          <w:rFonts w:ascii="Wingdings" w:hAnsi="Wingdings"/>
          <w:sz w:val="20"/>
        </w:rPr>
      </w:pPr>
      <w:r>
        <w:rPr>
          <w:rFonts w:ascii="Courier New" w:hAnsi="Courier New"/>
          <w:sz w:val="20"/>
        </w:rPr>
        <w:t>alarms</w:t>
      </w:r>
      <w:r>
        <w:rPr>
          <w:rFonts w:ascii="Courier New" w:hAnsi="Courier New"/>
          <w:spacing w:val="1"/>
          <w:sz w:val="20"/>
        </w:rPr>
        <w:t xml:space="preserve"> </w:t>
      </w:r>
      <w:r>
        <w:rPr>
          <w:rFonts w:ascii="Courier New" w:hAnsi="Courier New"/>
          <w:sz w:val="20"/>
        </w:rPr>
        <w:t>alarm-profile</w:t>
      </w:r>
      <w:r>
        <w:rPr>
          <w:rFonts w:ascii="Courier New" w:hAnsi="Courier New"/>
          <w:spacing w:val="4"/>
          <w:sz w:val="20"/>
        </w:rPr>
        <w:t xml:space="preserve"> </w:t>
      </w:r>
      <w:r>
        <w:rPr>
          <w:rFonts w:ascii="Courier New" w:hAnsi="Courier New"/>
          <w:sz w:val="20"/>
        </w:rPr>
        <w:t>&lt;alarm-type-id&gt;</w:t>
      </w:r>
      <w:r>
        <w:rPr>
          <w:rFonts w:ascii="Courier New" w:hAnsi="Courier New"/>
          <w:spacing w:val="2"/>
          <w:sz w:val="20"/>
        </w:rPr>
        <w:t xml:space="preserve"> </w:t>
      </w:r>
      <w:r>
        <w:rPr>
          <w:rFonts w:ascii="Courier New" w:hAnsi="Courier New"/>
          <w:sz w:val="20"/>
        </w:rPr>
        <w:t>ALL</w:t>
      </w:r>
      <w:r>
        <w:rPr>
          <w:rFonts w:ascii="Courier New" w:hAnsi="Courier New"/>
          <w:spacing w:val="3"/>
          <w:sz w:val="20"/>
        </w:rPr>
        <w:t xml:space="preserve"> </w:t>
      </w:r>
      <w:proofErr w:type="spellStart"/>
      <w:r>
        <w:rPr>
          <w:rFonts w:ascii="Courier New" w:hAnsi="Courier New"/>
          <w:sz w:val="20"/>
        </w:rPr>
        <w:t>ALL</w:t>
      </w:r>
      <w:proofErr w:type="spellEnd"/>
      <w:r>
        <w:rPr>
          <w:rFonts w:ascii="Courier New" w:hAnsi="Courier New"/>
          <w:spacing w:val="2"/>
          <w:sz w:val="20"/>
        </w:rPr>
        <w:t xml:space="preserve"> </w:t>
      </w:r>
      <w:r>
        <w:rPr>
          <w:rFonts w:ascii="Courier New" w:hAnsi="Courier New"/>
          <w:sz w:val="20"/>
        </w:rPr>
        <w:t>max-alarm-status-</w:t>
      </w:r>
      <w:r>
        <w:rPr>
          <w:rFonts w:ascii="Courier New" w:hAnsi="Courier New"/>
          <w:spacing w:val="-2"/>
          <w:sz w:val="20"/>
        </w:rPr>
        <w:t>changes</w:t>
      </w:r>
    </w:p>
    <w:p w14:paraId="0060E67A" w14:textId="77777777" w:rsidR="00563BDE" w:rsidRDefault="00563BDE" w:rsidP="00563BDE">
      <w:pPr>
        <w:spacing w:line="226" w:lineRule="exact"/>
        <w:ind w:left="2700"/>
        <w:rPr>
          <w:sz w:val="20"/>
        </w:rPr>
      </w:pPr>
      <w:r>
        <w:rPr>
          <w:spacing w:val="-2"/>
          <w:sz w:val="20"/>
        </w:rPr>
        <w:t>&lt;count&gt;</w:t>
      </w:r>
    </w:p>
    <w:p w14:paraId="20769830" w14:textId="77777777" w:rsidR="00563BDE" w:rsidRDefault="00563BDE" w:rsidP="00563BDE">
      <w:pPr>
        <w:pStyle w:val="ListParagraph"/>
        <w:numPr>
          <w:ilvl w:val="0"/>
          <w:numId w:val="110"/>
        </w:numPr>
        <w:tabs>
          <w:tab w:val="left" w:pos="2341"/>
        </w:tabs>
        <w:spacing w:before="184"/>
        <w:ind w:hanging="361"/>
        <w:rPr>
          <w:sz w:val="24"/>
        </w:rPr>
      </w:pPr>
      <w:r>
        <w:rPr>
          <w:sz w:val="24"/>
        </w:rPr>
        <w:t>B.</w:t>
      </w:r>
      <w:r>
        <w:rPr>
          <w:spacing w:val="-3"/>
          <w:sz w:val="24"/>
        </w:rPr>
        <w:t xml:space="preserve"> </w:t>
      </w:r>
      <w:r>
        <w:rPr>
          <w:sz w:val="24"/>
        </w:rPr>
        <w:t>For</w:t>
      </w:r>
      <w:r>
        <w:rPr>
          <w:spacing w:val="-1"/>
          <w:sz w:val="24"/>
        </w:rPr>
        <w:t xml:space="preserve"> </w:t>
      </w:r>
      <w:r>
        <w:rPr>
          <w:sz w:val="24"/>
        </w:rPr>
        <w:t>operator</w:t>
      </w:r>
      <w:r>
        <w:rPr>
          <w:spacing w:val="-4"/>
          <w:sz w:val="24"/>
        </w:rPr>
        <w:t xml:space="preserve"> </w:t>
      </w:r>
      <w:r>
        <w:rPr>
          <w:sz w:val="24"/>
        </w:rPr>
        <w:t>triggered</w:t>
      </w:r>
      <w:r>
        <w:rPr>
          <w:spacing w:val="-3"/>
          <w:sz w:val="24"/>
        </w:rPr>
        <w:t xml:space="preserve"> </w:t>
      </w:r>
      <w:r>
        <w:rPr>
          <w:sz w:val="24"/>
        </w:rPr>
        <w:t>alarm</w:t>
      </w:r>
      <w:r>
        <w:rPr>
          <w:spacing w:val="-2"/>
          <w:sz w:val="24"/>
        </w:rPr>
        <w:t xml:space="preserve"> </w:t>
      </w:r>
      <w:r>
        <w:rPr>
          <w:sz w:val="24"/>
        </w:rPr>
        <w:t>state</w:t>
      </w:r>
      <w:r>
        <w:rPr>
          <w:spacing w:val="-4"/>
          <w:sz w:val="24"/>
        </w:rPr>
        <w:t xml:space="preserve"> </w:t>
      </w:r>
      <w:r>
        <w:rPr>
          <w:sz w:val="24"/>
        </w:rPr>
        <w:t>change</w:t>
      </w:r>
      <w:r>
        <w:rPr>
          <w:spacing w:val="-1"/>
          <w:sz w:val="24"/>
        </w:rPr>
        <w:t xml:space="preserve"> </w:t>
      </w:r>
      <w:r>
        <w:rPr>
          <w:spacing w:val="-2"/>
          <w:sz w:val="24"/>
        </w:rPr>
        <w:t>count:</w:t>
      </w:r>
    </w:p>
    <w:p w14:paraId="00B91B74" w14:textId="77777777" w:rsidR="00563BDE" w:rsidRDefault="00563BDE" w:rsidP="00563BDE">
      <w:pPr>
        <w:pStyle w:val="ListParagraph"/>
        <w:numPr>
          <w:ilvl w:val="1"/>
          <w:numId w:val="110"/>
        </w:numPr>
        <w:tabs>
          <w:tab w:val="left" w:pos="2700"/>
          <w:tab w:val="left" w:pos="2701"/>
        </w:tabs>
        <w:spacing w:before="182"/>
        <w:ind w:right="1165"/>
        <w:rPr>
          <w:rFonts w:ascii="Wingdings" w:hAnsi="Wingdings"/>
          <w:sz w:val="16"/>
        </w:rPr>
      </w:pPr>
      <w:r>
        <w:rPr>
          <w:rFonts w:ascii="Courier New" w:hAnsi="Courier New"/>
          <w:sz w:val="20"/>
        </w:rPr>
        <w:t>alarms</w:t>
      </w:r>
      <w:r>
        <w:rPr>
          <w:rFonts w:ascii="Courier New" w:hAnsi="Courier New"/>
          <w:spacing w:val="-15"/>
          <w:sz w:val="20"/>
        </w:rPr>
        <w:t xml:space="preserve"> </w:t>
      </w:r>
      <w:r>
        <w:rPr>
          <w:rFonts w:ascii="Courier New" w:hAnsi="Courier New"/>
          <w:sz w:val="20"/>
        </w:rPr>
        <w:t>alarm-profile</w:t>
      </w:r>
      <w:r>
        <w:rPr>
          <w:rFonts w:ascii="Courier New" w:hAnsi="Courier New"/>
          <w:spacing w:val="-13"/>
          <w:sz w:val="20"/>
        </w:rPr>
        <w:t xml:space="preserve"> </w:t>
      </w:r>
      <w:r>
        <w:rPr>
          <w:rFonts w:ascii="Courier New" w:hAnsi="Courier New"/>
          <w:sz w:val="20"/>
        </w:rPr>
        <w:t>&lt;alarm-type-id&gt;</w:t>
      </w:r>
      <w:r>
        <w:rPr>
          <w:rFonts w:ascii="Courier New" w:hAnsi="Courier New"/>
          <w:spacing w:val="-15"/>
          <w:sz w:val="20"/>
        </w:rPr>
        <w:t xml:space="preserve"> </w:t>
      </w:r>
      <w:r>
        <w:rPr>
          <w:rFonts w:ascii="Courier New" w:hAnsi="Courier New"/>
          <w:sz w:val="20"/>
        </w:rPr>
        <w:t>ALL</w:t>
      </w:r>
      <w:r>
        <w:rPr>
          <w:rFonts w:ascii="Courier New" w:hAnsi="Courier New"/>
          <w:spacing w:val="-13"/>
          <w:sz w:val="20"/>
        </w:rPr>
        <w:t xml:space="preserve"> </w:t>
      </w:r>
      <w:proofErr w:type="spellStart"/>
      <w:r>
        <w:rPr>
          <w:rFonts w:ascii="Courier New" w:hAnsi="Courier New"/>
          <w:sz w:val="20"/>
        </w:rPr>
        <w:t>ALL</w:t>
      </w:r>
      <w:proofErr w:type="spellEnd"/>
      <w:r>
        <w:rPr>
          <w:rFonts w:ascii="Courier New" w:hAnsi="Courier New"/>
          <w:spacing w:val="-15"/>
          <w:sz w:val="20"/>
        </w:rPr>
        <w:t xml:space="preserve"> </w:t>
      </w:r>
      <w:r>
        <w:rPr>
          <w:rFonts w:ascii="Courier New" w:hAnsi="Courier New"/>
          <w:sz w:val="20"/>
        </w:rPr>
        <w:t>max-alarm-operator-state- changes &lt;count&gt;</w:t>
      </w:r>
    </w:p>
    <w:p w14:paraId="585EED15" w14:textId="77777777" w:rsidR="00563BDE" w:rsidRDefault="00563BDE" w:rsidP="00563BDE">
      <w:pPr>
        <w:pStyle w:val="ListParagraph"/>
        <w:numPr>
          <w:ilvl w:val="0"/>
          <w:numId w:val="110"/>
        </w:numPr>
        <w:tabs>
          <w:tab w:val="left" w:pos="2341"/>
        </w:tabs>
        <w:spacing w:before="185"/>
        <w:ind w:hanging="361"/>
        <w:rPr>
          <w:sz w:val="24"/>
        </w:rPr>
      </w:pPr>
      <w:r>
        <w:rPr>
          <w:sz w:val="24"/>
        </w:rPr>
        <w:t>Set</w:t>
      </w:r>
      <w:r>
        <w:rPr>
          <w:spacing w:val="-3"/>
          <w:sz w:val="24"/>
        </w:rPr>
        <w:t xml:space="preserve"> </w:t>
      </w:r>
      <w:r>
        <w:rPr>
          <w:sz w:val="24"/>
        </w:rPr>
        <w:t>the</w:t>
      </w:r>
      <w:r>
        <w:rPr>
          <w:spacing w:val="-4"/>
          <w:sz w:val="24"/>
        </w:rPr>
        <w:t xml:space="preserve"> </w:t>
      </w:r>
      <w:r>
        <w:rPr>
          <w:sz w:val="24"/>
        </w:rPr>
        <w:t>alarm</w:t>
      </w:r>
      <w:r>
        <w:rPr>
          <w:spacing w:val="-4"/>
          <w:sz w:val="24"/>
        </w:rPr>
        <w:t xml:space="preserve"> </w:t>
      </w:r>
      <w:r>
        <w:rPr>
          <w:sz w:val="24"/>
        </w:rPr>
        <w:t>operator</w:t>
      </w:r>
      <w:r>
        <w:rPr>
          <w:spacing w:val="-1"/>
          <w:sz w:val="24"/>
        </w:rPr>
        <w:t xml:space="preserve"> </w:t>
      </w:r>
      <w:r>
        <w:rPr>
          <w:spacing w:val="-2"/>
          <w:sz w:val="24"/>
        </w:rPr>
        <w:t>state:</w:t>
      </w:r>
    </w:p>
    <w:p w14:paraId="4CBA2475" w14:textId="77777777" w:rsidR="00563BDE" w:rsidRDefault="00563BDE" w:rsidP="00563BDE">
      <w:pPr>
        <w:pStyle w:val="ListParagraph"/>
        <w:numPr>
          <w:ilvl w:val="1"/>
          <w:numId w:val="110"/>
        </w:numPr>
        <w:tabs>
          <w:tab w:val="left" w:pos="2700"/>
          <w:tab w:val="left" w:pos="2701"/>
        </w:tabs>
        <w:spacing w:before="186"/>
        <w:ind w:right="1167"/>
        <w:rPr>
          <w:rFonts w:ascii="Wingdings" w:hAnsi="Wingdings"/>
          <w:sz w:val="20"/>
        </w:rPr>
      </w:pPr>
      <w:r>
        <w:rPr>
          <w:rFonts w:ascii="Courier New" w:hAnsi="Courier New"/>
          <w:sz w:val="20"/>
        </w:rPr>
        <w:t>alarm set operator-state resource &lt;alarm-resource&gt; type &lt;alarm-type&gt; type-qualifier</w:t>
      </w:r>
      <w:r>
        <w:rPr>
          <w:rFonts w:ascii="Courier New" w:hAnsi="Courier New"/>
          <w:spacing w:val="72"/>
          <w:w w:val="150"/>
          <w:sz w:val="20"/>
        </w:rPr>
        <w:t xml:space="preserve"> </w:t>
      </w:r>
      <w:r>
        <w:rPr>
          <w:rFonts w:ascii="Courier New" w:hAnsi="Courier New"/>
          <w:sz w:val="20"/>
        </w:rPr>
        <w:t>&lt;alarm-type-qualifier&gt;</w:t>
      </w:r>
      <w:r>
        <w:rPr>
          <w:rFonts w:ascii="Courier New" w:hAnsi="Courier New"/>
          <w:spacing w:val="72"/>
          <w:w w:val="150"/>
          <w:sz w:val="20"/>
        </w:rPr>
        <w:t xml:space="preserve"> </w:t>
      </w:r>
      <w:r>
        <w:rPr>
          <w:rFonts w:ascii="Courier New" w:hAnsi="Courier New"/>
          <w:sz w:val="20"/>
        </w:rPr>
        <w:t>state</w:t>
      </w:r>
      <w:r>
        <w:rPr>
          <w:rFonts w:ascii="Courier New" w:hAnsi="Courier New"/>
          <w:spacing w:val="72"/>
          <w:w w:val="150"/>
          <w:sz w:val="20"/>
        </w:rPr>
        <w:t xml:space="preserve"> </w:t>
      </w:r>
      <w:r>
        <w:rPr>
          <w:rFonts w:ascii="Courier New" w:hAnsi="Courier New"/>
          <w:sz w:val="20"/>
        </w:rPr>
        <w:t>&lt;operator-state&gt;</w:t>
      </w:r>
      <w:r>
        <w:rPr>
          <w:rFonts w:ascii="Courier New" w:hAnsi="Courier New"/>
          <w:spacing w:val="73"/>
          <w:w w:val="150"/>
          <w:sz w:val="20"/>
        </w:rPr>
        <w:t xml:space="preserve"> </w:t>
      </w:r>
      <w:r>
        <w:rPr>
          <w:rFonts w:ascii="Courier New" w:hAnsi="Courier New"/>
          <w:sz w:val="20"/>
        </w:rPr>
        <w:t>text</w:t>
      </w:r>
    </w:p>
    <w:p w14:paraId="1C157C0A" w14:textId="77777777" w:rsidR="00563BDE" w:rsidRDefault="00563BDE" w:rsidP="00563BDE">
      <w:pPr>
        <w:spacing w:line="225" w:lineRule="exact"/>
        <w:ind w:left="2700"/>
        <w:rPr>
          <w:sz w:val="20"/>
        </w:rPr>
      </w:pPr>
      <w:r>
        <w:rPr>
          <w:spacing w:val="-2"/>
          <w:sz w:val="20"/>
        </w:rPr>
        <w:t>&lt;text&gt;</w:t>
      </w:r>
    </w:p>
    <w:p w14:paraId="7F4455CF" w14:textId="77777777" w:rsidR="00563BDE" w:rsidRDefault="00563BDE" w:rsidP="00563BDE">
      <w:pPr>
        <w:spacing w:before="9"/>
        <w:rPr>
          <w:sz w:val="25"/>
        </w:rPr>
      </w:pPr>
    </w:p>
    <w:p w14:paraId="7B9CDFA8" w14:textId="77777777" w:rsidR="00563BDE" w:rsidRDefault="00563BDE" w:rsidP="00563BDE">
      <w:pPr>
        <w:ind w:left="1260"/>
        <w:rPr>
          <w:rFonts w:ascii="Calibri"/>
          <w:b/>
          <w:i/>
          <w:sz w:val="24"/>
        </w:rPr>
      </w:pPr>
      <w:r>
        <w:rPr>
          <w:rFonts w:ascii="Calibri"/>
          <w:b/>
          <w:i/>
          <w:spacing w:val="-2"/>
          <w:sz w:val="24"/>
        </w:rPr>
        <w:t>Configuration:</w:t>
      </w:r>
    </w:p>
    <w:p w14:paraId="4C3D1ACE" w14:textId="712F8866" w:rsidR="00563BDE" w:rsidRDefault="00563BDE" w:rsidP="00563BDE">
      <w:pPr>
        <w:pStyle w:val="BodyText"/>
        <w:ind w:left="662"/>
        <w:rPr>
          <w:sz w:val="20"/>
        </w:rPr>
      </w:pPr>
      <w:r>
        <w:rPr>
          <w:noProof/>
          <w:sz w:val="20"/>
        </w:rPr>
        <mc:AlternateContent>
          <mc:Choice Requires="wps">
            <w:drawing>
              <wp:inline distT="0" distB="0" distL="0" distR="0" wp14:anchorId="00BBCD56" wp14:editId="067C7F62">
                <wp:extent cx="6996430" cy="1299210"/>
                <wp:effectExtent l="1270" t="8890" r="3175" b="6350"/>
                <wp:docPr id="6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6430" cy="1299210"/>
                        </a:xfrm>
                        <a:prstGeom prst="rect">
                          <a:avLst/>
                        </a:prstGeom>
                        <a:solidFill>
                          <a:srgbClr val="E4DFEB"/>
                        </a:solidFill>
                        <a:ln w="6097">
                          <a:solidFill>
                            <a:srgbClr val="000000"/>
                          </a:solidFill>
                          <a:prstDash val="solid"/>
                          <a:miter lim="800000"/>
                          <a:headEnd/>
                          <a:tailEnd/>
                        </a:ln>
                      </wps:spPr>
                      <wps:txbx>
                        <w:txbxContent>
                          <w:p w14:paraId="73710FAB" w14:textId="77777777" w:rsidR="00563BDE" w:rsidRDefault="00563BDE" w:rsidP="00563BDE">
                            <w:pPr>
                              <w:spacing w:before="19"/>
                              <w:ind w:left="587"/>
                              <w:rPr>
                                <w:color w:val="000000"/>
                              </w:rPr>
                            </w:pPr>
                            <w:r>
                              <w:rPr>
                                <w:color w:val="000000"/>
                              </w:rPr>
                              <w:t>5164&gt;</w:t>
                            </w:r>
                            <w:r>
                              <w:rPr>
                                <w:color w:val="000000"/>
                                <w:spacing w:val="-4"/>
                              </w:rPr>
                              <w:t xml:space="preserve"> </w:t>
                            </w:r>
                            <w:r>
                              <w:rPr>
                                <w:color w:val="000000"/>
                              </w:rPr>
                              <w:t>sh</w:t>
                            </w:r>
                            <w:r>
                              <w:rPr>
                                <w:color w:val="000000"/>
                                <w:spacing w:val="-4"/>
                              </w:rPr>
                              <w:t xml:space="preserve"> </w:t>
                            </w:r>
                            <w:r>
                              <w:rPr>
                                <w:color w:val="000000"/>
                              </w:rPr>
                              <w:t>run</w:t>
                            </w:r>
                            <w:r>
                              <w:rPr>
                                <w:color w:val="000000"/>
                                <w:spacing w:val="-4"/>
                              </w:rPr>
                              <w:t xml:space="preserve"> </w:t>
                            </w:r>
                            <w:r>
                              <w:rPr>
                                <w:color w:val="000000"/>
                              </w:rPr>
                              <w:t>sec</w:t>
                            </w:r>
                            <w:r>
                              <w:rPr>
                                <w:color w:val="000000"/>
                                <w:spacing w:val="-4"/>
                              </w:rPr>
                              <w:t xml:space="preserve"> </w:t>
                            </w:r>
                            <w:r>
                              <w:rPr>
                                <w:color w:val="000000"/>
                              </w:rPr>
                              <w:t>alarms</w:t>
                            </w:r>
                            <w:r>
                              <w:rPr>
                                <w:color w:val="000000"/>
                                <w:spacing w:val="-3"/>
                              </w:rPr>
                              <w:t xml:space="preserve"> </w:t>
                            </w:r>
                            <w:r>
                              <w:rPr>
                                <w:color w:val="000000"/>
                                <w:spacing w:val="-2"/>
                              </w:rPr>
                              <w:t>config</w:t>
                            </w:r>
                          </w:p>
                          <w:p w14:paraId="5372FB45" w14:textId="77777777" w:rsidR="00563BDE" w:rsidRDefault="00563BDE" w:rsidP="00563BDE">
                            <w:pPr>
                              <w:spacing w:before="4" w:line="237" w:lineRule="auto"/>
                              <w:ind w:left="587" w:right="914"/>
                              <w:rPr>
                                <w:color w:val="000000"/>
                              </w:rPr>
                            </w:pPr>
                            <w:r>
                              <w:rPr>
                                <w:color w:val="000000"/>
                              </w:rPr>
                              <w:t>alarms</w:t>
                            </w:r>
                            <w:r>
                              <w:rPr>
                                <w:color w:val="000000"/>
                                <w:spacing w:val="-6"/>
                              </w:rPr>
                              <w:t xml:space="preserve"> </w:t>
                            </w:r>
                            <w:r>
                              <w:rPr>
                                <w:color w:val="000000"/>
                              </w:rPr>
                              <w:t>control</w:t>
                            </w:r>
                            <w:r>
                              <w:rPr>
                                <w:color w:val="000000"/>
                                <w:spacing w:val="-6"/>
                              </w:rPr>
                              <w:t xml:space="preserve"> </w:t>
                            </w:r>
                            <w:r>
                              <w:rPr>
                                <w:color w:val="000000"/>
                              </w:rPr>
                              <w:t>alarm-shelving</w:t>
                            </w:r>
                            <w:r>
                              <w:rPr>
                                <w:color w:val="000000"/>
                                <w:spacing w:val="-6"/>
                              </w:rPr>
                              <w:t xml:space="preserve"> </w:t>
                            </w:r>
                            <w:r>
                              <w:rPr>
                                <w:color w:val="000000"/>
                              </w:rPr>
                              <w:t>shelf</w:t>
                            </w:r>
                            <w:r>
                              <w:rPr>
                                <w:color w:val="000000"/>
                                <w:spacing w:val="-6"/>
                              </w:rPr>
                              <w:t xml:space="preserve"> </w:t>
                            </w:r>
                            <w:r>
                              <w:rPr>
                                <w:color w:val="000000"/>
                              </w:rPr>
                              <w:t>'Fan-speed'</w:t>
                            </w:r>
                            <w:r>
                              <w:rPr>
                                <w:color w:val="000000"/>
                                <w:spacing w:val="-6"/>
                              </w:rPr>
                              <w:t xml:space="preserve"> </w:t>
                            </w:r>
                            <w:r>
                              <w:rPr>
                                <w:color w:val="000000"/>
                              </w:rPr>
                              <w:t>alarm-type-id</w:t>
                            </w:r>
                            <w:r>
                              <w:rPr>
                                <w:color w:val="000000"/>
                                <w:spacing w:val="-6"/>
                              </w:rPr>
                              <w:t xml:space="preserve"> </w:t>
                            </w:r>
                            <w:r>
                              <w:rPr>
                                <w:color w:val="000000"/>
                              </w:rPr>
                              <w:t>fan-max- speed alarm-type-qualifier-match "ALL" resource "r1"</w:t>
                            </w:r>
                          </w:p>
                          <w:p w14:paraId="7D1E727C" w14:textId="77777777" w:rsidR="00563BDE" w:rsidRDefault="00563BDE" w:rsidP="00563BDE">
                            <w:pPr>
                              <w:spacing w:before="2"/>
                              <w:ind w:left="587" w:right="914"/>
                              <w:rPr>
                                <w:color w:val="000000"/>
                              </w:rPr>
                            </w:pPr>
                            <w:r>
                              <w:rPr>
                                <w:color w:val="000000"/>
                              </w:rPr>
                              <w:t>alarms</w:t>
                            </w:r>
                            <w:r>
                              <w:rPr>
                                <w:color w:val="000000"/>
                                <w:spacing w:val="-7"/>
                              </w:rPr>
                              <w:t xml:space="preserve"> </w:t>
                            </w:r>
                            <w:r>
                              <w:rPr>
                                <w:color w:val="000000"/>
                              </w:rPr>
                              <w:t>alarm-profile</w:t>
                            </w:r>
                            <w:r>
                              <w:rPr>
                                <w:color w:val="000000"/>
                                <w:spacing w:val="-7"/>
                              </w:rPr>
                              <w:t xml:space="preserve"> </w:t>
                            </w:r>
                            <w:r>
                              <w:rPr>
                                <w:color w:val="000000"/>
                              </w:rPr>
                              <w:t>'interface-fault'</w:t>
                            </w:r>
                            <w:r>
                              <w:rPr>
                                <w:color w:val="000000"/>
                                <w:spacing w:val="-7"/>
                              </w:rPr>
                              <w:t xml:space="preserve"> </w:t>
                            </w:r>
                            <w:r>
                              <w:rPr>
                                <w:color w:val="000000"/>
                              </w:rPr>
                              <w:t>'ALL'</w:t>
                            </w:r>
                            <w:r>
                              <w:rPr>
                                <w:color w:val="000000"/>
                                <w:spacing w:val="-7"/>
                              </w:rPr>
                              <w:t xml:space="preserve"> </w:t>
                            </w:r>
                            <w:r>
                              <w:rPr>
                                <w:color w:val="000000"/>
                              </w:rPr>
                              <w:t>'ALL'</w:t>
                            </w:r>
                            <w:r>
                              <w:rPr>
                                <w:color w:val="000000"/>
                                <w:spacing w:val="-7"/>
                              </w:rPr>
                              <w:t xml:space="preserve"> </w:t>
                            </w:r>
                            <w:r>
                              <w:rPr>
                                <w:color w:val="000000"/>
                              </w:rPr>
                              <w:t>description</w:t>
                            </w:r>
                            <w:r>
                              <w:rPr>
                                <w:color w:val="000000"/>
                                <w:spacing w:val="-7"/>
                              </w:rPr>
                              <w:t xml:space="preserve"> </w:t>
                            </w:r>
                            <w:r>
                              <w:rPr>
                                <w:color w:val="000000"/>
                              </w:rPr>
                              <w:t>"Test123" max-alarm-status-changes 14 max-alarm-operator-state-changes 3</w:t>
                            </w:r>
                          </w:p>
                          <w:p w14:paraId="141AF8E2" w14:textId="77777777" w:rsidR="00563BDE" w:rsidRDefault="00563BDE" w:rsidP="00563BDE">
                            <w:pPr>
                              <w:ind w:left="587" w:right="1703"/>
                              <w:rPr>
                                <w:color w:val="000000"/>
                              </w:rPr>
                            </w:pPr>
                            <w:r>
                              <w:rPr>
                                <w:color w:val="000000"/>
                              </w:rPr>
                              <w:t>alarms</w:t>
                            </w:r>
                            <w:r>
                              <w:rPr>
                                <w:color w:val="000000"/>
                                <w:spacing w:val="-8"/>
                              </w:rPr>
                              <w:t xml:space="preserve"> </w:t>
                            </w:r>
                            <w:r>
                              <w:rPr>
                                <w:color w:val="000000"/>
                              </w:rPr>
                              <w:t>alarm-profile</w:t>
                            </w:r>
                            <w:r>
                              <w:rPr>
                                <w:color w:val="000000"/>
                                <w:spacing w:val="-8"/>
                              </w:rPr>
                              <w:t xml:space="preserve"> </w:t>
                            </w:r>
                            <w:r>
                              <w:rPr>
                                <w:color w:val="000000"/>
                              </w:rPr>
                              <w:t>'interface-fault'</w:t>
                            </w:r>
                            <w:r>
                              <w:rPr>
                                <w:color w:val="000000"/>
                                <w:spacing w:val="-8"/>
                              </w:rPr>
                              <w:t xml:space="preserve"> </w:t>
                            </w:r>
                            <w:r>
                              <w:rPr>
                                <w:color w:val="000000"/>
                              </w:rPr>
                              <w:t>'ALL'</w:t>
                            </w:r>
                            <w:r>
                              <w:rPr>
                                <w:color w:val="000000"/>
                                <w:spacing w:val="-8"/>
                              </w:rPr>
                              <w:t xml:space="preserve"> </w:t>
                            </w:r>
                            <w:r>
                              <w:rPr>
                                <w:color w:val="000000"/>
                              </w:rPr>
                              <w:t>'ALL'</w:t>
                            </w:r>
                            <w:r>
                              <w:rPr>
                                <w:color w:val="000000"/>
                                <w:spacing w:val="-8"/>
                              </w:rPr>
                              <w:t xml:space="preserve"> </w:t>
                            </w:r>
                            <w:r>
                              <w:rPr>
                                <w:color w:val="000000"/>
                              </w:rPr>
                              <w:t>alarm-severity- assignment-profile severity-level critical</w:t>
                            </w:r>
                          </w:p>
                          <w:p w14:paraId="69CAB710" w14:textId="77777777" w:rsidR="00563BDE" w:rsidRDefault="00563BDE" w:rsidP="00563BDE">
                            <w:pPr>
                              <w:spacing w:before="1"/>
                              <w:ind w:left="587"/>
                              <w:rPr>
                                <w:color w:val="000000"/>
                              </w:rPr>
                            </w:pPr>
                            <w:r>
                              <w:rPr>
                                <w:color w:val="000000"/>
                                <w:spacing w:val="-2"/>
                              </w:rPr>
                              <w:t>5164&gt;</w:t>
                            </w:r>
                          </w:p>
                        </w:txbxContent>
                      </wps:txbx>
                      <wps:bodyPr rot="0" vert="horz" wrap="square" lIns="0" tIns="0" rIns="0" bIns="0" anchor="t" anchorCtr="0" upright="1">
                        <a:noAutofit/>
                      </wps:bodyPr>
                    </wps:wsp>
                  </a:graphicData>
                </a:graphic>
              </wp:inline>
            </w:drawing>
          </mc:Choice>
          <mc:Fallback>
            <w:pict>
              <v:shapetype w14:anchorId="00BBCD56" id="_x0000_t202" coordsize="21600,21600" o:spt="202" path="m,l,21600r21600,l21600,xe">
                <v:stroke joinstyle="miter"/>
                <v:path gradientshapeok="t" o:connecttype="rect"/>
              </v:shapetype>
              <v:shape id="Text Box 43" o:spid="_x0000_s1026" type="#_x0000_t202" style="width:550.9pt;height:10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" fillcolor="#e4dfeb" strokeweight=".16936mm">
                <v:textbox inset="0,0,0,0">
                  <w:txbxContent>
                    <w:p w14:paraId="73710FAB" w14:textId="77777777" w:rsidR="00563BDE" w:rsidRDefault="00563BDE" w:rsidP="00563BDE">
                      <w:pPr>
                        <w:spacing w:before="19"/>
                        <w:ind w:left="587"/>
                        <w:rPr>
                          <w:color w:val="000000"/>
                        </w:rPr>
                      </w:pPr>
                      <w:r>
                        <w:rPr>
                          <w:color w:val="000000"/>
                        </w:rPr>
                        <w:t>5164&gt;</w:t>
                      </w:r>
                      <w:r>
                        <w:rPr>
                          <w:color w:val="000000"/>
                          <w:spacing w:val="-4"/>
                        </w:rPr>
                        <w:t xml:space="preserve"> </w:t>
                      </w:r>
                      <w:r>
                        <w:rPr>
                          <w:color w:val="000000"/>
                        </w:rPr>
                        <w:t>sh</w:t>
                      </w:r>
                      <w:r>
                        <w:rPr>
                          <w:color w:val="000000"/>
                          <w:spacing w:val="-4"/>
                        </w:rPr>
                        <w:t xml:space="preserve"> </w:t>
                      </w:r>
                      <w:r>
                        <w:rPr>
                          <w:color w:val="000000"/>
                        </w:rPr>
                        <w:t>run</w:t>
                      </w:r>
                      <w:r>
                        <w:rPr>
                          <w:color w:val="000000"/>
                          <w:spacing w:val="-4"/>
                        </w:rPr>
                        <w:t xml:space="preserve"> </w:t>
                      </w:r>
                      <w:r>
                        <w:rPr>
                          <w:color w:val="000000"/>
                        </w:rPr>
                        <w:t>sec</w:t>
                      </w:r>
                      <w:r>
                        <w:rPr>
                          <w:color w:val="000000"/>
                          <w:spacing w:val="-4"/>
                        </w:rPr>
                        <w:t xml:space="preserve"> </w:t>
                      </w:r>
                      <w:r>
                        <w:rPr>
                          <w:color w:val="000000"/>
                        </w:rPr>
                        <w:t>alarms</w:t>
                      </w:r>
                      <w:r>
                        <w:rPr>
                          <w:color w:val="000000"/>
                          <w:spacing w:val="-3"/>
                        </w:rPr>
                        <w:t xml:space="preserve"> </w:t>
                      </w:r>
                      <w:r>
                        <w:rPr>
                          <w:color w:val="000000"/>
                          <w:spacing w:val="-2"/>
                        </w:rPr>
                        <w:t>config</w:t>
                      </w:r>
                    </w:p>
                    <w:p w14:paraId="5372FB45" w14:textId="77777777" w:rsidR="00563BDE" w:rsidRDefault="00563BDE" w:rsidP="00563BDE">
                      <w:pPr>
                        <w:spacing w:before="4" w:line="237" w:lineRule="auto"/>
                        <w:ind w:left="587" w:right="914"/>
                        <w:rPr>
                          <w:color w:val="000000"/>
                        </w:rPr>
                      </w:pPr>
                      <w:r>
                        <w:rPr>
                          <w:color w:val="000000"/>
                        </w:rPr>
                        <w:t>alarms</w:t>
                      </w:r>
                      <w:r>
                        <w:rPr>
                          <w:color w:val="000000"/>
                          <w:spacing w:val="-6"/>
                        </w:rPr>
                        <w:t xml:space="preserve"> </w:t>
                      </w:r>
                      <w:r>
                        <w:rPr>
                          <w:color w:val="000000"/>
                        </w:rPr>
                        <w:t>control</w:t>
                      </w:r>
                      <w:r>
                        <w:rPr>
                          <w:color w:val="000000"/>
                          <w:spacing w:val="-6"/>
                        </w:rPr>
                        <w:t xml:space="preserve"> </w:t>
                      </w:r>
                      <w:r>
                        <w:rPr>
                          <w:color w:val="000000"/>
                        </w:rPr>
                        <w:t>alarm-shelving</w:t>
                      </w:r>
                      <w:r>
                        <w:rPr>
                          <w:color w:val="000000"/>
                          <w:spacing w:val="-6"/>
                        </w:rPr>
                        <w:t xml:space="preserve"> </w:t>
                      </w:r>
                      <w:r>
                        <w:rPr>
                          <w:color w:val="000000"/>
                        </w:rPr>
                        <w:t>shelf</w:t>
                      </w:r>
                      <w:r>
                        <w:rPr>
                          <w:color w:val="000000"/>
                          <w:spacing w:val="-6"/>
                        </w:rPr>
                        <w:t xml:space="preserve"> </w:t>
                      </w:r>
                      <w:r>
                        <w:rPr>
                          <w:color w:val="000000"/>
                        </w:rPr>
                        <w:t>'Fan-speed'</w:t>
                      </w:r>
                      <w:r>
                        <w:rPr>
                          <w:color w:val="000000"/>
                          <w:spacing w:val="-6"/>
                        </w:rPr>
                        <w:t xml:space="preserve"> </w:t>
                      </w:r>
                      <w:r>
                        <w:rPr>
                          <w:color w:val="000000"/>
                        </w:rPr>
                        <w:t>alarm-type-id</w:t>
                      </w:r>
                      <w:r>
                        <w:rPr>
                          <w:color w:val="000000"/>
                          <w:spacing w:val="-6"/>
                        </w:rPr>
                        <w:t xml:space="preserve"> </w:t>
                      </w:r>
                      <w:r>
                        <w:rPr>
                          <w:color w:val="000000"/>
                        </w:rPr>
                        <w:t>fan-max- speed alarm-type-qualifier-match "ALL" resource "r1"</w:t>
                      </w:r>
                    </w:p>
                    <w:p w14:paraId="7D1E727C" w14:textId="77777777" w:rsidR="00563BDE" w:rsidRDefault="00563BDE" w:rsidP="00563BDE">
                      <w:pPr>
                        <w:spacing w:before="2"/>
                        <w:ind w:left="587" w:right="914"/>
                        <w:rPr>
                          <w:color w:val="000000"/>
                        </w:rPr>
                      </w:pPr>
                      <w:r>
                        <w:rPr>
                          <w:color w:val="000000"/>
                        </w:rPr>
                        <w:t>alarms</w:t>
                      </w:r>
                      <w:r>
                        <w:rPr>
                          <w:color w:val="000000"/>
                          <w:spacing w:val="-7"/>
                        </w:rPr>
                        <w:t xml:space="preserve"> </w:t>
                      </w:r>
                      <w:r>
                        <w:rPr>
                          <w:color w:val="000000"/>
                        </w:rPr>
                        <w:t>alarm-profile</w:t>
                      </w:r>
                      <w:r>
                        <w:rPr>
                          <w:color w:val="000000"/>
                          <w:spacing w:val="-7"/>
                        </w:rPr>
                        <w:t xml:space="preserve"> </w:t>
                      </w:r>
                      <w:r>
                        <w:rPr>
                          <w:color w:val="000000"/>
                        </w:rPr>
                        <w:t>'interface-fault'</w:t>
                      </w:r>
                      <w:r>
                        <w:rPr>
                          <w:color w:val="000000"/>
                          <w:spacing w:val="-7"/>
                        </w:rPr>
                        <w:t xml:space="preserve"> </w:t>
                      </w:r>
                      <w:r>
                        <w:rPr>
                          <w:color w:val="000000"/>
                        </w:rPr>
                        <w:t>'ALL'</w:t>
                      </w:r>
                      <w:r>
                        <w:rPr>
                          <w:color w:val="000000"/>
                          <w:spacing w:val="-7"/>
                        </w:rPr>
                        <w:t xml:space="preserve"> </w:t>
                      </w:r>
                      <w:r>
                        <w:rPr>
                          <w:color w:val="000000"/>
                        </w:rPr>
                        <w:t>'ALL'</w:t>
                      </w:r>
                      <w:r>
                        <w:rPr>
                          <w:color w:val="000000"/>
                          <w:spacing w:val="-7"/>
                        </w:rPr>
                        <w:t xml:space="preserve"> </w:t>
                      </w:r>
                      <w:r>
                        <w:rPr>
                          <w:color w:val="000000"/>
                        </w:rPr>
                        <w:t>description</w:t>
                      </w:r>
                      <w:r>
                        <w:rPr>
                          <w:color w:val="000000"/>
                          <w:spacing w:val="-7"/>
                        </w:rPr>
                        <w:t xml:space="preserve"> </w:t>
                      </w:r>
                      <w:r>
                        <w:rPr>
                          <w:color w:val="000000"/>
                        </w:rPr>
                        <w:t>"Test123" max-alarm-status-changes 14 max-alarm-operator-state-changes 3</w:t>
                      </w:r>
                    </w:p>
                    <w:p w14:paraId="141AF8E2" w14:textId="77777777" w:rsidR="00563BDE" w:rsidRDefault="00563BDE" w:rsidP="00563BDE">
                      <w:pPr>
                        <w:ind w:left="587" w:right="1703"/>
                        <w:rPr>
                          <w:color w:val="000000"/>
                        </w:rPr>
                      </w:pPr>
                      <w:r>
                        <w:rPr>
                          <w:color w:val="000000"/>
                        </w:rPr>
                        <w:t>alarms</w:t>
                      </w:r>
                      <w:r>
                        <w:rPr>
                          <w:color w:val="000000"/>
                          <w:spacing w:val="-8"/>
                        </w:rPr>
                        <w:t xml:space="preserve"> </w:t>
                      </w:r>
                      <w:r>
                        <w:rPr>
                          <w:color w:val="000000"/>
                        </w:rPr>
                        <w:t>alarm-profile</w:t>
                      </w:r>
                      <w:r>
                        <w:rPr>
                          <w:color w:val="000000"/>
                          <w:spacing w:val="-8"/>
                        </w:rPr>
                        <w:t xml:space="preserve"> </w:t>
                      </w:r>
                      <w:r>
                        <w:rPr>
                          <w:color w:val="000000"/>
                        </w:rPr>
                        <w:t>'interface-fault'</w:t>
                      </w:r>
                      <w:r>
                        <w:rPr>
                          <w:color w:val="000000"/>
                          <w:spacing w:val="-8"/>
                        </w:rPr>
                        <w:t xml:space="preserve"> </w:t>
                      </w:r>
                      <w:r>
                        <w:rPr>
                          <w:color w:val="000000"/>
                        </w:rPr>
                        <w:t>'ALL'</w:t>
                      </w:r>
                      <w:r>
                        <w:rPr>
                          <w:color w:val="000000"/>
                          <w:spacing w:val="-8"/>
                        </w:rPr>
                        <w:t xml:space="preserve"> </w:t>
                      </w:r>
                      <w:r>
                        <w:rPr>
                          <w:color w:val="000000"/>
                        </w:rPr>
                        <w:t>'ALL'</w:t>
                      </w:r>
                      <w:r>
                        <w:rPr>
                          <w:color w:val="000000"/>
                          <w:spacing w:val="-8"/>
                        </w:rPr>
                        <w:t xml:space="preserve"> </w:t>
                      </w:r>
                      <w:r>
                        <w:rPr>
                          <w:color w:val="000000"/>
                        </w:rPr>
                        <w:t>alarm-severity- assignment-profile severity-level critical</w:t>
                      </w:r>
                    </w:p>
                    <w:p w14:paraId="69CAB710" w14:textId="77777777" w:rsidR="00563BDE" w:rsidRDefault="00563BDE" w:rsidP="00563BDE">
                      <w:pPr>
                        <w:spacing w:before="1"/>
                        <w:ind w:left="587"/>
                        <w:rPr>
                          <w:color w:val="000000"/>
                        </w:rPr>
                      </w:pPr>
                      <w:r>
                        <w:rPr>
                          <w:color w:val="000000"/>
                          <w:spacing w:val="-2"/>
                        </w:rPr>
                        <w:t>5164&gt;</w:t>
                      </w:r>
                    </w:p>
                  </w:txbxContent>
                </v:textbox>
                <w10:anchorlock/>
              </v:shape>
            </w:pict>
          </mc:Fallback>
        </mc:AlternateContent>
      </w:r>
    </w:p>
    <w:p w14:paraId="5F3A2487" w14:textId="77777777" w:rsidR="00563BDE" w:rsidRDefault="00563BDE" w:rsidP="00563BDE">
      <w:pPr>
        <w:pStyle w:val="BodyText"/>
        <w:spacing w:before="5"/>
        <w:rPr>
          <w:b/>
          <w:i/>
          <w:sz w:val="16"/>
        </w:rPr>
      </w:pPr>
    </w:p>
    <w:p w14:paraId="54984B20" w14:textId="77777777" w:rsidR="00563BDE" w:rsidRDefault="00563BDE" w:rsidP="00563BDE">
      <w:pPr>
        <w:spacing w:before="51"/>
        <w:ind w:left="1260"/>
        <w:rPr>
          <w:rFonts w:ascii="Calibri"/>
          <w:b/>
          <w:i/>
          <w:sz w:val="24"/>
        </w:rPr>
      </w:pPr>
      <w:r>
        <w:rPr>
          <w:rFonts w:ascii="Calibri"/>
          <w:b/>
          <w:i/>
          <w:spacing w:val="-2"/>
          <w:sz w:val="24"/>
        </w:rPr>
        <w:t>Verification:</w:t>
      </w:r>
    </w:p>
    <w:p w14:paraId="7186DCAB" w14:textId="6E65D49F" w:rsidR="00563BDE" w:rsidRDefault="00563BDE" w:rsidP="00563BDE">
      <w:pPr>
        <w:pStyle w:val="BodyText"/>
        <w:ind w:left="652"/>
        <w:rPr>
          <w:sz w:val="20"/>
        </w:rPr>
      </w:pPr>
      <w:r>
        <w:rPr>
          <w:noProof/>
          <w:sz w:val="20"/>
        </w:rPr>
        <mc:AlternateContent>
          <mc:Choice Requires="wpg">
            <w:drawing>
              <wp:inline distT="0" distB="0" distL="0" distR="0" wp14:anchorId="3FC11603" wp14:editId="766DD3DE">
                <wp:extent cx="7009130" cy="1146810"/>
                <wp:effectExtent l="4445" t="1905" r="0" b="3810"/>
                <wp:docPr id="6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9130" cy="1146810"/>
                          <a:chOff x="0" y="0"/>
                          <a:chExt cx="11038" cy="1806"/>
                        </a:xfrm>
                      </wpg:grpSpPr>
                      <wps:wsp>
                        <wps:cNvPr id="6" name="docshape312"/>
                        <wps:cNvSpPr>
                          <a:spLocks noChangeArrowheads="1"/>
                        </wps:cNvSpPr>
                        <wps:spPr bwMode="auto">
                          <a:xfrm>
                            <a:off x="0" y="9"/>
                            <a:ext cx="11028" cy="272"/>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313"/>
                        <wps:cNvSpPr>
                          <a:spLocks/>
                        </wps:cNvSpPr>
                        <wps:spPr bwMode="auto">
                          <a:xfrm>
                            <a:off x="9" y="0"/>
                            <a:ext cx="11028" cy="281"/>
                          </a:xfrm>
                          <a:custGeom>
                            <a:avLst/>
                            <a:gdLst>
                              <a:gd name="T0" fmla="+- 0 19 10"/>
                              <a:gd name="T1" fmla="*/ T0 w 11028"/>
                              <a:gd name="T2" fmla="*/ 0 h 281"/>
                              <a:gd name="T3" fmla="+- 0 10 10"/>
                              <a:gd name="T4" fmla="*/ T3 w 11028"/>
                              <a:gd name="T5" fmla="*/ 0 h 281"/>
                              <a:gd name="T6" fmla="+- 0 10 10"/>
                              <a:gd name="T7" fmla="*/ T6 w 11028"/>
                              <a:gd name="T8" fmla="*/ 10 h 281"/>
                              <a:gd name="T9" fmla="+- 0 10 10"/>
                              <a:gd name="T10" fmla="*/ T9 w 11028"/>
                              <a:gd name="T11" fmla="*/ 281 h 281"/>
                              <a:gd name="T12" fmla="+- 0 19 10"/>
                              <a:gd name="T13" fmla="*/ T12 w 11028"/>
                              <a:gd name="T14" fmla="*/ 281 h 281"/>
                              <a:gd name="T15" fmla="+- 0 19 10"/>
                              <a:gd name="T16" fmla="*/ T15 w 11028"/>
                              <a:gd name="T17" fmla="*/ 10 h 281"/>
                              <a:gd name="T18" fmla="+- 0 19 10"/>
                              <a:gd name="T19" fmla="*/ T18 w 11028"/>
                              <a:gd name="T20" fmla="*/ 0 h 281"/>
                              <a:gd name="T21" fmla="+- 0 11037 10"/>
                              <a:gd name="T22" fmla="*/ T21 w 11028"/>
                              <a:gd name="T23" fmla="*/ 0 h 281"/>
                              <a:gd name="T24" fmla="+- 0 11028 10"/>
                              <a:gd name="T25" fmla="*/ T24 w 11028"/>
                              <a:gd name="T26" fmla="*/ 0 h 281"/>
                              <a:gd name="T27" fmla="+- 0 19 10"/>
                              <a:gd name="T28" fmla="*/ T27 w 11028"/>
                              <a:gd name="T29" fmla="*/ 0 h 281"/>
                              <a:gd name="T30" fmla="+- 0 19 10"/>
                              <a:gd name="T31" fmla="*/ T30 w 11028"/>
                              <a:gd name="T32" fmla="*/ 10 h 281"/>
                              <a:gd name="T33" fmla="+- 0 11028 10"/>
                              <a:gd name="T34" fmla="*/ T33 w 11028"/>
                              <a:gd name="T35" fmla="*/ 10 h 281"/>
                              <a:gd name="T36" fmla="+- 0 11028 10"/>
                              <a:gd name="T37" fmla="*/ T36 w 11028"/>
                              <a:gd name="T38" fmla="*/ 281 h 281"/>
                              <a:gd name="T39" fmla="+- 0 11037 10"/>
                              <a:gd name="T40" fmla="*/ T39 w 11028"/>
                              <a:gd name="T41" fmla="*/ 281 h 281"/>
                              <a:gd name="T42" fmla="+- 0 11037 10"/>
                              <a:gd name="T43" fmla="*/ T42 w 11028"/>
                              <a:gd name="T44" fmla="*/ 10 h 281"/>
                              <a:gd name="T45" fmla="+- 0 11037 10"/>
                              <a:gd name="T46" fmla="*/ T45 w 11028"/>
                              <a:gd name="T47" fmla="*/ 0 h 28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Lst>
                            <a:rect l="0" t="0" r="r" b="b"/>
                            <a:pathLst>
                              <a:path w="11028" h="281">
                                <a:moveTo>
                                  <a:pt x="9" y="0"/>
                                </a:moveTo>
                                <a:lnTo>
                                  <a:pt x="0" y="0"/>
                                </a:lnTo>
                                <a:lnTo>
                                  <a:pt x="0" y="10"/>
                                </a:lnTo>
                                <a:lnTo>
                                  <a:pt x="0" y="281"/>
                                </a:lnTo>
                                <a:lnTo>
                                  <a:pt x="9" y="281"/>
                                </a:lnTo>
                                <a:lnTo>
                                  <a:pt x="9" y="10"/>
                                </a:lnTo>
                                <a:lnTo>
                                  <a:pt x="9" y="0"/>
                                </a:lnTo>
                                <a:close/>
                                <a:moveTo>
                                  <a:pt x="11027" y="0"/>
                                </a:moveTo>
                                <a:lnTo>
                                  <a:pt x="11018" y="0"/>
                                </a:lnTo>
                                <a:lnTo>
                                  <a:pt x="9" y="0"/>
                                </a:lnTo>
                                <a:lnTo>
                                  <a:pt x="9" y="10"/>
                                </a:lnTo>
                                <a:lnTo>
                                  <a:pt x="11018" y="10"/>
                                </a:lnTo>
                                <a:lnTo>
                                  <a:pt x="11018" y="281"/>
                                </a:lnTo>
                                <a:lnTo>
                                  <a:pt x="11027" y="281"/>
                                </a:lnTo>
                                <a:lnTo>
                                  <a:pt x="11027" y="10"/>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314"/>
                        <wps:cNvSpPr>
                          <a:spLocks noChangeArrowheads="1"/>
                        </wps:cNvSpPr>
                        <wps:spPr bwMode="auto">
                          <a:xfrm>
                            <a:off x="0" y="280"/>
                            <a:ext cx="11028" cy="250"/>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6"/>
                        <wps:cNvCnPr>
                          <a:cxnSpLocks noChangeShapeType="1"/>
                        </wps:cNvCnPr>
                        <wps:spPr bwMode="auto">
                          <a:xfrm>
                            <a:off x="740" y="401"/>
                            <a:ext cx="3432"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6417" y="401"/>
                            <a:ext cx="3564"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docshape315"/>
                        <wps:cNvSpPr>
                          <a:spLocks/>
                        </wps:cNvSpPr>
                        <wps:spPr bwMode="auto">
                          <a:xfrm>
                            <a:off x="9" y="280"/>
                            <a:ext cx="11028" cy="250"/>
                          </a:xfrm>
                          <a:custGeom>
                            <a:avLst/>
                            <a:gdLst>
                              <a:gd name="T0" fmla="+- 0 19 10"/>
                              <a:gd name="T1" fmla="*/ T0 w 11028"/>
                              <a:gd name="T2" fmla="+- 0 281 281"/>
                              <a:gd name="T3" fmla="*/ 281 h 250"/>
                              <a:gd name="T4" fmla="+- 0 10 10"/>
                              <a:gd name="T5" fmla="*/ T4 w 11028"/>
                              <a:gd name="T6" fmla="+- 0 281 281"/>
                              <a:gd name="T7" fmla="*/ 281 h 250"/>
                              <a:gd name="T8" fmla="+- 0 10 10"/>
                              <a:gd name="T9" fmla="*/ T8 w 11028"/>
                              <a:gd name="T10" fmla="+- 0 530 281"/>
                              <a:gd name="T11" fmla="*/ 530 h 250"/>
                              <a:gd name="T12" fmla="+- 0 19 10"/>
                              <a:gd name="T13" fmla="*/ T12 w 11028"/>
                              <a:gd name="T14" fmla="+- 0 530 281"/>
                              <a:gd name="T15" fmla="*/ 530 h 250"/>
                              <a:gd name="T16" fmla="+- 0 19 10"/>
                              <a:gd name="T17" fmla="*/ T16 w 11028"/>
                              <a:gd name="T18" fmla="+- 0 281 281"/>
                              <a:gd name="T19" fmla="*/ 281 h 250"/>
                              <a:gd name="T20" fmla="+- 0 11037 10"/>
                              <a:gd name="T21" fmla="*/ T20 w 11028"/>
                              <a:gd name="T22" fmla="+- 0 281 281"/>
                              <a:gd name="T23" fmla="*/ 281 h 250"/>
                              <a:gd name="T24" fmla="+- 0 11028 10"/>
                              <a:gd name="T25" fmla="*/ T24 w 11028"/>
                              <a:gd name="T26" fmla="+- 0 281 281"/>
                              <a:gd name="T27" fmla="*/ 281 h 250"/>
                              <a:gd name="T28" fmla="+- 0 11028 10"/>
                              <a:gd name="T29" fmla="*/ T28 w 11028"/>
                              <a:gd name="T30" fmla="+- 0 530 281"/>
                              <a:gd name="T31" fmla="*/ 530 h 250"/>
                              <a:gd name="T32" fmla="+- 0 11037 10"/>
                              <a:gd name="T33" fmla="*/ T32 w 11028"/>
                              <a:gd name="T34" fmla="+- 0 530 281"/>
                              <a:gd name="T35" fmla="*/ 530 h 250"/>
                              <a:gd name="T36" fmla="+- 0 11037 10"/>
                              <a:gd name="T37" fmla="*/ T36 w 11028"/>
                              <a:gd name="T38" fmla="+- 0 281 281"/>
                              <a:gd name="T39" fmla="*/ 28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028" h="250">
                                <a:moveTo>
                                  <a:pt x="9" y="0"/>
                                </a:moveTo>
                                <a:lnTo>
                                  <a:pt x="0" y="0"/>
                                </a:lnTo>
                                <a:lnTo>
                                  <a:pt x="0" y="249"/>
                                </a:lnTo>
                                <a:lnTo>
                                  <a:pt x="9" y="249"/>
                                </a:lnTo>
                                <a:lnTo>
                                  <a:pt x="9" y="0"/>
                                </a:lnTo>
                                <a:close/>
                                <a:moveTo>
                                  <a:pt x="11027" y="0"/>
                                </a:moveTo>
                                <a:lnTo>
                                  <a:pt x="11018" y="0"/>
                                </a:lnTo>
                                <a:lnTo>
                                  <a:pt x="11018" y="249"/>
                                </a:lnTo>
                                <a:lnTo>
                                  <a:pt x="11027" y="249"/>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docshape316"/>
                        <wps:cNvSpPr>
                          <a:spLocks noChangeArrowheads="1"/>
                        </wps:cNvSpPr>
                        <wps:spPr bwMode="auto">
                          <a:xfrm>
                            <a:off x="0" y="530"/>
                            <a:ext cx="11028" cy="248"/>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docshape317"/>
                        <wps:cNvSpPr>
                          <a:spLocks/>
                        </wps:cNvSpPr>
                        <wps:spPr bwMode="auto">
                          <a:xfrm>
                            <a:off x="9" y="530"/>
                            <a:ext cx="11028" cy="248"/>
                          </a:xfrm>
                          <a:custGeom>
                            <a:avLst/>
                            <a:gdLst>
                              <a:gd name="T0" fmla="+- 0 19 10"/>
                              <a:gd name="T1" fmla="*/ T0 w 11028"/>
                              <a:gd name="T2" fmla="+- 0 530 530"/>
                              <a:gd name="T3" fmla="*/ 530 h 248"/>
                              <a:gd name="T4" fmla="+- 0 10 10"/>
                              <a:gd name="T5" fmla="*/ T4 w 11028"/>
                              <a:gd name="T6" fmla="+- 0 530 530"/>
                              <a:gd name="T7" fmla="*/ 530 h 248"/>
                              <a:gd name="T8" fmla="+- 0 10 10"/>
                              <a:gd name="T9" fmla="*/ T8 w 11028"/>
                              <a:gd name="T10" fmla="+- 0 778 530"/>
                              <a:gd name="T11" fmla="*/ 778 h 248"/>
                              <a:gd name="T12" fmla="+- 0 19 10"/>
                              <a:gd name="T13" fmla="*/ T12 w 11028"/>
                              <a:gd name="T14" fmla="+- 0 778 530"/>
                              <a:gd name="T15" fmla="*/ 778 h 248"/>
                              <a:gd name="T16" fmla="+- 0 19 10"/>
                              <a:gd name="T17" fmla="*/ T16 w 11028"/>
                              <a:gd name="T18" fmla="+- 0 530 530"/>
                              <a:gd name="T19" fmla="*/ 530 h 248"/>
                              <a:gd name="T20" fmla="+- 0 11037 10"/>
                              <a:gd name="T21" fmla="*/ T20 w 11028"/>
                              <a:gd name="T22" fmla="+- 0 530 530"/>
                              <a:gd name="T23" fmla="*/ 530 h 248"/>
                              <a:gd name="T24" fmla="+- 0 11028 10"/>
                              <a:gd name="T25" fmla="*/ T24 w 11028"/>
                              <a:gd name="T26" fmla="+- 0 530 530"/>
                              <a:gd name="T27" fmla="*/ 530 h 248"/>
                              <a:gd name="T28" fmla="+- 0 11028 10"/>
                              <a:gd name="T29" fmla="*/ T28 w 11028"/>
                              <a:gd name="T30" fmla="+- 0 778 530"/>
                              <a:gd name="T31" fmla="*/ 778 h 248"/>
                              <a:gd name="T32" fmla="+- 0 11037 10"/>
                              <a:gd name="T33" fmla="*/ T32 w 11028"/>
                              <a:gd name="T34" fmla="+- 0 778 530"/>
                              <a:gd name="T35" fmla="*/ 778 h 248"/>
                              <a:gd name="T36" fmla="+- 0 11037 10"/>
                              <a:gd name="T37" fmla="*/ T36 w 11028"/>
                              <a:gd name="T38" fmla="+- 0 530 530"/>
                              <a:gd name="T39" fmla="*/ 530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028" h="248">
                                <a:moveTo>
                                  <a:pt x="9" y="0"/>
                                </a:moveTo>
                                <a:lnTo>
                                  <a:pt x="0" y="0"/>
                                </a:lnTo>
                                <a:lnTo>
                                  <a:pt x="0" y="248"/>
                                </a:lnTo>
                                <a:lnTo>
                                  <a:pt x="9" y="248"/>
                                </a:lnTo>
                                <a:lnTo>
                                  <a:pt x="9" y="0"/>
                                </a:lnTo>
                                <a:close/>
                                <a:moveTo>
                                  <a:pt x="11027" y="0"/>
                                </a:moveTo>
                                <a:lnTo>
                                  <a:pt x="11018" y="0"/>
                                </a:lnTo>
                                <a:lnTo>
                                  <a:pt x="11018" y="248"/>
                                </a:lnTo>
                                <a:lnTo>
                                  <a:pt x="11027" y="248"/>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docshape318"/>
                        <wps:cNvSpPr>
                          <a:spLocks noChangeArrowheads="1"/>
                        </wps:cNvSpPr>
                        <wps:spPr bwMode="auto">
                          <a:xfrm>
                            <a:off x="0" y="777"/>
                            <a:ext cx="11028" cy="251"/>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Line 12"/>
                        <wps:cNvCnPr>
                          <a:cxnSpLocks noChangeShapeType="1"/>
                        </wps:cNvCnPr>
                        <wps:spPr bwMode="auto">
                          <a:xfrm>
                            <a:off x="740" y="898"/>
                            <a:ext cx="2244"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 name="Line 13"/>
                        <wps:cNvCnPr>
                          <a:cxnSpLocks noChangeShapeType="1"/>
                        </wps:cNvCnPr>
                        <wps:spPr bwMode="auto">
                          <a:xfrm>
                            <a:off x="3116" y="898"/>
                            <a:ext cx="1452"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 name="Line 14"/>
                        <wps:cNvCnPr>
                          <a:cxnSpLocks noChangeShapeType="1"/>
                        </wps:cNvCnPr>
                        <wps:spPr bwMode="auto">
                          <a:xfrm>
                            <a:off x="4700" y="898"/>
                            <a:ext cx="13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Line 15"/>
                        <wps:cNvCnPr>
                          <a:cxnSpLocks noChangeShapeType="1"/>
                        </wps:cNvCnPr>
                        <wps:spPr bwMode="auto">
                          <a:xfrm>
                            <a:off x="6152" y="898"/>
                            <a:ext cx="3828"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 name="docshape319"/>
                        <wps:cNvSpPr>
                          <a:spLocks/>
                        </wps:cNvSpPr>
                        <wps:spPr bwMode="auto">
                          <a:xfrm>
                            <a:off x="9" y="777"/>
                            <a:ext cx="11028" cy="251"/>
                          </a:xfrm>
                          <a:custGeom>
                            <a:avLst/>
                            <a:gdLst>
                              <a:gd name="T0" fmla="+- 0 19 10"/>
                              <a:gd name="T1" fmla="*/ T0 w 11028"/>
                              <a:gd name="T2" fmla="+- 0 778 778"/>
                              <a:gd name="T3" fmla="*/ 778 h 251"/>
                              <a:gd name="T4" fmla="+- 0 10 10"/>
                              <a:gd name="T5" fmla="*/ T4 w 11028"/>
                              <a:gd name="T6" fmla="+- 0 778 778"/>
                              <a:gd name="T7" fmla="*/ 778 h 251"/>
                              <a:gd name="T8" fmla="+- 0 10 10"/>
                              <a:gd name="T9" fmla="*/ T8 w 11028"/>
                              <a:gd name="T10" fmla="+- 0 1028 778"/>
                              <a:gd name="T11" fmla="*/ 1028 h 251"/>
                              <a:gd name="T12" fmla="+- 0 19 10"/>
                              <a:gd name="T13" fmla="*/ T12 w 11028"/>
                              <a:gd name="T14" fmla="+- 0 1028 778"/>
                              <a:gd name="T15" fmla="*/ 1028 h 251"/>
                              <a:gd name="T16" fmla="+- 0 19 10"/>
                              <a:gd name="T17" fmla="*/ T16 w 11028"/>
                              <a:gd name="T18" fmla="+- 0 778 778"/>
                              <a:gd name="T19" fmla="*/ 778 h 251"/>
                              <a:gd name="T20" fmla="+- 0 11037 10"/>
                              <a:gd name="T21" fmla="*/ T20 w 11028"/>
                              <a:gd name="T22" fmla="+- 0 778 778"/>
                              <a:gd name="T23" fmla="*/ 778 h 251"/>
                              <a:gd name="T24" fmla="+- 0 11028 10"/>
                              <a:gd name="T25" fmla="*/ T24 w 11028"/>
                              <a:gd name="T26" fmla="+- 0 778 778"/>
                              <a:gd name="T27" fmla="*/ 778 h 251"/>
                              <a:gd name="T28" fmla="+- 0 11028 10"/>
                              <a:gd name="T29" fmla="*/ T28 w 11028"/>
                              <a:gd name="T30" fmla="+- 0 1028 778"/>
                              <a:gd name="T31" fmla="*/ 1028 h 251"/>
                              <a:gd name="T32" fmla="+- 0 11037 10"/>
                              <a:gd name="T33" fmla="*/ T32 w 11028"/>
                              <a:gd name="T34" fmla="+- 0 1028 778"/>
                              <a:gd name="T35" fmla="*/ 1028 h 251"/>
                              <a:gd name="T36" fmla="+- 0 11037 10"/>
                              <a:gd name="T37" fmla="*/ T36 w 11028"/>
                              <a:gd name="T38" fmla="+- 0 778 778"/>
                              <a:gd name="T39" fmla="*/ 778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028" h="251">
                                <a:moveTo>
                                  <a:pt x="9" y="0"/>
                                </a:moveTo>
                                <a:lnTo>
                                  <a:pt x="0" y="0"/>
                                </a:lnTo>
                                <a:lnTo>
                                  <a:pt x="0" y="250"/>
                                </a:lnTo>
                                <a:lnTo>
                                  <a:pt x="9" y="250"/>
                                </a:lnTo>
                                <a:lnTo>
                                  <a:pt x="9" y="0"/>
                                </a:lnTo>
                                <a:close/>
                                <a:moveTo>
                                  <a:pt x="11027" y="0"/>
                                </a:moveTo>
                                <a:lnTo>
                                  <a:pt x="11018" y="0"/>
                                </a:lnTo>
                                <a:lnTo>
                                  <a:pt x="11018" y="250"/>
                                </a:lnTo>
                                <a:lnTo>
                                  <a:pt x="11027" y="250"/>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320"/>
                        <wps:cNvSpPr>
                          <a:spLocks noChangeArrowheads="1"/>
                        </wps:cNvSpPr>
                        <wps:spPr bwMode="auto">
                          <a:xfrm>
                            <a:off x="0" y="1027"/>
                            <a:ext cx="11028" cy="250"/>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321"/>
                        <wps:cNvSpPr>
                          <a:spLocks/>
                        </wps:cNvSpPr>
                        <wps:spPr bwMode="auto">
                          <a:xfrm>
                            <a:off x="9" y="1027"/>
                            <a:ext cx="11028" cy="250"/>
                          </a:xfrm>
                          <a:custGeom>
                            <a:avLst/>
                            <a:gdLst>
                              <a:gd name="T0" fmla="+- 0 19 10"/>
                              <a:gd name="T1" fmla="*/ T0 w 11028"/>
                              <a:gd name="T2" fmla="+- 0 1028 1028"/>
                              <a:gd name="T3" fmla="*/ 1028 h 250"/>
                              <a:gd name="T4" fmla="+- 0 10 10"/>
                              <a:gd name="T5" fmla="*/ T4 w 11028"/>
                              <a:gd name="T6" fmla="+- 0 1028 1028"/>
                              <a:gd name="T7" fmla="*/ 1028 h 250"/>
                              <a:gd name="T8" fmla="+- 0 10 10"/>
                              <a:gd name="T9" fmla="*/ T8 w 11028"/>
                              <a:gd name="T10" fmla="+- 0 1277 1028"/>
                              <a:gd name="T11" fmla="*/ 1277 h 250"/>
                              <a:gd name="T12" fmla="+- 0 19 10"/>
                              <a:gd name="T13" fmla="*/ T12 w 11028"/>
                              <a:gd name="T14" fmla="+- 0 1277 1028"/>
                              <a:gd name="T15" fmla="*/ 1277 h 250"/>
                              <a:gd name="T16" fmla="+- 0 19 10"/>
                              <a:gd name="T17" fmla="*/ T16 w 11028"/>
                              <a:gd name="T18" fmla="+- 0 1028 1028"/>
                              <a:gd name="T19" fmla="*/ 1028 h 250"/>
                              <a:gd name="T20" fmla="+- 0 11037 10"/>
                              <a:gd name="T21" fmla="*/ T20 w 11028"/>
                              <a:gd name="T22" fmla="+- 0 1028 1028"/>
                              <a:gd name="T23" fmla="*/ 1028 h 250"/>
                              <a:gd name="T24" fmla="+- 0 11028 10"/>
                              <a:gd name="T25" fmla="*/ T24 w 11028"/>
                              <a:gd name="T26" fmla="+- 0 1028 1028"/>
                              <a:gd name="T27" fmla="*/ 1028 h 250"/>
                              <a:gd name="T28" fmla="+- 0 11028 10"/>
                              <a:gd name="T29" fmla="*/ T28 w 11028"/>
                              <a:gd name="T30" fmla="+- 0 1277 1028"/>
                              <a:gd name="T31" fmla="*/ 1277 h 250"/>
                              <a:gd name="T32" fmla="+- 0 11037 10"/>
                              <a:gd name="T33" fmla="*/ T32 w 11028"/>
                              <a:gd name="T34" fmla="+- 0 1277 1028"/>
                              <a:gd name="T35" fmla="*/ 1277 h 250"/>
                              <a:gd name="T36" fmla="+- 0 11037 10"/>
                              <a:gd name="T37" fmla="*/ T36 w 11028"/>
                              <a:gd name="T38" fmla="+- 0 1028 1028"/>
                              <a:gd name="T39" fmla="*/ 1028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028" h="250">
                                <a:moveTo>
                                  <a:pt x="9" y="0"/>
                                </a:moveTo>
                                <a:lnTo>
                                  <a:pt x="0" y="0"/>
                                </a:lnTo>
                                <a:lnTo>
                                  <a:pt x="0" y="249"/>
                                </a:lnTo>
                                <a:lnTo>
                                  <a:pt x="9" y="249"/>
                                </a:lnTo>
                                <a:lnTo>
                                  <a:pt x="9" y="0"/>
                                </a:lnTo>
                                <a:close/>
                                <a:moveTo>
                                  <a:pt x="11027" y="0"/>
                                </a:moveTo>
                                <a:lnTo>
                                  <a:pt x="11018" y="0"/>
                                </a:lnTo>
                                <a:lnTo>
                                  <a:pt x="11018" y="249"/>
                                </a:lnTo>
                                <a:lnTo>
                                  <a:pt x="11027" y="249"/>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322"/>
                        <wps:cNvSpPr>
                          <a:spLocks noChangeArrowheads="1"/>
                        </wps:cNvSpPr>
                        <wps:spPr bwMode="auto">
                          <a:xfrm>
                            <a:off x="0" y="1277"/>
                            <a:ext cx="11028" cy="250"/>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Line 20"/>
                        <wps:cNvCnPr>
                          <a:cxnSpLocks noChangeShapeType="1"/>
                        </wps:cNvCnPr>
                        <wps:spPr bwMode="auto">
                          <a:xfrm>
                            <a:off x="740" y="1397"/>
                            <a:ext cx="2244"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 name="Line 21"/>
                        <wps:cNvCnPr>
                          <a:cxnSpLocks noChangeShapeType="1"/>
                        </wps:cNvCnPr>
                        <wps:spPr bwMode="auto">
                          <a:xfrm>
                            <a:off x="3116" y="1397"/>
                            <a:ext cx="1452"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Line 22"/>
                        <wps:cNvCnPr>
                          <a:cxnSpLocks noChangeShapeType="1"/>
                        </wps:cNvCnPr>
                        <wps:spPr bwMode="auto">
                          <a:xfrm>
                            <a:off x="4700" y="1397"/>
                            <a:ext cx="13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Line 23"/>
                        <wps:cNvCnPr>
                          <a:cxnSpLocks noChangeShapeType="1"/>
                        </wps:cNvCnPr>
                        <wps:spPr bwMode="auto">
                          <a:xfrm>
                            <a:off x="6152" y="1397"/>
                            <a:ext cx="3828"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docshape323"/>
                        <wps:cNvSpPr>
                          <a:spLocks/>
                        </wps:cNvSpPr>
                        <wps:spPr bwMode="auto">
                          <a:xfrm>
                            <a:off x="9" y="1277"/>
                            <a:ext cx="11028" cy="250"/>
                          </a:xfrm>
                          <a:custGeom>
                            <a:avLst/>
                            <a:gdLst>
                              <a:gd name="T0" fmla="+- 0 19 10"/>
                              <a:gd name="T1" fmla="*/ T0 w 11028"/>
                              <a:gd name="T2" fmla="+- 0 1277 1277"/>
                              <a:gd name="T3" fmla="*/ 1277 h 250"/>
                              <a:gd name="T4" fmla="+- 0 10 10"/>
                              <a:gd name="T5" fmla="*/ T4 w 11028"/>
                              <a:gd name="T6" fmla="+- 0 1277 1277"/>
                              <a:gd name="T7" fmla="*/ 1277 h 250"/>
                              <a:gd name="T8" fmla="+- 0 10 10"/>
                              <a:gd name="T9" fmla="*/ T8 w 11028"/>
                              <a:gd name="T10" fmla="+- 0 1527 1277"/>
                              <a:gd name="T11" fmla="*/ 1527 h 250"/>
                              <a:gd name="T12" fmla="+- 0 19 10"/>
                              <a:gd name="T13" fmla="*/ T12 w 11028"/>
                              <a:gd name="T14" fmla="+- 0 1527 1277"/>
                              <a:gd name="T15" fmla="*/ 1527 h 250"/>
                              <a:gd name="T16" fmla="+- 0 19 10"/>
                              <a:gd name="T17" fmla="*/ T16 w 11028"/>
                              <a:gd name="T18" fmla="+- 0 1277 1277"/>
                              <a:gd name="T19" fmla="*/ 1277 h 250"/>
                              <a:gd name="T20" fmla="+- 0 11037 10"/>
                              <a:gd name="T21" fmla="*/ T20 w 11028"/>
                              <a:gd name="T22" fmla="+- 0 1277 1277"/>
                              <a:gd name="T23" fmla="*/ 1277 h 250"/>
                              <a:gd name="T24" fmla="+- 0 11028 10"/>
                              <a:gd name="T25" fmla="*/ T24 w 11028"/>
                              <a:gd name="T26" fmla="+- 0 1277 1277"/>
                              <a:gd name="T27" fmla="*/ 1277 h 250"/>
                              <a:gd name="T28" fmla="+- 0 11028 10"/>
                              <a:gd name="T29" fmla="*/ T28 w 11028"/>
                              <a:gd name="T30" fmla="+- 0 1527 1277"/>
                              <a:gd name="T31" fmla="*/ 1527 h 250"/>
                              <a:gd name="T32" fmla="+- 0 11037 10"/>
                              <a:gd name="T33" fmla="*/ T32 w 11028"/>
                              <a:gd name="T34" fmla="+- 0 1527 1277"/>
                              <a:gd name="T35" fmla="*/ 1527 h 250"/>
                              <a:gd name="T36" fmla="+- 0 11037 10"/>
                              <a:gd name="T37" fmla="*/ T36 w 11028"/>
                              <a:gd name="T38" fmla="+- 0 1277 1277"/>
                              <a:gd name="T39" fmla="*/ 127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028" h="250">
                                <a:moveTo>
                                  <a:pt x="9" y="0"/>
                                </a:moveTo>
                                <a:lnTo>
                                  <a:pt x="0" y="0"/>
                                </a:lnTo>
                                <a:lnTo>
                                  <a:pt x="0" y="250"/>
                                </a:lnTo>
                                <a:lnTo>
                                  <a:pt x="9" y="250"/>
                                </a:lnTo>
                                <a:lnTo>
                                  <a:pt x="9" y="0"/>
                                </a:lnTo>
                                <a:close/>
                                <a:moveTo>
                                  <a:pt x="11027" y="0"/>
                                </a:moveTo>
                                <a:lnTo>
                                  <a:pt x="11018" y="0"/>
                                </a:lnTo>
                                <a:lnTo>
                                  <a:pt x="11018" y="250"/>
                                </a:lnTo>
                                <a:lnTo>
                                  <a:pt x="11027" y="250"/>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324"/>
                        <wps:cNvSpPr>
                          <a:spLocks noChangeArrowheads="1"/>
                        </wps:cNvSpPr>
                        <wps:spPr bwMode="auto">
                          <a:xfrm>
                            <a:off x="0" y="1527"/>
                            <a:ext cx="11028" cy="269"/>
                          </a:xfrm>
                          <a:prstGeom prst="rect">
                            <a:avLst/>
                          </a:prstGeom>
                          <a:solidFill>
                            <a:srgbClr val="E4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325"/>
                        <wps:cNvSpPr>
                          <a:spLocks/>
                        </wps:cNvSpPr>
                        <wps:spPr bwMode="auto">
                          <a:xfrm>
                            <a:off x="9" y="1527"/>
                            <a:ext cx="11028" cy="279"/>
                          </a:xfrm>
                          <a:custGeom>
                            <a:avLst/>
                            <a:gdLst>
                              <a:gd name="T0" fmla="+- 0 19 10"/>
                              <a:gd name="T1" fmla="*/ T0 w 11028"/>
                              <a:gd name="T2" fmla="+- 0 1796 1527"/>
                              <a:gd name="T3" fmla="*/ 1796 h 279"/>
                              <a:gd name="T4" fmla="+- 0 10 10"/>
                              <a:gd name="T5" fmla="*/ T4 w 11028"/>
                              <a:gd name="T6" fmla="+- 0 1796 1527"/>
                              <a:gd name="T7" fmla="*/ 1796 h 279"/>
                              <a:gd name="T8" fmla="+- 0 10 10"/>
                              <a:gd name="T9" fmla="*/ T8 w 11028"/>
                              <a:gd name="T10" fmla="+- 0 1805 1527"/>
                              <a:gd name="T11" fmla="*/ 1805 h 279"/>
                              <a:gd name="T12" fmla="+- 0 19 10"/>
                              <a:gd name="T13" fmla="*/ T12 w 11028"/>
                              <a:gd name="T14" fmla="+- 0 1805 1527"/>
                              <a:gd name="T15" fmla="*/ 1805 h 279"/>
                              <a:gd name="T16" fmla="+- 0 19 10"/>
                              <a:gd name="T17" fmla="*/ T16 w 11028"/>
                              <a:gd name="T18" fmla="+- 0 1796 1527"/>
                              <a:gd name="T19" fmla="*/ 1796 h 279"/>
                              <a:gd name="T20" fmla="+- 0 19 10"/>
                              <a:gd name="T21" fmla="*/ T20 w 11028"/>
                              <a:gd name="T22" fmla="+- 0 1527 1527"/>
                              <a:gd name="T23" fmla="*/ 1527 h 279"/>
                              <a:gd name="T24" fmla="+- 0 10 10"/>
                              <a:gd name="T25" fmla="*/ T24 w 11028"/>
                              <a:gd name="T26" fmla="+- 0 1527 1527"/>
                              <a:gd name="T27" fmla="*/ 1527 h 279"/>
                              <a:gd name="T28" fmla="+- 0 10 10"/>
                              <a:gd name="T29" fmla="*/ T28 w 11028"/>
                              <a:gd name="T30" fmla="+- 0 1796 1527"/>
                              <a:gd name="T31" fmla="*/ 1796 h 279"/>
                              <a:gd name="T32" fmla="+- 0 19 10"/>
                              <a:gd name="T33" fmla="*/ T32 w 11028"/>
                              <a:gd name="T34" fmla="+- 0 1796 1527"/>
                              <a:gd name="T35" fmla="*/ 1796 h 279"/>
                              <a:gd name="T36" fmla="+- 0 19 10"/>
                              <a:gd name="T37" fmla="*/ T36 w 11028"/>
                              <a:gd name="T38" fmla="+- 0 1527 1527"/>
                              <a:gd name="T39" fmla="*/ 1527 h 279"/>
                              <a:gd name="T40" fmla="+- 0 11037 10"/>
                              <a:gd name="T41" fmla="*/ T40 w 11028"/>
                              <a:gd name="T42" fmla="+- 0 1796 1527"/>
                              <a:gd name="T43" fmla="*/ 1796 h 279"/>
                              <a:gd name="T44" fmla="+- 0 11028 10"/>
                              <a:gd name="T45" fmla="*/ T44 w 11028"/>
                              <a:gd name="T46" fmla="+- 0 1796 1527"/>
                              <a:gd name="T47" fmla="*/ 1796 h 279"/>
                              <a:gd name="T48" fmla="+- 0 19 10"/>
                              <a:gd name="T49" fmla="*/ T48 w 11028"/>
                              <a:gd name="T50" fmla="+- 0 1796 1527"/>
                              <a:gd name="T51" fmla="*/ 1796 h 279"/>
                              <a:gd name="T52" fmla="+- 0 19 10"/>
                              <a:gd name="T53" fmla="*/ T52 w 11028"/>
                              <a:gd name="T54" fmla="+- 0 1805 1527"/>
                              <a:gd name="T55" fmla="*/ 1805 h 279"/>
                              <a:gd name="T56" fmla="+- 0 11028 10"/>
                              <a:gd name="T57" fmla="*/ T56 w 11028"/>
                              <a:gd name="T58" fmla="+- 0 1805 1527"/>
                              <a:gd name="T59" fmla="*/ 1805 h 279"/>
                              <a:gd name="T60" fmla="+- 0 11037 10"/>
                              <a:gd name="T61" fmla="*/ T60 w 11028"/>
                              <a:gd name="T62" fmla="+- 0 1805 1527"/>
                              <a:gd name="T63" fmla="*/ 1805 h 279"/>
                              <a:gd name="T64" fmla="+- 0 11037 10"/>
                              <a:gd name="T65" fmla="*/ T64 w 11028"/>
                              <a:gd name="T66" fmla="+- 0 1796 1527"/>
                              <a:gd name="T67" fmla="*/ 1796 h 279"/>
                              <a:gd name="T68" fmla="+- 0 11037 10"/>
                              <a:gd name="T69" fmla="*/ T68 w 11028"/>
                              <a:gd name="T70" fmla="+- 0 1527 1527"/>
                              <a:gd name="T71" fmla="*/ 1527 h 279"/>
                              <a:gd name="T72" fmla="+- 0 11028 10"/>
                              <a:gd name="T73" fmla="*/ T72 w 11028"/>
                              <a:gd name="T74" fmla="+- 0 1527 1527"/>
                              <a:gd name="T75" fmla="*/ 1527 h 279"/>
                              <a:gd name="T76" fmla="+- 0 11028 10"/>
                              <a:gd name="T77" fmla="*/ T76 w 11028"/>
                              <a:gd name="T78" fmla="+- 0 1796 1527"/>
                              <a:gd name="T79" fmla="*/ 1796 h 279"/>
                              <a:gd name="T80" fmla="+- 0 11037 10"/>
                              <a:gd name="T81" fmla="*/ T80 w 11028"/>
                              <a:gd name="T82" fmla="+- 0 1796 1527"/>
                              <a:gd name="T83" fmla="*/ 1796 h 279"/>
                              <a:gd name="T84" fmla="+- 0 11037 10"/>
                              <a:gd name="T85" fmla="*/ T84 w 11028"/>
                              <a:gd name="T86" fmla="+- 0 1527 1527"/>
                              <a:gd name="T87" fmla="*/ 152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028" h="279">
                                <a:moveTo>
                                  <a:pt x="9" y="269"/>
                                </a:moveTo>
                                <a:lnTo>
                                  <a:pt x="0" y="269"/>
                                </a:lnTo>
                                <a:lnTo>
                                  <a:pt x="0" y="278"/>
                                </a:lnTo>
                                <a:lnTo>
                                  <a:pt x="9" y="278"/>
                                </a:lnTo>
                                <a:lnTo>
                                  <a:pt x="9" y="269"/>
                                </a:lnTo>
                                <a:close/>
                                <a:moveTo>
                                  <a:pt x="9" y="0"/>
                                </a:moveTo>
                                <a:lnTo>
                                  <a:pt x="0" y="0"/>
                                </a:lnTo>
                                <a:lnTo>
                                  <a:pt x="0" y="269"/>
                                </a:lnTo>
                                <a:lnTo>
                                  <a:pt x="9" y="269"/>
                                </a:lnTo>
                                <a:lnTo>
                                  <a:pt x="9" y="0"/>
                                </a:lnTo>
                                <a:close/>
                                <a:moveTo>
                                  <a:pt x="11027" y="269"/>
                                </a:moveTo>
                                <a:lnTo>
                                  <a:pt x="11018" y="269"/>
                                </a:lnTo>
                                <a:lnTo>
                                  <a:pt x="9" y="269"/>
                                </a:lnTo>
                                <a:lnTo>
                                  <a:pt x="9" y="278"/>
                                </a:lnTo>
                                <a:lnTo>
                                  <a:pt x="11018" y="278"/>
                                </a:lnTo>
                                <a:lnTo>
                                  <a:pt x="11027" y="278"/>
                                </a:lnTo>
                                <a:lnTo>
                                  <a:pt x="11027" y="269"/>
                                </a:lnTo>
                                <a:close/>
                                <a:moveTo>
                                  <a:pt x="11027" y="0"/>
                                </a:moveTo>
                                <a:lnTo>
                                  <a:pt x="11018" y="0"/>
                                </a:lnTo>
                                <a:lnTo>
                                  <a:pt x="11018" y="269"/>
                                </a:lnTo>
                                <a:lnTo>
                                  <a:pt x="11027" y="269"/>
                                </a:lnTo>
                                <a:lnTo>
                                  <a:pt x="11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326"/>
                        <wps:cNvSpPr txBox="1">
                          <a:spLocks noChangeArrowheads="1"/>
                        </wps:cNvSpPr>
                        <wps:spPr bwMode="auto">
                          <a:xfrm>
                            <a:off x="607" y="27"/>
                            <a:ext cx="701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46A65" w14:textId="77777777" w:rsidR="00563BDE" w:rsidRDefault="00563BDE" w:rsidP="00563BDE">
                              <w:r>
                                <w:t>5164&gt;</w:t>
                              </w:r>
                              <w:r>
                                <w:rPr>
                                  <w:spacing w:val="-9"/>
                                </w:rPr>
                                <w:t xml:space="preserve"> </w:t>
                              </w:r>
                              <w:r>
                                <w:t>show</w:t>
                              </w:r>
                              <w:r>
                                <w:rPr>
                                  <w:spacing w:val="-8"/>
                                </w:rPr>
                                <w:t xml:space="preserve"> </w:t>
                              </w:r>
                              <w:r>
                                <w:t>alarm</w:t>
                              </w:r>
                              <w:r>
                                <w:rPr>
                                  <w:spacing w:val="-8"/>
                                </w:rPr>
                                <w:t xml:space="preserve"> </w:t>
                              </w:r>
                              <w:r>
                                <w:t>inventory</w:t>
                              </w:r>
                              <w:r>
                                <w:rPr>
                                  <w:spacing w:val="-8"/>
                                </w:rPr>
                                <w:t xml:space="preserve"> </w:t>
                              </w:r>
                              <w:r>
                                <w:t>alarm-type</w:t>
                              </w:r>
                              <w:r>
                                <w:rPr>
                                  <w:spacing w:val="-8"/>
                                </w:rPr>
                                <w:t xml:space="preserve"> </w:t>
                              </w:r>
                              <w:r>
                                <w:t>interface-</w:t>
                              </w:r>
                              <w:r>
                                <w:rPr>
                                  <w:spacing w:val="-2"/>
                                </w:rPr>
                                <w:t>fault</w:t>
                              </w:r>
                            </w:p>
                          </w:txbxContent>
                        </wps:txbx>
                        <wps:bodyPr rot="0" vert="horz" wrap="square" lIns="0" tIns="0" rIns="0" bIns="0" anchor="t" anchorCtr="0" upright="1">
                          <a:noAutofit/>
                        </wps:bodyPr>
                      </wps:wsp>
                      <wps:wsp>
                        <wps:cNvPr id="31" name="docshape327"/>
                        <wps:cNvSpPr txBox="1">
                          <a:spLocks noChangeArrowheads="1"/>
                        </wps:cNvSpPr>
                        <wps:spPr bwMode="auto">
                          <a:xfrm>
                            <a:off x="607" y="279"/>
                            <a:ext cx="812"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ABAF3" w14:textId="77777777" w:rsidR="00563BDE" w:rsidRDefault="00563BDE" w:rsidP="00563BDE">
                              <w:pPr>
                                <w:spacing w:line="248" w:lineRule="exact"/>
                              </w:pPr>
                              <w:r>
                                <w:t>+</w:t>
                              </w:r>
                            </w:p>
                            <w:p w14:paraId="6102AE2E" w14:textId="77777777" w:rsidR="00563BDE" w:rsidRDefault="00563BDE" w:rsidP="00563BDE">
                              <w:pPr>
                                <w:spacing w:line="248" w:lineRule="exact"/>
                              </w:pPr>
                              <w:r>
                                <w:t>|</w:t>
                              </w:r>
                              <w:r>
                                <w:rPr>
                                  <w:spacing w:val="-1"/>
                                </w:rPr>
                                <w:t xml:space="preserve"> </w:t>
                              </w:r>
                              <w:r>
                                <w:rPr>
                                  <w:spacing w:val="-4"/>
                                </w:rPr>
                                <w:t>Type</w:t>
                              </w:r>
                            </w:p>
                            <w:p w14:paraId="3EE0F380" w14:textId="77777777" w:rsidR="00563BDE" w:rsidRDefault="00563BDE" w:rsidP="00563BDE">
                              <w:pPr>
                                <w:spacing w:before="1"/>
                              </w:pPr>
                              <w:r>
                                <w:t>+</w:t>
                              </w:r>
                            </w:p>
                          </w:txbxContent>
                        </wps:txbx>
                        <wps:bodyPr rot="0" vert="horz" wrap="square" lIns="0" tIns="0" rIns="0" bIns="0" anchor="t" anchorCtr="0" upright="1">
                          <a:noAutofit/>
                        </wps:bodyPr>
                      </wps:wsp>
                      <wps:wsp>
                        <wps:cNvPr id="32" name="docshape328"/>
                        <wps:cNvSpPr txBox="1">
                          <a:spLocks noChangeArrowheads="1"/>
                        </wps:cNvSpPr>
                        <wps:spPr bwMode="auto">
                          <a:xfrm>
                            <a:off x="2983" y="279"/>
                            <a:ext cx="477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9DE1C" w14:textId="77777777" w:rsidR="00563BDE" w:rsidRDefault="00563BDE" w:rsidP="00563BDE">
                              <w:pPr>
                                <w:spacing w:line="248" w:lineRule="exact"/>
                                <w:ind w:left="1321"/>
                              </w:pPr>
                              <w:r>
                                <w:t>ALARM</w:t>
                              </w:r>
                              <w:r>
                                <w:rPr>
                                  <w:spacing w:val="-5"/>
                                </w:rPr>
                                <w:t xml:space="preserve"> </w:t>
                              </w:r>
                              <w:r>
                                <w:rPr>
                                  <w:spacing w:val="-2"/>
                                </w:rPr>
                                <w:t>INVENTORY</w:t>
                              </w:r>
                            </w:p>
                            <w:p w14:paraId="4DAAC784" w14:textId="77777777" w:rsidR="00563BDE" w:rsidRDefault="00563BDE" w:rsidP="00563BDE">
                              <w:pPr>
                                <w:spacing w:line="248" w:lineRule="exact"/>
                              </w:pPr>
                              <w:r>
                                <w:t>|</w:t>
                              </w:r>
                              <w:r>
                                <w:rPr>
                                  <w:spacing w:val="-4"/>
                                </w:rPr>
                                <w:t xml:space="preserve"> </w:t>
                              </w:r>
                              <w:r>
                                <w:t>Qualifier</w:t>
                              </w:r>
                              <w:r>
                                <w:rPr>
                                  <w:spacing w:val="-4"/>
                                </w:rPr>
                                <w:t xml:space="preserve"> </w:t>
                              </w:r>
                              <w:r>
                                <w:t>|</w:t>
                              </w:r>
                              <w:r>
                                <w:rPr>
                                  <w:spacing w:val="-4"/>
                                </w:rPr>
                                <w:t xml:space="preserve"> </w:t>
                              </w:r>
                              <w:r>
                                <w:t>Severity</w:t>
                              </w:r>
                              <w:r>
                                <w:rPr>
                                  <w:spacing w:val="-4"/>
                                </w:rPr>
                                <w:t xml:space="preserve"> </w:t>
                              </w:r>
                              <w:r>
                                <w:t>|</w:t>
                              </w:r>
                              <w:r>
                                <w:rPr>
                                  <w:spacing w:val="-4"/>
                                </w:rPr>
                                <w:t xml:space="preserve"> </w:t>
                              </w:r>
                              <w:r>
                                <w:rPr>
                                  <w:spacing w:val="-2"/>
                                </w:rPr>
                                <w:t>Description</w:t>
                              </w:r>
                            </w:p>
                          </w:txbxContent>
                        </wps:txbx>
                        <wps:bodyPr rot="0" vert="horz" wrap="square" lIns="0" tIns="0" rIns="0" bIns="0" anchor="t" anchorCtr="0" upright="1">
                          <a:noAutofit/>
                        </wps:bodyPr>
                      </wps:wsp>
                      <wps:wsp>
                        <wps:cNvPr id="33" name="docshape329"/>
                        <wps:cNvSpPr txBox="1">
                          <a:spLocks noChangeArrowheads="1"/>
                        </wps:cNvSpPr>
                        <wps:spPr bwMode="auto">
                          <a:xfrm>
                            <a:off x="2983" y="776"/>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FE97" w14:textId="77777777" w:rsidR="00563BDE" w:rsidRDefault="00563BDE" w:rsidP="00563BDE">
                              <w:r>
                                <w:t>+</w:t>
                              </w:r>
                            </w:p>
                          </w:txbxContent>
                        </wps:txbx>
                        <wps:bodyPr rot="0" vert="horz" wrap="square" lIns="0" tIns="0" rIns="0" bIns="0" anchor="t" anchorCtr="0" upright="1">
                          <a:noAutofit/>
                        </wps:bodyPr>
                      </wps:wsp>
                      <wps:wsp>
                        <wps:cNvPr id="34" name="docshape330"/>
                        <wps:cNvSpPr txBox="1">
                          <a:spLocks noChangeArrowheads="1"/>
                        </wps:cNvSpPr>
                        <wps:spPr bwMode="auto">
                          <a:xfrm>
                            <a:off x="4568" y="776"/>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8EB75" w14:textId="77777777" w:rsidR="00563BDE" w:rsidRDefault="00563BDE" w:rsidP="00563BDE">
                              <w:r>
                                <w:t>+</w:t>
                              </w:r>
                            </w:p>
                          </w:txbxContent>
                        </wps:txbx>
                        <wps:bodyPr rot="0" vert="horz" wrap="square" lIns="0" tIns="0" rIns="0" bIns="0" anchor="t" anchorCtr="0" upright="1">
                          <a:noAutofit/>
                        </wps:bodyPr>
                      </wps:wsp>
                      <wps:wsp>
                        <wps:cNvPr id="35" name="docshape331"/>
                        <wps:cNvSpPr txBox="1">
                          <a:spLocks noChangeArrowheads="1"/>
                        </wps:cNvSpPr>
                        <wps:spPr bwMode="auto">
                          <a:xfrm>
                            <a:off x="6020" y="776"/>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FCCAE" w14:textId="77777777" w:rsidR="00563BDE" w:rsidRDefault="00563BDE" w:rsidP="00563BDE">
                              <w:r>
                                <w:t>+</w:t>
                              </w:r>
                            </w:p>
                          </w:txbxContent>
                        </wps:txbx>
                        <wps:bodyPr rot="0" vert="horz" wrap="square" lIns="0" tIns="0" rIns="0" bIns="0" anchor="t" anchorCtr="0" upright="1">
                          <a:noAutofit/>
                        </wps:bodyPr>
                      </wps:wsp>
                      <wps:wsp>
                        <wps:cNvPr id="36" name="docshape332"/>
                        <wps:cNvSpPr txBox="1">
                          <a:spLocks noChangeArrowheads="1"/>
                        </wps:cNvSpPr>
                        <wps:spPr bwMode="auto">
                          <a:xfrm>
                            <a:off x="9978" y="279"/>
                            <a:ext cx="156"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3A22" w14:textId="77777777" w:rsidR="00563BDE" w:rsidRDefault="00563BDE" w:rsidP="00563BDE">
                              <w:pPr>
                                <w:spacing w:line="248" w:lineRule="exact"/>
                                <w:ind w:left="2"/>
                              </w:pPr>
                              <w:r>
                                <w:t>+</w:t>
                              </w:r>
                            </w:p>
                            <w:p w14:paraId="2BAE102E" w14:textId="77777777" w:rsidR="00563BDE" w:rsidRDefault="00563BDE" w:rsidP="00563BDE">
                              <w:pPr>
                                <w:spacing w:line="248" w:lineRule="exact"/>
                              </w:pPr>
                              <w:r>
                                <w:t>|</w:t>
                              </w:r>
                            </w:p>
                            <w:p w14:paraId="4FAF88DB" w14:textId="77777777" w:rsidR="00563BDE" w:rsidRDefault="00563BDE" w:rsidP="00563BDE">
                              <w:pPr>
                                <w:spacing w:before="1"/>
                                <w:ind w:left="2"/>
                              </w:pPr>
                              <w:r>
                                <w:t>+</w:t>
                              </w:r>
                            </w:p>
                          </w:txbxContent>
                        </wps:txbx>
                        <wps:bodyPr rot="0" vert="horz" wrap="square" lIns="0" tIns="0" rIns="0" bIns="0" anchor="t" anchorCtr="0" upright="1">
                          <a:noAutofit/>
                        </wps:bodyPr>
                      </wps:wsp>
                      <wps:wsp>
                        <wps:cNvPr id="37" name="docshape333"/>
                        <wps:cNvSpPr txBox="1">
                          <a:spLocks noChangeArrowheads="1"/>
                        </wps:cNvSpPr>
                        <wps:spPr bwMode="auto">
                          <a:xfrm>
                            <a:off x="607" y="1026"/>
                            <a:ext cx="9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522E4" w14:textId="77777777" w:rsidR="00563BDE" w:rsidRDefault="00563BDE" w:rsidP="00563BDE">
                              <w:pPr>
                                <w:tabs>
                                  <w:tab w:val="left" w:pos="3960"/>
                                </w:tabs>
                              </w:pPr>
                              <w:r>
                                <w:t>|</w:t>
                              </w:r>
                              <w:r>
                                <w:rPr>
                                  <w:spacing w:val="-8"/>
                                </w:rPr>
                                <w:t xml:space="preserve"> </w:t>
                              </w:r>
                              <w:r>
                                <w:t>interface-fault</w:t>
                              </w:r>
                              <w:r>
                                <w:rPr>
                                  <w:spacing w:val="-8"/>
                                </w:rPr>
                                <w:t xml:space="preserve"> </w:t>
                              </w:r>
                              <w:r>
                                <w:rPr>
                                  <w:spacing w:val="-10"/>
                                </w:rPr>
                                <w:t>|</w:t>
                              </w:r>
                              <w:r>
                                <w:tab/>
                                <w:t>|</w:t>
                              </w:r>
                              <w:r>
                                <w:rPr>
                                  <w:spacing w:val="-5"/>
                                </w:rPr>
                                <w:t xml:space="preserve"> </w:t>
                              </w:r>
                              <w:r>
                                <w:t>critical</w:t>
                              </w:r>
                              <w:r>
                                <w:rPr>
                                  <w:spacing w:val="-5"/>
                                </w:rPr>
                                <w:t xml:space="preserve"> </w:t>
                              </w:r>
                              <w:r>
                                <w:t>|</w:t>
                              </w:r>
                              <w:r>
                                <w:rPr>
                                  <w:spacing w:val="-5"/>
                                </w:rPr>
                                <w:t xml:space="preserve"> </w:t>
                              </w:r>
                              <w:r>
                                <w:t>Interface</w:t>
                              </w:r>
                              <w:r>
                                <w:rPr>
                                  <w:spacing w:val="-5"/>
                                </w:rPr>
                                <w:t xml:space="preserve"> </w:t>
                              </w:r>
                              <w:r>
                                <w:t>oper</w:t>
                              </w:r>
                              <w:r>
                                <w:rPr>
                                  <w:spacing w:val="-5"/>
                                </w:rPr>
                                <w:t xml:space="preserve"> </w:t>
                              </w:r>
                              <w:r>
                                <w:t>state</w:t>
                              </w:r>
                              <w:r>
                                <w:rPr>
                                  <w:spacing w:val="-5"/>
                                </w:rPr>
                                <w:t xml:space="preserve"> </w:t>
                              </w:r>
                              <w:r>
                                <w:t>change</w:t>
                              </w:r>
                              <w:r>
                                <w:rPr>
                                  <w:spacing w:val="-4"/>
                                </w:rPr>
                                <w:t xml:space="preserve"> </w:t>
                              </w:r>
                              <w:r>
                                <w:rPr>
                                  <w:spacing w:val="-10"/>
                                </w:rPr>
                                <w:t>|</w:t>
                              </w:r>
                            </w:p>
                          </w:txbxContent>
                        </wps:txbx>
                        <wps:bodyPr rot="0" vert="horz" wrap="square" lIns="0" tIns="0" rIns="0" bIns="0" anchor="t" anchorCtr="0" upright="1">
                          <a:noAutofit/>
                        </wps:bodyPr>
                      </wps:wsp>
                      <wps:wsp>
                        <wps:cNvPr id="38" name="docshape334"/>
                        <wps:cNvSpPr txBox="1">
                          <a:spLocks noChangeArrowheads="1"/>
                        </wps:cNvSpPr>
                        <wps:spPr bwMode="auto">
                          <a:xfrm>
                            <a:off x="607" y="1275"/>
                            <a:ext cx="147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27AC5" w14:textId="77777777" w:rsidR="00563BDE" w:rsidRDefault="00563BDE" w:rsidP="00563BDE">
                              <w:r>
                                <w:t>+</w:t>
                              </w:r>
                            </w:p>
                            <w:p w14:paraId="420C9CA7" w14:textId="77777777" w:rsidR="00563BDE" w:rsidRDefault="00563BDE" w:rsidP="00563BDE">
                              <w:pPr>
                                <w:spacing w:before="1"/>
                              </w:pPr>
                              <w:r>
                                <w:rPr>
                                  <w:spacing w:val="-2"/>
                                </w:rPr>
                                <w:t>5164-201-</w:t>
                              </w:r>
                              <w:r>
                                <w:rPr>
                                  <w:spacing w:val="-5"/>
                                </w:rPr>
                                <w:t>A&gt;</w:t>
                              </w:r>
                            </w:p>
                          </w:txbxContent>
                        </wps:txbx>
                        <wps:bodyPr rot="0" vert="horz" wrap="square" lIns="0" tIns="0" rIns="0" bIns="0" anchor="t" anchorCtr="0" upright="1">
                          <a:noAutofit/>
                        </wps:bodyPr>
                      </wps:wsp>
                      <wps:wsp>
                        <wps:cNvPr id="39" name="docshape335"/>
                        <wps:cNvSpPr txBox="1">
                          <a:spLocks noChangeArrowheads="1"/>
                        </wps:cNvSpPr>
                        <wps:spPr bwMode="auto">
                          <a:xfrm>
                            <a:off x="2983" y="1275"/>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D0BD2" w14:textId="77777777" w:rsidR="00563BDE" w:rsidRDefault="00563BDE" w:rsidP="00563BDE">
                              <w:r>
                                <w:t>+</w:t>
                              </w:r>
                            </w:p>
                          </w:txbxContent>
                        </wps:txbx>
                        <wps:bodyPr rot="0" vert="horz" wrap="square" lIns="0" tIns="0" rIns="0" bIns="0" anchor="t" anchorCtr="0" upright="1">
                          <a:noAutofit/>
                        </wps:bodyPr>
                      </wps:wsp>
                      <wps:wsp>
                        <wps:cNvPr id="40" name="docshape336"/>
                        <wps:cNvSpPr txBox="1">
                          <a:spLocks noChangeArrowheads="1"/>
                        </wps:cNvSpPr>
                        <wps:spPr bwMode="auto">
                          <a:xfrm>
                            <a:off x="4568" y="1275"/>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8F365" w14:textId="77777777" w:rsidR="00563BDE" w:rsidRDefault="00563BDE" w:rsidP="00563BDE">
                              <w:r>
                                <w:t>+</w:t>
                              </w:r>
                            </w:p>
                          </w:txbxContent>
                        </wps:txbx>
                        <wps:bodyPr rot="0" vert="horz" wrap="square" lIns="0" tIns="0" rIns="0" bIns="0" anchor="t" anchorCtr="0" upright="1">
                          <a:noAutofit/>
                        </wps:bodyPr>
                      </wps:wsp>
                      <wps:wsp>
                        <wps:cNvPr id="41" name="docshape337"/>
                        <wps:cNvSpPr txBox="1">
                          <a:spLocks noChangeArrowheads="1"/>
                        </wps:cNvSpPr>
                        <wps:spPr bwMode="auto">
                          <a:xfrm>
                            <a:off x="6020" y="1275"/>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8F09E" w14:textId="77777777" w:rsidR="00563BDE" w:rsidRDefault="00563BDE" w:rsidP="00563BDE">
                              <w:r>
                                <w:t>+</w:t>
                              </w:r>
                            </w:p>
                          </w:txbxContent>
                        </wps:txbx>
                        <wps:bodyPr rot="0" vert="horz" wrap="square" lIns="0" tIns="0" rIns="0" bIns="0" anchor="t" anchorCtr="0" upright="1">
                          <a:noAutofit/>
                        </wps:bodyPr>
                      </wps:wsp>
                      <wps:wsp>
                        <wps:cNvPr id="42" name="docshape338"/>
                        <wps:cNvSpPr txBox="1">
                          <a:spLocks noChangeArrowheads="1"/>
                        </wps:cNvSpPr>
                        <wps:spPr bwMode="auto">
                          <a:xfrm>
                            <a:off x="9981" y="1275"/>
                            <a:ext cx="15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70D6" w14:textId="77777777" w:rsidR="00563BDE" w:rsidRDefault="00563BDE" w:rsidP="00563BDE">
                              <w:r>
                                <w:t>+</w:t>
                              </w:r>
                            </w:p>
                          </w:txbxContent>
                        </wps:txbx>
                        <wps:bodyPr rot="0" vert="horz" wrap="square" lIns="0" tIns="0" rIns="0" bIns="0" anchor="t" anchorCtr="0" upright="1">
                          <a:noAutofit/>
                        </wps:bodyPr>
                      </wps:wsp>
                    </wpg:wgp>
                  </a:graphicData>
                </a:graphic>
              </wp:inline>
            </w:drawing>
          </mc:Choice>
          <mc:Fallback>
            <w:pict>
              <v:group w14:anchorId="3FC11603" id="Group 5" o:spid="_x0000_s1027" style="width:551.9pt;height:90.3pt;mso-position-horizontal-relative:char;mso-position-vertical-relative:line" coordsize="11038,1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">
                <v:rect id="docshape312" o:spid="_x0000_s1028" style="position:absolute;top:9;width:1102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" fillcolor="#e4dfeb" stroked="f"/>
                <v:shape id="docshape313" o:spid="_x0000_s1029" style="position:absolute;left:9;width:11028;height:281;visibility:visible;mso-wrap-style:square;v-text-anchor:top" coordsize="110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" path="m9,l,,,10,,281r9,l9,10,9,xm11027,r-9,l9,r,10l11018,10r,271l11027,281r,-271l11027,xe" fillcolor="black" stroked="f">
                  <v:path arrowok="t" o:connecttype="custom" o:connectlocs="9,0;0,0;0,10;0,281;9,281;9,10;9,0;11027,0;11018,0;9,0;9,10;11018,10;11018,281;11027,281;11027,10;11027,0" o:connectangles="0,0,0,0,0,0,0,0,0,0,0,0,0,0,0,0"/>
                </v:shape>
                <v:rect id="docshape314" o:spid="_x0000_s1030" style="position:absolute;top:280;width:1102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" fillcolor="#e4dfeb" stroked="f"/>
                <v:line id="Line 6" o:spid="_x0000_s1031" style="position:absolute;visibility:visible;mso-wrap-style:square" from="740,401" to="417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" strokeweight=".22978mm">
                  <v:stroke dashstyle="dash"/>
                </v:line>
                <v:line id="Line 7" o:spid="_x0000_s1032" style="position:absolute;visibility:visible;mso-wrap-style:square" from="6417,401" to="99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" strokeweight=".22978mm">
                  <v:stroke dashstyle="dash"/>
                </v:line>
                <v:shape id="docshape315" o:spid="_x0000_s1033" style="position:absolute;left:9;top:280;width:11028;height:250;visibility:visible;mso-wrap-style:square;v-text-anchor:top" coordsize="110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" path="m9,l,,,249r9,l9,xm11027,r-9,l11018,249r9,l11027,xe" fillcolor="black" stroked="f">
                  <v:path arrowok="t" o:connecttype="custom" o:connectlocs="9,281;0,281;0,530;9,530;9,281;11027,281;11018,281;11018,530;11027,530;11027,281" o:connectangles="0,0,0,0,0,0,0,0,0,0"/>
                </v:shape>
                <v:rect id="docshape316" o:spid="_x0000_s1034" style="position:absolute;top:530;width:1102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" fillcolor="#e4dfeb" stroked="f"/>
                <v:shape id="docshape317" o:spid="_x0000_s1035" style="position:absolute;left:9;top:530;width:11028;height:248;visibility:visible;mso-wrap-style:square;v-text-anchor:top" coordsize="1102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" path="m9,l,,,248r9,l9,xm11027,r-9,l11018,248r9,l11027,xe" fillcolor="black" stroked="f">
                  <v:path arrowok="t" o:connecttype="custom" o:connectlocs="9,530;0,530;0,778;9,778;9,530;11027,530;11018,530;11018,778;11027,778;11027,530" o:connectangles="0,0,0,0,0,0,0,0,0,0"/>
                </v:shape>
                <v:rect id="docshape318" o:spid="_x0000_s1036" style="position:absolute;top:777;width:11028;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" fillcolor="#e4dfeb" stroked="f"/>
                <v:line id="Line 12" o:spid="_x0000_s1037" style="position:absolute;visibility:visible;mso-wrap-style:square" from="740,898" to="298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" strokeweight=".22978mm">
                  <v:stroke dashstyle="dash"/>
                </v:line>
                <v:line id="Line 13" o:spid="_x0000_s1038" style="position:absolute;visibility:visible;mso-wrap-style:square" from="3116,898" to="4568,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" strokeweight=".22978mm">
                  <v:stroke dashstyle="dash"/>
                </v:line>
                <v:line id="Line 14" o:spid="_x0000_s1039" style="position:absolute;visibility:visible;mso-wrap-style:square" from="4700,898" to="6020,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" strokeweight=".22978mm">
                  <v:stroke dashstyle="dash"/>
                </v:line>
                <v:line id="Line 15" o:spid="_x0000_s1040" style="position:absolute;visibility:visible;mso-wrap-style:square" from="6152,898" to="9980,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" strokeweight=".22978mm">
                  <v:stroke dashstyle="dash"/>
                </v:line>
                <v:shape id="docshape319" o:spid="_x0000_s1041" style="position:absolute;left:9;top:777;width:11028;height:251;visibility:visible;mso-wrap-style:square;v-text-anchor:top" coordsize="1102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" path="m9,l,,,250r9,l9,xm11027,r-9,l11018,250r9,l11027,xe" fillcolor="black" stroked="f">
                  <v:path arrowok="t" o:connecttype="custom" o:connectlocs="9,778;0,778;0,1028;9,1028;9,778;11027,778;11018,778;11018,1028;11027,1028;11027,778" o:connectangles="0,0,0,0,0,0,0,0,0,0"/>
                </v:shape>
                <v:rect id="docshape320" o:spid="_x0000_s1042" style="position:absolute;top:1027;width:1102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" fillcolor="#e4dfeb" stroked="f"/>
                <v:shape id="docshape321" o:spid="_x0000_s1043" style="position:absolute;left:9;top:1027;width:11028;height:250;visibility:visible;mso-wrap-style:square;v-text-anchor:top" coordsize="110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" path="m9,l,,,249r9,l9,xm11027,r-9,l11018,249r9,l11027,xe" fillcolor="black" stroked="f">
                  <v:path arrowok="t" o:connecttype="custom" o:connectlocs="9,1028;0,1028;0,1277;9,1277;9,1028;11027,1028;11018,1028;11018,1277;11027,1277;11027,1028" o:connectangles="0,0,0,0,0,0,0,0,0,0"/>
                </v:shape>
                <v:rect id="docshape322" o:spid="_x0000_s1044" style="position:absolute;top:1277;width:1102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" fillcolor="#e4dfeb" stroked="f"/>
                <v:line id="Line 20" o:spid="_x0000_s1045" style="position:absolute;visibility:visible;mso-wrap-style:square" from="740,1397" to="2984,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" strokeweight=".22978mm">
                  <v:stroke dashstyle="dash"/>
                </v:line>
                <v:line id="Line 21" o:spid="_x0000_s1046" style="position:absolute;visibility:visible;mso-wrap-style:square" from="3116,1397" to="4568,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" strokeweight=".22978mm">
                  <v:stroke dashstyle="dash"/>
                </v:line>
                <v:line id="Line 22" o:spid="_x0000_s1047" style="position:absolute;visibility:visible;mso-wrap-style:square" from="4700,1397" to="6020,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" strokeweight=".22978mm">
                  <v:stroke dashstyle="dash"/>
                </v:line>
                <v:line id="Line 23" o:spid="_x0000_s1048" style="position:absolute;visibility:visible;mso-wrap-style:square" from="6152,1397" to="9980,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" strokeweight=".22978mm">
                  <v:stroke dashstyle="dash"/>
                </v:line>
                <v:shape id="docshape323" o:spid="_x0000_s1049" style="position:absolute;left:9;top:1277;width:11028;height:250;visibility:visible;mso-wrap-style:square;v-text-anchor:top" coordsize="110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" path="m9,l,,,250r9,l9,xm11027,r-9,l11018,250r9,l11027,xe" fillcolor="black" stroked="f">
                  <v:path arrowok="t" o:connecttype="custom" o:connectlocs="9,1277;0,1277;0,1527;9,1527;9,1277;11027,1277;11018,1277;11018,1527;11027,1527;11027,1277" o:connectangles="0,0,0,0,0,0,0,0,0,0"/>
                </v:shape>
                <v:rect id="docshape324" o:spid="_x0000_s1050" style="position:absolute;top:1527;width:1102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" fillcolor="#e4dfeb" stroked="f"/>
                <v:shape id="docshape325" o:spid="_x0000_s1051" style="position:absolute;left:9;top:1527;width:11028;height:279;visibility:visible;mso-wrap-style:square;v-text-anchor:top" coordsize="11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" path="m9,269r-9,l,278r9,l9,269xm9,l,,,269r9,l9,xm11027,269r-9,l9,269r,9l11018,278r9,l11027,269xm11027,r-9,l11018,269r9,l11027,xe" fillcolor="black" stroked="f">
                  <v:path arrowok="t" o:connecttype="custom" o:connectlocs="9,1796;0,1796;0,1805;9,1805;9,1796;9,1527;0,1527;0,1796;9,1796;9,1527;11027,1796;11018,1796;9,1796;9,1805;11018,1805;11027,1805;11027,1796;11027,1527;11018,1527;11018,1796;11027,1796;11027,1527" o:connectangles="0,0,0,0,0,0,0,0,0,0,0,0,0,0,0,0,0,0,0,0,0,0"/>
                </v:shape>
                <v:shape id="docshape326" o:spid="_x0000_s1052" type="#_x0000_t202" style="position:absolute;left:607;top:27;width:7018;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8146A65" w14:textId="77777777" w:rsidR="00563BDE" w:rsidRDefault="00563BDE" w:rsidP="00563BDE">
                        <w:r>
                          <w:t>5164&gt;</w:t>
                        </w:r>
                        <w:r>
                          <w:rPr>
                            <w:spacing w:val="-9"/>
                          </w:rPr>
                          <w:t xml:space="preserve"> </w:t>
                        </w:r>
                        <w:r>
                          <w:t>show</w:t>
                        </w:r>
                        <w:r>
                          <w:rPr>
                            <w:spacing w:val="-8"/>
                          </w:rPr>
                          <w:t xml:space="preserve"> </w:t>
                        </w:r>
                        <w:r>
                          <w:t>alarm</w:t>
                        </w:r>
                        <w:r>
                          <w:rPr>
                            <w:spacing w:val="-8"/>
                          </w:rPr>
                          <w:t xml:space="preserve"> </w:t>
                        </w:r>
                        <w:r>
                          <w:t>inventory</w:t>
                        </w:r>
                        <w:r>
                          <w:rPr>
                            <w:spacing w:val="-8"/>
                          </w:rPr>
                          <w:t xml:space="preserve"> </w:t>
                        </w:r>
                        <w:r>
                          <w:t>alarm-type</w:t>
                        </w:r>
                        <w:r>
                          <w:rPr>
                            <w:spacing w:val="-8"/>
                          </w:rPr>
                          <w:t xml:space="preserve"> </w:t>
                        </w:r>
                        <w:r>
                          <w:t>interface-</w:t>
                        </w:r>
                        <w:r>
                          <w:rPr>
                            <w:spacing w:val="-2"/>
                          </w:rPr>
                          <w:t>fault</w:t>
                        </w:r>
                      </w:p>
                    </w:txbxContent>
                  </v:textbox>
                </v:shape>
                <v:shape id="docshape327" o:spid="_x0000_s1053" type="#_x0000_t202" style="position:absolute;left:607;top:279;width:812;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E9ABAF3" w14:textId="77777777" w:rsidR="00563BDE" w:rsidRDefault="00563BDE" w:rsidP="00563BDE">
                        <w:pPr>
                          <w:spacing w:line="248" w:lineRule="exact"/>
                        </w:pPr>
                        <w:r>
                          <w:t>+</w:t>
                        </w:r>
                      </w:p>
                      <w:p w14:paraId="6102AE2E" w14:textId="77777777" w:rsidR="00563BDE" w:rsidRDefault="00563BDE" w:rsidP="00563BDE">
                        <w:pPr>
                          <w:spacing w:line="248" w:lineRule="exact"/>
                        </w:pPr>
                        <w:r>
                          <w:t>|</w:t>
                        </w:r>
                        <w:r>
                          <w:rPr>
                            <w:spacing w:val="-1"/>
                          </w:rPr>
                          <w:t xml:space="preserve"> </w:t>
                        </w:r>
                        <w:r>
                          <w:rPr>
                            <w:spacing w:val="-4"/>
                          </w:rPr>
                          <w:t>Type</w:t>
                        </w:r>
                      </w:p>
                      <w:p w14:paraId="3EE0F380" w14:textId="77777777" w:rsidR="00563BDE" w:rsidRDefault="00563BDE" w:rsidP="00563BDE">
                        <w:pPr>
                          <w:spacing w:before="1"/>
                        </w:pPr>
                        <w:r>
                          <w:t>+</w:t>
                        </w:r>
                      </w:p>
                    </w:txbxContent>
                  </v:textbox>
                </v:shape>
                <v:shape id="docshape328" o:spid="_x0000_s1054" type="#_x0000_t202" style="position:absolute;left:2983;top:279;width:477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759DE1C" w14:textId="77777777" w:rsidR="00563BDE" w:rsidRDefault="00563BDE" w:rsidP="00563BDE">
                        <w:pPr>
                          <w:spacing w:line="248" w:lineRule="exact"/>
                          <w:ind w:left="1321"/>
                        </w:pPr>
                        <w:r>
                          <w:t>ALARM</w:t>
                        </w:r>
                        <w:r>
                          <w:rPr>
                            <w:spacing w:val="-5"/>
                          </w:rPr>
                          <w:t xml:space="preserve"> </w:t>
                        </w:r>
                        <w:r>
                          <w:rPr>
                            <w:spacing w:val="-2"/>
                          </w:rPr>
                          <w:t>INVENTORY</w:t>
                        </w:r>
                      </w:p>
                      <w:p w14:paraId="4DAAC784" w14:textId="77777777" w:rsidR="00563BDE" w:rsidRDefault="00563BDE" w:rsidP="00563BDE">
                        <w:pPr>
                          <w:spacing w:line="248" w:lineRule="exact"/>
                        </w:pPr>
                        <w:r>
                          <w:t>|</w:t>
                        </w:r>
                        <w:r>
                          <w:rPr>
                            <w:spacing w:val="-4"/>
                          </w:rPr>
                          <w:t xml:space="preserve"> </w:t>
                        </w:r>
                        <w:r>
                          <w:t>Qualifier</w:t>
                        </w:r>
                        <w:r>
                          <w:rPr>
                            <w:spacing w:val="-4"/>
                          </w:rPr>
                          <w:t xml:space="preserve"> </w:t>
                        </w:r>
                        <w:r>
                          <w:t>|</w:t>
                        </w:r>
                        <w:r>
                          <w:rPr>
                            <w:spacing w:val="-4"/>
                          </w:rPr>
                          <w:t xml:space="preserve"> </w:t>
                        </w:r>
                        <w:r>
                          <w:t>Severity</w:t>
                        </w:r>
                        <w:r>
                          <w:rPr>
                            <w:spacing w:val="-4"/>
                          </w:rPr>
                          <w:t xml:space="preserve"> </w:t>
                        </w:r>
                        <w:r>
                          <w:t>|</w:t>
                        </w:r>
                        <w:r>
                          <w:rPr>
                            <w:spacing w:val="-4"/>
                          </w:rPr>
                          <w:t xml:space="preserve"> </w:t>
                        </w:r>
                        <w:r>
                          <w:rPr>
                            <w:spacing w:val="-2"/>
                          </w:rPr>
                          <w:t>Description</w:t>
                        </w:r>
                      </w:p>
                    </w:txbxContent>
                  </v:textbox>
                </v:shape>
                <v:shape id="docshape329" o:spid="_x0000_s1055" type="#_x0000_t202" style="position:absolute;left:2983;top:776;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679FE97" w14:textId="77777777" w:rsidR="00563BDE" w:rsidRDefault="00563BDE" w:rsidP="00563BDE">
                        <w:r>
                          <w:t>+</w:t>
                        </w:r>
                      </w:p>
                    </w:txbxContent>
                  </v:textbox>
                </v:shape>
                <v:shape id="docshape330" o:spid="_x0000_s1056" type="#_x0000_t202" style="position:absolute;left:4568;top:776;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518EB75" w14:textId="77777777" w:rsidR="00563BDE" w:rsidRDefault="00563BDE" w:rsidP="00563BDE">
                        <w:r>
                          <w:t>+</w:t>
                        </w:r>
                      </w:p>
                    </w:txbxContent>
                  </v:textbox>
                </v:shape>
                <v:shape id="docshape331" o:spid="_x0000_s1057" type="#_x0000_t202" style="position:absolute;left:6020;top:776;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EBFCCAE" w14:textId="77777777" w:rsidR="00563BDE" w:rsidRDefault="00563BDE" w:rsidP="00563BDE">
                        <w:r>
                          <w:t>+</w:t>
                        </w:r>
                      </w:p>
                    </w:txbxContent>
                  </v:textbox>
                </v:shape>
                <v:shape id="docshape332" o:spid="_x0000_s1058" type="#_x0000_t202" style="position:absolute;left:9978;top:279;width:156;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2E73A22" w14:textId="77777777" w:rsidR="00563BDE" w:rsidRDefault="00563BDE" w:rsidP="00563BDE">
                        <w:pPr>
                          <w:spacing w:line="248" w:lineRule="exact"/>
                          <w:ind w:left="2"/>
                        </w:pPr>
                        <w:r>
                          <w:t>+</w:t>
                        </w:r>
                      </w:p>
                      <w:p w14:paraId="2BAE102E" w14:textId="77777777" w:rsidR="00563BDE" w:rsidRDefault="00563BDE" w:rsidP="00563BDE">
                        <w:pPr>
                          <w:spacing w:line="248" w:lineRule="exact"/>
                        </w:pPr>
                        <w:r>
                          <w:t>|</w:t>
                        </w:r>
                      </w:p>
                      <w:p w14:paraId="4FAF88DB" w14:textId="77777777" w:rsidR="00563BDE" w:rsidRDefault="00563BDE" w:rsidP="00563BDE">
                        <w:pPr>
                          <w:spacing w:before="1"/>
                          <w:ind w:left="2"/>
                        </w:pPr>
                        <w:r>
                          <w:t>+</w:t>
                        </w:r>
                      </w:p>
                    </w:txbxContent>
                  </v:textbox>
                </v:shape>
                <v:shape id="docshape333" o:spid="_x0000_s1059" type="#_x0000_t202" style="position:absolute;left:607;top:1026;width:9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23522E4" w14:textId="77777777" w:rsidR="00563BDE" w:rsidRDefault="00563BDE" w:rsidP="00563BDE">
                        <w:pPr>
                          <w:tabs>
                            <w:tab w:val="left" w:pos="3960"/>
                          </w:tabs>
                        </w:pPr>
                        <w:r>
                          <w:t>|</w:t>
                        </w:r>
                        <w:r>
                          <w:rPr>
                            <w:spacing w:val="-8"/>
                          </w:rPr>
                          <w:t xml:space="preserve"> </w:t>
                        </w:r>
                        <w:r>
                          <w:t>interface-fault</w:t>
                        </w:r>
                        <w:r>
                          <w:rPr>
                            <w:spacing w:val="-8"/>
                          </w:rPr>
                          <w:t xml:space="preserve"> </w:t>
                        </w:r>
                        <w:r>
                          <w:rPr>
                            <w:spacing w:val="-10"/>
                          </w:rPr>
                          <w:t>|</w:t>
                        </w:r>
                        <w:r>
                          <w:tab/>
                          <w:t>|</w:t>
                        </w:r>
                        <w:r>
                          <w:rPr>
                            <w:spacing w:val="-5"/>
                          </w:rPr>
                          <w:t xml:space="preserve"> </w:t>
                        </w:r>
                        <w:r>
                          <w:t>critical</w:t>
                        </w:r>
                        <w:r>
                          <w:rPr>
                            <w:spacing w:val="-5"/>
                          </w:rPr>
                          <w:t xml:space="preserve"> </w:t>
                        </w:r>
                        <w:r>
                          <w:t>|</w:t>
                        </w:r>
                        <w:r>
                          <w:rPr>
                            <w:spacing w:val="-5"/>
                          </w:rPr>
                          <w:t xml:space="preserve"> </w:t>
                        </w:r>
                        <w:r>
                          <w:t>Interface</w:t>
                        </w:r>
                        <w:r>
                          <w:rPr>
                            <w:spacing w:val="-5"/>
                          </w:rPr>
                          <w:t xml:space="preserve"> </w:t>
                        </w:r>
                        <w:r>
                          <w:t>oper</w:t>
                        </w:r>
                        <w:r>
                          <w:rPr>
                            <w:spacing w:val="-5"/>
                          </w:rPr>
                          <w:t xml:space="preserve"> </w:t>
                        </w:r>
                        <w:r>
                          <w:t>state</w:t>
                        </w:r>
                        <w:r>
                          <w:rPr>
                            <w:spacing w:val="-5"/>
                          </w:rPr>
                          <w:t xml:space="preserve"> </w:t>
                        </w:r>
                        <w:r>
                          <w:t>change</w:t>
                        </w:r>
                        <w:r>
                          <w:rPr>
                            <w:spacing w:val="-4"/>
                          </w:rPr>
                          <w:t xml:space="preserve"> </w:t>
                        </w:r>
                        <w:r>
                          <w:rPr>
                            <w:spacing w:val="-10"/>
                          </w:rPr>
                          <w:t>|</w:t>
                        </w:r>
                      </w:p>
                    </w:txbxContent>
                  </v:textbox>
                </v:shape>
                <v:shape id="docshape334" o:spid="_x0000_s1060" type="#_x0000_t202" style="position:absolute;left:607;top:1275;width:147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9627AC5" w14:textId="77777777" w:rsidR="00563BDE" w:rsidRDefault="00563BDE" w:rsidP="00563BDE">
                        <w:r>
                          <w:t>+</w:t>
                        </w:r>
                      </w:p>
                      <w:p w14:paraId="420C9CA7" w14:textId="77777777" w:rsidR="00563BDE" w:rsidRDefault="00563BDE" w:rsidP="00563BDE">
                        <w:pPr>
                          <w:spacing w:before="1"/>
                        </w:pPr>
                        <w:r>
                          <w:rPr>
                            <w:spacing w:val="-2"/>
                          </w:rPr>
                          <w:t>5164-201-</w:t>
                        </w:r>
                        <w:r>
                          <w:rPr>
                            <w:spacing w:val="-5"/>
                          </w:rPr>
                          <w:t>A&gt;</w:t>
                        </w:r>
                      </w:p>
                    </w:txbxContent>
                  </v:textbox>
                </v:shape>
                <v:shape id="docshape335" o:spid="_x0000_s1061" type="#_x0000_t202" style="position:absolute;left:2983;top:1275;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32D0BD2" w14:textId="77777777" w:rsidR="00563BDE" w:rsidRDefault="00563BDE" w:rsidP="00563BDE">
                        <w:r>
                          <w:t>+</w:t>
                        </w:r>
                      </w:p>
                    </w:txbxContent>
                  </v:textbox>
                </v:shape>
                <v:shape id="docshape336" o:spid="_x0000_s1062" type="#_x0000_t202" style="position:absolute;left:4568;top:1275;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D08F365" w14:textId="77777777" w:rsidR="00563BDE" w:rsidRDefault="00563BDE" w:rsidP="00563BDE">
                        <w:r>
                          <w:t>+</w:t>
                        </w:r>
                      </w:p>
                    </w:txbxContent>
                  </v:textbox>
                </v:shape>
                <v:shape id="docshape337" o:spid="_x0000_s1063" type="#_x0000_t202" style="position:absolute;left:6020;top:1275;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CC8F09E" w14:textId="77777777" w:rsidR="00563BDE" w:rsidRDefault="00563BDE" w:rsidP="00563BDE">
                        <w:r>
                          <w:t>+</w:t>
                        </w:r>
                      </w:p>
                    </w:txbxContent>
                  </v:textbox>
                </v:shape>
                <v:shape id="docshape338" o:spid="_x0000_s1064" type="#_x0000_t202" style="position:absolute;left:9981;top:1275;width:15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165970D6" w14:textId="77777777" w:rsidR="00563BDE" w:rsidRDefault="00563BDE" w:rsidP="00563BDE">
                        <w:r>
                          <w:t>+</w:t>
                        </w:r>
                      </w:p>
                    </w:txbxContent>
                  </v:textbox>
                </v:shape>
                <w10:anchorlock/>
              </v:group>
            </w:pict>
          </mc:Fallback>
        </mc:AlternateContent>
      </w:r>
    </w:p>
    <w:p w14:paraId="5DCC885A" w14:textId="77777777" w:rsidR="00563BDE" w:rsidRDefault="00563BDE" w:rsidP="00563BDE">
      <w:pPr>
        <w:rPr>
          <w:sz w:val="20"/>
        </w:rPr>
        <w:sectPr w:rsidR="00563BDE">
          <w:pgSz w:w="12240" w:h="15840"/>
          <w:pgMar w:top="1820" w:right="0" w:bottom="280" w:left="0" w:header="720" w:footer="720" w:gutter="0"/>
          <w:cols w:space="720"/>
        </w:sectPr>
      </w:pPr>
    </w:p>
    <w:p w14:paraId="0A97C4D5" w14:textId="77777777" w:rsidR="00563BDE" w:rsidRDefault="00563BDE" w:rsidP="00563BDE">
      <w:pPr>
        <w:pStyle w:val="BodyText"/>
        <w:ind w:left="1260"/>
        <w:rPr>
          <w:sz w:val="20"/>
        </w:rPr>
      </w:pPr>
      <w:r>
        <w:rPr>
          <w:noProof/>
          <w:sz w:val="20"/>
        </w:rPr>
        <w:lastRenderedPageBreak/>
        <w:drawing>
          <wp:inline distT="0" distB="0" distL="0" distR="0" wp14:anchorId="5EEE7914" wp14:editId="7DA7DFB6">
            <wp:extent cx="6225284" cy="3457575"/>
            <wp:effectExtent l="0" t="0" r="0" b="0"/>
            <wp:docPr id="633" name="image11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4.png" descr="Text&#10;&#10;Description automatically generated"/>
                    <pic:cNvPicPr/>
                  </pic:nvPicPr>
                  <pic:blipFill>
                    <a:blip r:embed="rId42" cstate="print"/>
                    <a:stretch>
                      <a:fillRect/>
                    </a:stretch>
                  </pic:blipFill>
                  <pic:spPr>
                    <a:xfrm>
                      <a:off x="0" y="0"/>
                      <a:ext cx="6225284" cy="3457575"/>
                    </a:xfrm>
                    <a:prstGeom prst="rect">
                      <a:avLst/>
                    </a:prstGeom>
                  </pic:spPr>
                </pic:pic>
              </a:graphicData>
            </a:graphic>
          </wp:inline>
        </w:drawing>
      </w:r>
    </w:p>
    <w:p w14:paraId="7B66D493" w14:textId="77777777" w:rsidR="00563BDE" w:rsidRDefault="00563BDE" w:rsidP="00563BDE">
      <w:pPr>
        <w:pStyle w:val="BodyText"/>
        <w:spacing w:before="2"/>
        <w:rPr>
          <w:b/>
          <w:i/>
          <w:sz w:val="20"/>
        </w:rPr>
      </w:pPr>
    </w:p>
    <w:p w14:paraId="32F60A42" w14:textId="77777777" w:rsidR="00563BDE" w:rsidRDefault="00563BDE" w:rsidP="00563BDE">
      <w:pPr>
        <w:pStyle w:val="Heading9"/>
        <w:spacing w:before="51"/>
        <w:ind w:left="1980"/>
      </w:pPr>
      <w:r>
        <w:t>Test</w:t>
      </w:r>
      <w:r>
        <w:rPr>
          <w:spacing w:val="-1"/>
        </w:rPr>
        <w:t xml:space="preserve"> </w:t>
      </w:r>
      <w:r>
        <w:t>Case</w:t>
      </w:r>
      <w:r>
        <w:rPr>
          <w:spacing w:val="-1"/>
        </w:rPr>
        <w:t xml:space="preserve"> </w:t>
      </w:r>
      <w:r>
        <w:rPr>
          <w:spacing w:val="-2"/>
        </w:rPr>
        <w:t>Results:</w:t>
      </w:r>
    </w:p>
    <w:p w14:paraId="23F44D63" w14:textId="77777777" w:rsidR="00563BDE" w:rsidRDefault="00563BDE" w:rsidP="00563BDE">
      <w:pPr>
        <w:pStyle w:val="BodyText"/>
        <w:tabs>
          <w:tab w:val="left" w:pos="4151"/>
          <w:tab w:val="left" w:pos="5254"/>
          <w:tab w:val="left" w:pos="7494"/>
          <w:tab w:val="left" w:pos="9660"/>
          <w:tab w:val="left" w:pos="9711"/>
        </w:tabs>
        <w:ind w:left="1980" w:right="2526"/>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E498669" w14:textId="4ECA1A19" w:rsidR="00563BDE" w:rsidRDefault="00563BDE" w:rsidP="00563BDE">
      <w:pPr>
        <w:pStyle w:val="BodyText"/>
        <w:spacing w:before="8"/>
        <w:rPr>
          <w:sz w:val="19"/>
        </w:rPr>
      </w:pPr>
      <w:r>
        <w:rPr>
          <w:noProof/>
        </w:rPr>
        <mc:AlternateContent>
          <mc:Choice Requires="wps">
            <w:drawing>
              <wp:anchor distT="0" distB="0" distL="0" distR="0" simplePos="0" relativeHeight="251659264" behindDoc="1" locked="0" layoutInCell="1" allowOverlap="1" wp14:anchorId="6D764CA7" wp14:editId="0AA749E2">
                <wp:simplePos x="0" y="0"/>
                <wp:positionH relativeFrom="page">
                  <wp:posOffset>1257300</wp:posOffset>
                </wp:positionH>
                <wp:positionV relativeFrom="paragraph">
                  <wp:posOffset>167640</wp:posOffset>
                </wp:positionV>
                <wp:extent cx="4854575" cy="1270"/>
                <wp:effectExtent l="9525" t="3175" r="3175" b="5080"/>
                <wp:wrapTopAndBottom/>
                <wp:docPr id="63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6EB4F" id="Freeform: Shape 4" o:spid="_x0000_s1026" style="position:absolute;margin-left:99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E67869F" wp14:editId="31651ECB">
                <wp:simplePos x="0" y="0"/>
                <wp:positionH relativeFrom="page">
                  <wp:posOffset>1257300</wp:posOffset>
                </wp:positionH>
                <wp:positionV relativeFrom="paragraph">
                  <wp:posOffset>353695</wp:posOffset>
                </wp:positionV>
                <wp:extent cx="4854575" cy="1270"/>
                <wp:effectExtent l="9525" t="8255" r="3175" b="0"/>
                <wp:wrapTopAndBottom/>
                <wp:docPr id="63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9F994" id="Freeform: Shape 3" o:spid="_x0000_s1026" style="position:absolute;margin-left:99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14A46798" wp14:editId="50C4DA52">
                <wp:simplePos x="0" y="0"/>
                <wp:positionH relativeFrom="page">
                  <wp:posOffset>1257300</wp:posOffset>
                </wp:positionH>
                <wp:positionV relativeFrom="paragraph">
                  <wp:posOffset>539750</wp:posOffset>
                </wp:positionV>
                <wp:extent cx="4854575" cy="1270"/>
                <wp:effectExtent l="9525" t="3810" r="3175" b="4445"/>
                <wp:wrapTopAndBottom/>
                <wp:docPr id="63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38B5" id="Freeform: Shape 2" o:spid="_x0000_s1026" style="position:absolute;margin-left:99pt;margin-top:42.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C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226E001" wp14:editId="0D2F8FF0">
                <wp:simplePos x="0" y="0"/>
                <wp:positionH relativeFrom="page">
                  <wp:posOffset>1257300</wp:posOffset>
                </wp:positionH>
                <wp:positionV relativeFrom="paragraph">
                  <wp:posOffset>725170</wp:posOffset>
                </wp:positionV>
                <wp:extent cx="4859655" cy="1270"/>
                <wp:effectExtent l="9525" t="8255" r="7620" b="0"/>
                <wp:wrapTopAndBottom/>
                <wp:docPr id="63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980 1980"/>
                            <a:gd name="T1" fmla="*/ T0 w 7653"/>
                            <a:gd name="T2" fmla="+- 0 9633 198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5A2A4" id="Freeform: Shape 1" o:spid="_x0000_s1026" style="position:absolute;margin-left:99pt;margin-top:57.1pt;width:382.6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15B653DF" w14:textId="77777777" w:rsidR="00563BDE" w:rsidRDefault="00563BDE" w:rsidP="00563BDE">
      <w:pPr>
        <w:pStyle w:val="BodyText"/>
        <w:spacing w:before="4"/>
        <w:rPr>
          <w:sz w:val="21"/>
        </w:rPr>
      </w:pPr>
    </w:p>
    <w:p w14:paraId="0EBC50E1" w14:textId="77777777" w:rsidR="00563BDE" w:rsidRDefault="00563BDE" w:rsidP="00563BDE">
      <w:pPr>
        <w:pStyle w:val="BodyText"/>
        <w:spacing w:before="4"/>
        <w:rPr>
          <w:sz w:val="21"/>
        </w:rPr>
      </w:pPr>
    </w:p>
    <w:p w14:paraId="69778A6C" w14:textId="77777777" w:rsidR="00563BDE" w:rsidRDefault="00563BDE" w:rsidP="00563BDE">
      <w:pPr>
        <w:pStyle w:val="BodyText"/>
        <w:spacing w:before="4"/>
        <w:rPr>
          <w:sz w:val="21"/>
        </w:rPr>
      </w:pPr>
    </w:p>
    <w:p w14:paraId="2A064467" w14:textId="77777777" w:rsidR="00563BDE" w:rsidRDefault="00563BDE" w:rsidP="00563BDE">
      <w:pPr>
        <w:rPr>
          <w:sz w:val="21"/>
        </w:rPr>
        <w:sectPr w:rsidR="00563BDE">
          <w:pgSz w:w="12240" w:h="15840"/>
          <w:pgMar w:top="1580" w:right="0" w:bottom="280" w:left="0" w:header="720" w:footer="720" w:gutter="0"/>
          <w:cols w:space="720"/>
        </w:sectPr>
      </w:pPr>
    </w:p>
    <w:p w14:paraId="4D7ADDDD" w14:textId="77777777" w:rsidR="00563BDE" w:rsidRDefault="00563BDE" w:rsidP="00563BDE">
      <w:pPr>
        <w:pStyle w:val="BodyText"/>
        <w:rPr>
          <w:sz w:val="20"/>
        </w:rPr>
      </w:pPr>
    </w:p>
    <w:p w14:paraId="7D9E34D5" w14:textId="77777777" w:rsidR="00563BDE" w:rsidRDefault="00563BDE" w:rsidP="00563BDE">
      <w:pPr>
        <w:pStyle w:val="BodyText"/>
        <w:rPr>
          <w:sz w:val="20"/>
        </w:rPr>
      </w:pPr>
    </w:p>
    <w:p w14:paraId="395DCF82" w14:textId="77777777" w:rsidR="00563BDE" w:rsidRDefault="00563BDE" w:rsidP="00563BDE">
      <w:pPr>
        <w:pStyle w:val="BodyText"/>
        <w:spacing w:before="5"/>
        <w:rPr>
          <w:sz w:val="29"/>
        </w:rPr>
      </w:pPr>
    </w:p>
    <w:p w14:paraId="67C888F4" w14:textId="77777777" w:rsidR="009E64AA" w:rsidRDefault="009E64AA"/>
    <w:p w14:paraId="2A78EE1E" w14:textId="5172AC76" w:rsidR="00E350DE" w:rsidRDefault="00E350DE" w:rsidP="00E350DE">
      <w:pPr>
        <w:pStyle w:val="ListParagraph"/>
        <w:numPr>
          <w:ilvl w:val="2"/>
          <w:numId w:val="112"/>
        </w:numPr>
        <w:tabs>
          <w:tab w:val="left" w:pos="1885"/>
        </w:tabs>
        <w:spacing w:before="47"/>
        <w:rPr>
          <w:b/>
          <w:sz w:val="26"/>
        </w:rPr>
      </w:pPr>
      <w:r>
        <w:rPr>
          <w:b/>
          <w:sz w:val="26"/>
        </w:rPr>
        <w:t>SNMP</w:t>
      </w:r>
      <w:r>
        <w:rPr>
          <w:b/>
          <w:spacing w:val="-6"/>
          <w:sz w:val="26"/>
        </w:rPr>
        <w:t xml:space="preserve"> </w:t>
      </w:r>
      <w:r>
        <w:rPr>
          <w:b/>
          <w:sz w:val="26"/>
        </w:rPr>
        <w:t>Setup</w:t>
      </w:r>
      <w:r>
        <w:rPr>
          <w:b/>
          <w:spacing w:val="-6"/>
          <w:sz w:val="26"/>
        </w:rPr>
        <w:t xml:space="preserve"> </w:t>
      </w:r>
      <w:r>
        <w:rPr>
          <w:b/>
          <w:i/>
          <w:sz w:val="26"/>
        </w:rPr>
        <w:t>–</w:t>
      </w:r>
      <w:r>
        <w:rPr>
          <w:b/>
          <w:i/>
          <w:spacing w:val="-7"/>
          <w:sz w:val="26"/>
        </w:rPr>
        <w:t xml:space="preserve"> </w:t>
      </w:r>
      <w:r>
        <w:rPr>
          <w:b/>
          <w:i/>
          <w:sz w:val="26"/>
        </w:rPr>
        <w:t>Through</w:t>
      </w:r>
      <w:r>
        <w:rPr>
          <w:b/>
          <w:i/>
          <w:spacing w:val="-9"/>
          <w:sz w:val="26"/>
        </w:rPr>
        <w:t xml:space="preserve"> </w:t>
      </w:r>
      <w:r>
        <w:rPr>
          <w:b/>
          <w:i/>
          <w:spacing w:val="-2"/>
          <w:sz w:val="26"/>
        </w:rPr>
        <w:t>Netconf/YANG</w:t>
      </w:r>
    </w:p>
    <w:p w14:paraId="7C53B436" w14:textId="77777777" w:rsidR="00E350DE" w:rsidRDefault="00E350DE" w:rsidP="00E350DE">
      <w:pPr>
        <w:pStyle w:val="BodyText"/>
        <w:spacing w:before="7"/>
        <w:rPr>
          <w:b/>
          <w:i/>
          <w:sz w:val="19"/>
        </w:rPr>
      </w:pPr>
    </w:p>
    <w:p w14:paraId="3235681D" w14:textId="77777777" w:rsidR="00E350DE" w:rsidRDefault="00E350DE" w:rsidP="00E350DE">
      <w:pPr>
        <w:ind w:left="1260"/>
        <w:rPr>
          <w:rFonts w:ascii="Calibri"/>
          <w:b/>
          <w:i/>
          <w:sz w:val="24"/>
        </w:rPr>
      </w:pPr>
      <w:r>
        <w:rPr>
          <w:rFonts w:ascii="Calibri"/>
          <w:b/>
          <w:i/>
          <w:spacing w:val="-2"/>
          <w:sz w:val="24"/>
        </w:rPr>
        <w:t>Objective:</w:t>
      </w:r>
    </w:p>
    <w:p w14:paraId="45E7FAF9" w14:textId="77777777" w:rsidR="00E350DE" w:rsidRDefault="00E350DE" w:rsidP="00E350DE">
      <w:pPr>
        <w:pStyle w:val="BodyText"/>
        <w:spacing w:line="242" w:lineRule="auto"/>
        <w:ind w:left="1260" w:right="1165"/>
      </w:pPr>
      <w:r>
        <w:t>Objective</w:t>
      </w:r>
      <w:r>
        <w:rPr>
          <w:spacing w:val="-4"/>
        </w:rPr>
        <w:t xml:space="preserve"> </w:t>
      </w:r>
      <w:r>
        <w:t>is</w:t>
      </w:r>
      <w:r>
        <w:rPr>
          <w:spacing w:val="-4"/>
        </w:rPr>
        <w:t xml:space="preserve"> </w:t>
      </w:r>
      <w:r>
        <w:t>to</w:t>
      </w:r>
      <w:r>
        <w:rPr>
          <w:spacing w:val="-6"/>
        </w:rPr>
        <w:t xml:space="preserve"> </w:t>
      </w:r>
      <w:r>
        <w:t>enable</w:t>
      </w:r>
      <w:r>
        <w:rPr>
          <w:spacing w:val="-3"/>
        </w:rPr>
        <w:t xml:space="preserve"> </w:t>
      </w:r>
      <w:r>
        <w:t>SNMP</w:t>
      </w:r>
      <w:r>
        <w:rPr>
          <w:spacing w:val="-3"/>
        </w:rPr>
        <w:t xml:space="preserve"> </w:t>
      </w:r>
      <w:r>
        <w:t>through</w:t>
      </w:r>
      <w:r>
        <w:rPr>
          <w:spacing w:val="-3"/>
        </w:rPr>
        <w:t xml:space="preserve"> </w:t>
      </w:r>
      <w:r>
        <w:t>Netconf/Yang.</w:t>
      </w:r>
      <w:r>
        <w:rPr>
          <w:spacing w:val="40"/>
        </w:rPr>
        <w:t xml:space="preserve"> </w:t>
      </w:r>
      <w:r>
        <w:t>It</w:t>
      </w:r>
      <w:r>
        <w:rPr>
          <w:spacing w:val="-3"/>
        </w:rPr>
        <w:t xml:space="preserve"> </w:t>
      </w:r>
      <w:r>
        <w:t>is</w:t>
      </w:r>
      <w:r>
        <w:rPr>
          <w:spacing w:val="-4"/>
        </w:rPr>
        <w:t xml:space="preserve"> </w:t>
      </w:r>
      <w:r>
        <w:t>much</w:t>
      </w:r>
      <w:r>
        <w:rPr>
          <w:spacing w:val="-3"/>
        </w:rPr>
        <w:t xml:space="preserve"> </w:t>
      </w:r>
      <w:r>
        <w:t>easier</w:t>
      </w:r>
      <w:r>
        <w:rPr>
          <w:spacing w:val="-4"/>
        </w:rPr>
        <w:t xml:space="preserve"> </w:t>
      </w:r>
      <w:r>
        <w:t>to</w:t>
      </w:r>
      <w:r>
        <w:rPr>
          <w:spacing w:val="-3"/>
        </w:rPr>
        <w:t xml:space="preserve"> </w:t>
      </w:r>
      <w:r>
        <w:t>go</w:t>
      </w:r>
      <w:r>
        <w:rPr>
          <w:spacing w:val="-6"/>
        </w:rPr>
        <w:t xml:space="preserve"> </w:t>
      </w:r>
      <w:r>
        <w:t>through</w:t>
      </w:r>
      <w:r>
        <w:rPr>
          <w:spacing w:val="-6"/>
        </w:rPr>
        <w:t xml:space="preserve"> </w:t>
      </w:r>
      <w:r>
        <w:t>Netconf</w:t>
      </w:r>
      <w:r>
        <w:rPr>
          <w:spacing w:val="-5"/>
        </w:rPr>
        <w:t xml:space="preserve"> </w:t>
      </w:r>
      <w:r>
        <w:t>browser to setup SNMP trap notifications/informs than going through the CLI.</w:t>
      </w:r>
    </w:p>
    <w:p w14:paraId="6F940582" w14:textId="77777777" w:rsidR="00E350DE" w:rsidRDefault="00E350DE" w:rsidP="00E350DE">
      <w:pPr>
        <w:pStyle w:val="BodyText"/>
        <w:spacing w:before="9"/>
        <w:rPr>
          <w:sz w:val="23"/>
        </w:rPr>
      </w:pPr>
    </w:p>
    <w:p w14:paraId="1CA45160" w14:textId="77777777" w:rsidR="00E350DE" w:rsidRDefault="00E350DE" w:rsidP="00E350DE">
      <w:pPr>
        <w:ind w:left="1260"/>
        <w:rPr>
          <w:rFonts w:ascii="Calibri"/>
          <w:b/>
          <w:i/>
          <w:sz w:val="24"/>
        </w:rPr>
      </w:pPr>
      <w:r>
        <w:rPr>
          <w:rFonts w:ascii="Calibri"/>
          <w:b/>
          <w:i/>
          <w:spacing w:val="-2"/>
          <w:sz w:val="24"/>
        </w:rPr>
        <w:t>Procedure:</w:t>
      </w:r>
    </w:p>
    <w:p w14:paraId="66D2A12C" w14:textId="77777777" w:rsidR="00E350DE" w:rsidRDefault="00E350DE" w:rsidP="00E350DE">
      <w:pPr>
        <w:pStyle w:val="ListParagraph"/>
        <w:numPr>
          <w:ilvl w:val="0"/>
          <w:numId w:val="113"/>
        </w:numPr>
        <w:tabs>
          <w:tab w:val="left" w:pos="2341"/>
        </w:tabs>
        <w:ind w:right="1167"/>
        <w:jc w:val="both"/>
        <w:rPr>
          <w:sz w:val="24"/>
        </w:rPr>
      </w:pPr>
      <w:r>
        <w:rPr>
          <w:sz w:val="24"/>
        </w:rPr>
        <w:t xml:space="preserve">Enter the following RPC call to enable SNMP trap notifications from SAOS 10.x nodes. Please ensure that your Netconf browser has the latest SAOS 10.x Yang modules loaded. Replace the highlighted portion with the appropriate SNMP trap collector server’s IP </w:t>
      </w:r>
      <w:r>
        <w:rPr>
          <w:spacing w:val="-2"/>
          <w:sz w:val="24"/>
        </w:rPr>
        <w:t>address.</w:t>
      </w:r>
    </w:p>
    <w:p w14:paraId="397DF1E5" w14:textId="77777777" w:rsidR="00E350DE" w:rsidRDefault="00E350DE" w:rsidP="00E350DE">
      <w:pPr>
        <w:pStyle w:val="BodyText"/>
      </w:pPr>
    </w:p>
    <w:p w14:paraId="2FB5C106" w14:textId="77777777" w:rsidR="00E350DE" w:rsidRDefault="00E350DE" w:rsidP="00E350DE">
      <w:pPr>
        <w:spacing w:before="159" w:line="226" w:lineRule="exact"/>
        <w:ind w:left="1260"/>
        <w:rPr>
          <w:sz w:val="20"/>
        </w:rPr>
      </w:pPr>
      <w:r>
        <w:rPr>
          <w:color w:val="474644"/>
          <w:sz w:val="20"/>
        </w:rPr>
        <w:t>&lt;?xml</w:t>
      </w:r>
      <w:r>
        <w:rPr>
          <w:color w:val="474644"/>
          <w:spacing w:val="-19"/>
          <w:sz w:val="20"/>
        </w:rPr>
        <w:t xml:space="preserve"> </w:t>
      </w:r>
      <w:r>
        <w:rPr>
          <w:color w:val="474644"/>
          <w:sz w:val="20"/>
        </w:rPr>
        <w:t>version="1.0"</w:t>
      </w:r>
      <w:r>
        <w:rPr>
          <w:color w:val="474644"/>
          <w:spacing w:val="-19"/>
          <w:sz w:val="20"/>
        </w:rPr>
        <w:t xml:space="preserve"> </w:t>
      </w:r>
      <w:r>
        <w:rPr>
          <w:color w:val="474644"/>
          <w:sz w:val="20"/>
        </w:rPr>
        <w:t>encoding="utf-</w:t>
      </w:r>
      <w:r>
        <w:rPr>
          <w:color w:val="474644"/>
          <w:spacing w:val="-4"/>
          <w:sz w:val="20"/>
        </w:rPr>
        <w:t>8"?&gt;</w:t>
      </w:r>
    </w:p>
    <w:p w14:paraId="6ABACD0F" w14:textId="77777777" w:rsidR="00E350DE" w:rsidRDefault="00E350DE" w:rsidP="00E350DE">
      <w:pPr>
        <w:spacing w:line="226" w:lineRule="exact"/>
        <w:ind w:left="1260"/>
        <w:rPr>
          <w:sz w:val="20"/>
        </w:rPr>
      </w:pPr>
      <w:r>
        <w:rPr>
          <w:color w:val="474644"/>
          <w:spacing w:val="-2"/>
          <w:sz w:val="20"/>
        </w:rPr>
        <w:t>&lt;</w:t>
      </w:r>
      <w:proofErr w:type="spellStart"/>
      <w:r>
        <w:rPr>
          <w:color w:val="474644"/>
          <w:spacing w:val="-2"/>
          <w:sz w:val="20"/>
        </w:rPr>
        <w:t>rpc</w:t>
      </w:r>
      <w:proofErr w:type="spellEnd"/>
      <w:r>
        <w:rPr>
          <w:color w:val="474644"/>
          <w:spacing w:val="24"/>
          <w:sz w:val="20"/>
        </w:rPr>
        <w:t xml:space="preserve"> </w:t>
      </w:r>
      <w:proofErr w:type="spellStart"/>
      <w:r>
        <w:rPr>
          <w:color w:val="474644"/>
          <w:spacing w:val="-2"/>
          <w:sz w:val="20"/>
        </w:rPr>
        <w:t>xmlns</w:t>
      </w:r>
      <w:proofErr w:type="spellEnd"/>
      <w:r>
        <w:rPr>
          <w:color w:val="474644"/>
          <w:spacing w:val="-2"/>
          <w:sz w:val="20"/>
        </w:rPr>
        <w:t>="</w:t>
      </w:r>
      <w:proofErr w:type="gramStart"/>
      <w:r>
        <w:rPr>
          <w:color w:val="474644"/>
          <w:spacing w:val="-2"/>
          <w:sz w:val="20"/>
        </w:rPr>
        <w:t>urn:ietf</w:t>
      </w:r>
      <w:proofErr w:type="gramEnd"/>
      <w:r>
        <w:rPr>
          <w:color w:val="474644"/>
          <w:spacing w:val="-2"/>
          <w:sz w:val="20"/>
        </w:rPr>
        <w:t>:params:xml:ns:netconf:base:1.0"</w:t>
      </w:r>
      <w:r>
        <w:rPr>
          <w:color w:val="474644"/>
          <w:spacing w:val="25"/>
          <w:sz w:val="20"/>
        </w:rPr>
        <w:t xml:space="preserve"> </w:t>
      </w:r>
      <w:r>
        <w:rPr>
          <w:color w:val="474644"/>
          <w:spacing w:val="-2"/>
          <w:sz w:val="20"/>
        </w:rPr>
        <w:t>message-id=""&gt;</w:t>
      </w:r>
    </w:p>
    <w:p w14:paraId="1B59960A" w14:textId="77777777" w:rsidR="00E350DE" w:rsidRDefault="00E350DE" w:rsidP="00E350DE">
      <w:pPr>
        <w:spacing w:before="2" w:line="226" w:lineRule="exact"/>
        <w:ind w:left="1500"/>
        <w:rPr>
          <w:sz w:val="20"/>
        </w:rPr>
      </w:pPr>
      <w:r>
        <w:rPr>
          <w:color w:val="474644"/>
          <w:spacing w:val="-2"/>
          <w:sz w:val="20"/>
        </w:rPr>
        <w:t>&lt;edit-config&gt;</w:t>
      </w:r>
    </w:p>
    <w:p w14:paraId="56DDAC16" w14:textId="77777777" w:rsidR="00E350DE" w:rsidRDefault="00E350DE" w:rsidP="00E350DE">
      <w:pPr>
        <w:spacing w:line="226" w:lineRule="exact"/>
        <w:ind w:left="1740"/>
        <w:rPr>
          <w:sz w:val="20"/>
        </w:rPr>
      </w:pPr>
      <w:r>
        <w:rPr>
          <w:color w:val="474644"/>
          <w:spacing w:val="-2"/>
          <w:sz w:val="20"/>
        </w:rPr>
        <w:t>&lt;target&gt;</w:t>
      </w:r>
    </w:p>
    <w:p w14:paraId="111FB983" w14:textId="77777777" w:rsidR="00E350DE" w:rsidRDefault="00E350DE" w:rsidP="00E350DE">
      <w:pPr>
        <w:spacing w:line="226" w:lineRule="exact"/>
        <w:ind w:left="1980"/>
        <w:rPr>
          <w:sz w:val="20"/>
        </w:rPr>
      </w:pPr>
      <w:r>
        <w:rPr>
          <w:color w:val="474644"/>
          <w:spacing w:val="-2"/>
          <w:sz w:val="20"/>
        </w:rPr>
        <w:t>&lt;running/&gt;</w:t>
      </w:r>
    </w:p>
    <w:p w14:paraId="091C9130" w14:textId="77777777" w:rsidR="00E350DE" w:rsidRDefault="00E350DE" w:rsidP="00E350DE">
      <w:pPr>
        <w:spacing w:before="1" w:line="226" w:lineRule="exact"/>
        <w:ind w:left="1740"/>
        <w:rPr>
          <w:sz w:val="20"/>
        </w:rPr>
      </w:pPr>
      <w:r>
        <w:rPr>
          <w:color w:val="474644"/>
          <w:spacing w:val="-2"/>
          <w:sz w:val="20"/>
        </w:rPr>
        <w:t>&lt;/target&gt;</w:t>
      </w:r>
    </w:p>
    <w:p w14:paraId="27FA9390" w14:textId="77777777" w:rsidR="00E350DE" w:rsidRDefault="00E350DE" w:rsidP="00E350DE">
      <w:pPr>
        <w:spacing w:line="226" w:lineRule="exact"/>
        <w:ind w:left="1620"/>
        <w:rPr>
          <w:sz w:val="20"/>
        </w:rPr>
      </w:pPr>
      <w:r>
        <w:rPr>
          <w:color w:val="474644"/>
          <w:spacing w:val="-2"/>
          <w:sz w:val="20"/>
        </w:rPr>
        <w:t>&lt;config&gt;</w:t>
      </w:r>
    </w:p>
    <w:p w14:paraId="52FBCCD5" w14:textId="77777777" w:rsidR="00E350DE" w:rsidRDefault="00E350DE" w:rsidP="00E350DE">
      <w:pPr>
        <w:spacing w:before="2"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44"/>
          <w:sz w:val="20"/>
        </w:rPr>
        <w:t xml:space="preserve"> </w:t>
      </w:r>
      <w:proofErr w:type="spellStart"/>
      <w:r>
        <w:rPr>
          <w:color w:val="474644"/>
          <w:spacing w:val="-2"/>
          <w:sz w:val="20"/>
        </w:rPr>
        <w:t>xmlns:snmp</w:t>
      </w:r>
      <w:proofErr w:type="spellEnd"/>
      <w:r>
        <w:rPr>
          <w:color w:val="474644"/>
          <w:spacing w:val="-2"/>
          <w:sz w:val="20"/>
        </w:rPr>
        <w:t>="</w:t>
      </w:r>
      <w:proofErr w:type="spellStart"/>
      <w:r>
        <w:rPr>
          <w:color w:val="474644"/>
          <w:spacing w:val="-2"/>
          <w:sz w:val="20"/>
        </w:rPr>
        <w:t>urn:ietf:params:xml:ns:yang:ietf-snmp</w:t>
      </w:r>
      <w:proofErr w:type="spellEnd"/>
      <w:r>
        <w:rPr>
          <w:color w:val="474644"/>
          <w:spacing w:val="-2"/>
          <w:sz w:val="20"/>
        </w:rPr>
        <w:t>"&gt;</w:t>
      </w:r>
    </w:p>
    <w:p w14:paraId="20EDF932"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647DC9A1" w14:textId="77777777" w:rsidR="00E350DE" w:rsidRDefault="00E350DE" w:rsidP="00E350DE">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&gt;TARG&lt;/</w:t>
      </w:r>
      <w:proofErr w:type="spellStart"/>
      <w:r>
        <w:rPr>
          <w:color w:val="474644"/>
          <w:spacing w:val="-2"/>
          <w:sz w:val="20"/>
        </w:rPr>
        <w:t>snmp:name</w:t>
      </w:r>
      <w:proofErr w:type="spellEnd"/>
      <w:r>
        <w:rPr>
          <w:color w:val="474644"/>
          <w:spacing w:val="-2"/>
          <w:sz w:val="20"/>
        </w:rPr>
        <w:t>&gt;</w:t>
      </w:r>
    </w:p>
    <w:p w14:paraId="48AD16DB" w14:textId="77777777" w:rsidR="00E350DE" w:rsidRDefault="00E350DE" w:rsidP="00E350DE">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3352A295" w14:textId="77777777" w:rsidR="00E350DE" w:rsidRDefault="00E350DE" w:rsidP="00E350DE">
      <w:pPr>
        <w:spacing w:line="226" w:lineRule="exact"/>
        <w:ind w:left="2700"/>
        <w:rPr>
          <w:sz w:val="20"/>
        </w:rPr>
      </w:pPr>
      <w:r>
        <w:rPr>
          <w:color w:val="474644"/>
          <w:spacing w:val="-2"/>
          <w:sz w:val="20"/>
        </w:rPr>
        <w:t>&lt;</w:t>
      </w:r>
      <w:proofErr w:type="spellStart"/>
      <w:proofErr w:type="gramStart"/>
      <w:r>
        <w:rPr>
          <w:color w:val="474644"/>
          <w:spacing w:val="-2"/>
          <w:sz w:val="20"/>
        </w:rPr>
        <w:t>snmp:ip</w:t>
      </w:r>
      <w:proofErr w:type="spellEnd"/>
      <w:proofErr w:type="gramEnd"/>
      <w:r>
        <w:rPr>
          <w:color w:val="474644"/>
          <w:spacing w:val="-2"/>
          <w:sz w:val="20"/>
        </w:rPr>
        <w:t>&gt;</w:t>
      </w:r>
      <w:proofErr w:type="spellStart"/>
      <w:r>
        <w:rPr>
          <w:color w:val="474644"/>
          <w:spacing w:val="-2"/>
          <w:sz w:val="20"/>
          <w:shd w:val="clear" w:color="auto" w:fill="EB8F45"/>
        </w:rPr>
        <w:t>x.x.x.x</w:t>
      </w:r>
      <w:proofErr w:type="spellEnd"/>
      <w:r>
        <w:rPr>
          <w:color w:val="474644"/>
          <w:spacing w:val="-2"/>
          <w:sz w:val="20"/>
        </w:rPr>
        <w:t>&lt;/</w:t>
      </w:r>
      <w:proofErr w:type="spellStart"/>
      <w:r>
        <w:rPr>
          <w:color w:val="474644"/>
          <w:spacing w:val="-2"/>
          <w:sz w:val="20"/>
        </w:rPr>
        <w:t>snmp:ip</w:t>
      </w:r>
      <w:proofErr w:type="spellEnd"/>
      <w:r>
        <w:rPr>
          <w:color w:val="474644"/>
          <w:spacing w:val="-2"/>
          <w:sz w:val="20"/>
        </w:rPr>
        <w:t>&gt;</w:t>
      </w:r>
    </w:p>
    <w:p w14:paraId="0433EB80" w14:textId="77777777" w:rsidR="00E350DE" w:rsidRDefault="00E350DE" w:rsidP="00E350DE">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56DE37E9"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&gt;PARAMS&lt;/</w:t>
      </w:r>
      <w:proofErr w:type="spellStart"/>
      <w:r>
        <w:rPr>
          <w:color w:val="474644"/>
          <w:spacing w:val="-2"/>
          <w:sz w:val="20"/>
        </w:rPr>
        <w:t>snmp:target-params</w:t>
      </w:r>
      <w:proofErr w:type="spellEnd"/>
      <w:r>
        <w:rPr>
          <w:color w:val="474644"/>
          <w:spacing w:val="-2"/>
          <w:sz w:val="20"/>
        </w:rPr>
        <w:t>&gt;</w:t>
      </w:r>
    </w:p>
    <w:p w14:paraId="2613B824"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5D8C1664" w14:textId="77777777" w:rsidR="00E350DE" w:rsidRDefault="00E350DE" w:rsidP="00E350DE">
      <w:pPr>
        <w:spacing w:before="2" w:line="226" w:lineRule="exact"/>
        <w:ind w:left="2460"/>
        <w:rPr>
          <w:sz w:val="20"/>
        </w:rPr>
      </w:pPr>
      <w:r>
        <w:rPr>
          <w:color w:val="474644"/>
          <w:spacing w:val="-2"/>
          <w:sz w:val="20"/>
        </w:rPr>
        <w:t>&lt;</w:t>
      </w:r>
      <w:proofErr w:type="spellStart"/>
      <w:proofErr w:type="gramStart"/>
      <w:r>
        <w:rPr>
          <w:color w:val="474644"/>
          <w:spacing w:val="-2"/>
          <w:sz w:val="20"/>
        </w:rPr>
        <w:t>snmp:timeout</w:t>
      </w:r>
      <w:proofErr w:type="spellEnd"/>
      <w:proofErr w:type="gramEnd"/>
      <w:r>
        <w:rPr>
          <w:color w:val="474644"/>
          <w:spacing w:val="-2"/>
          <w:sz w:val="20"/>
        </w:rPr>
        <w:t>&gt;1000&lt;/</w:t>
      </w:r>
      <w:proofErr w:type="spellStart"/>
      <w:r>
        <w:rPr>
          <w:color w:val="474644"/>
          <w:spacing w:val="-2"/>
          <w:sz w:val="20"/>
        </w:rPr>
        <w:t>snmp:timeout</w:t>
      </w:r>
      <w:proofErr w:type="spellEnd"/>
      <w:r>
        <w:rPr>
          <w:color w:val="474644"/>
          <w:spacing w:val="-2"/>
          <w:sz w:val="20"/>
        </w:rPr>
        <w:t>&gt;</w:t>
      </w:r>
    </w:p>
    <w:p w14:paraId="6243E7F2"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snmp:retries</w:t>
      </w:r>
      <w:proofErr w:type="spellEnd"/>
      <w:proofErr w:type="gramEnd"/>
      <w:r>
        <w:rPr>
          <w:color w:val="474644"/>
          <w:spacing w:val="-2"/>
          <w:sz w:val="20"/>
        </w:rPr>
        <w:t>&gt;4&lt;/</w:t>
      </w:r>
      <w:proofErr w:type="spellStart"/>
      <w:r>
        <w:rPr>
          <w:color w:val="474644"/>
          <w:spacing w:val="-2"/>
          <w:sz w:val="20"/>
        </w:rPr>
        <w:t>snmp:retries</w:t>
      </w:r>
      <w:proofErr w:type="spellEnd"/>
      <w:r>
        <w:rPr>
          <w:color w:val="474644"/>
          <w:spacing w:val="-2"/>
          <w:sz w:val="20"/>
        </w:rPr>
        <w:t>&gt;</w:t>
      </w:r>
    </w:p>
    <w:p w14:paraId="62262526" w14:textId="77777777" w:rsidR="00E350DE" w:rsidRDefault="00E350DE" w:rsidP="00E350DE">
      <w:pPr>
        <w:spacing w:before="1"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6C6C14C5"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0965ADF9" w14:textId="77777777" w:rsidR="00E350DE" w:rsidRDefault="00E350DE" w:rsidP="00E350DE">
      <w:pPr>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&gt;PARAMS&lt;/</w:t>
      </w:r>
      <w:proofErr w:type="spellStart"/>
      <w:r>
        <w:rPr>
          <w:color w:val="474644"/>
          <w:spacing w:val="-2"/>
          <w:sz w:val="20"/>
        </w:rPr>
        <w:t>snmp:name</w:t>
      </w:r>
      <w:proofErr w:type="spellEnd"/>
      <w:r>
        <w:rPr>
          <w:color w:val="474644"/>
          <w:spacing w:val="-2"/>
          <w:sz w:val="20"/>
        </w:rPr>
        <w:t>&gt;</w:t>
      </w:r>
    </w:p>
    <w:p w14:paraId="1CCFEC38" w14:textId="77777777" w:rsidR="00E350DE" w:rsidRDefault="00E350DE" w:rsidP="00E350DE">
      <w:pPr>
        <w:spacing w:before="2"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6FA5F41C" w14:textId="77777777" w:rsidR="00E350DE" w:rsidRDefault="00E350DE" w:rsidP="00E350DE">
      <w:pPr>
        <w:spacing w:line="226" w:lineRule="exact"/>
        <w:ind w:left="270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4C92D939" w14:textId="77777777" w:rsidR="00E350DE" w:rsidRDefault="00E350DE" w:rsidP="00E350DE">
      <w:pPr>
        <w:spacing w:before="1"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38A42DB5"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0D7A55F8"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2940BD13" w14:textId="77777777" w:rsidR="00E350DE" w:rsidRDefault="00E350DE" w:rsidP="00E350DE">
      <w:pPr>
        <w:spacing w:before="1" w:line="226" w:lineRule="exact"/>
        <w:ind w:left="2460"/>
        <w:rPr>
          <w:sz w:val="20"/>
        </w:rPr>
      </w:pPr>
      <w:r>
        <w:rPr>
          <w:color w:val="474644"/>
          <w:spacing w:val="-2"/>
          <w:sz w:val="20"/>
        </w:rPr>
        <w:t>&lt;</w:t>
      </w:r>
      <w:proofErr w:type="spellStart"/>
      <w:proofErr w:type="gramStart"/>
      <w:r>
        <w:rPr>
          <w:color w:val="474644"/>
          <w:spacing w:val="-2"/>
          <w:sz w:val="20"/>
        </w:rPr>
        <w:t>snmp:index</w:t>
      </w:r>
      <w:proofErr w:type="spellEnd"/>
      <w:proofErr w:type="gramEnd"/>
      <w:r>
        <w:rPr>
          <w:color w:val="474644"/>
          <w:spacing w:val="-2"/>
          <w:sz w:val="20"/>
        </w:rPr>
        <w:t>&gt;t000001&lt;/</w:t>
      </w:r>
      <w:proofErr w:type="spellStart"/>
      <w:r>
        <w:rPr>
          <w:color w:val="474644"/>
          <w:spacing w:val="-2"/>
          <w:sz w:val="20"/>
        </w:rPr>
        <w:t>snmp:index</w:t>
      </w:r>
      <w:proofErr w:type="spellEnd"/>
      <w:r>
        <w:rPr>
          <w:color w:val="474644"/>
          <w:spacing w:val="-2"/>
          <w:sz w:val="20"/>
        </w:rPr>
        <w:t>&gt;</w:t>
      </w:r>
    </w:p>
    <w:p w14:paraId="33A23B4C" w14:textId="77777777" w:rsidR="00E350DE" w:rsidRDefault="00E350DE" w:rsidP="00E350DE">
      <w:pPr>
        <w:spacing w:line="226" w:lineRule="exact"/>
        <w:ind w:left="2460"/>
        <w:rPr>
          <w:sz w:val="20"/>
        </w:rPr>
      </w:pPr>
      <w:r>
        <w:rPr>
          <w:color w:val="474644"/>
          <w:spacing w:val="-2"/>
          <w:sz w:val="20"/>
        </w:rPr>
        <w:t>&lt;</w:t>
      </w:r>
      <w:proofErr w:type="spellStart"/>
      <w:r>
        <w:rPr>
          <w:color w:val="474644"/>
          <w:spacing w:val="-2"/>
          <w:sz w:val="20"/>
        </w:rPr>
        <w:t>snmp:text-name</w:t>
      </w:r>
      <w:proofErr w:type="spellEnd"/>
      <w:r>
        <w:rPr>
          <w:color w:val="474644"/>
          <w:spacing w:val="-2"/>
          <w:sz w:val="20"/>
        </w:rPr>
        <w:t>&gt;public&lt;/</w:t>
      </w:r>
      <w:proofErr w:type="spellStart"/>
      <w:r>
        <w:rPr>
          <w:color w:val="474644"/>
          <w:spacing w:val="-2"/>
          <w:sz w:val="20"/>
        </w:rPr>
        <w:t>snmp:text-name</w:t>
      </w:r>
      <w:proofErr w:type="spellEnd"/>
      <w:r>
        <w:rPr>
          <w:color w:val="474644"/>
          <w:spacing w:val="-2"/>
          <w:sz w:val="20"/>
        </w:rPr>
        <w:t>&gt;</w:t>
      </w:r>
    </w:p>
    <w:p w14:paraId="71C9B1B1" w14:textId="77777777" w:rsidR="00E350DE" w:rsidRDefault="00E350DE" w:rsidP="00E350DE">
      <w:pPr>
        <w:spacing w:before="2" w:line="226" w:lineRule="exact"/>
        <w:ind w:left="246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61B2C065"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218BCE84" w14:textId="77777777" w:rsidR="00E350DE" w:rsidRDefault="00E350DE" w:rsidP="00E350DE">
      <w:pPr>
        <w:spacing w:line="226" w:lineRule="exact"/>
        <w:rPr>
          <w:sz w:val="20"/>
        </w:rPr>
        <w:sectPr w:rsidR="00E350DE">
          <w:pgSz w:w="12240" w:h="15840"/>
          <w:pgMar w:top="1560" w:right="0" w:bottom="280" w:left="0" w:header="720" w:footer="720" w:gutter="0"/>
          <w:cols w:space="720"/>
        </w:sectPr>
      </w:pPr>
    </w:p>
    <w:p w14:paraId="0B7E600B" w14:textId="77777777" w:rsidR="00E350DE" w:rsidRDefault="00E350DE" w:rsidP="00E350DE">
      <w:pPr>
        <w:spacing w:before="88" w:line="226" w:lineRule="exact"/>
        <w:ind w:left="2220"/>
        <w:rPr>
          <w:sz w:val="20"/>
        </w:rPr>
      </w:pPr>
      <w:r>
        <w:rPr>
          <w:color w:val="474644"/>
          <w:spacing w:val="-2"/>
          <w:sz w:val="20"/>
        </w:rPr>
        <w:lastRenderedPageBreak/>
        <w:t>&lt;</w:t>
      </w:r>
      <w:proofErr w:type="spellStart"/>
      <w:proofErr w:type="gramStart"/>
      <w:r>
        <w:rPr>
          <w:color w:val="474644"/>
          <w:spacing w:val="-2"/>
          <w:sz w:val="20"/>
        </w:rPr>
        <w:t>snmp:notify</w:t>
      </w:r>
      <w:proofErr w:type="spellEnd"/>
      <w:proofErr w:type="gramEnd"/>
      <w:r>
        <w:rPr>
          <w:color w:val="474644"/>
          <w:spacing w:val="-2"/>
          <w:sz w:val="20"/>
        </w:rPr>
        <w:t>&gt;</w:t>
      </w:r>
    </w:p>
    <w:p w14:paraId="0A37416B" w14:textId="77777777" w:rsidR="00E350DE" w:rsidRDefault="00E350DE" w:rsidP="00E350DE">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&gt;TEST_NOTIFY&lt;/</w:t>
      </w:r>
      <w:proofErr w:type="spellStart"/>
      <w:r>
        <w:rPr>
          <w:color w:val="474644"/>
          <w:spacing w:val="-2"/>
          <w:sz w:val="20"/>
        </w:rPr>
        <w:t>snmp:name</w:t>
      </w:r>
      <w:proofErr w:type="spellEnd"/>
      <w:r>
        <w:rPr>
          <w:color w:val="474644"/>
          <w:spacing w:val="-2"/>
          <w:sz w:val="20"/>
        </w:rPr>
        <w:t>&gt;</w:t>
      </w:r>
    </w:p>
    <w:p w14:paraId="04D55AED"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080DDA4B" w14:textId="77777777" w:rsidR="00E350DE" w:rsidRDefault="00E350DE" w:rsidP="00E350DE">
      <w:pPr>
        <w:spacing w:before="1" w:line="226" w:lineRule="exact"/>
        <w:ind w:left="2460"/>
        <w:rPr>
          <w:sz w:val="20"/>
        </w:rPr>
      </w:pPr>
      <w:r>
        <w:rPr>
          <w:color w:val="474644"/>
          <w:spacing w:val="-2"/>
          <w:sz w:val="20"/>
        </w:rPr>
        <w:t>&lt;</w:t>
      </w:r>
      <w:proofErr w:type="spellStart"/>
      <w:proofErr w:type="gramStart"/>
      <w:r>
        <w:rPr>
          <w:color w:val="474644"/>
          <w:spacing w:val="-2"/>
          <w:sz w:val="20"/>
        </w:rPr>
        <w:t>snmp:type</w:t>
      </w:r>
      <w:proofErr w:type="spellEnd"/>
      <w:proofErr w:type="gramEnd"/>
      <w:r>
        <w:rPr>
          <w:color w:val="474644"/>
          <w:spacing w:val="-2"/>
          <w:sz w:val="20"/>
        </w:rPr>
        <w:t>&gt;trap&lt;/</w:t>
      </w:r>
      <w:proofErr w:type="spellStart"/>
      <w:r>
        <w:rPr>
          <w:color w:val="474644"/>
          <w:spacing w:val="-2"/>
          <w:sz w:val="20"/>
        </w:rPr>
        <w:t>snmp:type</w:t>
      </w:r>
      <w:proofErr w:type="spellEnd"/>
      <w:r>
        <w:rPr>
          <w:color w:val="474644"/>
          <w:spacing w:val="-2"/>
          <w:sz w:val="20"/>
        </w:rPr>
        <w:t>&gt;</w:t>
      </w:r>
    </w:p>
    <w:p w14:paraId="167C1876"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snmp:notify</w:t>
      </w:r>
      <w:proofErr w:type="spellEnd"/>
      <w:proofErr w:type="gramEnd"/>
      <w:r>
        <w:rPr>
          <w:color w:val="474644"/>
          <w:spacing w:val="-2"/>
          <w:sz w:val="20"/>
        </w:rPr>
        <w:t>&gt;</w:t>
      </w:r>
    </w:p>
    <w:p w14:paraId="31C31699" w14:textId="77777777" w:rsidR="00E350DE" w:rsidRDefault="00E350DE" w:rsidP="00E350DE">
      <w:pPr>
        <w:spacing w:before="2"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2446BA1C"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485E856F" w14:textId="77777777" w:rsidR="00E350DE" w:rsidRDefault="00E350DE" w:rsidP="00E350DE">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&gt;DefaultVacmGroupV2C&lt;/</w:t>
      </w:r>
      <w:proofErr w:type="spellStart"/>
      <w:r>
        <w:rPr>
          <w:color w:val="474644"/>
          <w:spacing w:val="-2"/>
          <w:sz w:val="20"/>
        </w:rPr>
        <w:t>snmp:name</w:t>
      </w:r>
      <w:proofErr w:type="spellEnd"/>
      <w:r>
        <w:rPr>
          <w:color w:val="474644"/>
          <w:spacing w:val="-2"/>
          <w:sz w:val="20"/>
        </w:rPr>
        <w:t>&gt;</w:t>
      </w:r>
    </w:p>
    <w:p w14:paraId="6D31D52E" w14:textId="77777777" w:rsidR="00E350DE" w:rsidRDefault="00E350DE" w:rsidP="00E350DE">
      <w:pPr>
        <w:spacing w:before="1"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2BCC2818" w14:textId="77777777" w:rsidR="00E350DE" w:rsidRDefault="00E350DE" w:rsidP="00E350DE">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522AE73A" w14:textId="77777777" w:rsidR="00E350DE" w:rsidRDefault="00E350DE" w:rsidP="00E350DE">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52F572FC" w14:textId="77777777" w:rsidR="00E350DE" w:rsidRDefault="00E350DE" w:rsidP="00E350DE">
      <w:pPr>
        <w:spacing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2D49225D" w14:textId="77777777" w:rsidR="00E350DE" w:rsidRDefault="00E350DE" w:rsidP="00E350DE">
      <w:pPr>
        <w:spacing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69B80414" w14:textId="77777777" w:rsidR="00E350DE" w:rsidRDefault="00E350DE" w:rsidP="00E350DE">
      <w:pPr>
        <w:spacing w:before="1" w:line="226" w:lineRule="exact"/>
        <w:ind w:left="2940"/>
        <w:rPr>
          <w:sz w:val="20"/>
        </w:rPr>
      </w:pPr>
      <w:r>
        <w:rPr>
          <w:color w:val="474644"/>
          <w:spacing w:val="-2"/>
          <w:sz w:val="20"/>
        </w:rPr>
        <w:t>&lt;</w:t>
      </w:r>
      <w:proofErr w:type="spellStart"/>
      <w:proofErr w:type="gramStart"/>
      <w:r>
        <w:rPr>
          <w:color w:val="474644"/>
          <w:spacing w:val="-2"/>
          <w:sz w:val="20"/>
        </w:rPr>
        <w:t>snmp:context</w:t>
      </w:r>
      <w:proofErr w:type="spellEnd"/>
      <w:proofErr w:type="gramEnd"/>
      <w:r>
        <w:rPr>
          <w:color w:val="474644"/>
          <w:spacing w:val="-2"/>
          <w:sz w:val="20"/>
        </w:rPr>
        <w:t>&gt;&lt;/</w:t>
      </w:r>
      <w:proofErr w:type="spellStart"/>
      <w:r>
        <w:rPr>
          <w:color w:val="474644"/>
          <w:spacing w:val="-2"/>
          <w:sz w:val="20"/>
        </w:rPr>
        <w:t>snmp:context</w:t>
      </w:r>
      <w:proofErr w:type="spellEnd"/>
      <w:r>
        <w:rPr>
          <w:color w:val="474644"/>
          <w:spacing w:val="-2"/>
          <w:sz w:val="20"/>
        </w:rPr>
        <w:t>&gt;</w:t>
      </w:r>
    </w:p>
    <w:p w14:paraId="5381593E" w14:textId="77777777" w:rsidR="00E350DE" w:rsidRDefault="00E350DE" w:rsidP="00E350DE">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24498188" w14:textId="77777777" w:rsidR="00E350DE" w:rsidRDefault="00E350DE" w:rsidP="00E350DE">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-level</w:t>
      </w:r>
      <w:proofErr w:type="spellEnd"/>
      <w:r>
        <w:rPr>
          <w:color w:val="474644"/>
          <w:spacing w:val="-2"/>
          <w:sz w:val="20"/>
        </w:rPr>
        <w:t>&gt;no-auth-no-</w:t>
      </w:r>
      <w:proofErr w:type="spellStart"/>
      <w:r>
        <w:rPr>
          <w:color w:val="474644"/>
          <w:spacing w:val="-2"/>
          <w:sz w:val="20"/>
        </w:rPr>
        <w:t>priv</w:t>
      </w:r>
      <w:proofErr w:type="spellEnd"/>
      <w:r>
        <w:rPr>
          <w:color w:val="474644"/>
          <w:spacing w:val="-2"/>
          <w:sz w:val="20"/>
        </w:rPr>
        <w:t>&lt;/</w:t>
      </w:r>
      <w:proofErr w:type="spellStart"/>
      <w:r>
        <w:rPr>
          <w:color w:val="474644"/>
          <w:spacing w:val="-2"/>
          <w:sz w:val="20"/>
        </w:rPr>
        <w:t>snmp:security-level</w:t>
      </w:r>
      <w:proofErr w:type="spellEnd"/>
      <w:r>
        <w:rPr>
          <w:color w:val="474644"/>
          <w:spacing w:val="-2"/>
          <w:sz w:val="20"/>
        </w:rPr>
        <w:t>&gt;</w:t>
      </w:r>
    </w:p>
    <w:p w14:paraId="32FB085D" w14:textId="77777777" w:rsidR="00E350DE" w:rsidRDefault="00E350DE" w:rsidP="00E350DE">
      <w:pPr>
        <w:spacing w:line="226" w:lineRule="exact"/>
        <w:ind w:left="2940"/>
        <w:rPr>
          <w:sz w:val="20"/>
        </w:rPr>
      </w:pPr>
      <w:r>
        <w:rPr>
          <w:color w:val="474644"/>
          <w:spacing w:val="-2"/>
          <w:sz w:val="20"/>
        </w:rPr>
        <w:t>&lt;</w:t>
      </w:r>
      <w:proofErr w:type="spellStart"/>
      <w:proofErr w:type="gramStart"/>
      <w:r>
        <w:rPr>
          <w:color w:val="474644"/>
          <w:spacing w:val="-2"/>
          <w:sz w:val="20"/>
        </w:rPr>
        <w:t>snmp:context</w:t>
      </w:r>
      <w:proofErr w:type="gramEnd"/>
      <w:r>
        <w:rPr>
          <w:color w:val="474644"/>
          <w:spacing w:val="-2"/>
          <w:sz w:val="20"/>
        </w:rPr>
        <w:t>-match</w:t>
      </w:r>
      <w:proofErr w:type="spellEnd"/>
      <w:r>
        <w:rPr>
          <w:color w:val="474644"/>
          <w:spacing w:val="-2"/>
          <w:sz w:val="20"/>
        </w:rPr>
        <w:t>&gt;exact&lt;/</w:t>
      </w:r>
      <w:proofErr w:type="spellStart"/>
      <w:r>
        <w:rPr>
          <w:color w:val="474644"/>
          <w:spacing w:val="-2"/>
          <w:sz w:val="20"/>
        </w:rPr>
        <w:t>snmp:context-match</w:t>
      </w:r>
      <w:proofErr w:type="spellEnd"/>
      <w:r>
        <w:rPr>
          <w:color w:val="474644"/>
          <w:spacing w:val="-2"/>
          <w:sz w:val="20"/>
        </w:rPr>
        <w:t>&gt;</w:t>
      </w:r>
    </w:p>
    <w:p w14:paraId="637C95F9" w14:textId="77777777" w:rsidR="00E350DE" w:rsidRDefault="00E350DE" w:rsidP="00E350DE">
      <w:pPr>
        <w:spacing w:line="226" w:lineRule="exact"/>
        <w:ind w:left="2940"/>
        <w:rPr>
          <w:sz w:val="20"/>
        </w:rPr>
      </w:pPr>
      <w:r>
        <w:rPr>
          <w:color w:val="474644"/>
          <w:spacing w:val="-2"/>
          <w:sz w:val="20"/>
        </w:rPr>
        <w:t>&lt;</w:t>
      </w:r>
      <w:proofErr w:type="spellStart"/>
      <w:proofErr w:type="gramStart"/>
      <w:r>
        <w:rPr>
          <w:color w:val="474644"/>
          <w:spacing w:val="-2"/>
          <w:sz w:val="20"/>
        </w:rPr>
        <w:t>snmp:notify</w:t>
      </w:r>
      <w:proofErr w:type="gramEnd"/>
      <w:r>
        <w:rPr>
          <w:color w:val="474644"/>
          <w:spacing w:val="-2"/>
          <w:sz w:val="20"/>
        </w:rPr>
        <w:t>-view</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snmp:notify-view</w:t>
      </w:r>
      <w:proofErr w:type="spellEnd"/>
      <w:r>
        <w:rPr>
          <w:color w:val="474644"/>
          <w:spacing w:val="-2"/>
          <w:sz w:val="20"/>
        </w:rPr>
        <w:t>&gt;</w:t>
      </w:r>
    </w:p>
    <w:p w14:paraId="3D926885" w14:textId="77777777" w:rsidR="00E350DE" w:rsidRDefault="00E350DE" w:rsidP="00E350DE">
      <w:pPr>
        <w:spacing w:before="2"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34C081D8" w14:textId="77777777" w:rsidR="00E350DE" w:rsidRDefault="00E350DE" w:rsidP="00E350DE">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584218E7" w14:textId="77777777" w:rsidR="00E350DE" w:rsidRDefault="00E350DE" w:rsidP="00E350DE">
      <w:pPr>
        <w:spacing w:before="1"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7AC24329" w14:textId="77777777" w:rsidR="00E350DE" w:rsidRDefault="00E350DE" w:rsidP="00E350DE">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snmp:name</w:t>
      </w:r>
      <w:proofErr w:type="spellEnd"/>
      <w:r>
        <w:rPr>
          <w:color w:val="474644"/>
          <w:spacing w:val="-2"/>
          <w:sz w:val="20"/>
        </w:rPr>
        <w:t>&gt;</w:t>
      </w:r>
    </w:p>
    <w:p w14:paraId="099775A8" w14:textId="77777777" w:rsidR="00E350DE" w:rsidRDefault="00E350DE" w:rsidP="00E350DE">
      <w:pPr>
        <w:spacing w:line="226" w:lineRule="exact"/>
        <w:ind w:left="2700"/>
        <w:rPr>
          <w:sz w:val="20"/>
        </w:rPr>
      </w:pPr>
      <w:r>
        <w:rPr>
          <w:color w:val="474644"/>
          <w:spacing w:val="-2"/>
          <w:sz w:val="20"/>
        </w:rPr>
        <w:t>&lt;</w:t>
      </w:r>
      <w:proofErr w:type="spellStart"/>
      <w:proofErr w:type="gramStart"/>
      <w:r>
        <w:rPr>
          <w:color w:val="474644"/>
          <w:spacing w:val="-2"/>
          <w:sz w:val="20"/>
        </w:rPr>
        <w:t>snmp:include</w:t>
      </w:r>
      <w:proofErr w:type="spellEnd"/>
      <w:proofErr w:type="gramEnd"/>
      <w:r>
        <w:rPr>
          <w:color w:val="474644"/>
          <w:spacing w:val="-2"/>
          <w:sz w:val="20"/>
        </w:rPr>
        <w:t>&gt;*&lt;/</w:t>
      </w:r>
      <w:proofErr w:type="spellStart"/>
      <w:r>
        <w:rPr>
          <w:color w:val="474644"/>
          <w:spacing w:val="-2"/>
          <w:sz w:val="20"/>
        </w:rPr>
        <w:t>snmp:include</w:t>
      </w:r>
      <w:proofErr w:type="spellEnd"/>
      <w:r>
        <w:rPr>
          <w:color w:val="474644"/>
          <w:spacing w:val="-2"/>
          <w:sz w:val="20"/>
        </w:rPr>
        <w:t>&gt;</w:t>
      </w:r>
    </w:p>
    <w:p w14:paraId="128967F4" w14:textId="77777777" w:rsidR="00E350DE" w:rsidRDefault="00E350DE" w:rsidP="00E350DE">
      <w:pPr>
        <w:spacing w:before="2"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3C65BEC7" w14:textId="77777777" w:rsidR="00E350DE" w:rsidRDefault="00E350DE" w:rsidP="00E350DE">
      <w:pPr>
        <w:spacing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2654A88B" w14:textId="77777777" w:rsidR="00E350DE" w:rsidRDefault="00E350DE" w:rsidP="00E350DE">
      <w:pPr>
        <w:spacing w:before="1"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2"/>
          <w:sz w:val="20"/>
        </w:rPr>
        <w:t>&gt;</w:t>
      </w:r>
    </w:p>
    <w:p w14:paraId="18D2A494" w14:textId="77777777" w:rsidR="00E350DE" w:rsidRDefault="00E350DE" w:rsidP="00E350DE">
      <w:pPr>
        <w:spacing w:line="226" w:lineRule="exact"/>
        <w:ind w:left="1740"/>
        <w:rPr>
          <w:sz w:val="20"/>
        </w:rPr>
      </w:pPr>
      <w:r>
        <w:rPr>
          <w:color w:val="474644"/>
          <w:spacing w:val="-2"/>
          <w:sz w:val="20"/>
        </w:rPr>
        <w:t>&lt;/config&gt;</w:t>
      </w:r>
    </w:p>
    <w:p w14:paraId="64009190" w14:textId="77777777" w:rsidR="00E350DE" w:rsidRDefault="00E350DE" w:rsidP="00E350DE">
      <w:pPr>
        <w:spacing w:line="226" w:lineRule="exact"/>
        <w:ind w:left="1500"/>
        <w:rPr>
          <w:sz w:val="20"/>
        </w:rPr>
      </w:pPr>
      <w:r>
        <w:rPr>
          <w:color w:val="474644"/>
          <w:spacing w:val="-2"/>
          <w:sz w:val="20"/>
        </w:rPr>
        <w:t>&lt;/edit-config&gt;</w:t>
      </w:r>
    </w:p>
    <w:p w14:paraId="04DD2C50" w14:textId="77777777" w:rsidR="00E350DE" w:rsidRDefault="00E350DE" w:rsidP="00E350DE">
      <w:pPr>
        <w:spacing w:before="1"/>
        <w:ind w:left="1260"/>
        <w:rPr>
          <w:sz w:val="20"/>
        </w:rPr>
      </w:pPr>
      <w:r>
        <w:rPr>
          <w:color w:val="474644"/>
          <w:spacing w:val="-2"/>
          <w:sz w:val="20"/>
        </w:rPr>
        <w:t>&lt;/</w:t>
      </w:r>
      <w:proofErr w:type="spellStart"/>
      <w:r>
        <w:rPr>
          <w:color w:val="474644"/>
          <w:spacing w:val="-2"/>
          <w:sz w:val="20"/>
        </w:rPr>
        <w:t>rpc</w:t>
      </w:r>
      <w:proofErr w:type="spellEnd"/>
      <w:r>
        <w:rPr>
          <w:color w:val="474644"/>
          <w:spacing w:val="-2"/>
          <w:sz w:val="20"/>
        </w:rPr>
        <w:t>&gt;</w:t>
      </w:r>
    </w:p>
    <w:p w14:paraId="33F9BB3A" w14:textId="77777777" w:rsidR="00E350DE" w:rsidRDefault="00E350DE" w:rsidP="00E350DE"/>
    <w:p w14:paraId="0E906276" w14:textId="77777777" w:rsidR="00E350DE" w:rsidRDefault="00E350DE" w:rsidP="00E350DE"/>
    <w:p w14:paraId="541DF9CB" w14:textId="77777777" w:rsidR="00E350DE" w:rsidRDefault="00E350DE" w:rsidP="00E350DE">
      <w:pPr>
        <w:spacing w:before="10"/>
        <w:rPr>
          <w:sz w:val="21"/>
        </w:rPr>
      </w:pPr>
    </w:p>
    <w:p w14:paraId="1D04D20A" w14:textId="77777777" w:rsidR="00E350DE" w:rsidRDefault="00E350DE" w:rsidP="00E350DE">
      <w:pPr>
        <w:pStyle w:val="Heading9"/>
      </w:pPr>
      <w:r>
        <w:t>Test</w:t>
      </w:r>
      <w:r>
        <w:rPr>
          <w:spacing w:val="-1"/>
        </w:rPr>
        <w:t xml:space="preserve"> </w:t>
      </w:r>
      <w:r>
        <w:t>Case</w:t>
      </w:r>
      <w:r>
        <w:rPr>
          <w:spacing w:val="-1"/>
        </w:rPr>
        <w:t xml:space="preserve"> </w:t>
      </w:r>
      <w:r>
        <w:rPr>
          <w:spacing w:val="-2"/>
        </w:rPr>
        <w:t>Results:</w:t>
      </w:r>
    </w:p>
    <w:p w14:paraId="5CFA95AF" w14:textId="77777777" w:rsidR="00E350DE" w:rsidRDefault="00E350DE" w:rsidP="00E350DE">
      <w:pPr>
        <w:pStyle w:val="BodyText"/>
        <w:tabs>
          <w:tab w:val="left" w:pos="3431"/>
          <w:tab w:val="left" w:pos="4534"/>
          <w:tab w:val="left" w:pos="6773"/>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144D426E" w14:textId="77777777" w:rsidR="00E350DE" w:rsidRDefault="00E350DE" w:rsidP="00E350DE">
      <w:pPr>
        <w:pStyle w:val="BodyText"/>
        <w:spacing w:before="7"/>
        <w:rPr>
          <w:sz w:val="19"/>
        </w:rPr>
      </w:pPr>
      <w:r>
        <w:rPr>
          <w:noProof/>
        </w:rPr>
        <mc:AlternateContent>
          <mc:Choice Requires="wps">
            <w:drawing>
              <wp:anchor distT="0" distB="0" distL="0" distR="0" simplePos="0" relativeHeight="251659264" behindDoc="1" locked="0" layoutInCell="1" allowOverlap="1" wp14:anchorId="22ED536E" wp14:editId="05A66487">
                <wp:simplePos x="0" y="0"/>
                <wp:positionH relativeFrom="page">
                  <wp:posOffset>800100</wp:posOffset>
                </wp:positionH>
                <wp:positionV relativeFrom="paragraph">
                  <wp:posOffset>167640</wp:posOffset>
                </wp:positionV>
                <wp:extent cx="4854575" cy="1270"/>
                <wp:effectExtent l="9525" t="8255" r="3175" b="0"/>
                <wp:wrapTopAndBottom/>
                <wp:docPr id="63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1BC11"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5B6B400B" wp14:editId="3C84DE42">
                <wp:simplePos x="0" y="0"/>
                <wp:positionH relativeFrom="page">
                  <wp:posOffset>800100</wp:posOffset>
                </wp:positionH>
                <wp:positionV relativeFrom="paragraph">
                  <wp:posOffset>353060</wp:posOffset>
                </wp:positionV>
                <wp:extent cx="4854575" cy="1270"/>
                <wp:effectExtent l="9525" t="3175" r="3175" b="5080"/>
                <wp:wrapTopAndBottom/>
                <wp:docPr id="63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9C26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04F51E8" wp14:editId="0E061983">
                <wp:simplePos x="0" y="0"/>
                <wp:positionH relativeFrom="page">
                  <wp:posOffset>800100</wp:posOffset>
                </wp:positionH>
                <wp:positionV relativeFrom="paragraph">
                  <wp:posOffset>539115</wp:posOffset>
                </wp:positionV>
                <wp:extent cx="4857750" cy="1270"/>
                <wp:effectExtent l="9525" t="8255" r="9525" b="0"/>
                <wp:wrapTopAndBottom/>
                <wp:docPr id="64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E80C9" id="Freeform: Shape 3"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B0D5D1B" wp14:editId="6AB99638">
                <wp:simplePos x="0" y="0"/>
                <wp:positionH relativeFrom="page">
                  <wp:posOffset>800100</wp:posOffset>
                </wp:positionH>
                <wp:positionV relativeFrom="paragraph">
                  <wp:posOffset>726440</wp:posOffset>
                </wp:positionV>
                <wp:extent cx="4854575" cy="1270"/>
                <wp:effectExtent l="9525" t="5080" r="3175" b="3175"/>
                <wp:wrapTopAndBottom/>
                <wp:docPr id="64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9BD6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CC4D222" wp14:editId="55BE62DA">
                <wp:simplePos x="0" y="0"/>
                <wp:positionH relativeFrom="page">
                  <wp:posOffset>800100</wp:posOffset>
                </wp:positionH>
                <wp:positionV relativeFrom="paragraph">
                  <wp:posOffset>912495</wp:posOffset>
                </wp:positionV>
                <wp:extent cx="4854575" cy="1270"/>
                <wp:effectExtent l="9525" t="635" r="3175" b="7620"/>
                <wp:wrapTopAndBottom/>
                <wp:docPr id="64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C82F5" id="Freeform: Shape 1" o:spid="_x0000_s1026" style="position:absolute;margin-left:63pt;margin-top:71.8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72FA1FFE" w14:textId="77777777" w:rsidR="00E350DE" w:rsidRDefault="00E350DE" w:rsidP="00E350DE">
      <w:pPr>
        <w:pStyle w:val="BodyText"/>
        <w:spacing w:before="4"/>
        <w:rPr>
          <w:sz w:val="21"/>
        </w:rPr>
      </w:pPr>
    </w:p>
    <w:p w14:paraId="00AA4FA9" w14:textId="77777777" w:rsidR="00E350DE" w:rsidRDefault="00E350DE" w:rsidP="00E350DE">
      <w:pPr>
        <w:pStyle w:val="BodyText"/>
        <w:spacing w:before="4"/>
        <w:rPr>
          <w:sz w:val="21"/>
        </w:rPr>
      </w:pPr>
    </w:p>
    <w:p w14:paraId="20BEA797" w14:textId="77777777" w:rsidR="00E350DE" w:rsidRDefault="00E350DE" w:rsidP="00E350DE">
      <w:pPr>
        <w:pStyle w:val="BodyText"/>
        <w:spacing w:before="7"/>
        <w:rPr>
          <w:sz w:val="21"/>
        </w:rPr>
      </w:pPr>
    </w:p>
    <w:p w14:paraId="4D30113D" w14:textId="77777777" w:rsidR="00E350DE" w:rsidRDefault="00E350DE" w:rsidP="00E350DE">
      <w:pPr>
        <w:pStyle w:val="BodyText"/>
        <w:spacing w:before="4"/>
        <w:rPr>
          <w:sz w:val="21"/>
        </w:rPr>
      </w:pPr>
    </w:p>
    <w:p w14:paraId="48123E25" w14:textId="77777777" w:rsidR="00E350DE" w:rsidRDefault="00E350DE" w:rsidP="00E350DE">
      <w:pPr>
        <w:pStyle w:val="BodyText"/>
        <w:rPr>
          <w:sz w:val="20"/>
        </w:rPr>
      </w:pPr>
    </w:p>
    <w:p w14:paraId="7EE6DFAA" w14:textId="77777777" w:rsidR="00E350DE" w:rsidRDefault="00E350DE" w:rsidP="00E350DE">
      <w:pPr>
        <w:pStyle w:val="BodyText"/>
        <w:spacing w:before="7"/>
        <w:rPr>
          <w:sz w:val="21"/>
        </w:rPr>
      </w:pPr>
    </w:p>
    <w:p w14:paraId="7A1F6EDF" w14:textId="77777777" w:rsidR="00E350DE" w:rsidRDefault="00E350DE" w:rsidP="00E350DE"/>
    <w:p w14:paraId="05D35547" w14:textId="77777777" w:rsidR="009E64AA" w:rsidRDefault="009E64AA"/>
    <w:p w14:paraId="30F298FB" w14:textId="499C48E1" w:rsidR="00EE737B" w:rsidRPr="00EE737B" w:rsidRDefault="00EE737B" w:rsidP="004800B9">
      <w:pPr>
        <w:pStyle w:val="ListParagraph"/>
        <w:numPr>
          <w:ilvl w:val="2"/>
          <w:numId w:val="115"/>
        </w:numPr>
        <w:tabs>
          <w:tab w:val="left" w:pos="1885"/>
        </w:tabs>
        <w:spacing w:before="47"/>
        <w:rPr>
          <w:b/>
          <w:sz w:val="26"/>
        </w:rPr>
      </w:pPr>
      <w:r w:rsidRPr="00EE737B">
        <w:rPr>
          <w:b/>
          <w:sz w:val="26"/>
        </w:rPr>
        <w:t>SNMP</w:t>
      </w:r>
      <w:r w:rsidRPr="00EE737B">
        <w:rPr>
          <w:b/>
          <w:spacing w:val="-6"/>
          <w:sz w:val="26"/>
        </w:rPr>
        <w:t xml:space="preserve"> </w:t>
      </w:r>
      <w:r w:rsidRPr="00EE737B">
        <w:rPr>
          <w:b/>
          <w:sz w:val="26"/>
        </w:rPr>
        <w:t>Setup</w:t>
      </w:r>
      <w:r w:rsidRPr="00EE737B">
        <w:rPr>
          <w:b/>
          <w:spacing w:val="-6"/>
          <w:sz w:val="26"/>
        </w:rPr>
        <w:t xml:space="preserve"> </w:t>
      </w:r>
      <w:r w:rsidRPr="00EE737B">
        <w:rPr>
          <w:b/>
          <w:i/>
          <w:sz w:val="26"/>
        </w:rPr>
        <w:t>–</w:t>
      </w:r>
      <w:r w:rsidRPr="00EE737B">
        <w:rPr>
          <w:b/>
          <w:i/>
          <w:spacing w:val="-7"/>
          <w:sz w:val="26"/>
        </w:rPr>
        <w:t xml:space="preserve"> </w:t>
      </w:r>
      <w:r w:rsidRPr="00EE737B">
        <w:rPr>
          <w:b/>
          <w:i/>
          <w:sz w:val="26"/>
        </w:rPr>
        <w:t>Through</w:t>
      </w:r>
      <w:r w:rsidRPr="00EE737B">
        <w:rPr>
          <w:b/>
          <w:i/>
          <w:spacing w:val="-9"/>
          <w:sz w:val="26"/>
        </w:rPr>
        <w:t xml:space="preserve"> </w:t>
      </w:r>
      <w:r w:rsidRPr="00EE737B">
        <w:rPr>
          <w:b/>
          <w:i/>
          <w:spacing w:val="-2"/>
          <w:sz w:val="26"/>
        </w:rPr>
        <w:t>Netconf/YANG</w:t>
      </w:r>
    </w:p>
    <w:p w14:paraId="65E3A521" w14:textId="77777777" w:rsidR="00EE737B" w:rsidRDefault="00EE737B" w:rsidP="00EE737B">
      <w:pPr>
        <w:pStyle w:val="BodyText"/>
        <w:spacing w:before="7"/>
        <w:rPr>
          <w:b/>
          <w:i/>
          <w:sz w:val="19"/>
        </w:rPr>
      </w:pPr>
    </w:p>
    <w:p w14:paraId="6942DBEC" w14:textId="77777777" w:rsidR="00EE737B" w:rsidRDefault="00EE737B" w:rsidP="00EE737B">
      <w:pPr>
        <w:ind w:left="1260"/>
        <w:rPr>
          <w:rFonts w:ascii="Calibri"/>
          <w:b/>
          <w:i/>
          <w:sz w:val="24"/>
        </w:rPr>
      </w:pPr>
      <w:r>
        <w:rPr>
          <w:rFonts w:ascii="Calibri"/>
          <w:b/>
          <w:i/>
          <w:spacing w:val="-2"/>
          <w:sz w:val="24"/>
        </w:rPr>
        <w:t>Objective:</w:t>
      </w:r>
    </w:p>
    <w:p w14:paraId="44FBCD04" w14:textId="77777777" w:rsidR="00EE737B" w:rsidRDefault="00EE737B" w:rsidP="00EE737B">
      <w:pPr>
        <w:pStyle w:val="BodyText"/>
        <w:spacing w:line="242" w:lineRule="auto"/>
        <w:ind w:left="1260" w:right="1165"/>
      </w:pPr>
      <w:r>
        <w:t>Objective</w:t>
      </w:r>
      <w:r>
        <w:rPr>
          <w:spacing w:val="-4"/>
        </w:rPr>
        <w:t xml:space="preserve"> </w:t>
      </w:r>
      <w:r>
        <w:t>is</w:t>
      </w:r>
      <w:r>
        <w:rPr>
          <w:spacing w:val="-4"/>
        </w:rPr>
        <w:t xml:space="preserve"> </w:t>
      </w:r>
      <w:r>
        <w:t>to</w:t>
      </w:r>
      <w:r>
        <w:rPr>
          <w:spacing w:val="-6"/>
        </w:rPr>
        <w:t xml:space="preserve"> </w:t>
      </w:r>
      <w:r>
        <w:t>enable</w:t>
      </w:r>
      <w:r>
        <w:rPr>
          <w:spacing w:val="-3"/>
        </w:rPr>
        <w:t xml:space="preserve"> </w:t>
      </w:r>
      <w:r>
        <w:t>SNMP</w:t>
      </w:r>
      <w:r>
        <w:rPr>
          <w:spacing w:val="-3"/>
        </w:rPr>
        <w:t xml:space="preserve"> </w:t>
      </w:r>
      <w:r>
        <w:t>through</w:t>
      </w:r>
      <w:r>
        <w:rPr>
          <w:spacing w:val="-3"/>
        </w:rPr>
        <w:t xml:space="preserve"> </w:t>
      </w:r>
      <w:r>
        <w:t>Netconf/Yang.</w:t>
      </w:r>
      <w:r>
        <w:rPr>
          <w:spacing w:val="40"/>
        </w:rPr>
        <w:t xml:space="preserve"> </w:t>
      </w:r>
      <w:r>
        <w:t>It</w:t>
      </w:r>
      <w:r>
        <w:rPr>
          <w:spacing w:val="-3"/>
        </w:rPr>
        <w:t xml:space="preserve"> </w:t>
      </w:r>
      <w:r>
        <w:t>is</w:t>
      </w:r>
      <w:r>
        <w:rPr>
          <w:spacing w:val="-4"/>
        </w:rPr>
        <w:t xml:space="preserve"> </w:t>
      </w:r>
      <w:r>
        <w:t>much</w:t>
      </w:r>
      <w:r>
        <w:rPr>
          <w:spacing w:val="-3"/>
        </w:rPr>
        <w:t xml:space="preserve"> </w:t>
      </w:r>
      <w:r>
        <w:t>easier</w:t>
      </w:r>
      <w:r>
        <w:rPr>
          <w:spacing w:val="-4"/>
        </w:rPr>
        <w:t xml:space="preserve"> </w:t>
      </w:r>
      <w:r>
        <w:t>to</w:t>
      </w:r>
      <w:r>
        <w:rPr>
          <w:spacing w:val="-3"/>
        </w:rPr>
        <w:t xml:space="preserve"> </w:t>
      </w:r>
      <w:r>
        <w:t>go</w:t>
      </w:r>
      <w:r>
        <w:rPr>
          <w:spacing w:val="-6"/>
        </w:rPr>
        <w:t xml:space="preserve"> </w:t>
      </w:r>
      <w:r>
        <w:t>through</w:t>
      </w:r>
      <w:r>
        <w:rPr>
          <w:spacing w:val="-6"/>
        </w:rPr>
        <w:t xml:space="preserve"> </w:t>
      </w:r>
      <w:r>
        <w:t>Netconf</w:t>
      </w:r>
      <w:r>
        <w:rPr>
          <w:spacing w:val="-5"/>
        </w:rPr>
        <w:t xml:space="preserve"> </w:t>
      </w:r>
      <w:r>
        <w:t>browser to setup SNMP trap notifications/informs than going through the CLI.</w:t>
      </w:r>
    </w:p>
    <w:p w14:paraId="0AF4FBF5" w14:textId="77777777" w:rsidR="00EE737B" w:rsidRDefault="00EE737B" w:rsidP="00EE737B">
      <w:pPr>
        <w:pStyle w:val="BodyText"/>
        <w:spacing w:before="9"/>
        <w:rPr>
          <w:sz w:val="23"/>
        </w:rPr>
      </w:pPr>
    </w:p>
    <w:p w14:paraId="73728FE3" w14:textId="77777777" w:rsidR="00EE737B" w:rsidRDefault="00EE737B" w:rsidP="00EE737B">
      <w:pPr>
        <w:ind w:left="1260"/>
        <w:rPr>
          <w:rFonts w:ascii="Calibri"/>
          <w:b/>
          <w:i/>
          <w:sz w:val="24"/>
        </w:rPr>
      </w:pPr>
      <w:r>
        <w:rPr>
          <w:rFonts w:ascii="Calibri"/>
          <w:b/>
          <w:i/>
          <w:spacing w:val="-2"/>
          <w:sz w:val="24"/>
        </w:rPr>
        <w:t>Procedure:</w:t>
      </w:r>
    </w:p>
    <w:p w14:paraId="0D06E5EA" w14:textId="77777777" w:rsidR="00EE737B" w:rsidRDefault="00EE737B" w:rsidP="00EE737B">
      <w:pPr>
        <w:pStyle w:val="ListParagraph"/>
        <w:numPr>
          <w:ilvl w:val="0"/>
          <w:numId w:val="116"/>
        </w:numPr>
        <w:tabs>
          <w:tab w:val="left" w:pos="2341"/>
        </w:tabs>
        <w:ind w:right="1167"/>
        <w:jc w:val="both"/>
        <w:rPr>
          <w:sz w:val="24"/>
        </w:rPr>
      </w:pPr>
      <w:r>
        <w:rPr>
          <w:sz w:val="24"/>
        </w:rPr>
        <w:t xml:space="preserve">Enter the following RPC call to enable SNMP trap notifications from SAOS 10.x nodes. Please ensure that your Netconf browser has the latest SAOS 10.x Yang modules loaded. Replace the highlighted portion with the appropriate SNMP trap collector server’s IP </w:t>
      </w:r>
      <w:r>
        <w:rPr>
          <w:spacing w:val="-2"/>
          <w:sz w:val="24"/>
        </w:rPr>
        <w:t>address.</w:t>
      </w:r>
    </w:p>
    <w:p w14:paraId="5CAEEB97" w14:textId="77777777" w:rsidR="00EE737B" w:rsidRDefault="00EE737B" w:rsidP="00EE737B">
      <w:pPr>
        <w:pStyle w:val="BodyText"/>
      </w:pPr>
    </w:p>
    <w:p w14:paraId="3D90F8CA" w14:textId="77777777" w:rsidR="00EE737B" w:rsidRDefault="00EE737B" w:rsidP="00EE737B">
      <w:pPr>
        <w:spacing w:before="159" w:line="226" w:lineRule="exact"/>
        <w:ind w:left="1260"/>
        <w:rPr>
          <w:sz w:val="20"/>
        </w:rPr>
      </w:pPr>
      <w:r>
        <w:rPr>
          <w:color w:val="474644"/>
          <w:sz w:val="20"/>
        </w:rPr>
        <w:t>&lt;?xml</w:t>
      </w:r>
      <w:r>
        <w:rPr>
          <w:color w:val="474644"/>
          <w:spacing w:val="-19"/>
          <w:sz w:val="20"/>
        </w:rPr>
        <w:t xml:space="preserve"> </w:t>
      </w:r>
      <w:r>
        <w:rPr>
          <w:color w:val="474644"/>
          <w:sz w:val="20"/>
        </w:rPr>
        <w:t>version="1.0"</w:t>
      </w:r>
      <w:r>
        <w:rPr>
          <w:color w:val="474644"/>
          <w:spacing w:val="-19"/>
          <w:sz w:val="20"/>
        </w:rPr>
        <w:t xml:space="preserve"> </w:t>
      </w:r>
      <w:r>
        <w:rPr>
          <w:color w:val="474644"/>
          <w:sz w:val="20"/>
        </w:rPr>
        <w:t>encoding="utf-</w:t>
      </w:r>
      <w:r>
        <w:rPr>
          <w:color w:val="474644"/>
          <w:spacing w:val="-4"/>
          <w:sz w:val="20"/>
        </w:rPr>
        <w:t>8"?&gt;</w:t>
      </w:r>
    </w:p>
    <w:p w14:paraId="7DA53DAA" w14:textId="77777777" w:rsidR="00EE737B" w:rsidRDefault="00EE737B" w:rsidP="00EE737B">
      <w:pPr>
        <w:spacing w:line="226" w:lineRule="exact"/>
        <w:ind w:left="1260"/>
        <w:rPr>
          <w:sz w:val="20"/>
        </w:rPr>
      </w:pPr>
      <w:r>
        <w:rPr>
          <w:color w:val="474644"/>
          <w:spacing w:val="-2"/>
          <w:sz w:val="20"/>
        </w:rPr>
        <w:t>&lt;</w:t>
      </w:r>
      <w:proofErr w:type="spellStart"/>
      <w:r>
        <w:rPr>
          <w:color w:val="474644"/>
          <w:spacing w:val="-2"/>
          <w:sz w:val="20"/>
        </w:rPr>
        <w:t>rpc</w:t>
      </w:r>
      <w:proofErr w:type="spellEnd"/>
      <w:r>
        <w:rPr>
          <w:color w:val="474644"/>
          <w:spacing w:val="24"/>
          <w:sz w:val="20"/>
        </w:rPr>
        <w:t xml:space="preserve"> </w:t>
      </w:r>
      <w:proofErr w:type="spellStart"/>
      <w:r>
        <w:rPr>
          <w:color w:val="474644"/>
          <w:spacing w:val="-2"/>
          <w:sz w:val="20"/>
        </w:rPr>
        <w:t>xmlns</w:t>
      </w:r>
      <w:proofErr w:type="spellEnd"/>
      <w:r>
        <w:rPr>
          <w:color w:val="474644"/>
          <w:spacing w:val="-2"/>
          <w:sz w:val="20"/>
        </w:rPr>
        <w:t>="</w:t>
      </w:r>
      <w:proofErr w:type="gramStart"/>
      <w:r>
        <w:rPr>
          <w:color w:val="474644"/>
          <w:spacing w:val="-2"/>
          <w:sz w:val="20"/>
        </w:rPr>
        <w:t>urn:ietf</w:t>
      </w:r>
      <w:proofErr w:type="gramEnd"/>
      <w:r>
        <w:rPr>
          <w:color w:val="474644"/>
          <w:spacing w:val="-2"/>
          <w:sz w:val="20"/>
        </w:rPr>
        <w:t>:params:xml:ns:netconf:base:1.0"</w:t>
      </w:r>
      <w:r>
        <w:rPr>
          <w:color w:val="474644"/>
          <w:spacing w:val="25"/>
          <w:sz w:val="20"/>
        </w:rPr>
        <w:t xml:space="preserve"> </w:t>
      </w:r>
      <w:r>
        <w:rPr>
          <w:color w:val="474644"/>
          <w:spacing w:val="-2"/>
          <w:sz w:val="20"/>
        </w:rPr>
        <w:t>message-id=""&gt;</w:t>
      </w:r>
    </w:p>
    <w:p w14:paraId="473B8C42" w14:textId="77777777" w:rsidR="00EE737B" w:rsidRDefault="00EE737B" w:rsidP="00EE737B">
      <w:pPr>
        <w:spacing w:before="2" w:line="226" w:lineRule="exact"/>
        <w:ind w:left="1500"/>
        <w:rPr>
          <w:sz w:val="20"/>
        </w:rPr>
      </w:pPr>
      <w:r>
        <w:rPr>
          <w:color w:val="474644"/>
          <w:spacing w:val="-2"/>
          <w:sz w:val="20"/>
        </w:rPr>
        <w:t>&lt;edit-config&gt;</w:t>
      </w:r>
    </w:p>
    <w:p w14:paraId="52809039" w14:textId="77777777" w:rsidR="00EE737B" w:rsidRDefault="00EE737B" w:rsidP="00EE737B">
      <w:pPr>
        <w:spacing w:line="226" w:lineRule="exact"/>
        <w:ind w:left="1740"/>
        <w:rPr>
          <w:sz w:val="20"/>
        </w:rPr>
      </w:pPr>
      <w:r>
        <w:rPr>
          <w:color w:val="474644"/>
          <w:spacing w:val="-2"/>
          <w:sz w:val="20"/>
        </w:rPr>
        <w:t>&lt;target&gt;</w:t>
      </w:r>
    </w:p>
    <w:p w14:paraId="2929C927" w14:textId="77777777" w:rsidR="00EE737B" w:rsidRDefault="00EE737B" w:rsidP="00EE737B">
      <w:pPr>
        <w:spacing w:line="226" w:lineRule="exact"/>
        <w:ind w:left="1980"/>
        <w:rPr>
          <w:sz w:val="20"/>
        </w:rPr>
      </w:pPr>
      <w:r>
        <w:rPr>
          <w:color w:val="474644"/>
          <w:spacing w:val="-2"/>
          <w:sz w:val="20"/>
        </w:rPr>
        <w:t>&lt;running/&gt;</w:t>
      </w:r>
    </w:p>
    <w:p w14:paraId="4316ACF7" w14:textId="77777777" w:rsidR="00EE737B" w:rsidRDefault="00EE737B" w:rsidP="00EE737B">
      <w:pPr>
        <w:spacing w:before="1" w:line="226" w:lineRule="exact"/>
        <w:ind w:left="1740"/>
        <w:rPr>
          <w:sz w:val="20"/>
        </w:rPr>
      </w:pPr>
      <w:r>
        <w:rPr>
          <w:color w:val="474644"/>
          <w:spacing w:val="-2"/>
          <w:sz w:val="20"/>
        </w:rPr>
        <w:t>&lt;/target&gt;</w:t>
      </w:r>
    </w:p>
    <w:p w14:paraId="57F66ABA" w14:textId="77777777" w:rsidR="00EE737B" w:rsidRDefault="00EE737B" w:rsidP="00EE737B">
      <w:pPr>
        <w:spacing w:line="226" w:lineRule="exact"/>
        <w:ind w:left="1620"/>
        <w:rPr>
          <w:sz w:val="20"/>
        </w:rPr>
      </w:pPr>
      <w:r>
        <w:rPr>
          <w:color w:val="474644"/>
          <w:spacing w:val="-2"/>
          <w:sz w:val="20"/>
        </w:rPr>
        <w:t>&lt;config&gt;</w:t>
      </w:r>
    </w:p>
    <w:p w14:paraId="23694A19" w14:textId="77777777" w:rsidR="00EE737B" w:rsidRDefault="00EE737B" w:rsidP="00EE737B">
      <w:pPr>
        <w:spacing w:before="2"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44"/>
          <w:sz w:val="20"/>
        </w:rPr>
        <w:t xml:space="preserve"> </w:t>
      </w:r>
      <w:proofErr w:type="spellStart"/>
      <w:r>
        <w:rPr>
          <w:color w:val="474644"/>
          <w:spacing w:val="-2"/>
          <w:sz w:val="20"/>
        </w:rPr>
        <w:t>xmlns:snmp</w:t>
      </w:r>
      <w:proofErr w:type="spellEnd"/>
      <w:r>
        <w:rPr>
          <w:color w:val="474644"/>
          <w:spacing w:val="-2"/>
          <w:sz w:val="20"/>
        </w:rPr>
        <w:t>="</w:t>
      </w:r>
      <w:proofErr w:type="spellStart"/>
      <w:r>
        <w:rPr>
          <w:color w:val="474644"/>
          <w:spacing w:val="-2"/>
          <w:sz w:val="20"/>
        </w:rPr>
        <w:t>urn:ietf:params:xml:ns:yang:ietf-snmp</w:t>
      </w:r>
      <w:proofErr w:type="spellEnd"/>
      <w:r>
        <w:rPr>
          <w:color w:val="474644"/>
          <w:spacing w:val="-2"/>
          <w:sz w:val="20"/>
        </w:rPr>
        <w:t>"&gt;</w:t>
      </w:r>
    </w:p>
    <w:p w14:paraId="194C6379"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2290C9E3" w14:textId="77777777" w:rsidR="00EE737B" w:rsidRDefault="00EE737B" w:rsidP="00EE737B">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&gt;TARG&lt;/</w:t>
      </w:r>
      <w:proofErr w:type="spellStart"/>
      <w:r>
        <w:rPr>
          <w:color w:val="474644"/>
          <w:spacing w:val="-2"/>
          <w:sz w:val="20"/>
        </w:rPr>
        <w:t>snmp:name</w:t>
      </w:r>
      <w:proofErr w:type="spellEnd"/>
      <w:r>
        <w:rPr>
          <w:color w:val="474644"/>
          <w:spacing w:val="-2"/>
          <w:sz w:val="20"/>
        </w:rPr>
        <w:t>&gt;</w:t>
      </w:r>
    </w:p>
    <w:p w14:paraId="279DD465" w14:textId="77777777" w:rsidR="00EE737B" w:rsidRDefault="00EE737B" w:rsidP="00EE737B">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6CE9F2BE" w14:textId="77777777" w:rsidR="00EE737B" w:rsidRDefault="00EE737B" w:rsidP="00EE737B">
      <w:pPr>
        <w:spacing w:line="226" w:lineRule="exact"/>
        <w:ind w:left="2700"/>
        <w:rPr>
          <w:sz w:val="20"/>
        </w:rPr>
      </w:pPr>
      <w:r>
        <w:rPr>
          <w:color w:val="474644"/>
          <w:spacing w:val="-2"/>
          <w:sz w:val="20"/>
        </w:rPr>
        <w:t>&lt;</w:t>
      </w:r>
      <w:proofErr w:type="spellStart"/>
      <w:proofErr w:type="gramStart"/>
      <w:r>
        <w:rPr>
          <w:color w:val="474644"/>
          <w:spacing w:val="-2"/>
          <w:sz w:val="20"/>
        </w:rPr>
        <w:t>snmp:ip</w:t>
      </w:r>
      <w:proofErr w:type="spellEnd"/>
      <w:proofErr w:type="gramEnd"/>
      <w:r>
        <w:rPr>
          <w:color w:val="474644"/>
          <w:spacing w:val="-2"/>
          <w:sz w:val="20"/>
        </w:rPr>
        <w:t>&gt;</w:t>
      </w:r>
      <w:proofErr w:type="spellStart"/>
      <w:r>
        <w:rPr>
          <w:color w:val="474644"/>
          <w:spacing w:val="-2"/>
          <w:sz w:val="20"/>
          <w:shd w:val="clear" w:color="auto" w:fill="EB8F45"/>
        </w:rPr>
        <w:t>x.x.x.x</w:t>
      </w:r>
      <w:proofErr w:type="spellEnd"/>
      <w:r>
        <w:rPr>
          <w:color w:val="474644"/>
          <w:spacing w:val="-2"/>
          <w:sz w:val="20"/>
        </w:rPr>
        <w:t>&lt;/</w:t>
      </w:r>
      <w:proofErr w:type="spellStart"/>
      <w:r>
        <w:rPr>
          <w:color w:val="474644"/>
          <w:spacing w:val="-2"/>
          <w:sz w:val="20"/>
        </w:rPr>
        <w:t>snmp:ip</w:t>
      </w:r>
      <w:proofErr w:type="spellEnd"/>
      <w:r>
        <w:rPr>
          <w:color w:val="474644"/>
          <w:spacing w:val="-2"/>
          <w:sz w:val="20"/>
        </w:rPr>
        <w:t>&gt;</w:t>
      </w:r>
    </w:p>
    <w:p w14:paraId="66124ADF" w14:textId="77777777" w:rsidR="00EE737B" w:rsidRDefault="00EE737B" w:rsidP="00EE737B">
      <w:pPr>
        <w:spacing w:before="1" w:line="226" w:lineRule="exact"/>
        <w:ind w:left="2460"/>
        <w:rPr>
          <w:sz w:val="20"/>
        </w:rPr>
      </w:pPr>
      <w:r>
        <w:rPr>
          <w:color w:val="474644"/>
          <w:spacing w:val="-2"/>
          <w:sz w:val="20"/>
        </w:rPr>
        <w:t>&lt;/</w:t>
      </w:r>
      <w:proofErr w:type="spellStart"/>
      <w:proofErr w:type="gramStart"/>
      <w:r>
        <w:rPr>
          <w:color w:val="474644"/>
          <w:spacing w:val="-2"/>
          <w:sz w:val="20"/>
        </w:rPr>
        <w:t>snmp:udp</w:t>
      </w:r>
      <w:proofErr w:type="spellEnd"/>
      <w:proofErr w:type="gramEnd"/>
      <w:r>
        <w:rPr>
          <w:color w:val="474644"/>
          <w:spacing w:val="-2"/>
          <w:sz w:val="20"/>
        </w:rPr>
        <w:t>&gt;</w:t>
      </w:r>
    </w:p>
    <w:p w14:paraId="66CF43EC"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&gt;PARAMS&lt;/</w:t>
      </w:r>
      <w:proofErr w:type="spellStart"/>
      <w:r>
        <w:rPr>
          <w:color w:val="474644"/>
          <w:spacing w:val="-2"/>
          <w:sz w:val="20"/>
        </w:rPr>
        <w:t>snmp:target-params</w:t>
      </w:r>
      <w:proofErr w:type="spellEnd"/>
      <w:r>
        <w:rPr>
          <w:color w:val="474644"/>
          <w:spacing w:val="-2"/>
          <w:sz w:val="20"/>
        </w:rPr>
        <w:t>&gt;</w:t>
      </w:r>
    </w:p>
    <w:p w14:paraId="386D98B1"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5F877D9D" w14:textId="77777777" w:rsidR="00EE737B" w:rsidRDefault="00EE737B" w:rsidP="00EE737B">
      <w:pPr>
        <w:spacing w:before="2" w:line="226" w:lineRule="exact"/>
        <w:ind w:left="2460"/>
        <w:rPr>
          <w:sz w:val="20"/>
        </w:rPr>
      </w:pPr>
      <w:r>
        <w:rPr>
          <w:color w:val="474644"/>
          <w:spacing w:val="-2"/>
          <w:sz w:val="20"/>
        </w:rPr>
        <w:t>&lt;</w:t>
      </w:r>
      <w:proofErr w:type="spellStart"/>
      <w:proofErr w:type="gramStart"/>
      <w:r>
        <w:rPr>
          <w:color w:val="474644"/>
          <w:spacing w:val="-2"/>
          <w:sz w:val="20"/>
        </w:rPr>
        <w:t>snmp:timeout</w:t>
      </w:r>
      <w:proofErr w:type="spellEnd"/>
      <w:proofErr w:type="gramEnd"/>
      <w:r>
        <w:rPr>
          <w:color w:val="474644"/>
          <w:spacing w:val="-2"/>
          <w:sz w:val="20"/>
        </w:rPr>
        <w:t>&gt;1000&lt;/</w:t>
      </w:r>
      <w:proofErr w:type="spellStart"/>
      <w:r>
        <w:rPr>
          <w:color w:val="474644"/>
          <w:spacing w:val="-2"/>
          <w:sz w:val="20"/>
        </w:rPr>
        <w:t>snmp:timeout</w:t>
      </w:r>
      <w:proofErr w:type="spellEnd"/>
      <w:r>
        <w:rPr>
          <w:color w:val="474644"/>
          <w:spacing w:val="-2"/>
          <w:sz w:val="20"/>
        </w:rPr>
        <w:t>&gt;</w:t>
      </w:r>
    </w:p>
    <w:p w14:paraId="6BEADC87"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snmp:retries</w:t>
      </w:r>
      <w:proofErr w:type="spellEnd"/>
      <w:proofErr w:type="gramEnd"/>
      <w:r>
        <w:rPr>
          <w:color w:val="474644"/>
          <w:spacing w:val="-2"/>
          <w:sz w:val="20"/>
        </w:rPr>
        <w:t>&gt;4&lt;/</w:t>
      </w:r>
      <w:proofErr w:type="spellStart"/>
      <w:r>
        <w:rPr>
          <w:color w:val="474644"/>
          <w:spacing w:val="-2"/>
          <w:sz w:val="20"/>
        </w:rPr>
        <w:t>snmp:retries</w:t>
      </w:r>
      <w:proofErr w:type="spellEnd"/>
      <w:r>
        <w:rPr>
          <w:color w:val="474644"/>
          <w:spacing w:val="-2"/>
          <w:sz w:val="20"/>
        </w:rPr>
        <w:t>&gt;</w:t>
      </w:r>
    </w:p>
    <w:p w14:paraId="2C1B27D9" w14:textId="77777777" w:rsidR="00EE737B" w:rsidRDefault="00EE737B" w:rsidP="00EE737B">
      <w:pPr>
        <w:spacing w:before="1" w:line="226" w:lineRule="exact"/>
        <w:ind w:left="2220"/>
        <w:rPr>
          <w:sz w:val="20"/>
        </w:rPr>
      </w:pPr>
      <w:r>
        <w:rPr>
          <w:color w:val="474644"/>
          <w:spacing w:val="-2"/>
          <w:sz w:val="20"/>
        </w:rPr>
        <w:t>&lt;/</w:t>
      </w:r>
      <w:proofErr w:type="spellStart"/>
      <w:proofErr w:type="gramStart"/>
      <w:r>
        <w:rPr>
          <w:color w:val="474644"/>
          <w:spacing w:val="-2"/>
          <w:sz w:val="20"/>
        </w:rPr>
        <w:t>snmp:target</w:t>
      </w:r>
      <w:proofErr w:type="spellEnd"/>
      <w:proofErr w:type="gramEnd"/>
      <w:r>
        <w:rPr>
          <w:color w:val="474644"/>
          <w:spacing w:val="-2"/>
          <w:sz w:val="20"/>
        </w:rPr>
        <w:t>&gt;</w:t>
      </w:r>
    </w:p>
    <w:p w14:paraId="28D46C9A"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78570F55" w14:textId="77777777" w:rsidR="00EE737B" w:rsidRDefault="00EE737B" w:rsidP="00EE737B">
      <w:pPr>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&gt;PARAMS&lt;/</w:t>
      </w:r>
      <w:proofErr w:type="spellStart"/>
      <w:r>
        <w:rPr>
          <w:color w:val="474644"/>
          <w:spacing w:val="-2"/>
          <w:sz w:val="20"/>
        </w:rPr>
        <w:t>snmp:name</w:t>
      </w:r>
      <w:proofErr w:type="spellEnd"/>
      <w:r>
        <w:rPr>
          <w:color w:val="474644"/>
          <w:spacing w:val="-2"/>
          <w:sz w:val="20"/>
        </w:rPr>
        <w:t>&gt;</w:t>
      </w:r>
    </w:p>
    <w:p w14:paraId="3EF42358" w14:textId="77777777" w:rsidR="00EE737B" w:rsidRDefault="00EE737B" w:rsidP="00EE737B">
      <w:pPr>
        <w:spacing w:before="2"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36FCBD5D" w14:textId="77777777" w:rsidR="00EE737B" w:rsidRDefault="00EE737B" w:rsidP="00EE737B">
      <w:pPr>
        <w:spacing w:line="226" w:lineRule="exact"/>
        <w:ind w:left="270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18F95CD3" w14:textId="77777777" w:rsidR="00EE737B" w:rsidRDefault="00EE737B" w:rsidP="00EE737B">
      <w:pPr>
        <w:spacing w:before="1" w:line="226" w:lineRule="exact"/>
        <w:ind w:left="2460"/>
        <w:rPr>
          <w:sz w:val="20"/>
        </w:rPr>
      </w:pPr>
      <w:r>
        <w:rPr>
          <w:color w:val="474644"/>
          <w:spacing w:val="-2"/>
          <w:sz w:val="20"/>
        </w:rPr>
        <w:t>&lt;/</w:t>
      </w:r>
      <w:proofErr w:type="gramStart"/>
      <w:r>
        <w:rPr>
          <w:color w:val="474644"/>
          <w:spacing w:val="-2"/>
          <w:sz w:val="20"/>
        </w:rPr>
        <w:t>snmp:v</w:t>
      </w:r>
      <w:proofErr w:type="gramEnd"/>
      <w:r>
        <w:rPr>
          <w:color w:val="474644"/>
          <w:spacing w:val="-2"/>
          <w:sz w:val="20"/>
        </w:rPr>
        <w:t>2c&gt;</w:t>
      </w:r>
    </w:p>
    <w:p w14:paraId="316ABB6F"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snmp:target</w:t>
      </w:r>
      <w:proofErr w:type="gramEnd"/>
      <w:r>
        <w:rPr>
          <w:color w:val="474644"/>
          <w:spacing w:val="-2"/>
          <w:sz w:val="20"/>
        </w:rPr>
        <w:t>-params</w:t>
      </w:r>
      <w:proofErr w:type="spellEnd"/>
      <w:r>
        <w:rPr>
          <w:color w:val="474644"/>
          <w:spacing w:val="-2"/>
          <w:sz w:val="20"/>
        </w:rPr>
        <w:t>&gt;</w:t>
      </w:r>
    </w:p>
    <w:p w14:paraId="66A54E50"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6EBA4DB8" w14:textId="77777777" w:rsidR="00EE737B" w:rsidRDefault="00EE737B" w:rsidP="00EE737B">
      <w:pPr>
        <w:spacing w:before="1" w:line="226" w:lineRule="exact"/>
        <w:ind w:left="2460"/>
        <w:rPr>
          <w:sz w:val="20"/>
        </w:rPr>
      </w:pPr>
      <w:r>
        <w:rPr>
          <w:color w:val="474644"/>
          <w:spacing w:val="-2"/>
          <w:sz w:val="20"/>
        </w:rPr>
        <w:t>&lt;</w:t>
      </w:r>
      <w:proofErr w:type="spellStart"/>
      <w:proofErr w:type="gramStart"/>
      <w:r>
        <w:rPr>
          <w:color w:val="474644"/>
          <w:spacing w:val="-2"/>
          <w:sz w:val="20"/>
        </w:rPr>
        <w:t>snmp:index</w:t>
      </w:r>
      <w:proofErr w:type="spellEnd"/>
      <w:proofErr w:type="gramEnd"/>
      <w:r>
        <w:rPr>
          <w:color w:val="474644"/>
          <w:spacing w:val="-2"/>
          <w:sz w:val="20"/>
        </w:rPr>
        <w:t>&gt;t000001&lt;/</w:t>
      </w:r>
      <w:proofErr w:type="spellStart"/>
      <w:r>
        <w:rPr>
          <w:color w:val="474644"/>
          <w:spacing w:val="-2"/>
          <w:sz w:val="20"/>
        </w:rPr>
        <w:t>snmp:index</w:t>
      </w:r>
      <w:proofErr w:type="spellEnd"/>
      <w:r>
        <w:rPr>
          <w:color w:val="474644"/>
          <w:spacing w:val="-2"/>
          <w:sz w:val="20"/>
        </w:rPr>
        <w:t>&gt;</w:t>
      </w:r>
    </w:p>
    <w:p w14:paraId="7C4472F1" w14:textId="77777777" w:rsidR="00EE737B" w:rsidRDefault="00EE737B" w:rsidP="00EE737B">
      <w:pPr>
        <w:spacing w:line="226" w:lineRule="exact"/>
        <w:ind w:left="2460"/>
        <w:rPr>
          <w:sz w:val="20"/>
        </w:rPr>
      </w:pPr>
      <w:r>
        <w:rPr>
          <w:color w:val="474644"/>
          <w:spacing w:val="-2"/>
          <w:sz w:val="20"/>
        </w:rPr>
        <w:t>&lt;</w:t>
      </w:r>
      <w:proofErr w:type="spellStart"/>
      <w:r>
        <w:rPr>
          <w:color w:val="474644"/>
          <w:spacing w:val="-2"/>
          <w:sz w:val="20"/>
        </w:rPr>
        <w:t>snmp:text-name</w:t>
      </w:r>
      <w:proofErr w:type="spellEnd"/>
      <w:r>
        <w:rPr>
          <w:color w:val="474644"/>
          <w:spacing w:val="-2"/>
          <w:sz w:val="20"/>
        </w:rPr>
        <w:t>&gt;public&lt;/</w:t>
      </w:r>
      <w:proofErr w:type="spellStart"/>
      <w:r>
        <w:rPr>
          <w:color w:val="474644"/>
          <w:spacing w:val="-2"/>
          <w:sz w:val="20"/>
        </w:rPr>
        <w:t>snmp:text-name</w:t>
      </w:r>
      <w:proofErr w:type="spellEnd"/>
      <w:r>
        <w:rPr>
          <w:color w:val="474644"/>
          <w:spacing w:val="-2"/>
          <w:sz w:val="20"/>
        </w:rPr>
        <w:t>&gt;</w:t>
      </w:r>
    </w:p>
    <w:p w14:paraId="68FA855A" w14:textId="77777777" w:rsidR="00EE737B" w:rsidRDefault="00EE737B" w:rsidP="00EE737B">
      <w:pPr>
        <w:spacing w:before="2" w:line="226" w:lineRule="exact"/>
        <w:ind w:left="246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6DDACCFF"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snmp:community</w:t>
      </w:r>
      <w:proofErr w:type="spellEnd"/>
      <w:proofErr w:type="gramEnd"/>
      <w:r>
        <w:rPr>
          <w:color w:val="474644"/>
          <w:spacing w:val="-2"/>
          <w:sz w:val="20"/>
        </w:rPr>
        <w:t>&gt;</w:t>
      </w:r>
    </w:p>
    <w:p w14:paraId="7DF743C6" w14:textId="77777777" w:rsidR="00EE737B" w:rsidRDefault="00EE737B" w:rsidP="00EE737B">
      <w:pPr>
        <w:spacing w:line="226" w:lineRule="exact"/>
        <w:rPr>
          <w:sz w:val="20"/>
        </w:rPr>
        <w:sectPr w:rsidR="00EE737B">
          <w:pgSz w:w="12240" w:h="15840"/>
          <w:pgMar w:top="1560" w:right="0" w:bottom="280" w:left="0" w:header="720" w:footer="720" w:gutter="0"/>
          <w:cols w:space="720"/>
        </w:sectPr>
      </w:pPr>
    </w:p>
    <w:p w14:paraId="11F00DED" w14:textId="77777777" w:rsidR="00EE737B" w:rsidRDefault="00EE737B" w:rsidP="00EE737B">
      <w:pPr>
        <w:spacing w:before="88" w:line="226" w:lineRule="exact"/>
        <w:ind w:left="2220"/>
        <w:rPr>
          <w:sz w:val="20"/>
        </w:rPr>
      </w:pPr>
      <w:r>
        <w:rPr>
          <w:color w:val="474644"/>
          <w:spacing w:val="-2"/>
          <w:sz w:val="20"/>
        </w:rPr>
        <w:lastRenderedPageBreak/>
        <w:t>&lt;</w:t>
      </w:r>
      <w:proofErr w:type="spellStart"/>
      <w:proofErr w:type="gramStart"/>
      <w:r>
        <w:rPr>
          <w:color w:val="474644"/>
          <w:spacing w:val="-2"/>
          <w:sz w:val="20"/>
        </w:rPr>
        <w:t>snmp:notify</w:t>
      </w:r>
      <w:proofErr w:type="spellEnd"/>
      <w:proofErr w:type="gramEnd"/>
      <w:r>
        <w:rPr>
          <w:color w:val="474644"/>
          <w:spacing w:val="-2"/>
          <w:sz w:val="20"/>
        </w:rPr>
        <w:t>&gt;</w:t>
      </w:r>
    </w:p>
    <w:p w14:paraId="4152EE7A" w14:textId="77777777" w:rsidR="00EE737B" w:rsidRDefault="00EE737B" w:rsidP="00EE737B">
      <w:pPr>
        <w:spacing w:line="226" w:lineRule="exact"/>
        <w:ind w:left="2460"/>
        <w:rPr>
          <w:sz w:val="20"/>
        </w:rPr>
      </w:pPr>
      <w:r>
        <w:rPr>
          <w:color w:val="474644"/>
          <w:spacing w:val="-2"/>
          <w:sz w:val="20"/>
        </w:rPr>
        <w:t>&lt;</w:t>
      </w:r>
      <w:proofErr w:type="spellStart"/>
      <w:r>
        <w:rPr>
          <w:color w:val="474644"/>
          <w:spacing w:val="-2"/>
          <w:sz w:val="20"/>
        </w:rPr>
        <w:t>snmp:name</w:t>
      </w:r>
      <w:proofErr w:type="spellEnd"/>
      <w:r>
        <w:rPr>
          <w:color w:val="474644"/>
          <w:spacing w:val="-2"/>
          <w:sz w:val="20"/>
        </w:rPr>
        <w:t>&gt;TEST_NOTIFY&lt;/</w:t>
      </w:r>
      <w:proofErr w:type="spellStart"/>
      <w:r>
        <w:rPr>
          <w:color w:val="474644"/>
          <w:spacing w:val="-2"/>
          <w:sz w:val="20"/>
        </w:rPr>
        <w:t>snmp:name</w:t>
      </w:r>
      <w:proofErr w:type="spellEnd"/>
      <w:r>
        <w:rPr>
          <w:color w:val="474644"/>
          <w:spacing w:val="-2"/>
          <w:sz w:val="20"/>
        </w:rPr>
        <w:t>&gt;</w:t>
      </w:r>
    </w:p>
    <w:p w14:paraId="25938CB2"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snmp:tag</w:t>
      </w:r>
      <w:proofErr w:type="spellEnd"/>
      <w:proofErr w:type="gramEnd"/>
      <w:r>
        <w:rPr>
          <w:color w:val="474644"/>
          <w:spacing w:val="-2"/>
          <w:sz w:val="20"/>
        </w:rPr>
        <w:t>&gt;MY_TAG&lt;/</w:t>
      </w:r>
      <w:proofErr w:type="spellStart"/>
      <w:r>
        <w:rPr>
          <w:color w:val="474644"/>
          <w:spacing w:val="-2"/>
          <w:sz w:val="20"/>
        </w:rPr>
        <w:t>snmp:tag</w:t>
      </w:r>
      <w:proofErr w:type="spellEnd"/>
      <w:r>
        <w:rPr>
          <w:color w:val="474644"/>
          <w:spacing w:val="-2"/>
          <w:sz w:val="20"/>
        </w:rPr>
        <w:t>&gt;</w:t>
      </w:r>
    </w:p>
    <w:p w14:paraId="2889625B" w14:textId="77777777" w:rsidR="00EE737B" w:rsidRDefault="00EE737B" w:rsidP="00EE737B">
      <w:pPr>
        <w:spacing w:before="1" w:line="226" w:lineRule="exact"/>
        <w:ind w:left="2460"/>
        <w:rPr>
          <w:sz w:val="20"/>
        </w:rPr>
      </w:pPr>
      <w:r>
        <w:rPr>
          <w:color w:val="474644"/>
          <w:spacing w:val="-2"/>
          <w:sz w:val="20"/>
        </w:rPr>
        <w:t>&lt;</w:t>
      </w:r>
      <w:proofErr w:type="spellStart"/>
      <w:proofErr w:type="gramStart"/>
      <w:r>
        <w:rPr>
          <w:color w:val="474644"/>
          <w:spacing w:val="-2"/>
          <w:sz w:val="20"/>
        </w:rPr>
        <w:t>snmp:type</w:t>
      </w:r>
      <w:proofErr w:type="spellEnd"/>
      <w:proofErr w:type="gramEnd"/>
      <w:r>
        <w:rPr>
          <w:color w:val="474644"/>
          <w:spacing w:val="-2"/>
          <w:sz w:val="20"/>
        </w:rPr>
        <w:t>&gt;trap&lt;/</w:t>
      </w:r>
      <w:proofErr w:type="spellStart"/>
      <w:r>
        <w:rPr>
          <w:color w:val="474644"/>
          <w:spacing w:val="-2"/>
          <w:sz w:val="20"/>
        </w:rPr>
        <w:t>snmp:type</w:t>
      </w:r>
      <w:proofErr w:type="spellEnd"/>
      <w:r>
        <w:rPr>
          <w:color w:val="474644"/>
          <w:spacing w:val="-2"/>
          <w:sz w:val="20"/>
        </w:rPr>
        <w:t>&gt;</w:t>
      </w:r>
    </w:p>
    <w:p w14:paraId="398F00CB"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snmp:notify</w:t>
      </w:r>
      <w:proofErr w:type="spellEnd"/>
      <w:proofErr w:type="gramEnd"/>
      <w:r>
        <w:rPr>
          <w:color w:val="474644"/>
          <w:spacing w:val="-2"/>
          <w:sz w:val="20"/>
        </w:rPr>
        <w:t>&gt;</w:t>
      </w:r>
    </w:p>
    <w:p w14:paraId="3E1E4D61" w14:textId="77777777" w:rsidR="00EE737B" w:rsidRDefault="00EE737B" w:rsidP="00EE737B">
      <w:pPr>
        <w:spacing w:before="2"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2B8B4FB7"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1A7DF247" w14:textId="77777777" w:rsidR="00EE737B" w:rsidRDefault="00EE737B" w:rsidP="00EE737B">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&gt;DefaultVacmGroupV2C&lt;/</w:t>
      </w:r>
      <w:proofErr w:type="spellStart"/>
      <w:r>
        <w:rPr>
          <w:color w:val="474644"/>
          <w:spacing w:val="-2"/>
          <w:sz w:val="20"/>
        </w:rPr>
        <w:t>snmp:name</w:t>
      </w:r>
      <w:proofErr w:type="spellEnd"/>
      <w:r>
        <w:rPr>
          <w:color w:val="474644"/>
          <w:spacing w:val="-2"/>
          <w:sz w:val="20"/>
        </w:rPr>
        <w:t>&gt;</w:t>
      </w:r>
    </w:p>
    <w:p w14:paraId="6CC45C9D" w14:textId="77777777" w:rsidR="00EE737B" w:rsidRDefault="00EE737B" w:rsidP="00EE737B">
      <w:pPr>
        <w:spacing w:before="1"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4421F689" w14:textId="77777777" w:rsidR="00EE737B" w:rsidRDefault="00EE737B" w:rsidP="00EE737B">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-name</w:t>
      </w:r>
      <w:proofErr w:type="spellEnd"/>
      <w:r>
        <w:rPr>
          <w:color w:val="474644"/>
          <w:spacing w:val="-2"/>
          <w:sz w:val="20"/>
        </w:rPr>
        <w:t>&gt;SEC-NAME&lt;/</w:t>
      </w:r>
      <w:proofErr w:type="spellStart"/>
      <w:r>
        <w:rPr>
          <w:color w:val="474644"/>
          <w:spacing w:val="-2"/>
          <w:sz w:val="20"/>
        </w:rPr>
        <w:t>snmp:security-name</w:t>
      </w:r>
      <w:proofErr w:type="spellEnd"/>
      <w:r>
        <w:rPr>
          <w:color w:val="474644"/>
          <w:spacing w:val="-2"/>
          <w:sz w:val="20"/>
        </w:rPr>
        <w:t>&gt;</w:t>
      </w:r>
    </w:p>
    <w:p w14:paraId="65FBB737" w14:textId="77777777" w:rsidR="00EE737B" w:rsidRDefault="00EE737B" w:rsidP="00EE737B">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04B0A3D5" w14:textId="77777777" w:rsidR="00EE737B" w:rsidRDefault="00EE737B" w:rsidP="00EE737B">
      <w:pPr>
        <w:spacing w:line="226" w:lineRule="exact"/>
        <w:ind w:left="2700"/>
        <w:rPr>
          <w:sz w:val="20"/>
        </w:rPr>
      </w:pPr>
      <w:r>
        <w:rPr>
          <w:color w:val="474644"/>
          <w:spacing w:val="-2"/>
          <w:sz w:val="20"/>
        </w:rPr>
        <w:t>&lt;/</w:t>
      </w:r>
      <w:proofErr w:type="spellStart"/>
      <w:proofErr w:type="gramStart"/>
      <w:r>
        <w:rPr>
          <w:color w:val="474644"/>
          <w:spacing w:val="-2"/>
          <w:sz w:val="20"/>
        </w:rPr>
        <w:t>snmp:member</w:t>
      </w:r>
      <w:proofErr w:type="spellEnd"/>
      <w:proofErr w:type="gramEnd"/>
      <w:r>
        <w:rPr>
          <w:color w:val="474644"/>
          <w:spacing w:val="-2"/>
          <w:sz w:val="20"/>
        </w:rPr>
        <w:t>&gt;</w:t>
      </w:r>
    </w:p>
    <w:p w14:paraId="0789D69C" w14:textId="77777777" w:rsidR="00EE737B" w:rsidRDefault="00EE737B" w:rsidP="00EE737B">
      <w:pPr>
        <w:spacing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4DFAC2F0" w14:textId="77777777" w:rsidR="00EE737B" w:rsidRDefault="00EE737B" w:rsidP="00EE737B">
      <w:pPr>
        <w:spacing w:before="1" w:line="226" w:lineRule="exact"/>
        <w:ind w:left="2940"/>
        <w:rPr>
          <w:sz w:val="20"/>
        </w:rPr>
      </w:pPr>
      <w:r>
        <w:rPr>
          <w:color w:val="474644"/>
          <w:spacing w:val="-2"/>
          <w:sz w:val="20"/>
        </w:rPr>
        <w:t>&lt;</w:t>
      </w:r>
      <w:proofErr w:type="spellStart"/>
      <w:proofErr w:type="gramStart"/>
      <w:r>
        <w:rPr>
          <w:color w:val="474644"/>
          <w:spacing w:val="-2"/>
          <w:sz w:val="20"/>
        </w:rPr>
        <w:t>snmp:context</w:t>
      </w:r>
      <w:proofErr w:type="spellEnd"/>
      <w:proofErr w:type="gramEnd"/>
      <w:r>
        <w:rPr>
          <w:color w:val="474644"/>
          <w:spacing w:val="-2"/>
          <w:sz w:val="20"/>
        </w:rPr>
        <w:t>&gt;&lt;/</w:t>
      </w:r>
      <w:proofErr w:type="spellStart"/>
      <w:r>
        <w:rPr>
          <w:color w:val="474644"/>
          <w:spacing w:val="-2"/>
          <w:sz w:val="20"/>
        </w:rPr>
        <w:t>snmp:context</w:t>
      </w:r>
      <w:proofErr w:type="spellEnd"/>
      <w:r>
        <w:rPr>
          <w:color w:val="474644"/>
          <w:spacing w:val="-2"/>
          <w:sz w:val="20"/>
        </w:rPr>
        <w:t>&gt;</w:t>
      </w:r>
    </w:p>
    <w:p w14:paraId="281547BB" w14:textId="77777777" w:rsidR="00EE737B" w:rsidRDefault="00EE737B" w:rsidP="00EE737B">
      <w:pPr>
        <w:spacing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-model</w:t>
      </w:r>
      <w:proofErr w:type="spellEnd"/>
      <w:r>
        <w:rPr>
          <w:color w:val="474644"/>
          <w:spacing w:val="-2"/>
          <w:sz w:val="20"/>
        </w:rPr>
        <w:t>&gt;v2c&lt;/</w:t>
      </w:r>
      <w:proofErr w:type="spellStart"/>
      <w:r>
        <w:rPr>
          <w:color w:val="474644"/>
          <w:spacing w:val="-2"/>
          <w:sz w:val="20"/>
        </w:rPr>
        <w:t>snmp:security-model</w:t>
      </w:r>
      <w:proofErr w:type="spellEnd"/>
      <w:r>
        <w:rPr>
          <w:color w:val="474644"/>
          <w:spacing w:val="-2"/>
          <w:sz w:val="20"/>
        </w:rPr>
        <w:t>&gt;</w:t>
      </w:r>
    </w:p>
    <w:p w14:paraId="536DA2E7" w14:textId="77777777" w:rsidR="00EE737B" w:rsidRDefault="00EE737B" w:rsidP="00EE737B">
      <w:pPr>
        <w:spacing w:before="2" w:line="226" w:lineRule="exact"/>
        <w:ind w:left="2940"/>
        <w:rPr>
          <w:sz w:val="20"/>
        </w:rPr>
      </w:pPr>
      <w:r>
        <w:rPr>
          <w:color w:val="474644"/>
          <w:spacing w:val="-2"/>
          <w:sz w:val="20"/>
        </w:rPr>
        <w:t>&lt;</w:t>
      </w:r>
      <w:proofErr w:type="spellStart"/>
      <w:proofErr w:type="gramStart"/>
      <w:r>
        <w:rPr>
          <w:color w:val="474644"/>
          <w:spacing w:val="-2"/>
          <w:sz w:val="20"/>
        </w:rPr>
        <w:t>snmp:security</w:t>
      </w:r>
      <w:proofErr w:type="gramEnd"/>
      <w:r>
        <w:rPr>
          <w:color w:val="474644"/>
          <w:spacing w:val="-2"/>
          <w:sz w:val="20"/>
        </w:rPr>
        <w:t>-level</w:t>
      </w:r>
      <w:proofErr w:type="spellEnd"/>
      <w:r>
        <w:rPr>
          <w:color w:val="474644"/>
          <w:spacing w:val="-2"/>
          <w:sz w:val="20"/>
        </w:rPr>
        <w:t>&gt;no-auth-no-</w:t>
      </w:r>
      <w:proofErr w:type="spellStart"/>
      <w:r>
        <w:rPr>
          <w:color w:val="474644"/>
          <w:spacing w:val="-2"/>
          <w:sz w:val="20"/>
        </w:rPr>
        <w:t>priv</w:t>
      </w:r>
      <w:proofErr w:type="spellEnd"/>
      <w:r>
        <w:rPr>
          <w:color w:val="474644"/>
          <w:spacing w:val="-2"/>
          <w:sz w:val="20"/>
        </w:rPr>
        <w:t>&lt;/</w:t>
      </w:r>
      <w:proofErr w:type="spellStart"/>
      <w:r>
        <w:rPr>
          <w:color w:val="474644"/>
          <w:spacing w:val="-2"/>
          <w:sz w:val="20"/>
        </w:rPr>
        <w:t>snmp:security-level</w:t>
      </w:r>
      <w:proofErr w:type="spellEnd"/>
      <w:r>
        <w:rPr>
          <w:color w:val="474644"/>
          <w:spacing w:val="-2"/>
          <w:sz w:val="20"/>
        </w:rPr>
        <w:t>&gt;</w:t>
      </w:r>
    </w:p>
    <w:p w14:paraId="300F6D2F" w14:textId="77777777" w:rsidR="00EE737B" w:rsidRDefault="00EE737B" w:rsidP="00EE737B">
      <w:pPr>
        <w:spacing w:line="226" w:lineRule="exact"/>
        <w:ind w:left="2940"/>
        <w:rPr>
          <w:sz w:val="20"/>
        </w:rPr>
      </w:pPr>
      <w:r>
        <w:rPr>
          <w:color w:val="474644"/>
          <w:spacing w:val="-2"/>
          <w:sz w:val="20"/>
        </w:rPr>
        <w:t>&lt;</w:t>
      </w:r>
      <w:proofErr w:type="spellStart"/>
      <w:proofErr w:type="gramStart"/>
      <w:r>
        <w:rPr>
          <w:color w:val="474644"/>
          <w:spacing w:val="-2"/>
          <w:sz w:val="20"/>
        </w:rPr>
        <w:t>snmp:context</w:t>
      </w:r>
      <w:proofErr w:type="gramEnd"/>
      <w:r>
        <w:rPr>
          <w:color w:val="474644"/>
          <w:spacing w:val="-2"/>
          <w:sz w:val="20"/>
        </w:rPr>
        <w:t>-match</w:t>
      </w:r>
      <w:proofErr w:type="spellEnd"/>
      <w:r>
        <w:rPr>
          <w:color w:val="474644"/>
          <w:spacing w:val="-2"/>
          <w:sz w:val="20"/>
        </w:rPr>
        <w:t>&gt;exact&lt;/</w:t>
      </w:r>
      <w:proofErr w:type="spellStart"/>
      <w:r>
        <w:rPr>
          <w:color w:val="474644"/>
          <w:spacing w:val="-2"/>
          <w:sz w:val="20"/>
        </w:rPr>
        <w:t>snmp:context-match</w:t>
      </w:r>
      <w:proofErr w:type="spellEnd"/>
      <w:r>
        <w:rPr>
          <w:color w:val="474644"/>
          <w:spacing w:val="-2"/>
          <w:sz w:val="20"/>
        </w:rPr>
        <w:t>&gt;</w:t>
      </w:r>
    </w:p>
    <w:p w14:paraId="5ADC61D0" w14:textId="77777777" w:rsidR="00EE737B" w:rsidRDefault="00EE737B" w:rsidP="00EE737B">
      <w:pPr>
        <w:spacing w:line="226" w:lineRule="exact"/>
        <w:ind w:left="2940"/>
        <w:rPr>
          <w:sz w:val="20"/>
        </w:rPr>
      </w:pPr>
      <w:r>
        <w:rPr>
          <w:color w:val="474644"/>
          <w:spacing w:val="-2"/>
          <w:sz w:val="20"/>
        </w:rPr>
        <w:t>&lt;</w:t>
      </w:r>
      <w:proofErr w:type="spellStart"/>
      <w:proofErr w:type="gramStart"/>
      <w:r>
        <w:rPr>
          <w:color w:val="474644"/>
          <w:spacing w:val="-2"/>
          <w:sz w:val="20"/>
        </w:rPr>
        <w:t>snmp:notify</w:t>
      </w:r>
      <w:proofErr w:type="gramEnd"/>
      <w:r>
        <w:rPr>
          <w:color w:val="474644"/>
          <w:spacing w:val="-2"/>
          <w:sz w:val="20"/>
        </w:rPr>
        <w:t>-view</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snmp:notify-view</w:t>
      </w:r>
      <w:proofErr w:type="spellEnd"/>
      <w:r>
        <w:rPr>
          <w:color w:val="474644"/>
          <w:spacing w:val="-2"/>
          <w:sz w:val="20"/>
        </w:rPr>
        <w:t>&gt;</w:t>
      </w:r>
    </w:p>
    <w:p w14:paraId="53A15C2D" w14:textId="77777777" w:rsidR="00EE737B" w:rsidRDefault="00EE737B" w:rsidP="00EE737B">
      <w:pPr>
        <w:spacing w:before="2" w:line="226" w:lineRule="exact"/>
        <w:ind w:left="2700"/>
        <w:rPr>
          <w:sz w:val="20"/>
        </w:rPr>
      </w:pPr>
      <w:r>
        <w:rPr>
          <w:color w:val="474644"/>
          <w:spacing w:val="-2"/>
          <w:sz w:val="20"/>
        </w:rPr>
        <w:t>&lt;/</w:t>
      </w:r>
      <w:proofErr w:type="spellStart"/>
      <w:proofErr w:type="gramStart"/>
      <w:r>
        <w:rPr>
          <w:color w:val="474644"/>
          <w:spacing w:val="-2"/>
          <w:sz w:val="20"/>
        </w:rPr>
        <w:t>snmp:access</w:t>
      </w:r>
      <w:proofErr w:type="spellEnd"/>
      <w:proofErr w:type="gramEnd"/>
      <w:r>
        <w:rPr>
          <w:color w:val="474644"/>
          <w:spacing w:val="-2"/>
          <w:sz w:val="20"/>
        </w:rPr>
        <w:t>&gt;</w:t>
      </w:r>
    </w:p>
    <w:p w14:paraId="705A0E99" w14:textId="77777777" w:rsidR="00EE737B" w:rsidRDefault="00EE737B" w:rsidP="00EE737B">
      <w:pPr>
        <w:spacing w:line="226" w:lineRule="exact"/>
        <w:ind w:left="2460"/>
        <w:rPr>
          <w:sz w:val="20"/>
        </w:rPr>
      </w:pPr>
      <w:r>
        <w:rPr>
          <w:color w:val="474644"/>
          <w:spacing w:val="-2"/>
          <w:sz w:val="20"/>
        </w:rPr>
        <w:t>&lt;/</w:t>
      </w:r>
      <w:proofErr w:type="spellStart"/>
      <w:proofErr w:type="gramStart"/>
      <w:r>
        <w:rPr>
          <w:color w:val="474644"/>
          <w:spacing w:val="-2"/>
          <w:sz w:val="20"/>
        </w:rPr>
        <w:t>snmp:group</w:t>
      </w:r>
      <w:proofErr w:type="spellEnd"/>
      <w:proofErr w:type="gramEnd"/>
      <w:r>
        <w:rPr>
          <w:color w:val="474644"/>
          <w:spacing w:val="-2"/>
          <w:sz w:val="20"/>
        </w:rPr>
        <w:t>&gt;</w:t>
      </w:r>
    </w:p>
    <w:p w14:paraId="49EF0522" w14:textId="77777777" w:rsidR="00EE737B" w:rsidRDefault="00EE737B" w:rsidP="00EE737B">
      <w:pPr>
        <w:spacing w:before="1"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71A4C570" w14:textId="77777777" w:rsidR="00EE737B" w:rsidRDefault="00EE737B" w:rsidP="00EE737B">
      <w:pPr>
        <w:spacing w:line="226" w:lineRule="exact"/>
        <w:ind w:left="2700"/>
        <w:rPr>
          <w:sz w:val="20"/>
        </w:rPr>
      </w:pPr>
      <w:r>
        <w:rPr>
          <w:color w:val="474644"/>
          <w:spacing w:val="-2"/>
          <w:sz w:val="20"/>
        </w:rPr>
        <w:t>&lt;</w:t>
      </w:r>
      <w:proofErr w:type="spellStart"/>
      <w:r>
        <w:rPr>
          <w:color w:val="474644"/>
          <w:spacing w:val="-2"/>
          <w:sz w:val="20"/>
        </w:rPr>
        <w:t>snmp:name</w:t>
      </w:r>
      <w:proofErr w:type="spellEnd"/>
      <w:r>
        <w:rPr>
          <w:color w:val="474644"/>
          <w:spacing w:val="-2"/>
          <w:sz w:val="20"/>
        </w:rPr>
        <w:t>&gt;</w:t>
      </w:r>
      <w:proofErr w:type="spellStart"/>
      <w:r>
        <w:rPr>
          <w:color w:val="474644"/>
          <w:spacing w:val="-2"/>
          <w:sz w:val="20"/>
        </w:rPr>
        <w:t>NotifyView</w:t>
      </w:r>
      <w:proofErr w:type="spellEnd"/>
      <w:r>
        <w:rPr>
          <w:color w:val="474644"/>
          <w:spacing w:val="-2"/>
          <w:sz w:val="20"/>
        </w:rPr>
        <w:t>&lt;/</w:t>
      </w:r>
      <w:proofErr w:type="spellStart"/>
      <w:r>
        <w:rPr>
          <w:color w:val="474644"/>
          <w:spacing w:val="-2"/>
          <w:sz w:val="20"/>
        </w:rPr>
        <w:t>snmp:name</w:t>
      </w:r>
      <w:proofErr w:type="spellEnd"/>
      <w:r>
        <w:rPr>
          <w:color w:val="474644"/>
          <w:spacing w:val="-2"/>
          <w:sz w:val="20"/>
        </w:rPr>
        <w:t>&gt;</w:t>
      </w:r>
    </w:p>
    <w:p w14:paraId="59373C97" w14:textId="77777777" w:rsidR="00EE737B" w:rsidRDefault="00EE737B" w:rsidP="00EE737B">
      <w:pPr>
        <w:spacing w:line="226" w:lineRule="exact"/>
        <w:ind w:left="2700"/>
        <w:rPr>
          <w:sz w:val="20"/>
        </w:rPr>
      </w:pPr>
      <w:r>
        <w:rPr>
          <w:color w:val="474644"/>
          <w:spacing w:val="-2"/>
          <w:sz w:val="20"/>
        </w:rPr>
        <w:t>&lt;</w:t>
      </w:r>
      <w:proofErr w:type="spellStart"/>
      <w:proofErr w:type="gramStart"/>
      <w:r>
        <w:rPr>
          <w:color w:val="474644"/>
          <w:spacing w:val="-2"/>
          <w:sz w:val="20"/>
        </w:rPr>
        <w:t>snmp:include</w:t>
      </w:r>
      <w:proofErr w:type="spellEnd"/>
      <w:proofErr w:type="gramEnd"/>
      <w:r>
        <w:rPr>
          <w:color w:val="474644"/>
          <w:spacing w:val="-2"/>
          <w:sz w:val="20"/>
        </w:rPr>
        <w:t>&gt;*&lt;/</w:t>
      </w:r>
      <w:proofErr w:type="spellStart"/>
      <w:r>
        <w:rPr>
          <w:color w:val="474644"/>
          <w:spacing w:val="-2"/>
          <w:sz w:val="20"/>
        </w:rPr>
        <w:t>snmp:include</w:t>
      </w:r>
      <w:proofErr w:type="spellEnd"/>
      <w:r>
        <w:rPr>
          <w:color w:val="474644"/>
          <w:spacing w:val="-2"/>
          <w:sz w:val="20"/>
        </w:rPr>
        <w:t>&gt;</w:t>
      </w:r>
    </w:p>
    <w:p w14:paraId="371C6411" w14:textId="77777777" w:rsidR="00EE737B" w:rsidRDefault="00EE737B" w:rsidP="00EE737B">
      <w:pPr>
        <w:spacing w:before="2" w:line="226" w:lineRule="exact"/>
        <w:ind w:left="2460"/>
        <w:rPr>
          <w:sz w:val="20"/>
        </w:rPr>
      </w:pPr>
      <w:r>
        <w:rPr>
          <w:color w:val="474644"/>
          <w:spacing w:val="-2"/>
          <w:sz w:val="20"/>
        </w:rPr>
        <w:t>&lt;/</w:t>
      </w:r>
      <w:proofErr w:type="spellStart"/>
      <w:proofErr w:type="gramStart"/>
      <w:r>
        <w:rPr>
          <w:color w:val="474644"/>
          <w:spacing w:val="-2"/>
          <w:sz w:val="20"/>
        </w:rPr>
        <w:t>snmp:view</w:t>
      </w:r>
      <w:proofErr w:type="spellEnd"/>
      <w:proofErr w:type="gramEnd"/>
      <w:r>
        <w:rPr>
          <w:color w:val="474644"/>
          <w:spacing w:val="-2"/>
          <w:sz w:val="20"/>
        </w:rPr>
        <w:t>&gt;</w:t>
      </w:r>
    </w:p>
    <w:p w14:paraId="5737B9A4" w14:textId="77777777" w:rsidR="00EE737B" w:rsidRDefault="00EE737B" w:rsidP="00EE737B">
      <w:pPr>
        <w:spacing w:line="226" w:lineRule="exact"/>
        <w:ind w:left="2220"/>
        <w:rPr>
          <w:sz w:val="20"/>
        </w:rPr>
      </w:pPr>
      <w:r>
        <w:rPr>
          <w:color w:val="474644"/>
          <w:spacing w:val="-2"/>
          <w:sz w:val="20"/>
        </w:rPr>
        <w:t>&lt;/</w:t>
      </w:r>
      <w:proofErr w:type="spellStart"/>
      <w:proofErr w:type="gramStart"/>
      <w:r>
        <w:rPr>
          <w:color w:val="474644"/>
          <w:spacing w:val="-2"/>
          <w:sz w:val="20"/>
        </w:rPr>
        <w:t>snmp:vacm</w:t>
      </w:r>
      <w:proofErr w:type="spellEnd"/>
      <w:proofErr w:type="gramEnd"/>
      <w:r>
        <w:rPr>
          <w:color w:val="474644"/>
          <w:spacing w:val="-2"/>
          <w:sz w:val="20"/>
        </w:rPr>
        <w:t>&gt;</w:t>
      </w:r>
    </w:p>
    <w:p w14:paraId="0FD99DC6" w14:textId="77777777" w:rsidR="00EE737B" w:rsidRDefault="00EE737B" w:rsidP="00EE737B">
      <w:pPr>
        <w:spacing w:before="1" w:line="226" w:lineRule="exact"/>
        <w:ind w:left="1980"/>
        <w:rPr>
          <w:sz w:val="20"/>
        </w:rPr>
      </w:pPr>
      <w:r>
        <w:rPr>
          <w:color w:val="474644"/>
          <w:spacing w:val="-2"/>
          <w:sz w:val="20"/>
        </w:rPr>
        <w:t>&lt;/</w:t>
      </w:r>
      <w:proofErr w:type="spellStart"/>
      <w:proofErr w:type="gramStart"/>
      <w:r>
        <w:rPr>
          <w:color w:val="474644"/>
          <w:spacing w:val="-2"/>
          <w:sz w:val="20"/>
        </w:rPr>
        <w:t>snmp:snmp</w:t>
      </w:r>
      <w:proofErr w:type="spellEnd"/>
      <w:proofErr w:type="gramEnd"/>
      <w:r>
        <w:rPr>
          <w:color w:val="474644"/>
          <w:spacing w:val="-2"/>
          <w:sz w:val="20"/>
        </w:rPr>
        <w:t>&gt;</w:t>
      </w:r>
    </w:p>
    <w:p w14:paraId="2A867C90" w14:textId="77777777" w:rsidR="00EE737B" w:rsidRDefault="00EE737B" w:rsidP="00EE737B">
      <w:pPr>
        <w:spacing w:line="226" w:lineRule="exact"/>
        <w:ind w:left="1740"/>
        <w:rPr>
          <w:sz w:val="20"/>
        </w:rPr>
      </w:pPr>
      <w:r>
        <w:rPr>
          <w:color w:val="474644"/>
          <w:spacing w:val="-2"/>
          <w:sz w:val="20"/>
        </w:rPr>
        <w:t>&lt;/config&gt;</w:t>
      </w:r>
    </w:p>
    <w:p w14:paraId="04656CAB" w14:textId="77777777" w:rsidR="00EE737B" w:rsidRDefault="00EE737B" w:rsidP="00EE737B">
      <w:pPr>
        <w:spacing w:line="226" w:lineRule="exact"/>
        <w:ind w:left="1500"/>
        <w:rPr>
          <w:sz w:val="20"/>
        </w:rPr>
      </w:pPr>
      <w:r>
        <w:rPr>
          <w:color w:val="474644"/>
          <w:spacing w:val="-2"/>
          <w:sz w:val="20"/>
        </w:rPr>
        <w:t>&lt;/edit-config&gt;</w:t>
      </w:r>
    </w:p>
    <w:p w14:paraId="4206931E" w14:textId="77777777" w:rsidR="00EE737B" w:rsidRDefault="00EE737B" w:rsidP="00EE737B">
      <w:pPr>
        <w:spacing w:before="1"/>
        <w:ind w:left="1260"/>
        <w:rPr>
          <w:sz w:val="20"/>
        </w:rPr>
      </w:pPr>
      <w:r>
        <w:rPr>
          <w:color w:val="474644"/>
          <w:spacing w:val="-2"/>
          <w:sz w:val="20"/>
        </w:rPr>
        <w:t>&lt;/</w:t>
      </w:r>
      <w:proofErr w:type="spellStart"/>
      <w:r>
        <w:rPr>
          <w:color w:val="474644"/>
          <w:spacing w:val="-2"/>
          <w:sz w:val="20"/>
        </w:rPr>
        <w:t>rpc</w:t>
      </w:r>
      <w:proofErr w:type="spellEnd"/>
      <w:r>
        <w:rPr>
          <w:color w:val="474644"/>
          <w:spacing w:val="-2"/>
          <w:sz w:val="20"/>
        </w:rPr>
        <w:t>&gt;</w:t>
      </w:r>
    </w:p>
    <w:p w14:paraId="1146CC2E" w14:textId="77777777" w:rsidR="00EE737B" w:rsidRDefault="00EE737B" w:rsidP="00EE737B"/>
    <w:p w14:paraId="6413B1DD" w14:textId="77777777" w:rsidR="00EE737B" w:rsidRDefault="00EE737B" w:rsidP="00EE737B"/>
    <w:p w14:paraId="629B4B1E" w14:textId="77777777" w:rsidR="00EE737B" w:rsidRDefault="00EE737B" w:rsidP="00EE737B">
      <w:pPr>
        <w:spacing w:before="10"/>
        <w:rPr>
          <w:sz w:val="21"/>
        </w:rPr>
      </w:pPr>
    </w:p>
    <w:p w14:paraId="7A9DA3F3" w14:textId="77777777" w:rsidR="00EE737B" w:rsidRDefault="00EE737B" w:rsidP="00EE737B">
      <w:pPr>
        <w:pStyle w:val="Heading9"/>
      </w:pPr>
      <w:r>
        <w:t>Test</w:t>
      </w:r>
      <w:r>
        <w:rPr>
          <w:spacing w:val="-1"/>
        </w:rPr>
        <w:t xml:space="preserve"> </w:t>
      </w:r>
      <w:r>
        <w:t>Case</w:t>
      </w:r>
      <w:r>
        <w:rPr>
          <w:spacing w:val="-1"/>
        </w:rPr>
        <w:t xml:space="preserve"> </w:t>
      </w:r>
      <w:r>
        <w:rPr>
          <w:spacing w:val="-2"/>
        </w:rPr>
        <w:t>Results:</w:t>
      </w:r>
    </w:p>
    <w:p w14:paraId="0CA78A41" w14:textId="77777777" w:rsidR="00EE737B" w:rsidRDefault="00EE737B" w:rsidP="00EE737B">
      <w:pPr>
        <w:pStyle w:val="BodyText"/>
        <w:tabs>
          <w:tab w:val="left" w:pos="3431"/>
          <w:tab w:val="left" w:pos="4534"/>
          <w:tab w:val="left" w:pos="6773"/>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126FA586" w14:textId="77777777" w:rsidR="00EE737B" w:rsidRDefault="00EE737B" w:rsidP="00EE737B">
      <w:pPr>
        <w:pStyle w:val="BodyText"/>
        <w:spacing w:before="7"/>
        <w:rPr>
          <w:sz w:val="19"/>
        </w:rPr>
      </w:pPr>
      <w:r>
        <w:rPr>
          <w:noProof/>
        </w:rPr>
        <mc:AlternateContent>
          <mc:Choice Requires="wps">
            <w:drawing>
              <wp:anchor distT="0" distB="0" distL="0" distR="0" simplePos="0" relativeHeight="251659264" behindDoc="1" locked="0" layoutInCell="1" allowOverlap="1" wp14:anchorId="7F958027" wp14:editId="25624BDC">
                <wp:simplePos x="0" y="0"/>
                <wp:positionH relativeFrom="page">
                  <wp:posOffset>800100</wp:posOffset>
                </wp:positionH>
                <wp:positionV relativeFrom="paragraph">
                  <wp:posOffset>167640</wp:posOffset>
                </wp:positionV>
                <wp:extent cx="4854575" cy="1270"/>
                <wp:effectExtent l="9525" t="8255" r="3175" b="0"/>
                <wp:wrapTopAndBottom/>
                <wp:docPr id="64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7FD6A"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704FBC8" wp14:editId="253BFEBA">
                <wp:simplePos x="0" y="0"/>
                <wp:positionH relativeFrom="page">
                  <wp:posOffset>800100</wp:posOffset>
                </wp:positionH>
                <wp:positionV relativeFrom="paragraph">
                  <wp:posOffset>353060</wp:posOffset>
                </wp:positionV>
                <wp:extent cx="4854575" cy="1270"/>
                <wp:effectExtent l="9525" t="3175" r="3175" b="5080"/>
                <wp:wrapTopAndBottom/>
                <wp:docPr id="64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12A3"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9A7DB99" wp14:editId="07A02EA3">
                <wp:simplePos x="0" y="0"/>
                <wp:positionH relativeFrom="page">
                  <wp:posOffset>800100</wp:posOffset>
                </wp:positionH>
                <wp:positionV relativeFrom="paragraph">
                  <wp:posOffset>539115</wp:posOffset>
                </wp:positionV>
                <wp:extent cx="4857750" cy="1270"/>
                <wp:effectExtent l="9525" t="8255" r="9525" b="0"/>
                <wp:wrapTopAndBottom/>
                <wp:docPr id="64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C84DF" id="Freeform: Shape 3"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729E395" wp14:editId="0D0C7FBB">
                <wp:simplePos x="0" y="0"/>
                <wp:positionH relativeFrom="page">
                  <wp:posOffset>800100</wp:posOffset>
                </wp:positionH>
                <wp:positionV relativeFrom="paragraph">
                  <wp:posOffset>726440</wp:posOffset>
                </wp:positionV>
                <wp:extent cx="4854575" cy="1270"/>
                <wp:effectExtent l="9525" t="5080" r="3175" b="3175"/>
                <wp:wrapTopAndBottom/>
                <wp:docPr id="64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9E0F6"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338CF00B" wp14:editId="40E197EF">
                <wp:simplePos x="0" y="0"/>
                <wp:positionH relativeFrom="page">
                  <wp:posOffset>800100</wp:posOffset>
                </wp:positionH>
                <wp:positionV relativeFrom="paragraph">
                  <wp:posOffset>912495</wp:posOffset>
                </wp:positionV>
                <wp:extent cx="4854575" cy="1270"/>
                <wp:effectExtent l="9525" t="635" r="3175" b="7620"/>
                <wp:wrapTopAndBottom/>
                <wp:docPr id="64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5863D" id="Freeform: Shape 1" o:spid="_x0000_s1026" style="position:absolute;margin-left:63pt;margin-top:71.8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02DCB36" w14:textId="77777777" w:rsidR="00EE737B" w:rsidRDefault="00EE737B" w:rsidP="00EE737B">
      <w:pPr>
        <w:pStyle w:val="BodyText"/>
        <w:spacing w:before="4"/>
        <w:rPr>
          <w:sz w:val="21"/>
        </w:rPr>
      </w:pPr>
    </w:p>
    <w:p w14:paraId="57D9C609" w14:textId="77777777" w:rsidR="00EE737B" w:rsidRDefault="00EE737B" w:rsidP="00EE737B">
      <w:pPr>
        <w:pStyle w:val="BodyText"/>
        <w:spacing w:before="4"/>
        <w:rPr>
          <w:sz w:val="21"/>
        </w:rPr>
      </w:pPr>
    </w:p>
    <w:p w14:paraId="588F24EE" w14:textId="77777777" w:rsidR="00EE737B" w:rsidRDefault="00EE737B" w:rsidP="00EE737B">
      <w:pPr>
        <w:pStyle w:val="BodyText"/>
        <w:spacing w:before="7"/>
        <w:rPr>
          <w:sz w:val="21"/>
        </w:rPr>
      </w:pPr>
    </w:p>
    <w:p w14:paraId="06889A40" w14:textId="77777777" w:rsidR="00EE737B" w:rsidRDefault="00EE737B" w:rsidP="00EE737B">
      <w:pPr>
        <w:pStyle w:val="BodyText"/>
        <w:spacing w:before="4"/>
        <w:rPr>
          <w:sz w:val="21"/>
        </w:rPr>
      </w:pPr>
    </w:p>
    <w:p w14:paraId="41925048" w14:textId="77777777" w:rsidR="00EE737B" w:rsidRDefault="00EE737B" w:rsidP="00EE737B">
      <w:pPr>
        <w:pStyle w:val="BodyText"/>
        <w:rPr>
          <w:sz w:val="20"/>
        </w:rPr>
      </w:pPr>
    </w:p>
    <w:p w14:paraId="251EBB7D" w14:textId="77777777" w:rsidR="00EE737B" w:rsidRDefault="00EE737B" w:rsidP="00EE737B">
      <w:pPr>
        <w:pStyle w:val="BodyText"/>
        <w:spacing w:before="7"/>
        <w:rPr>
          <w:sz w:val="21"/>
        </w:rPr>
      </w:pPr>
    </w:p>
    <w:p w14:paraId="270B8261" w14:textId="77777777" w:rsidR="00EE737B" w:rsidRDefault="00EE737B" w:rsidP="00EE737B"/>
    <w:p w14:paraId="729F384D" w14:textId="77777777" w:rsidR="009E64AA" w:rsidRDefault="009E64AA"/>
    <w:p w14:paraId="4769437A" w14:textId="77777777" w:rsidR="008C798E" w:rsidRDefault="008C798E" w:rsidP="008C798E">
      <w:pPr>
        <w:pStyle w:val="Heading6"/>
        <w:numPr>
          <w:ilvl w:val="2"/>
          <w:numId w:val="117"/>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118"/>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118"/>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119"/>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64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64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65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65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65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65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65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65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65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65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65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65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66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66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66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66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66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6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66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66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66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66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67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67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67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67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67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67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67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67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67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67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68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68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68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68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68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68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68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68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68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68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69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69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69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69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69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69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69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69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69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69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70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70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70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70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70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70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70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70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70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70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71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71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71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71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71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7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71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7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71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71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72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72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72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72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72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72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72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72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72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72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120"/>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121"/>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121"/>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122"/>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7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73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7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73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734"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7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73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73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738"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739"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740"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74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742"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7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74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74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74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74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74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74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750"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7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75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7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7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75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7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75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7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7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760"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7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76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76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76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76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76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76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76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76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7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77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77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77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7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7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7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7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7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7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7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7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7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7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7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7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7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7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7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7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7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7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7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7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7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7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7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7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7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7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8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8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8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8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8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8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8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80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8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8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8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8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7DAC4D09" w14:textId="77777777" w:rsidR="000C7A88" w:rsidRDefault="000C7A88" w:rsidP="000C7A88">
      <w:pPr>
        <w:pStyle w:val="Heading6"/>
        <w:numPr>
          <w:ilvl w:val="2"/>
          <w:numId w:val="123"/>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124"/>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125"/>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812"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813"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81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81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816"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817"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81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81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82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82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82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82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82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82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82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82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82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82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83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83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83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83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83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83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83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83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83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83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84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84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84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84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84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84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84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84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84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84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8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85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85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85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85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85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85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85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85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85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86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86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86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86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86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86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86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86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86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86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87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87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87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7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7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7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7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87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87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88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88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88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88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88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88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88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88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88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88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8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89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89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89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894"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8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8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89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8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126"/>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127"/>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128"/>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89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90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901"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902"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903"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90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90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906"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90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908"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90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910"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91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91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913"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914"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91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91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917"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918"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91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92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92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92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92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92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92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92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92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92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92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93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93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93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93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93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93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93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93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93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93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94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9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94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94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94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94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94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94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94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94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95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95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95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95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95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95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95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95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95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95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96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96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96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96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96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96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96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96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96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96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97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97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97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97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97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97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97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97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97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97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98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98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98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98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98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98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4D1A05B"/>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1889467"/>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0E2F3C8"/>
    <w:multiLevelType w:val="multilevel"/>
    <w:tmpl w:val="BC42BA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10"/>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55DF6D7"/>
    <w:multiLevelType w:val="hybridMultilevel"/>
    <w:tmpl w:val="B94663FA"/>
    <w:lvl w:ilvl="0" w:tplc="F85C9EA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873449C4">
      <w:numFmt w:val="bullet"/>
      <w:lvlText w:val="•"/>
      <w:lvlJc w:val="left"/>
      <w:pPr>
        <w:ind w:left="3330" w:hanging="360"/>
      </w:pPr>
      <w:rPr>
        <w:rFonts w:hint="default"/>
        <w:lang w:val="en-US" w:eastAsia="en-US" w:bidi="ar-SA"/>
      </w:rPr>
    </w:lvl>
    <w:lvl w:ilvl="2" w:tplc="4BFEA5FC">
      <w:numFmt w:val="bullet"/>
      <w:lvlText w:val="•"/>
      <w:lvlJc w:val="left"/>
      <w:pPr>
        <w:ind w:left="4320" w:hanging="360"/>
      </w:pPr>
      <w:rPr>
        <w:rFonts w:hint="default"/>
        <w:lang w:val="en-US" w:eastAsia="en-US" w:bidi="ar-SA"/>
      </w:rPr>
    </w:lvl>
    <w:lvl w:ilvl="3" w:tplc="3B20A084">
      <w:numFmt w:val="bullet"/>
      <w:lvlText w:val="•"/>
      <w:lvlJc w:val="left"/>
      <w:pPr>
        <w:ind w:left="5310" w:hanging="360"/>
      </w:pPr>
      <w:rPr>
        <w:rFonts w:hint="default"/>
        <w:lang w:val="en-US" w:eastAsia="en-US" w:bidi="ar-SA"/>
      </w:rPr>
    </w:lvl>
    <w:lvl w:ilvl="4" w:tplc="828CCFC0">
      <w:numFmt w:val="bullet"/>
      <w:lvlText w:val="•"/>
      <w:lvlJc w:val="left"/>
      <w:pPr>
        <w:ind w:left="6300" w:hanging="360"/>
      </w:pPr>
      <w:rPr>
        <w:rFonts w:hint="default"/>
        <w:lang w:val="en-US" w:eastAsia="en-US" w:bidi="ar-SA"/>
      </w:rPr>
    </w:lvl>
    <w:lvl w:ilvl="5" w:tplc="716CA618">
      <w:numFmt w:val="bullet"/>
      <w:lvlText w:val="•"/>
      <w:lvlJc w:val="left"/>
      <w:pPr>
        <w:ind w:left="7290" w:hanging="360"/>
      </w:pPr>
      <w:rPr>
        <w:rFonts w:hint="default"/>
        <w:lang w:val="en-US" w:eastAsia="en-US" w:bidi="ar-SA"/>
      </w:rPr>
    </w:lvl>
    <w:lvl w:ilvl="6" w:tplc="68F4B968">
      <w:numFmt w:val="bullet"/>
      <w:lvlText w:val="•"/>
      <w:lvlJc w:val="left"/>
      <w:pPr>
        <w:ind w:left="8280" w:hanging="360"/>
      </w:pPr>
      <w:rPr>
        <w:rFonts w:hint="default"/>
        <w:lang w:val="en-US" w:eastAsia="en-US" w:bidi="ar-SA"/>
      </w:rPr>
    </w:lvl>
    <w:lvl w:ilvl="7" w:tplc="66D0ABD6">
      <w:numFmt w:val="bullet"/>
      <w:lvlText w:val="•"/>
      <w:lvlJc w:val="left"/>
      <w:pPr>
        <w:ind w:left="9270" w:hanging="360"/>
      </w:pPr>
      <w:rPr>
        <w:rFonts w:hint="default"/>
        <w:lang w:val="en-US" w:eastAsia="en-US" w:bidi="ar-SA"/>
      </w:rPr>
    </w:lvl>
    <w:lvl w:ilvl="8" w:tplc="D5F24450">
      <w:numFmt w:val="bullet"/>
      <w:lvlText w:val="•"/>
      <w:lvlJc w:val="left"/>
      <w:pPr>
        <w:ind w:left="10260" w:hanging="360"/>
      </w:pPr>
      <w:rPr>
        <w:rFonts w:hint="default"/>
        <w:lang w:val="en-US" w:eastAsia="en-US" w:bidi="ar-SA"/>
      </w:rPr>
    </w:lvl>
  </w:abstractNum>
  <w:abstractNum xmlns:w15="http://schemas.microsoft.com/office/word/2012/wordml" w:abstractNumId="13" w15:restartNumberingAfterBreak="0">
    <w:nsid w:val="03A7EB01"/>
    <w:multiLevelType w:val="hybridMultilevel"/>
    <w:tmpl w:val="99E0A04E"/>
    <w:lvl w:ilvl="0" w:tplc="4FF252D4">
      <w:numFmt w:val="bullet"/>
      <w:lvlText w:val="&gt;"/>
      <w:lvlJc w:val="left"/>
      <w:pPr>
        <w:ind w:left="2268" w:hanging="288"/>
      </w:pPr>
      <w:rPr>
        <w:rFonts w:ascii="Courier New" w:eastAsia="Courier New" w:hAnsi="Courier New" w:cs="Courier New" w:hint="default"/>
        <w:b w:val="0"/>
        <w:bCs w:val="0"/>
        <w:i w:val="0"/>
        <w:iCs w:val="0"/>
        <w:w w:val="100"/>
        <w:sz w:val="24"/>
        <w:szCs w:val="24"/>
        <w:lang w:val="en-US" w:eastAsia="en-US" w:bidi="ar-SA"/>
      </w:rPr>
    </w:lvl>
    <w:lvl w:ilvl="1" w:tplc="F4DAD96C">
      <w:numFmt w:val="bullet"/>
      <w:lvlText w:val="•"/>
      <w:lvlJc w:val="left"/>
      <w:pPr>
        <w:ind w:left="3258" w:hanging="288"/>
      </w:pPr>
      <w:rPr>
        <w:rFonts w:hint="default"/>
        <w:lang w:val="en-US" w:eastAsia="en-US" w:bidi="ar-SA"/>
      </w:rPr>
    </w:lvl>
    <w:lvl w:ilvl="2" w:tplc="A4E43422">
      <w:numFmt w:val="bullet"/>
      <w:lvlText w:val="•"/>
      <w:lvlJc w:val="left"/>
      <w:pPr>
        <w:ind w:left="4256" w:hanging="288"/>
      </w:pPr>
      <w:rPr>
        <w:rFonts w:hint="default"/>
        <w:lang w:val="en-US" w:eastAsia="en-US" w:bidi="ar-SA"/>
      </w:rPr>
    </w:lvl>
    <w:lvl w:ilvl="3" w:tplc="4CA029F8">
      <w:numFmt w:val="bullet"/>
      <w:lvlText w:val="•"/>
      <w:lvlJc w:val="left"/>
      <w:pPr>
        <w:ind w:left="5254" w:hanging="288"/>
      </w:pPr>
      <w:rPr>
        <w:rFonts w:hint="default"/>
        <w:lang w:val="en-US" w:eastAsia="en-US" w:bidi="ar-SA"/>
      </w:rPr>
    </w:lvl>
    <w:lvl w:ilvl="4" w:tplc="6EFC25BA">
      <w:numFmt w:val="bullet"/>
      <w:lvlText w:val="•"/>
      <w:lvlJc w:val="left"/>
      <w:pPr>
        <w:ind w:left="6252" w:hanging="288"/>
      </w:pPr>
      <w:rPr>
        <w:rFonts w:hint="default"/>
        <w:lang w:val="en-US" w:eastAsia="en-US" w:bidi="ar-SA"/>
      </w:rPr>
    </w:lvl>
    <w:lvl w:ilvl="5" w:tplc="CD6C5F58">
      <w:numFmt w:val="bullet"/>
      <w:lvlText w:val="•"/>
      <w:lvlJc w:val="left"/>
      <w:pPr>
        <w:ind w:left="7250" w:hanging="288"/>
      </w:pPr>
      <w:rPr>
        <w:rFonts w:hint="default"/>
        <w:lang w:val="en-US" w:eastAsia="en-US" w:bidi="ar-SA"/>
      </w:rPr>
    </w:lvl>
    <w:lvl w:ilvl="6" w:tplc="20780BB0">
      <w:numFmt w:val="bullet"/>
      <w:lvlText w:val="•"/>
      <w:lvlJc w:val="left"/>
      <w:pPr>
        <w:ind w:left="8248" w:hanging="288"/>
      </w:pPr>
      <w:rPr>
        <w:rFonts w:hint="default"/>
        <w:lang w:val="en-US" w:eastAsia="en-US" w:bidi="ar-SA"/>
      </w:rPr>
    </w:lvl>
    <w:lvl w:ilvl="7" w:tplc="C6F06268">
      <w:numFmt w:val="bullet"/>
      <w:lvlText w:val="•"/>
      <w:lvlJc w:val="left"/>
      <w:pPr>
        <w:ind w:left="9246" w:hanging="288"/>
      </w:pPr>
      <w:rPr>
        <w:rFonts w:hint="default"/>
        <w:lang w:val="en-US" w:eastAsia="en-US" w:bidi="ar-SA"/>
      </w:rPr>
    </w:lvl>
    <w:lvl w:ilvl="8" w:tplc="C264FCB4">
      <w:numFmt w:val="bullet"/>
      <w:lvlText w:val="•"/>
      <w:lvlJc w:val="left"/>
      <w:pPr>
        <w:ind w:left="10244" w:hanging="288"/>
      </w:pPr>
      <w:rPr>
        <w:rFonts w:hint="default"/>
        <w:lang w:val="en-US" w:eastAsia="en-US" w:bidi="ar-SA"/>
      </w:rPr>
    </w:lvl>
  </w:abstractNum>
  <w:abstractNum xmlns:w15="http://schemas.microsoft.com/office/word/2012/wordml" w:abstractNumId="14" w15:restartNumberingAfterBreak="0">
    <w:nsid w:val="01367DFC"/>
    <w:multiLevelType w:val="multilevel"/>
    <w:tmpl w:val="923A63A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11"/>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5" w15:restartNumberingAfterBreak="0">
    <w:nsid w:val="020E2E0B"/>
    <w:multiLevelType w:val="hybridMultilevel"/>
    <w:tmpl w:val="B94663FA"/>
    <w:lvl w:ilvl="0" w:tplc="F85C9EA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873449C4">
      <w:numFmt w:val="bullet"/>
      <w:lvlText w:val="•"/>
      <w:lvlJc w:val="left"/>
      <w:pPr>
        <w:ind w:left="3330" w:hanging="360"/>
      </w:pPr>
      <w:rPr>
        <w:rFonts w:hint="default"/>
        <w:lang w:val="en-US" w:eastAsia="en-US" w:bidi="ar-SA"/>
      </w:rPr>
    </w:lvl>
    <w:lvl w:ilvl="2" w:tplc="4BFEA5FC">
      <w:numFmt w:val="bullet"/>
      <w:lvlText w:val="•"/>
      <w:lvlJc w:val="left"/>
      <w:pPr>
        <w:ind w:left="4320" w:hanging="360"/>
      </w:pPr>
      <w:rPr>
        <w:rFonts w:hint="default"/>
        <w:lang w:val="en-US" w:eastAsia="en-US" w:bidi="ar-SA"/>
      </w:rPr>
    </w:lvl>
    <w:lvl w:ilvl="3" w:tplc="3B20A084">
      <w:numFmt w:val="bullet"/>
      <w:lvlText w:val="•"/>
      <w:lvlJc w:val="left"/>
      <w:pPr>
        <w:ind w:left="5310" w:hanging="360"/>
      </w:pPr>
      <w:rPr>
        <w:rFonts w:hint="default"/>
        <w:lang w:val="en-US" w:eastAsia="en-US" w:bidi="ar-SA"/>
      </w:rPr>
    </w:lvl>
    <w:lvl w:ilvl="4" w:tplc="828CCFC0">
      <w:numFmt w:val="bullet"/>
      <w:lvlText w:val="•"/>
      <w:lvlJc w:val="left"/>
      <w:pPr>
        <w:ind w:left="6300" w:hanging="360"/>
      </w:pPr>
      <w:rPr>
        <w:rFonts w:hint="default"/>
        <w:lang w:val="en-US" w:eastAsia="en-US" w:bidi="ar-SA"/>
      </w:rPr>
    </w:lvl>
    <w:lvl w:ilvl="5" w:tplc="716CA618">
      <w:numFmt w:val="bullet"/>
      <w:lvlText w:val="•"/>
      <w:lvlJc w:val="left"/>
      <w:pPr>
        <w:ind w:left="7290" w:hanging="360"/>
      </w:pPr>
      <w:rPr>
        <w:rFonts w:hint="default"/>
        <w:lang w:val="en-US" w:eastAsia="en-US" w:bidi="ar-SA"/>
      </w:rPr>
    </w:lvl>
    <w:lvl w:ilvl="6" w:tplc="68F4B968">
      <w:numFmt w:val="bullet"/>
      <w:lvlText w:val="•"/>
      <w:lvlJc w:val="left"/>
      <w:pPr>
        <w:ind w:left="8280" w:hanging="360"/>
      </w:pPr>
      <w:rPr>
        <w:rFonts w:hint="default"/>
        <w:lang w:val="en-US" w:eastAsia="en-US" w:bidi="ar-SA"/>
      </w:rPr>
    </w:lvl>
    <w:lvl w:ilvl="7" w:tplc="66D0ABD6">
      <w:numFmt w:val="bullet"/>
      <w:lvlText w:val="•"/>
      <w:lvlJc w:val="left"/>
      <w:pPr>
        <w:ind w:left="9270" w:hanging="360"/>
      </w:pPr>
      <w:rPr>
        <w:rFonts w:hint="default"/>
        <w:lang w:val="en-US" w:eastAsia="en-US" w:bidi="ar-SA"/>
      </w:rPr>
    </w:lvl>
    <w:lvl w:ilvl="8" w:tplc="D5F24450">
      <w:numFmt w:val="bullet"/>
      <w:lvlText w:val="•"/>
      <w:lvlJc w:val="left"/>
      <w:pPr>
        <w:ind w:left="10260" w:hanging="360"/>
      </w:pPr>
      <w:rPr>
        <w:rFonts w:hint="default"/>
        <w:lang w:val="en-US" w:eastAsia="en-US" w:bidi="ar-SA"/>
      </w:rPr>
    </w:lvl>
  </w:abstractNum>
  <w:abstractNum xmlns:w15="http://schemas.microsoft.com/office/word/2012/wordml" w:abstractNumId="16" w15:restartNumberingAfterBreak="0">
    <w:nsid w:val="03C787AA"/>
    <w:multiLevelType w:val="hybridMultilevel"/>
    <w:tmpl w:val="99E0A04E"/>
    <w:lvl w:ilvl="0" w:tplc="4FF252D4">
      <w:numFmt w:val="bullet"/>
      <w:lvlText w:val="&gt;"/>
      <w:lvlJc w:val="left"/>
      <w:pPr>
        <w:ind w:left="2268" w:hanging="288"/>
      </w:pPr>
      <w:rPr>
        <w:rFonts w:ascii="Courier New" w:eastAsia="Courier New" w:hAnsi="Courier New" w:cs="Courier New" w:hint="default"/>
        <w:b w:val="0"/>
        <w:bCs w:val="0"/>
        <w:i w:val="0"/>
        <w:iCs w:val="0"/>
        <w:w w:val="100"/>
        <w:sz w:val="24"/>
        <w:szCs w:val="24"/>
        <w:lang w:val="en-US" w:eastAsia="en-US" w:bidi="ar-SA"/>
      </w:rPr>
    </w:lvl>
    <w:lvl w:ilvl="1" w:tplc="F4DAD96C">
      <w:numFmt w:val="bullet"/>
      <w:lvlText w:val="•"/>
      <w:lvlJc w:val="left"/>
      <w:pPr>
        <w:ind w:left="3258" w:hanging="288"/>
      </w:pPr>
      <w:rPr>
        <w:rFonts w:hint="default"/>
        <w:lang w:val="en-US" w:eastAsia="en-US" w:bidi="ar-SA"/>
      </w:rPr>
    </w:lvl>
    <w:lvl w:ilvl="2" w:tplc="A4E43422">
      <w:numFmt w:val="bullet"/>
      <w:lvlText w:val="•"/>
      <w:lvlJc w:val="left"/>
      <w:pPr>
        <w:ind w:left="4256" w:hanging="288"/>
      </w:pPr>
      <w:rPr>
        <w:rFonts w:hint="default"/>
        <w:lang w:val="en-US" w:eastAsia="en-US" w:bidi="ar-SA"/>
      </w:rPr>
    </w:lvl>
    <w:lvl w:ilvl="3" w:tplc="4CA029F8">
      <w:numFmt w:val="bullet"/>
      <w:lvlText w:val="•"/>
      <w:lvlJc w:val="left"/>
      <w:pPr>
        <w:ind w:left="5254" w:hanging="288"/>
      </w:pPr>
      <w:rPr>
        <w:rFonts w:hint="default"/>
        <w:lang w:val="en-US" w:eastAsia="en-US" w:bidi="ar-SA"/>
      </w:rPr>
    </w:lvl>
    <w:lvl w:ilvl="4" w:tplc="6EFC25BA">
      <w:numFmt w:val="bullet"/>
      <w:lvlText w:val="•"/>
      <w:lvlJc w:val="left"/>
      <w:pPr>
        <w:ind w:left="6252" w:hanging="288"/>
      </w:pPr>
      <w:rPr>
        <w:rFonts w:hint="default"/>
        <w:lang w:val="en-US" w:eastAsia="en-US" w:bidi="ar-SA"/>
      </w:rPr>
    </w:lvl>
    <w:lvl w:ilvl="5" w:tplc="CD6C5F58">
      <w:numFmt w:val="bullet"/>
      <w:lvlText w:val="•"/>
      <w:lvlJc w:val="left"/>
      <w:pPr>
        <w:ind w:left="7250" w:hanging="288"/>
      </w:pPr>
      <w:rPr>
        <w:rFonts w:hint="default"/>
        <w:lang w:val="en-US" w:eastAsia="en-US" w:bidi="ar-SA"/>
      </w:rPr>
    </w:lvl>
    <w:lvl w:ilvl="6" w:tplc="20780BB0">
      <w:numFmt w:val="bullet"/>
      <w:lvlText w:val="•"/>
      <w:lvlJc w:val="left"/>
      <w:pPr>
        <w:ind w:left="8248" w:hanging="288"/>
      </w:pPr>
      <w:rPr>
        <w:rFonts w:hint="default"/>
        <w:lang w:val="en-US" w:eastAsia="en-US" w:bidi="ar-SA"/>
      </w:rPr>
    </w:lvl>
    <w:lvl w:ilvl="7" w:tplc="C6F06268">
      <w:numFmt w:val="bullet"/>
      <w:lvlText w:val="•"/>
      <w:lvlJc w:val="left"/>
      <w:pPr>
        <w:ind w:left="9246" w:hanging="288"/>
      </w:pPr>
      <w:rPr>
        <w:rFonts w:hint="default"/>
        <w:lang w:val="en-US" w:eastAsia="en-US" w:bidi="ar-SA"/>
      </w:rPr>
    </w:lvl>
    <w:lvl w:ilvl="8" w:tplc="C264FCB4">
      <w:numFmt w:val="bullet"/>
      <w:lvlText w:val="•"/>
      <w:lvlJc w:val="left"/>
      <w:pPr>
        <w:ind w:left="10244" w:hanging="288"/>
      </w:pPr>
      <w:rPr>
        <w:rFonts w:hint="default"/>
        <w:lang w:val="en-US" w:eastAsia="en-US" w:bidi="ar-SA"/>
      </w:rPr>
    </w:lvl>
  </w:abstractNum>
  <w:abstractNum xmlns:w15="http://schemas.microsoft.com/office/word/2012/wordml" w:abstractNumId="17" w15:restartNumberingAfterBreak="0">
    <w:nsid w:val="0171A756"/>
    <w:multiLevelType w:val="multilevel"/>
    <w:tmpl w:val="CE288A1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12"/>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8" w15:restartNumberingAfterBreak="0">
    <w:nsid w:val="045B9691"/>
    <w:multiLevelType w:val="multilevel"/>
    <w:tmpl w:val="D466D196"/>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13"/>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9" w15:restartNumberingAfterBreak="0">
    <w:nsid w:val="0323765F"/>
    <w:multiLevelType w:val="hybridMultilevel"/>
    <w:tmpl w:val="8F7C02D8"/>
    <w:lvl w:ilvl="0" w:tplc="947E0AE8">
      <w:numFmt w:val="bullet"/>
      <w:lvlText w:val=""/>
      <w:lvlJc w:val="left"/>
      <w:pPr>
        <w:ind w:left="1980" w:hanging="360"/>
      </w:pPr>
      <w:rPr>
        <w:rFonts w:ascii="Symbol" w:eastAsia="Symbol" w:hAnsi="Symbol" w:cs="Symbol" w:hint="default"/>
        <w:b w:val="0"/>
        <w:bCs w:val="0"/>
        <w:i w:val="0"/>
        <w:iCs w:val="0"/>
        <w:w w:val="100"/>
        <w:sz w:val="24"/>
        <w:szCs w:val="24"/>
        <w:lang w:val="en-US" w:eastAsia="en-US" w:bidi="ar-SA"/>
      </w:rPr>
    </w:lvl>
    <w:lvl w:ilvl="1" w:tplc="D7940B94">
      <w:numFmt w:val="bullet"/>
      <w:lvlText w:val="•"/>
      <w:lvlJc w:val="left"/>
      <w:pPr>
        <w:ind w:left="3006" w:hanging="360"/>
      </w:pPr>
      <w:rPr>
        <w:rFonts w:hint="default"/>
        <w:lang w:val="en-US" w:eastAsia="en-US" w:bidi="ar-SA"/>
      </w:rPr>
    </w:lvl>
    <w:lvl w:ilvl="2" w:tplc="69148FD6">
      <w:numFmt w:val="bullet"/>
      <w:lvlText w:val="•"/>
      <w:lvlJc w:val="left"/>
      <w:pPr>
        <w:ind w:left="4032" w:hanging="360"/>
      </w:pPr>
      <w:rPr>
        <w:rFonts w:hint="default"/>
        <w:lang w:val="en-US" w:eastAsia="en-US" w:bidi="ar-SA"/>
      </w:rPr>
    </w:lvl>
    <w:lvl w:ilvl="3" w:tplc="9A402930">
      <w:numFmt w:val="bullet"/>
      <w:lvlText w:val="•"/>
      <w:lvlJc w:val="left"/>
      <w:pPr>
        <w:ind w:left="5058" w:hanging="360"/>
      </w:pPr>
      <w:rPr>
        <w:rFonts w:hint="default"/>
        <w:lang w:val="en-US" w:eastAsia="en-US" w:bidi="ar-SA"/>
      </w:rPr>
    </w:lvl>
    <w:lvl w:ilvl="4" w:tplc="A3020554">
      <w:numFmt w:val="bullet"/>
      <w:lvlText w:val="•"/>
      <w:lvlJc w:val="left"/>
      <w:pPr>
        <w:ind w:left="6084" w:hanging="360"/>
      </w:pPr>
      <w:rPr>
        <w:rFonts w:hint="default"/>
        <w:lang w:val="en-US" w:eastAsia="en-US" w:bidi="ar-SA"/>
      </w:rPr>
    </w:lvl>
    <w:lvl w:ilvl="5" w:tplc="A5264FCA">
      <w:numFmt w:val="bullet"/>
      <w:lvlText w:val="•"/>
      <w:lvlJc w:val="left"/>
      <w:pPr>
        <w:ind w:left="7110" w:hanging="360"/>
      </w:pPr>
      <w:rPr>
        <w:rFonts w:hint="default"/>
        <w:lang w:val="en-US" w:eastAsia="en-US" w:bidi="ar-SA"/>
      </w:rPr>
    </w:lvl>
    <w:lvl w:ilvl="6" w:tplc="47BA0A08">
      <w:numFmt w:val="bullet"/>
      <w:lvlText w:val="•"/>
      <w:lvlJc w:val="left"/>
      <w:pPr>
        <w:ind w:left="8136" w:hanging="360"/>
      </w:pPr>
      <w:rPr>
        <w:rFonts w:hint="default"/>
        <w:lang w:val="en-US" w:eastAsia="en-US" w:bidi="ar-SA"/>
      </w:rPr>
    </w:lvl>
    <w:lvl w:ilvl="7" w:tplc="3A4E3BEC">
      <w:numFmt w:val="bullet"/>
      <w:lvlText w:val="•"/>
      <w:lvlJc w:val="left"/>
      <w:pPr>
        <w:ind w:left="9162" w:hanging="360"/>
      </w:pPr>
      <w:rPr>
        <w:rFonts w:hint="default"/>
        <w:lang w:val="en-US" w:eastAsia="en-US" w:bidi="ar-SA"/>
      </w:rPr>
    </w:lvl>
    <w:lvl w:ilvl="8" w:tplc="1966B744">
      <w:numFmt w:val="bullet"/>
      <w:lvlText w:val="•"/>
      <w:lvlJc w:val="left"/>
      <w:pPr>
        <w:ind w:left="10188" w:hanging="360"/>
      </w:pPr>
      <w:rPr>
        <w:rFonts w:hint="default"/>
        <w:lang w:val="en-US" w:eastAsia="en-US" w:bidi="ar-SA"/>
      </w:rPr>
    </w:lvl>
  </w:abstractNum>
  <w:abstractNum xmlns:w15="http://schemas.microsoft.com/office/word/2012/wordml" w:abstractNumId="20" w15:restartNumberingAfterBreak="0">
    <w:nsid w:val="0034E2F2"/>
    <w:multiLevelType w:val="multilevel"/>
    <w:tmpl w:val="F93400CA"/>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14"/>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21" w15:restartNumberingAfterBreak="0">
    <w:nsid w:val="038AF6B7"/>
    <w:multiLevelType w:val="hybridMultilevel"/>
    <w:tmpl w:val="AF4C9F9C"/>
    <w:lvl w:ilvl="0" w:tplc="C0CE318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FA209E8">
      <w:numFmt w:val="bullet"/>
      <w:lvlText w:val="•"/>
      <w:lvlJc w:val="left"/>
      <w:pPr>
        <w:ind w:left="3330" w:hanging="360"/>
      </w:pPr>
      <w:rPr>
        <w:rFonts w:hint="default"/>
        <w:lang w:val="en-US" w:eastAsia="en-US" w:bidi="ar-SA"/>
      </w:rPr>
    </w:lvl>
    <w:lvl w:ilvl="2" w:tplc="6B622866">
      <w:numFmt w:val="bullet"/>
      <w:lvlText w:val="•"/>
      <w:lvlJc w:val="left"/>
      <w:pPr>
        <w:ind w:left="4320" w:hanging="360"/>
      </w:pPr>
      <w:rPr>
        <w:rFonts w:hint="default"/>
        <w:lang w:val="en-US" w:eastAsia="en-US" w:bidi="ar-SA"/>
      </w:rPr>
    </w:lvl>
    <w:lvl w:ilvl="3" w:tplc="1F48916A">
      <w:numFmt w:val="bullet"/>
      <w:lvlText w:val="•"/>
      <w:lvlJc w:val="left"/>
      <w:pPr>
        <w:ind w:left="5310" w:hanging="360"/>
      </w:pPr>
      <w:rPr>
        <w:rFonts w:hint="default"/>
        <w:lang w:val="en-US" w:eastAsia="en-US" w:bidi="ar-SA"/>
      </w:rPr>
    </w:lvl>
    <w:lvl w:ilvl="4" w:tplc="373C47CE">
      <w:numFmt w:val="bullet"/>
      <w:lvlText w:val="•"/>
      <w:lvlJc w:val="left"/>
      <w:pPr>
        <w:ind w:left="6300" w:hanging="360"/>
      </w:pPr>
      <w:rPr>
        <w:rFonts w:hint="default"/>
        <w:lang w:val="en-US" w:eastAsia="en-US" w:bidi="ar-SA"/>
      </w:rPr>
    </w:lvl>
    <w:lvl w:ilvl="5" w:tplc="00AC11F2">
      <w:numFmt w:val="bullet"/>
      <w:lvlText w:val="•"/>
      <w:lvlJc w:val="left"/>
      <w:pPr>
        <w:ind w:left="7290" w:hanging="360"/>
      </w:pPr>
      <w:rPr>
        <w:rFonts w:hint="default"/>
        <w:lang w:val="en-US" w:eastAsia="en-US" w:bidi="ar-SA"/>
      </w:rPr>
    </w:lvl>
    <w:lvl w:ilvl="6" w:tplc="B7467B50">
      <w:numFmt w:val="bullet"/>
      <w:lvlText w:val="•"/>
      <w:lvlJc w:val="left"/>
      <w:pPr>
        <w:ind w:left="8280" w:hanging="360"/>
      </w:pPr>
      <w:rPr>
        <w:rFonts w:hint="default"/>
        <w:lang w:val="en-US" w:eastAsia="en-US" w:bidi="ar-SA"/>
      </w:rPr>
    </w:lvl>
    <w:lvl w:ilvl="7" w:tplc="26DC48D0">
      <w:numFmt w:val="bullet"/>
      <w:lvlText w:val="•"/>
      <w:lvlJc w:val="left"/>
      <w:pPr>
        <w:ind w:left="9270" w:hanging="360"/>
      </w:pPr>
      <w:rPr>
        <w:rFonts w:hint="default"/>
        <w:lang w:val="en-US" w:eastAsia="en-US" w:bidi="ar-SA"/>
      </w:rPr>
    </w:lvl>
    <w:lvl w:ilvl="8" w:tplc="E6608E1A">
      <w:numFmt w:val="bullet"/>
      <w:lvlText w:val="•"/>
      <w:lvlJc w:val="left"/>
      <w:pPr>
        <w:ind w:left="10260" w:hanging="360"/>
      </w:pPr>
      <w:rPr>
        <w:rFonts w:hint="default"/>
        <w:lang w:val="en-US" w:eastAsia="en-US" w:bidi="ar-SA"/>
      </w:rPr>
    </w:lvl>
  </w:abstractNum>
  <w:abstractNum xmlns:w15="http://schemas.microsoft.com/office/word/2012/wordml" w:abstractNumId="22" w15:restartNumberingAfterBreak="0">
    <w:nsid w:val="018A8483"/>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23" w15:restartNumberingAfterBreak="0">
    <w:nsid w:val="012F76FC"/>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24" w15:restartNumberingAfterBreak="0">
    <w:nsid w:val="03D483BF"/>
    <w:multiLevelType w:val="multilevel"/>
    <w:tmpl w:val="E17E490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4"/>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25" w15:restartNumberingAfterBreak="0">
    <w:nsid w:val="057BD804"/>
    <w:multiLevelType w:val="hybridMultilevel"/>
    <w:tmpl w:val="F412FFF4"/>
    <w:lvl w:ilvl="0" w:tplc="E5D2362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7F679F0">
      <w:numFmt w:val="bullet"/>
      <w:lvlText w:val="•"/>
      <w:lvlJc w:val="left"/>
      <w:pPr>
        <w:ind w:left="3330" w:hanging="360"/>
      </w:pPr>
      <w:rPr>
        <w:rFonts w:hint="default"/>
        <w:lang w:val="en-US" w:eastAsia="en-US" w:bidi="ar-SA"/>
      </w:rPr>
    </w:lvl>
    <w:lvl w:ilvl="2" w:tplc="8B92C4CE">
      <w:numFmt w:val="bullet"/>
      <w:lvlText w:val="•"/>
      <w:lvlJc w:val="left"/>
      <w:pPr>
        <w:ind w:left="4320" w:hanging="360"/>
      </w:pPr>
      <w:rPr>
        <w:rFonts w:hint="default"/>
        <w:lang w:val="en-US" w:eastAsia="en-US" w:bidi="ar-SA"/>
      </w:rPr>
    </w:lvl>
    <w:lvl w:ilvl="3" w:tplc="ACAE085E">
      <w:numFmt w:val="bullet"/>
      <w:lvlText w:val="•"/>
      <w:lvlJc w:val="left"/>
      <w:pPr>
        <w:ind w:left="5310" w:hanging="360"/>
      </w:pPr>
      <w:rPr>
        <w:rFonts w:hint="default"/>
        <w:lang w:val="en-US" w:eastAsia="en-US" w:bidi="ar-SA"/>
      </w:rPr>
    </w:lvl>
    <w:lvl w:ilvl="4" w:tplc="4CF81FCA">
      <w:numFmt w:val="bullet"/>
      <w:lvlText w:val="•"/>
      <w:lvlJc w:val="left"/>
      <w:pPr>
        <w:ind w:left="6300" w:hanging="360"/>
      </w:pPr>
      <w:rPr>
        <w:rFonts w:hint="default"/>
        <w:lang w:val="en-US" w:eastAsia="en-US" w:bidi="ar-SA"/>
      </w:rPr>
    </w:lvl>
    <w:lvl w:ilvl="5" w:tplc="E5D49CBC">
      <w:numFmt w:val="bullet"/>
      <w:lvlText w:val="•"/>
      <w:lvlJc w:val="left"/>
      <w:pPr>
        <w:ind w:left="7290" w:hanging="360"/>
      </w:pPr>
      <w:rPr>
        <w:rFonts w:hint="default"/>
        <w:lang w:val="en-US" w:eastAsia="en-US" w:bidi="ar-SA"/>
      </w:rPr>
    </w:lvl>
    <w:lvl w:ilvl="6" w:tplc="7EF03ECC">
      <w:numFmt w:val="bullet"/>
      <w:lvlText w:val="•"/>
      <w:lvlJc w:val="left"/>
      <w:pPr>
        <w:ind w:left="8280" w:hanging="360"/>
      </w:pPr>
      <w:rPr>
        <w:rFonts w:hint="default"/>
        <w:lang w:val="en-US" w:eastAsia="en-US" w:bidi="ar-SA"/>
      </w:rPr>
    </w:lvl>
    <w:lvl w:ilvl="7" w:tplc="9738B6B4">
      <w:numFmt w:val="bullet"/>
      <w:lvlText w:val="•"/>
      <w:lvlJc w:val="left"/>
      <w:pPr>
        <w:ind w:left="9270" w:hanging="360"/>
      </w:pPr>
      <w:rPr>
        <w:rFonts w:hint="default"/>
        <w:lang w:val="en-US" w:eastAsia="en-US" w:bidi="ar-SA"/>
      </w:rPr>
    </w:lvl>
    <w:lvl w:ilvl="8" w:tplc="BE264B16">
      <w:numFmt w:val="bullet"/>
      <w:lvlText w:val="•"/>
      <w:lvlJc w:val="left"/>
      <w:pPr>
        <w:ind w:left="10260" w:hanging="360"/>
      </w:pPr>
      <w:rPr>
        <w:rFonts w:hint="default"/>
        <w:lang w:val="en-US" w:eastAsia="en-US" w:bidi="ar-SA"/>
      </w:rPr>
    </w:lvl>
  </w:abstractNum>
  <w:abstractNum xmlns:w15="http://schemas.microsoft.com/office/word/2012/wordml" w:abstractNumId="26" w15:restartNumberingAfterBreak="0">
    <w:nsid w:val="019010A4"/>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27" w15:restartNumberingAfterBreak="0">
    <w:nsid w:val="00A3A05C"/>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28" w15:restartNumberingAfterBreak="0">
    <w:nsid w:val="00CA324D"/>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29" w15:restartNumberingAfterBreak="0">
    <w:nsid w:val="04EEADDC"/>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30" w15:restartNumberingAfterBreak="0">
    <w:nsid w:val="04293D73"/>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1" w15:restartNumberingAfterBreak="0">
    <w:nsid w:val="04966906"/>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32" w15:restartNumberingAfterBreak="0">
    <w:nsid w:val="00188AFD"/>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3" w15:restartNumberingAfterBreak="0">
    <w:nsid w:val="035F827D"/>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34" w15:restartNumberingAfterBreak="0">
    <w:nsid w:val="048BCBCD"/>
    <w:multiLevelType w:val="multilevel"/>
    <w:tmpl w:val="B326587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9"/>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5" w15:restartNumberingAfterBreak="0">
    <w:nsid w:val="017908F1"/>
    <w:multiLevelType w:val="hybridMultilevel"/>
    <w:tmpl w:val="1F626634"/>
    <w:lvl w:ilvl="0" w:tplc="53DA6A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CFEC320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4A0C1434">
      <w:numFmt w:val="bullet"/>
      <w:lvlText w:val="•"/>
      <w:lvlJc w:val="left"/>
      <w:pPr>
        <w:ind w:left="3688" w:hanging="288"/>
      </w:pPr>
      <w:rPr>
        <w:rFonts w:hint="default"/>
        <w:lang w:val="en-US" w:eastAsia="en-US" w:bidi="ar-SA"/>
      </w:rPr>
    </w:lvl>
    <w:lvl w:ilvl="3" w:tplc="907C5CE8">
      <w:numFmt w:val="bullet"/>
      <w:lvlText w:val="•"/>
      <w:lvlJc w:val="left"/>
      <w:pPr>
        <w:ind w:left="4757" w:hanging="288"/>
      </w:pPr>
      <w:rPr>
        <w:rFonts w:hint="default"/>
        <w:lang w:val="en-US" w:eastAsia="en-US" w:bidi="ar-SA"/>
      </w:rPr>
    </w:lvl>
    <w:lvl w:ilvl="4" w:tplc="B0789446">
      <w:numFmt w:val="bullet"/>
      <w:lvlText w:val="•"/>
      <w:lvlJc w:val="left"/>
      <w:pPr>
        <w:ind w:left="5826" w:hanging="288"/>
      </w:pPr>
      <w:rPr>
        <w:rFonts w:hint="default"/>
        <w:lang w:val="en-US" w:eastAsia="en-US" w:bidi="ar-SA"/>
      </w:rPr>
    </w:lvl>
    <w:lvl w:ilvl="5" w:tplc="DB025900">
      <w:numFmt w:val="bullet"/>
      <w:lvlText w:val="•"/>
      <w:lvlJc w:val="left"/>
      <w:pPr>
        <w:ind w:left="6895" w:hanging="288"/>
      </w:pPr>
      <w:rPr>
        <w:rFonts w:hint="default"/>
        <w:lang w:val="en-US" w:eastAsia="en-US" w:bidi="ar-SA"/>
      </w:rPr>
    </w:lvl>
    <w:lvl w:ilvl="6" w:tplc="B4665F30">
      <w:numFmt w:val="bullet"/>
      <w:lvlText w:val="•"/>
      <w:lvlJc w:val="left"/>
      <w:pPr>
        <w:ind w:left="7964" w:hanging="288"/>
      </w:pPr>
      <w:rPr>
        <w:rFonts w:hint="default"/>
        <w:lang w:val="en-US" w:eastAsia="en-US" w:bidi="ar-SA"/>
      </w:rPr>
    </w:lvl>
    <w:lvl w:ilvl="7" w:tplc="0DF022E2">
      <w:numFmt w:val="bullet"/>
      <w:lvlText w:val="•"/>
      <w:lvlJc w:val="left"/>
      <w:pPr>
        <w:ind w:left="9033" w:hanging="288"/>
      </w:pPr>
      <w:rPr>
        <w:rFonts w:hint="default"/>
        <w:lang w:val="en-US" w:eastAsia="en-US" w:bidi="ar-SA"/>
      </w:rPr>
    </w:lvl>
    <w:lvl w:ilvl="8" w:tplc="A8E27072">
      <w:numFmt w:val="bullet"/>
      <w:lvlText w:val="•"/>
      <w:lvlJc w:val="left"/>
      <w:pPr>
        <w:ind w:left="10102" w:hanging="288"/>
      </w:pPr>
      <w:rPr>
        <w:rFonts w:hint="default"/>
        <w:lang w:val="en-US" w:eastAsia="en-US" w:bidi="ar-SA"/>
      </w:rPr>
    </w:lvl>
  </w:abstractNum>
  <w:abstractNum xmlns:w15="http://schemas.microsoft.com/office/word/2012/wordml" w:abstractNumId="36" w15:restartNumberingAfterBreak="0">
    <w:nsid w:val="0097DB03"/>
    <w:multiLevelType w:val="hybridMultilevel"/>
    <w:tmpl w:val="3558F154"/>
    <w:lvl w:ilvl="0" w:tplc="C4661312">
      <w:numFmt w:val="bullet"/>
      <w:lvlText w:val=""/>
      <w:lvlJc w:val="left"/>
      <w:pPr>
        <w:ind w:left="2700" w:hanging="360"/>
      </w:pPr>
      <w:rPr>
        <w:rFonts w:ascii="Wingdings" w:eastAsia="Wingdings" w:hAnsi="Wingdings" w:cs="Wingdings" w:hint="default"/>
        <w:b w:val="0"/>
        <w:bCs w:val="0"/>
        <w:i w:val="0"/>
        <w:iCs w:val="0"/>
        <w:w w:val="99"/>
        <w:sz w:val="20"/>
        <w:szCs w:val="20"/>
        <w:lang w:val="en-US" w:eastAsia="en-US" w:bidi="ar-SA"/>
      </w:rPr>
    </w:lvl>
    <w:lvl w:ilvl="1" w:tplc="E6C486E2">
      <w:numFmt w:val="bullet"/>
      <w:lvlText w:val="•"/>
      <w:lvlJc w:val="left"/>
      <w:pPr>
        <w:ind w:left="3654" w:hanging="360"/>
      </w:pPr>
      <w:rPr>
        <w:rFonts w:hint="default"/>
        <w:lang w:val="en-US" w:eastAsia="en-US" w:bidi="ar-SA"/>
      </w:rPr>
    </w:lvl>
    <w:lvl w:ilvl="2" w:tplc="260E5CE8">
      <w:numFmt w:val="bullet"/>
      <w:lvlText w:val="•"/>
      <w:lvlJc w:val="left"/>
      <w:pPr>
        <w:ind w:left="4608" w:hanging="360"/>
      </w:pPr>
      <w:rPr>
        <w:rFonts w:hint="default"/>
        <w:lang w:val="en-US" w:eastAsia="en-US" w:bidi="ar-SA"/>
      </w:rPr>
    </w:lvl>
    <w:lvl w:ilvl="3" w:tplc="9EA24334">
      <w:numFmt w:val="bullet"/>
      <w:lvlText w:val="•"/>
      <w:lvlJc w:val="left"/>
      <w:pPr>
        <w:ind w:left="5562" w:hanging="360"/>
      </w:pPr>
      <w:rPr>
        <w:rFonts w:hint="default"/>
        <w:lang w:val="en-US" w:eastAsia="en-US" w:bidi="ar-SA"/>
      </w:rPr>
    </w:lvl>
    <w:lvl w:ilvl="4" w:tplc="80C0E03C">
      <w:numFmt w:val="bullet"/>
      <w:lvlText w:val="•"/>
      <w:lvlJc w:val="left"/>
      <w:pPr>
        <w:ind w:left="6516" w:hanging="360"/>
      </w:pPr>
      <w:rPr>
        <w:rFonts w:hint="default"/>
        <w:lang w:val="en-US" w:eastAsia="en-US" w:bidi="ar-SA"/>
      </w:rPr>
    </w:lvl>
    <w:lvl w:ilvl="5" w:tplc="20D4D4F0">
      <w:numFmt w:val="bullet"/>
      <w:lvlText w:val="•"/>
      <w:lvlJc w:val="left"/>
      <w:pPr>
        <w:ind w:left="7470" w:hanging="360"/>
      </w:pPr>
      <w:rPr>
        <w:rFonts w:hint="default"/>
        <w:lang w:val="en-US" w:eastAsia="en-US" w:bidi="ar-SA"/>
      </w:rPr>
    </w:lvl>
    <w:lvl w:ilvl="6" w:tplc="712E8E2A">
      <w:numFmt w:val="bullet"/>
      <w:lvlText w:val="•"/>
      <w:lvlJc w:val="left"/>
      <w:pPr>
        <w:ind w:left="8424" w:hanging="360"/>
      </w:pPr>
      <w:rPr>
        <w:rFonts w:hint="default"/>
        <w:lang w:val="en-US" w:eastAsia="en-US" w:bidi="ar-SA"/>
      </w:rPr>
    </w:lvl>
    <w:lvl w:ilvl="7" w:tplc="63BED672">
      <w:numFmt w:val="bullet"/>
      <w:lvlText w:val="•"/>
      <w:lvlJc w:val="left"/>
      <w:pPr>
        <w:ind w:left="9378" w:hanging="360"/>
      </w:pPr>
      <w:rPr>
        <w:rFonts w:hint="default"/>
        <w:lang w:val="en-US" w:eastAsia="en-US" w:bidi="ar-SA"/>
      </w:rPr>
    </w:lvl>
    <w:lvl w:ilvl="8" w:tplc="5D7CEFA6">
      <w:numFmt w:val="bullet"/>
      <w:lvlText w:val="•"/>
      <w:lvlJc w:val="left"/>
      <w:pPr>
        <w:ind w:left="10332" w:hanging="360"/>
      </w:pPr>
      <w:rPr>
        <w:rFonts w:hint="default"/>
        <w:lang w:val="en-US" w:eastAsia="en-US" w:bidi="ar-SA"/>
      </w:rPr>
    </w:lvl>
  </w:abstractNum>
  <w:abstractNum xmlns:w15="http://schemas.microsoft.com/office/word/2012/wordml" w:abstractNumId="37" w15:restartNumberingAfterBreak="0">
    <w:nsid w:val="026EB76B"/>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8" w15:restartNumberingAfterBreak="0">
    <w:nsid w:val="02013580"/>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39" w15:restartNumberingAfterBreak="0">
    <w:nsid w:val="01AC844C"/>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0" w15:restartNumberingAfterBreak="0">
    <w:nsid w:val="02CD47CD"/>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41" w15:restartNumberingAfterBreak="0">
    <w:nsid w:val="04ECF664"/>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2" w15:restartNumberingAfterBreak="0">
    <w:nsid w:val="00E99DE4"/>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43" w15:restartNumberingAfterBreak="0">
    <w:nsid w:val="0543C2C6"/>
    <w:multiLevelType w:val="multilevel"/>
    <w:tmpl w:val="F61C1FA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2"/>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4" w15:restartNumberingAfterBreak="0">
    <w:nsid w:val="05B0C640"/>
    <w:multiLevelType w:val="hybridMultilevel"/>
    <w:tmpl w:val="B1BCFD32"/>
    <w:lvl w:ilvl="0" w:tplc="1BEEC6B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9022688">
      <w:numFmt w:val="bullet"/>
      <w:lvlText w:val=""/>
      <w:lvlJc w:val="left"/>
      <w:pPr>
        <w:ind w:left="3060" w:hanging="360"/>
      </w:pPr>
      <w:rPr>
        <w:rFonts w:ascii="Wingdings" w:eastAsia="Wingdings" w:hAnsi="Wingdings" w:cs="Wingdings" w:hint="default"/>
        <w:w w:val="100"/>
        <w:lang w:val="en-US" w:eastAsia="en-US" w:bidi="ar-SA"/>
      </w:rPr>
    </w:lvl>
    <w:lvl w:ilvl="2" w:tplc="B900C308">
      <w:numFmt w:val="bullet"/>
      <w:lvlText w:val="•"/>
      <w:lvlJc w:val="left"/>
      <w:pPr>
        <w:ind w:left="4080" w:hanging="360"/>
      </w:pPr>
      <w:rPr>
        <w:rFonts w:hint="default"/>
        <w:lang w:val="en-US" w:eastAsia="en-US" w:bidi="ar-SA"/>
      </w:rPr>
    </w:lvl>
    <w:lvl w:ilvl="3" w:tplc="7D360F9C">
      <w:numFmt w:val="bullet"/>
      <w:lvlText w:val="•"/>
      <w:lvlJc w:val="left"/>
      <w:pPr>
        <w:ind w:left="5100" w:hanging="360"/>
      </w:pPr>
      <w:rPr>
        <w:rFonts w:hint="default"/>
        <w:lang w:val="en-US" w:eastAsia="en-US" w:bidi="ar-SA"/>
      </w:rPr>
    </w:lvl>
    <w:lvl w:ilvl="4" w:tplc="4672E952">
      <w:numFmt w:val="bullet"/>
      <w:lvlText w:val="•"/>
      <w:lvlJc w:val="left"/>
      <w:pPr>
        <w:ind w:left="6120" w:hanging="360"/>
      </w:pPr>
      <w:rPr>
        <w:rFonts w:hint="default"/>
        <w:lang w:val="en-US" w:eastAsia="en-US" w:bidi="ar-SA"/>
      </w:rPr>
    </w:lvl>
    <w:lvl w:ilvl="5" w:tplc="B17C91B8">
      <w:numFmt w:val="bullet"/>
      <w:lvlText w:val="•"/>
      <w:lvlJc w:val="left"/>
      <w:pPr>
        <w:ind w:left="7140" w:hanging="360"/>
      </w:pPr>
      <w:rPr>
        <w:rFonts w:hint="default"/>
        <w:lang w:val="en-US" w:eastAsia="en-US" w:bidi="ar-SA"/>
      </w:rPr>
    </w:lvl>
    <w:lvl w:ilvl="6" w:tplc="C2086482">
      <w:numFmt w:val="bullet"/>
      <w:lvlText w:val="•"/>
      <w:lvlJc w:val="left"/>
      <w:pPr>
        <w:ind w:left="8160" w:hanging="360"/>
      </w:pPr>
      <w:rPr>
        <w:rFonts w:hint="default"/>
        <w:lang w:val="en-US" w:eastAsia="en-US" w:bidi="ar-SA"/>
      </w:rPr>
    </w:lvl>
    <w:lvl w:ilvl="7" w:tplc="4704D6E8">
      <w:numFmt w:val="bullet"/>
      <w:lvlText w:val="•"/>
      <w:lvlJc w:val="left"/>
      <w:pPr>
        <w:ind w:left="9180" w:hanging="360"/>
      </w:pPr>
      <w:rPr>
        <w:rFonts w:hint="default"/>
        <w:lang w:val="en-US" w:eastAsia="en-US" w:bidi="ar-SA"/>
      </w:rPr>
    </w:lvl>
    <w:lvl w:ilvl="8" w:tplc="28824E8E">
      <w:numFmt w:val="bullet"/>
      <w:lvlText w:val="•"/>
      <w:lvlJc w:val="left"/>
      <w:pPr>
        <w:ind w:left="10200" w:hanging="360"/>
      </w:pPr>
      <w:rPr>
        <w:rFonts w:hint="default"/>
        <w:lang w:val="en-US" w:eastAsia="en-US" w:bidi="ar-SA"/>
      </w:rPr>
    </w:lvl>
  </w:abstractNum>
  <w:abstractNum xmlns:w15="http://schemas.microsoft.com/office/word/2012/wordml" w:abstractNumId="45" w15:restartNumberingAfterBreak="0">
    <w:nsid w:val="03076184"/>
    <w:multiLevelType w:val="multilevel"/>
    <w:tmpl w:val="9C66829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6" w15:restartNumberingAfterBreak="0">
    <w:nsid w:val="007048B9"/>
    <w:multiLevelType w:val="hybridMultilevel"/>
    <w:tmpl w:val="7B7C9F5A"/>
    <w:lvl w:ilvl="0" w:tplc="EDD6D1D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A28EBA">
      <w:numFmt w:val="bullet"/>
      <w:lvlText w:val=""/>
      <w:lvlJc w:val="left"/>
      <w:pPr>
        <w:ind w:left="3060" w:hanging="360"/>
      </w:pPr>
      <w:rPr>
        <w:rFonts w:ascii="Wingdings" w:eastAsia="Wingdings" w:hAnsi="Wingdings" w:cs="Wingdings" w:hint="default"/>
        <w:w w:val="99"/>
        <w:lang w:val="en-US" w:eastAsia="en-US" w:bidi="ar-SA"/>
      </w:rPr>
    </w:lvl>
    <w:lvl w:ilvl="2" w:tplc="01B6E48C">
      <w:numFmt w:val="bullet"/>
      <w:lvlText w:val="•"/>
      <w:lvlJc w:val="left"/>
      <w:pPr>
        <w:ind w:left="4080" w:hanging="360"/>
      </w:pPr>
      <w:rPr>
        <w:rFonts w:hint="default"/>
        <w:lang w:val="en-US" w:eastAsia="en-US" w:bidi="ar-SA"/>
      </w:rPr>
    </w:lvl>
    <w:lvl w:ilvl="3" w:tplc="890646D6">
      <w:numFmt w:val="bullet"/>
      <w:lvlText w:val="•"/>
      <w:lvlJc w:val="left"/>
      <w:pPr>
        <w:ind w:left="5100" w:hanging="360"/>
      </w:pPr>
      <w:rPr>
        <w:rFonts w:hint="default"/>
        <w:lang w:val="en-US" w:eastAsia="en-US" w:bidi="ar-SA"/>
      </w:rPr>
    </w:lvl>
    <w:lvl w:ilvl="4" w:tplc="E79E1D84">
      <w:numFmt w:val="bullet"/>
      <w:lvlText w:val="•"/>
      <w:lvlJc w:val="left"/>
      <w:pPr>
        <w:ind w:left="6120" w:hanging="360"/>
      </w:pPr>
      <w:rPr>
        <w:rFonts w:hint="default"/>
        <w:lang w:val="en-US" w:eastAsia="en-US" w:bidi="ar-SA"/>
      </w:rPr>
    </w:lvl>
    <w:lvl w:ilvl="5" w:tplc="CBA616E0">
      <w:numFmt w:val="bullet"/>
      <w:lvlText w:val="•"/>
      <w:lvlJc w:val="left"/>
      <w:pPr>
        <w:ind w:left="7140" w:hanging="360"/>
      </w:pPr>
      <w:rPr>
        <w:rFonts w:hint="default"/>
        <w:lang w:val="en-US" w:eastAsia="en-US" w:bidi="ar-SA"/>
      </w:rPr>
    </w:lvl>
    <w:lvl w:ilvl="6" w:tplc="0A9C795C">
      <w:numFmt w:val="bullet"/>
      <w:lvlText w:val="•"/>
      <w:lvlJc w:val="left"/>
      <w:pPr>
        <w:ind w:left="8160" w:hanging="360"/>
      </w:pPr>
      <w:rPr>
        <w:rFonts w:hint="default"/>
        <w:lang w:val="en-US" w:eastAsia="en-US" w:bidi="ar-SA"/>
      </w:rPr>
    </w:lvl>
    <w:lvl w:ilvl="7" w:tplc="20D25CD2">
      <w:numFmt w:val="bullet"/>
      <w:lvlText w:val="•"/>
      <w:lvlJc w:val="left"/>
      <w:pPr>
        <w:ind w:left="9180" w:hanging="360"/>
      </w:pPr>
      <w:rPr>
        <w:rFonts w:hint="default"/>
        <w:lang w:val="en-US" w:eastAsia="en-US" w:bidi="ar-SA"/>
      </w:rPr>
    </w:lvl>
    <w:lvl w:ilvl="8" w:tplc="38ACAC4A">
      <w:numFmt w:val="bullet"/>
      <w:lvlText w:val="•"/>
      <w:lvlJc w:val="left"/>
      <w:pPr>
        <w:ind w:left="10200" w:hanging="360"/>
      </w:pPr>
      <w:rPr>
        <w:rFonts w:hint="default"/>
        <w:lang w:val="en-US" w:eastAsia="en-US" w:bidi="ar-SA"/>
      </w:rPr>
    </w:lvl>
  </w:abstractNum>
  <w:abstractNum xmlns:w15="http://schemas.microsoft.com/office/word/2012/wordml" w:abstractNumId="47" w15:restartNumberingAfterBreak="0">
    <w:nsid w:val="0435786F"/>
    <w:multiLevelType w:val="multilevel"/>
    <w:tmpl w:val="9F62DB3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4"/>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8" w15:restartNumberingAfterBreak="0">
    <w:nsid w:val="04A3E316"/>
    <w:multiLevelType w:val="hybridMultilevel"/>
    <w:tmpl w:val="11A8BA5E"/>
    <w:lvl w:ilvl="0" w:tplc="4C387C2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5F10627E">
      <w:numFmt w:val="bullet"/>
      <w:lvlText w:val="•"/>
      <w:lvlJc w:val="left"/>
      <w:pPr>
        <w:ind w:left="3330" w:hanging="360"/>
      </w:pPr>
      <w:rPr>
        <w:rFonts w:hint="default"/>
        <w:lang w:val="en-US" w:eastAsia="en-US" w:bidi="ar-SA"/>
      </w:rPr>
    </w:lvl>
    <w:lvl w:ilvl="2" w:tplc="E23A80F2">
      <w:numFmt w:val="bullet"/>
      <w:lvlText w:val="•"/>
      <w:lvlJc w:val="left"/>
      <w:pPr>
        <w:ind w:left="4320" w:hanging="360"/>
      </w:pPr>
      <w:rPr>
        <w:rFonts w:hint="default"/>
        <w:lang w:val="en-US" w:eastAsia="en-US" w:bidi="ar-SA"/>
      </w:rPr>
    </w:lvl>
    <w:lvl w:ilvl="3" w:tplc="546C1D32">
      <w:numFmt w:val="bullet"/>
      <w:lvlText w:val="•"/>
      <w:lvlJc w:val="left"/>
      <w:pPr>
        <w:ind w:left="5310" w:hanging="360"/>
      </w:pPr>
      <w:rPr>
        <w:rFonts w:hint="default"/>
        <w:lang w:val="en-US" w:eastAsia="en-US" w:bidi="ar-SA"/>
      </w:rPr>
    </w:lvl>
    <w:lvl w:ilvl="4" w:tplc="61F8C3F4">
      <w:numFmt w:val="bullet"/>
      <w:lvlText w:val="•"/>
      <w:lvlJc w:val="left"/>
      <w:pPr>
        <w:ind w:left="6300" w:hanging="360"/>
      </w:pPr>
      <w:rPr>
        <w:rFonts w:hint="default"/>
        <w:lang w:val="en-US" w:eastAsia="en-US" w:bidi="ar-SA"/>
      </w:rPr>
    </w:lvl>
    <w:lvl w:ilvl="5" w:tplc="EB98E838">
      <w:numFmt w:val="bullet"/>
      <w:lvlText w:val="•"/>
      <w:lvlJc w:val="left"/>
      <w:pPr>
        <w:ind w:left="7290" w:hanging="360"/>
      </w:pPr>
      <w:rPr>
        <w:rFonts w:hint="default"/>
        <w:lang w:val="en-US" w:eastAsia="en-US" w:bidi="ar-SA"/>
      </w:rPr>
    </w:lvl>
    <w:lvl w:ilvl="6" w:tplc="62BE7F1A">
      <w:numFmt w:val="bullet"/>
      <w:lvlText w:val="•"/>
      <w:lvlJc w:val="left"/>
      <w:pPr>
        <w:ind w:left="8280" w:hanging="360"/>
      </w:pPr>
      <w:rPr>
        <w:rFonts w:hint="default"/>
        <w:lang w:val="en-US" w:eastAsia="en-US" w:bidi="ar-SA"/>
      </w:rPr>
    </w:lvl>
    <w:lvl w:ilvl="7" w:tplc="6CDEEA14">
      <w:numFmt w:val="bullet"/>
      <w:lvlText w:val="•"/>
      <w:lvlJc w:val="left"/>
      <w:pPr>
        <w:ind w:left="9270" w:hanging="360"/>
      </w:pPr>
      <w:rPr>
        <w:rFonts w:hint="default"/>
        <w:lang w:val="en-US" w:eastAsia="en-US" w:bidi="ar-SA"/>
      </w:rPr>
    </w:lvl>
    <w:lvl w:ilvl="8" w:tplc="B67AD334">
      <w:numFmt w:val="bullet"/>
      <w:lvlText w:val="•"/>
      <w:lvlJc w:val="left"/>
      <w:pPr>
        <w:ind w:left="10260" w:hanging="360"/>
      </w:pPr>
      <w:rPr>
        <w:rFonts w:hint="default"/>
        <w:lang w:val="en-US" w:eastAsia="en-US" w:bidi="ar-SA"/>
      </w:rPr>
    </w:lvl>
  </w:abstractNum>
  <w:abstractNum xmlns:w15="http://schemas.microsoft.com/office/word/2012/wordml" w:abstractNumId="49" w15:restartNumberingAfterBreak="0">
    <w:nsid w:val="057050C0"/>
    <w:multiLevelType w:val="multilevel"/>
    <w:tmpl w:val="8E2A7E4C"/>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50" w15:restartNumberingAfterBreak="0">
    <w:nsid w:val="043862DF"/>
    <w:multiLevelType w:val="hybridMultilevel"/>
    <w:tmpl w:val="2F3EAD8C"/>
    <w:lvl w:ilvl="0" w:tplc="60CA996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6B1458FE">
      <w:numFmt w:val="bullet"/>
      <w:lvlText w:val="•"/>
      <w:lvlJc w:val="left"/>
      <w:pPr>
        <w:ind w:left="3330" w:hanging="360"/>
      </w:pPr>
      <w:rPr>
        <w:rFonts w:hint="default"/>
        <w:lang w:val="en-US" w:eastAsia="en-US" w:bidi="ar-SA"/>
      </w:rPr>
    </w:lvl>
    <w:lvl w:ilvl="2" w:tplc="8CA2B5BC">
      <w:numFmt w:val="bullet"/>
      <w:lvlText w:val="•"/>
      <w:lvlJc w:val="left"/>
      <w:pPr>
        <w:ind w:left="4320" w:hanging="360"/>
      </w:pPr>
      <w:rPr>
        <w:rFonts w:hint="default"/>
        <w:lang w:val="en-US" w:eastAsia="en-US" w:bidi="ar-SA"/>
      </w:rPr>
    </w:lvl>
    <w:lvl w:ilvl="3" w:tplc="8B64DFB0">
      <w:numFmt w:val="bullet"/>
      <w:lvlText w:val="•"/>
      <w:lvlJc w:val="left"/>
      <w:pPr>
        <w:ind w:left="5310" w:hanging="360"/>
      </w:pPr>
      <w:rPr>
        <w:rFonts w:hint="default"/>
        <w:lang w:val="en-US" w:eastAsia="en-US" w:bidi="ar-SA"/>
      </w:rPr>
    </w:lvl>
    <w:lvl w:ilvl="4" w:tplc="1D42F156">
      <w:numFmt w:val="bullet"/>
      <w:lvlText w:val="•"/>
      <w:lvlJc w:val="left"/>
      <w:pPr>
        <w:ind w:left="6300" w:hanging="360"/>
      </w:pPr>
      <w:rPr>
        <w:rFonts w:hint="default"/>
        <w:lang w:val="en-US" w:eastAsia="en-US" w:bidi="ar-SA"/>
      </w:rPr>
    </w:lvl>
    <w:lvl w:ilvl="5" w:tplc="2B4EC4DA">
      <w:numFmt w:val="bullet"/>
      <w:lvlText w:val="•"/>
      <w:lvlJc w:val="left"/>
      <w:pPr>
        <w:ind w:left="7290" w:hanging="360"/>
      </w:pPr>
      <w:rPr>
        <w:rFonts w:hint="default"/>
        <w:lang w:val="en-US" w:eastAsia="en-US" w:bidi="ar-SA"/>
      </w:rPr>
    </w:lvl>
    <w:lvl w:ilvl="6" w:tplc="8FDA1D52">
      <w:numFmt w:val="bullet"/>
      <w:lvlText w:val="•"/>
      <w:lvlJc w:val="left"/>
      <w:pPr>
        <w:ind w:left="8280" w:hanging="360"/>
      </w:pPr>
      <w:rPr>
        <w:rFonts w:hint="default"/>
        <w:lang w:val="en-US" w:eastAsia="en-US" w:bidi="ar-SA"/>
      </w:rPr>
    </w:lvl>
    <w:lvl w:ilvl="7" w:tplc="4E709B5E">
      <w:numFmt w:val="bullet"/>
      <w:lvlText w:val="•"/>
      <w:lvlJc w:val="left"/>
      <w:pPr>
        <w:ind w:left="9270" w:hanging="360"/>
      </w:pPr>
      <w:rPr>
        <w:rFonts w:hint="default"/>
        <w:lang w:val="en-US" w:eastAsia="en-US" w:bidi="ar-SA"/>
      </w:rPr>
    </w:lvl>
    <w:lvl w:ilvl="8" w:tplc="15362688">
      <w:numFmt w:val="bullet"/>
      <w:lvlText w:val="•"/>
      <w:lvlJc w:val="left"/>
      <w:pPr>
        <w:ind w:left="10260" w:hanging="360"/>
      </w:pPr>
      <w:rPr>
        <w:rFonts w:hint="default"/>
        <w:lang w:val="en-US" w:eastAsia="en-US" w:bidi="ar-SA"/>
      </w:rPr>
    </w:lvl>
  </w:abstractNum>
  <w:abstractNum xmlns:w15="http://schemas.microsoft.com/office/word/2012/wordml" w:abstractNumId="51" w15:restartNumberingAfterBreak="0">
    <w:nsid w:val="035F1680"/>
    <w:multiLevelType w:val="multilevel"/>
    <w:tmpl w:val="4D78869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52" w15:restartNumberingAfterBreak="0">
    <w:nsid w:val="02D77EF7"/>
    <w:multiLevelType w:val="hybridMultilevel"/>
    <w:tmpl w:val="ADF63DB6"/>
    <w:lvl w:ilvl="0" w:tplc="E84E797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540A69B2">
      <w:numFmt w:val="bullet"/>
      <w:lvlText w:val="•"/>
      <w:lvlJc w:val="left"/>
      <w:pPr>
        <w:ind w:left="3330" w:hanging="360"/>
      </w:pPr>
      <w:rPr>
        <w:rFonts w:hint="default"/>
        <w:lang w:val="en-US" w:eastAsia="en-US" w:bidi="ar-SA"/>
      </w:rPr>
    </w:lvl>
    <w:lvl w:ilvl="2" w:tplc="6340147C">
      <w:numFmt w:val="bullet"/>
      <w:lvlText w:val="•"/>
      <w:lvlJc w:val="left"/>
      <w:pPr>
        <w:ind w:left="4320" w:hanging="360"/>
      </w:pPr>
      <w:rPr>
        <w:rFonts w:hint="default"/>
        <w:lang w:val="en-US" w:eastAsia="en-US" w:bidi="ar-SA"/>
      </w:rPr>
    </w:lvl>
    <w:lvl w:ilvl="3" w:tplc="5494191E">
      <w:numFmt w:val="bullet"/>
      <w:lvlText w:val="•"/>
      <w:lvlJc w:val="left"/>
      <w:pPr>
        <w:ind w:left="5310" w:hanging="360"/>
      </w:pPr>
      <w:rPr>
        <w:rFonts w:hint="default"/>
        <w:lang w:val="en-US" w:eastAsia="en-US" w:bidi="ar-SA"/>
      </w:rPr>
    </w:lvl>
    <w:lvl w:ilvl="4" w:tplc="0A06DAE6">
      <w:numFmt w:val="bullet"/>
      <w:lvlText w:val="•"/>
      <w:lvlJc w:val="left"/>
      <w:pPr>
        <w:ind w:left="6300" w:hanging="360"/>
      </w:pPr>
      <w:rPr>
        <w:rFonts w:hint="default"/>
        <w:lang w:val="en-US" w:eastAsia="en-US" w:bidi="ar-SA"/>
      </w:rPr>
    </w:lvl>
    <w:lvl w:ilvl="5" w:tplc="4DEEFB08">
      <w:numFmt w:val="bullet"/>
      <w:lvlText w:val="•"/>
      <w:lvlJc w:val="left"/>
      <w:pPr>
        <w:ind w:left="7290" w:hanging="360"/>
      </w:pPr>
      <w:rPr>
        <w:rFonts w:hint="default"/>
        <w:lang w:val="en-US" w:eastAsia="en-US" w:bidi="ar-SA"/>
      </w:rPr>
    </w:lvl>
    <w:lvl w:ilvl="6" w:tplc="F302488A">
      <w:numFmt w:val="bullet"/>
      <w:lvlText w:val="•"/>
      <w:lvlJc w:val="left"/>
      <w:pPr>
        <w:ind w:left="8280" w:hanging="360"/>
      </w:pPr>
      <w:rPr>
        <w:rFonts w:hint="default"/>
        <w:lang w:val="en-US" w:eastAsia="en-US" w:bidi="ar-SA"/>
      </w:rPr>
    </w:lvl>
    <w:lvl w:ilvl="7" w:tplc="6BAAB8EC">
      <w:numFmt w:val="bullet"/>
      <w:lvlText w:val="•"/>
      <w:lvlJc w:val="left"/>
      <w:pPr>
        <w:ind w:left="9270" w:hanging="360"/>
      </w:pPr>
      <w:rPr>
        <w:rFonts w:hint="default"/>
        <w:lang w:val="en-US" w:eastAsia="en-US" w:bidi="ar-SA"/>
      </w:rPr>
    </w:lvl>
    <w:lvl w:ilvl="8" w:tplc="C2D02A1A">
      <w:numFmt w:val="bullet"/>
      <w:lvlText w:val="•"/>
      <w:lvlJc w:val="left"/>
      <w:pPr>
        <w:ind w:left="10260" w:hanging="360"/>
      </w:pPr>
      <w:rPr>
        <w:rFonts w:hint="default"/>
        <w:lang w:val="en-US" w:eastAsia="en-US" w:bidi="ar-SA"/>
      </w:rPr>
    </w:lvl>
  </w:abstractNum>
  <w:abstractNum xmlns:w15="http://schemas.microsoft.com/office/word/2012/wordml" w:abstractNumId="53" w15:restartNumberingAfterBreak="0">
    <w:nsid w:val="0190A889"/>
    <w:multiLevelType w:val="multilevel"/>
    <w:tmpl w:val="0D1C360C"/>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54" w15:restartNumberingAfterBreak="0">
    <w:nsid w:val="00128AD7"/>
    <w:multiLevelType w:val="hybridMultilevel"/>
    <w:tmpl w:val="4106CD9C"/>
    <w:lvl w:ilvl="0" w:tplc="510487C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A96B3C4">
      <w:numFmt w:val="bullet"/>
      <w:lvlText w:val="•"/>
      <w:lvlJc w:val="left"/>
      <w:pPr>
        <w:ind w:left="3330" w:hanging="360"/>
      </w:pPr>
      <w:rPr>
        <w:rFonts w:hint="default"/>
        <w:lang w:val="en-US" w:eastAsia="en-US" w:bidi="ar-SA"/>
      </w:rPr>
    </w:lvl>
    <w:lvl w:ilvl="2" w:tplc="0E60BBEC">
      <w:numFmt w:val="bullet"/>
      <w:lvlText w:val="•"/>
      <w:lvlJc w:val="left"/>
      <w:pPr>
        <w:ind w:left="4320" w:hanging="360"/>
      </w:pPr>
      <w:rPr>
        <w:rFonts w:hint="default"/>
        <w:lang w:val="en-US" w:eastAsia="en-US" w:bidi="ar-SA"/>
      </w:rPr>
    </w:lvl>
    <w:lvl w:ilvl="3" w:tplc="FAD08556">
      <w:numFmt w:val="bullet"/>
      <w:lvlText w:val="•"/>
      <w:lvlJc w:val="left"/>
      <w:pPr>
        <w:ind w:left="5310" w:hanging="360"/>
      </w:pPr>
      <w:rPr>
        <w:rFonts w:hint="default"/>
        <w:lang w:val="en-US" w:eastAsia="en-US" w:bidi="ar-SA"/>
      </w:rPr>
    </w:lvl>
    <w:lvl w:ilvl="4" w:tplc="B0926EEE">
      <w:numFmt w:val="bullet"/>
      <w:lvlText w:val="•"/>
      <w:lvlJc w:val="left"/>
      <w:pPr>
        <w:ind w:left="6300" w:hanging="360"/>
      </w:pPr>
      <w:rPr>
        <w:rFonts w:hint="default"/>
        <w:lang w:val="en-US" w:eastAsia="en-US" w:bidi="ar-SA"/>
      </w:rPr>
    </w:lvl>
    <w:lvl w:ilvl="5" w:tplc="3AC2B1BA">
      <w:numFmt w:val="bullet"/>
      <w:lvlText w:val="•"/>
      <w:lvlJc w:val="left"/>
      <w:pPr>
        <w:ind w:left="7290" w:hanging="360"/>
      </w:pPr>
      <w:rPr>
        <w:rFonts w:hint="default"/>
        <w:lang w:val="en-US" w:eastAsia="en-US" w:bidi="ar-SA"/>
      </w:rPr>
    </w:lvl>
    <w:lvl w:ilvl="6" w:tplc="D6B2E5CE">
      <w:numFmt w:val="bullet"/>
      <w:lvlText w:val="•"/>
      <w:lvlJc w:val="left"/>
      <w:pPr>
        <w:ind w:left="8280" w:hanging="360"/>
      </w:pPr>
      <w:rPr>
        <w:rFonts w:hint="default"/>
        <w:lang w:val="en-US" w:eastAsia="en-US" w:bidi="ar-SA"/>
      </w:rPr>
    </w:lvl>
    <w:lvl w:ilvl="7" w:tplc="D04690B2">
      <w:numFmt w:val="bullet"/>
      <w:lvlText w:val="•"/>
      <w:lvlJc w:val="left"/>
      <w:pPr>
        <w:ind w:left="9270" w:hanging="360"/>
      </w:pPr>
      <w:rPr>
        <w:rFonts w:hint="default"/>
        <w:lang w:val="en-US" w:eastAsia="en-US" w:bidi="ar-SA"/>
      </w:rPr>
    </w:lvl>
    <w:lvl w:ilvl="8" w:tplc="66CAEC32">
      <w:numFmt w:val="bullet"/>
      <w:lvlText w:val="•"/>
      <w:lvlJc w:val="left"/>
      <w:pPr>
        <w:ind w:left="10260" w:hanging="360"/>
      </w:pPr>
      <w:rPr>
        <w:rFonts w:hint="default"/>
        <w:lang w:val="en-US" w:eastAsia="en-US" w:bidi="ar-SA"/>
      </w:rPr>
    </w:lvl>
  </w:abstractNum>
  <w:abstractNum xmlns:w15="http://schemas.microsoft.com/office/word/2012/wordml" w:abstractNumId="55" w15:restartNumberingAfterBreak="0">
    <w:nsid w:val="03BAD736"/>
    <w:multiLevelType w:val="multilevel"/>
    <w:tmpl w:val="7A5CA6D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56" w15:restartNumberingAfterBreak="0">
    <w:nsid w:val="036D9CD4"/>
    <w:multiLevelType w:val="hybridMultilevel"/>
    <w:tmpl w:val="AD7039AE"/>
    <w:lvl w:ilvl="0" w:tplc="156C3F9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DFD20B30">
      <w:numFmt w:val="bullet"/>
      <w:lvlText w:val="•"/>
      <w:lvlJc w:val="left"/>
      <w:pPr>
        <w:ind w:left="3330" w:hanging="360"/>
      </w:pPr>
      <w:rPr>
        <w:rFonts w:hint="default"/>
        <w:lang w:val="en-US" w:eastAsia="en-US" w:bidi="ar-SA"/>
      </w:rPr>
    </w:lvl>
    <w:lvl w:ilvl="2" w:tplc="AAF63DAE">
      <w:numFmt w:val="bullet"/>
      <w:lvlText w:val="•"/>
      <w:lvlJc w:val="left"/>
      <w:pPr>
        <w:ind w:left="4320" w:hanging="360"/>
      </w:pPr>
      <w:rPr>
        <w:rFonts w:hint="default"/>
        <w:lang w:val="en-US" w:eastAsia="en-US" w:bidi="ar-SA"/>
      </w:rPr>
    </w:lvl>
    <w:lvl w:ilvl="3" w:tplc="BF246E06">
      <w:numFmt w:val="bullet"/>
      <w:lvlText w:val="•"/>
      <w:lvlJc w:val="left"/>
      <w:pPr>
        <w:ind w:left="5310" w:hanging="360"/>
      </w:pPr>
      <w:rPr>
        <w:rFonts w:hint="default"/>
        <w:lang w:val="en-US" w:eastAsia="en-US" w:bidi="ar-SA"/>
      </w:rPr>
    </w:lvl>
    <w:lvl w:ilvl="4" w:tplc="7E5C222A">
      <w:numFmt w:val="bullet"/>
      <w:lvlText w:val="•"/>
      <w:lvlJc w:val="left"/>
      <w:pPr>
        <w:ind w:left="6300" w:hanging="360"/>
      </w:pPr>
      <w:rPr>
        <w:rFonts w:hint="default"/>
        <w:lang w:val="en-US" w:eastAsia="en-US" w:bidi="ar-SA"/>
      </w:rPr>
    </w:lvl>
    <w:lvl w:ilvl="5" w:tplc="0A20E3A6">
      <w:numFmt w:val="bullet"/>
      <w:lvlText w:val="•"/>
      <w:lvlJc w:val="left"/>
      <w:pPr>
        <w:ind w:left="7290" w:hanging="360"/>
      </w:pPr>
      <w:rPr>
        <w:rFonts w:hint="default"/>
        <w:lang w:val="en-US" w:eastAsia="en-US" w:bidi="ar-SA"/>
      </w:rPr>
    </w:lvl>
    <w:lvl w:ilvl="6" w:tplc="0972BED6">
      <w:numFmt w:val="bullet"/>
      <w:lvlText w:val="•"/>
      <w:lvlJc w:val="left"/>
      <w:pPr>
        <w:ind w:left="8280" w:hanging="360"/>
      </w:pPr>
      <w:rPr>
        <w:rFonts w:hint="default"/>
        <w:lang w:val="en-US" w:eastAsia="en-US" w:bidi="ar-SA"/>
      </w:rPr>
    </w:lvl>
    <w:lvl w:ilvl="7" w:tplc="963869A4">
      <w:numFmt w:val="bullet"/>
      <w:lvlText w:val="•"/>
      <w:lvlJc w:val="left"/>
      <w:pPr>
        <w:ind w:left="9270" w:hanging="360"/>
      </w:pPr>
      <w:rPr>
        <w:rFonts w:hint="default"/>
        <w:lang w:val="en-US" w:eastAsia="en-US" w:bidi="ar-SA"/>
      </w:rPr>
    </w:lvl>
    <w:lvl w:ilvl="8" w:tplc="51B26BDA">
      <w:numFmt w:val="bullet"/>
      <w:lvlText w:val="•"/>
      <w:lvlJc w:val="left"/>
      <w:pPr>
        <w:ind w:left="10260" w:hanging="360"/>
      </w:pPr>
      <w:rPr>
        <w:rFonts w:hint="default"/>
        <w:lang w:val="en-US" w:eastAsia="en-US" w:bidi="ar-SA"/>
      </w:rPr>
    </w:lvl>
  </w:abstractNum>
  <w:abstractNum xmlns:w15="http://schemas.microsoft.com/office/word/2012/wordml" w:abstractNumId="57" w15:restartNumberingAfterBreak="0">
    <w:nsid w:val="00972F11"/>
    <w:multiLevelType w:val="multilevel"/>
    <w:tmpl w:val="F140AC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58" w15:restartNumberingAfterBreak="0">
    <w:nsid w:val="0315F4B1"/>
    <w:multiLevelType w:val="hybridMultilevel"/>
    <w:tmpl w:val="BCB60318"/>
    <w:lvl w:ilvl="0" w:tplc="24E268E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5F8E266">
      <w:numFmt w:val="bullet"/>
      <w:lvlText w:val="•"/>
      <w:lvlJc w:val="left"/>
      <w:pPr>
        <w:ind w:left="3330" w:hanging="360"/>
      </w:pPr>
      <w:rPr>
        <w:rFonts w:hint="default"/>
        <w:lang w:val="en-US" w:eastAsia="en-US" w:bidi="ar-SA"/>
      </w:rPr>
    </w:lvl>
    <w:lvl w:ilvl="2" w:tplc="04A23362">
      <w:numFmt w:val="bullet"/>
      <w:lvlText w:val="•"/>
      <w:lvlJc w:val="left"/>
      <w:pPr>
        <w:ind w:left="4320" w:hanging="360"/>
      </w:pPr>
      <w:rPr>
        <w:rFonts w:hint="default"/>
        <w:lang w:val="en-US" w:eastAsia="en-US" w:bidi="ar-SA"/>
      </w:rPr>
    </w:lvl>
    <w:lvl w:ilvl="3" w:tplc="82D6CCC6">
      <w:numFmt w:val="bullet"/>
      <w:lvlText w:val="•"/>
      <w:lvlJc w:val="left"/>
      <w:pPr>
        <w:ind w:left="5310" w:hanging="360"/>
      </w:pPr>
      <w:rPr>
        <w:rFonts w:hint="default"/>
        <w:lang w:val="en-US" w:eastAsia="en-US" w:bidi="ar-SA"/>
      </w:rPr>
    </w:lvl>
    <w:lvl w:ilvl="4" w:tplc="42E0E18C">
      <w:numFmt w:val="bullet"/>
      <w:lvlText w:val="•"/>
      <w:lvlJc w:val="left"/>
      <w:pPr>
        <w:ind w:left="6300" w:hanging="360"/>
      </w:pPr>
      <w:rPr>
        <w:rFonts w:hint="default"/>
        <w:lang w:val="en-US" w:eastAsia="en-US" w:bidi="ar-SA"/>
      </w:rPr>
    </w:lvl>
    <w:lvl w:ilvl="5" w:tplc="3496DC92">
      <w:numFmt w:val="bullet"/>
      <w:lvlText w:val="•"/>
      <w:lvlJc w:val="left"/>
      <w:pPr>
        <w:ind w:left="7290" w:hanging="360"/>
      </w:pPr>
      <w:rPr>
        <w:rFonts w:hint="default"/>
        <w:lang w:val="en-US" w:eastAsia="en-US" w:bidi="ar-SA"/>
      </w:rPr>
    </w:lvl>
    <w:lvl w:ilvl="6" w:tplc="62C0C532">
      <w:numFmt w:val="bullet"/>
      <w:lvlText w:val="•"/>
      <w:lvlJc w:val="left"/>
      <w:pPr>
        <w:ind w:left="8280" w:hanging="360"/>
      </w:pPr>
      <w:rPr>
        <w:rFonts w:hint="default"/>
        <w:lang w:val="en-US" w:eastAsia="en-US" w:bidi="ar-SA"/>
      </w:rPr>
    </w:lvl>
    <w:lvl w:ilvl="7" w:tplc="A0B61124">
      <w:numFmt w:val="bullet"/>
      <w:lvlText w:val="•"/>
      <w:lvlJc w:val="left"/>
      <w:pPr>
        <w:ind w:left="9270" w:hanging="360"/>
      </w:pPr>
      <w:rPr>
        <w:rFonts w:hint="default"/>
        <w:lang w:val="en-US" w:eastAsia="en-US" w:bidi="ar-SA"/>
      </w:rPr>
    </w:lvl>
    <w:lvl w:ilvl="8" w:tplc="E1AE5658">
      <w:numFmt w:val="bullet"/>
      <w:lvlText w:val="•"/>
      <w:lvlJc w:val="left"/>
      <w:pPr>
        <w:ind w:left="10260" w:hanging="360"/>
      </w:pPr>
      <w:rPr>
        <w:rFonts w:hint="default"/>
        <w:lang w:val="en-US" w:eastAsia="en-US" w:bidi="ar-SA"/>
      </w:rPr>
    </w:lvl>
  </w:abstractNum>
  <w:abstractNum xmlns:w15="http://schemas.microsoft.com/office/word/2012/wordml" w:abstractNumId="59" w15:restartNumberingAfterBreak="0">
    <w:nsid w:val="00777EB5"/>
    <w:multiLevelType w:val="multilevel"/>
    <w:tmpl w:val="307A1B0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60" w15:restartNumberingAfterBreak="0">
    <w:nsid w:val="02572307"/>
    <w:multiLevelType w:val="hybridMultilevel"/>
    <w:tmpl w:val="498A8D08"/>
    <w:lvl w:ilvl="0" w:tplc="EC760E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76A41D0">
      <w:numFmt w:val="bullet"/>
      <w:lvlText w:val="&gt;"/>
      <w:lvlJc w:val="left"/>
      <w:pPr>
        <w:ind w:left="2621" w:hanging="240"/>
      </w:pPr>
      <w:rPr>
        <w:rFonts w:ascii="Courier New" w:eastAsia="Courier New" w:hAnsi="Courier New" w:cs="Courier New" w:hint="default"/>
        <w:b w:val="0"/>
        <w:bCs w:val="0"/>
        <w:i w:val="0"/>
        <w:iCs w:val="0"/>
        <w:w w:val="99"/>
        <w:sz w:val="20"/>
        <w:szCs w:val="20"/>
        <w:lang w:val="en-US" w:eastAsia="en-US" w:bidi="ar-SA"/>
      </w:rPr>
    </w:lvl>
    <w:lvl w:ilvl="2" w:tplc="4F04A664">
      <w:numFmt w:val="bullet"/>
      <w:lvlText w:val="•"/>
      <w:lvlJc w:val="left"/>
      <w:pPr>
        <w:ind w:left="3688" w:hanging="240"/>
      </w:pPr>
      <w:rPr>
        <w:rFonts w:hint="default"/>
        <w:lang w:val="en-US" w:eastAsia="en-US" w:bidi="ar-SA"/>
      </w:rPr>
    </w:lvl>
    <w:lvl w:ilvl="3" w:tplc="C8E812EA">
      <w:numFmt w:val="bullet"/>
      <w:lvlText w:val="•"/>
      <w:lvlJc w:val="left"/>
      <w:pPr>
        <w:ind w:left="4757" w:hanging="240"/>
      </w:pPr>
      <w:rPr>
        <w:rFonts w:hint="default"/>
        <w:lang w:val="en-US" w:eastAsia="en-US" w:bidi="ar-SA"/>
      </w:rPr>
    </w:lvl>
    <w:lvl w:ilvl="4" w:tplc="0C66FB2E">
      <w:numFmt w:val="bullet"/>
      <w:lvlText w:val="•"/>
      <w:lvlJc w:val="left"/>
      <w:pPr>
        <w:ind w:left="5826" w:hanging="240"/>
      </w:pPr>
      <w:rPr>
        <w:rFonts w:hint="default"/>
        <w:lang w:val="en-US" w:eastAsia="en-US" w:bidi="ar-SA"/>
      </w:rPr>
    </w:lvl>
    <w:lvl w:ilvl="5" w:tplc="D4F69DEE">
      <w:numFmt w:val="bullet"/>
      <w:lvlText w:val="•"/>
      <w:lvlJc w:val="left"/>
      <w:pPr>
        <w:ind w:left="6895" w:hanging="240"/>
      </w:pPr>
      <w:rPr>
        <w:rFonts w:hint="default"/>
        <w:lang w:val="en-US" w:eastAsia="en-US" w:bidi="ar-SA"/>
      </w:rPr>
    </w:lvl>
    <w:lvl w:ilvl="6" w:tplc="40B23994">
      <w:numFmt w:val="bullet"/>
      <w:lvlText w:val="•"/>
      <w:lvlJc w:val="left"/>
      <w:pPr>
        <w:ind w:left="7964" w:hanging="240"/>
      </w:pPr>
      <w:rPr>
        <w:rFonts w:hint="default"/>
        <w:lang w:val="en-US" w:eastAsia="en-US" w:bidi="ar-SA"/>
      </w:rPr>
    </w:lvl>
    <w:lvl w:ilvl="7" w:tplc="3B4E7690">
      <w:numFmt w:val="bullet"/>
      <w:lvlText w:val="•"/>
      <w:lvlJc w:val="left"/>
      <w:pPr>
        <w:ind w:left="9033" w:hanging="240"/>
      </w:pPr>
      <w:rPr>
        <w:rFonts w:hint="default"/>
        <w:lang w:val="en-US" w:eastAsia="en-US" w:bidi="ar-SA"/>
      </w:rPr>
    </w:lvl>
    <w:lvl w:ilvl="8" w:tplc="E63055AA">
      <w:numFmt w:val="bullet"/>
      <w:lvlText w:val="•"/>
      <w:lvlJc w:val="left"/>
      <w:pPr>
        <w:ind w:left="10102" w:hanging="240"/>
      </w:pPr>
      <w:rPr>
        <w:rFonts w:hint="default"/>
        <w:lang w:val="en-US" w:eastAsia="en-US" w:bidi="ar-SA"/>
      </w:rPr>
    </w:lvl>
  </w:abstractNum>
  <w:abstractNum xmlns:w15="http://schemas.microsoft.com/office/word/2012/wordml" w:abstractNumId="61" w15:restartNumberingAfterBreak="0">
    <w:nsid w:val="0517DAFF"/>
    <w:multiLevelType w:val="multilevel"/>
    <w:tmpl w:val="D0BE857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62" w15:restartNumberingAfterBreak="0">
    <w:nsid w:val="02CD4064"/>
    <w:multiLevelType w:val="hybridMultilevel"/>
    <w:tmpl w:val="9664EE40"/>
    <w:lvl w:ilvl="0" w:tplc="D3DE77F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214AADE">
      <w:numFmt w:val="bullet"/>
      <w:lvlText w:val="•"/>
      <w:lvlJc w:val="left"/>
      <w:pPr>
        <w:ind w:left="3330" w:hanging="360"/>
      </w:pPr>
      <w:rPr>
        <w:rFonts w:hint="default"/>
        <w:lang w:val="en-US" w:eastAsia="en-US" w:bidi="ar-SA"/>
      </w:rPr>
    </w:lvl>
    <w:lvl w:ilvl="2" w:tplc="941695FA">
      <w:numFmt w:val="bullet"/>
      <w:lvlText w:val="•"/>
      <w:lvlJc w:val="left"/>
      <w:pPr>
        <w:ind w:left="4320" w:hanging="360"/>
      </w:pPr>
      <w:rPr>
        <w:rFonts w:hint="default"/>
        <w:lang w:val="en-US" w:eastAsia="en-US" w:bidi="ar-SA"/>
      </w:rPr>
    </w:lvl>
    <w:lvl w:ilvl="3" w:tplc="00E0F0DC">
      <w:numFmt w:val="bullet"/>
      <w:lvlText w:val="•"/>
      <w:lvlJc w:val="left"/>
      <w:pPr>
        <w:ind w:left="5310" w:hanging="360"/>
      </w:pPr>
      <w:rPr>
        <w:rFonts w:hint="default"/>
        <w:lang w:val="en-US" w:eastAsia="en-US" w:bidi="ar-SA"/>
      </w:rPr>
    </w:lvl>
    <w:lvl w:ilvl="4" w:tplc="BD2E1088">
      <w:numFmt w:val="bullet"/>
      <w:lvlText w:val="•"/>
      <w:lvlJc w:val="left"/>
      <w:pPr>
        <w:ind w:left="6300" w:hanging="360"/>
      </w:pPr>
      <w:rPr>
        <w:rFonts w:hint="default"/>
        <w:lang w:val="en-US" w:eastAsia="en-US" w:bidi="ar-SA"/>
      </w:rPr>
    </w:lvl>
    <w:lvl w:ilvl="5" w:tplc="926CB256">
      <w:numFmt w:val="bullet"/>
      <w:lvlText w:val="•"/>
      <w:lvlJc w:val="left"/>
      <w:pPr>
        <w:ind w:left="7290" w:hanging="360"/>
      </w:pPr>
      <w:rPr>
        <w:rFonts w:hint="default"/>
        <w:lang w:val="en-US" w:eastAsia="en-US" w:bidi="ar-SA"/>
      </w:rPr>
    </w:lvl>
    <w:lvl w:ilvl="6" w:tplc="2A043192">
      <w:numFmt w:val="bullet"/>
      <w:lvlText w:val="•"/>
      <w:lvlJc w:val="left"/>
      <w:pPr>
        <w:ind w:left="8280" w:hanging="360"/>
      </w:pPr>
      <w:rPr>
        <w:rFonts w:hint="default"/>
        <w:lang w:val="en-US" w:eastAsia="en-US" w:bidi="ar-SA"/>
      </w:rPr>
    </w:lvl>
    <w:lvl w:ilvl="7" w:tplc="1CB21F04">
      <w:numFmt w:val="bullet"/>
      <w:lvlText w:val="•"/>
      <w:lvlJc w:val="left"/>
      <w:pPr>
        <w:ind w:left="9270" w:hanging="360"/>
      </w:pPr>
      <w:rPr>
        <w:rFonts w:hint="default"/>
        <w:lang w:val="en-US" w:eastAsia="en-US" w:bidi="ar-SA"/>
      </w:rPr>
    </w:lvl>
    <w:lvl w:ilvl="8" w:tplc="30A468EA">
      <w:numFmt w:val="bullet"/>
      <w:lvlText w:val="•"/>
      <w:lvlJc w:val="left"/>
      <w:pPr>
        <w:ind w:left="10260" w:hanging="360"/>
      </w:pPr>
      <w:rPr>
        <w:rFonts w:hint="default"/>
        <w:lang w:val="en-US" w:eastAsia="en-US" w:bidi="ar-SA"/>
      </w:rPr>
    </w:lvl>
  </w:abstractNum>
  <w:abstractNum xmlns:w15="http://schemas.microsoft.com/office/word/2012/wordml" w:abstractNumId="63" w15:restartNumberingAfterBreak="0">
    <w:nsid w:val="01A391AA"/>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64" w15:restartNumberingAfterBreak="0">
    <w:nsid w:val="022648A4"/>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65" w15:restartNumberingAfterBreak="0">
    <w:nsid w:val="00E165C2"/>
    <w:multiLevelType w:val="multilevel"/>
    <w:tmpl w:val="BFD27AC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2"/>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66" w15:restartNumberingAfterBreak="0">
    <w:nsid w:val="03335C21"/>
    <w:multiLevelType w:val="hybridMultilevel"/>
    <w:tmpl w:val="7EA022EA"/>
    <w:lvl w:ilvl="0" w:tplc="E72E6CD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DA9E5E88">
      <w:numFmt w:val="bullet"/>
      <w:lvlText w:val="•"/>
      <w:lvlJc w:val="left"/>
      <w:pPr>
        <w:ind w:left="3330" w:hanging="360"/>
      </w:pPr>
      <w:rPr>
        <w:rFonts w:hint="default"/>
        <w:lang w:val="en-US" w:eastAsia="en-US" w:bidi="ar-SA"/>
      </w:rPr>
    </w:lvl>
    <w:lvl w:ilvl="2" w:tplc="17AEE5E8">
      <w:numFmt w:val="bullet"/>
      <w:lvlText w:val="•"/>
      <w:lvlJc w:val="left"/>
      <w:pPr>
        <w:ind w:left="4320" w:hanging="360"/>
      </w:pPr>
      <w:rPr>
        <w:rFonts w:hint="default"/>
        <w:lang w:val="en-US" w:eastAsia="en-US" w:bidi="ar-SA"/>
      </w:rPr>
    </w:lvl>
    <w:lvl w:ilvl="3" w:tplc="ADBEC93A">
      <w:numFmt w:val="bullet"/>
      <w:lvlText w:val="•"/>
      <w:lvlJc w:val="left"/>
      <w:pPr>
        <w:ind w:left="5310" w:hanging="360"/>
      </w:pPr>
      <w:rPr>
        <w:rFonts w:hint="default"/>
        <w:lang w:val="en-US" w:eastAsia="en-US" w:bidi="ar-SA"/>
      </w:rPr>
    </w:lvl>
    <w:lvl w:ilvl="4" w:tplc="345871FC">
      <w:numFmt w:val="bullet"/>
      <w:lvlText w:val="•"/>
      <w:lvlJc w:val="left"/>
      <w:pPr>
        <w:ind w:left="6300" w:hanging="360"/>
      </w:pPr>
      <w:rPr>
        <w:rFonts w:hint="default"/>
        <w:lang w:val="en-US" w:eastAsia="en-US" w:bidi="ar-SA"/>
      </w:rPr>
    </w:lvl>
    <w:lvl w:ilvl="5" w:tplc="477CE640">
      <w:numFmt w:val="bullet"/>
      <w:lvlText w:val="•"/>
      <w:lvlJc w:val="left"/>
      <w:pPr>
        <w:ind w:left="7290" w:hanging="360"/>
      </w:pPr>
      <w:rPr>
        <w:rFonts w:hint="default"/>
        <w:lang w:val="en-US" w:eastAsia="en-US" w:bidi="ar-SA"/>
      </w:rPr>
    </w:lvl>
    <w:lvl w:ilvl="6" w:tplc="C6CE67DC">
      <w:numFmt w:val="bullet"/>
      <w:lvlText w:val="•"/>
      <w:lvlJc w:val="left"/>
      <w:pPr>
        <w:ind w:left="8280" w:hanging="360"/>
      </w:pPr>
      <w:rPr>
        <w:rFonts w:hint="default"/>
        <w:lang w:val="en-US" w:eastAsia="en-US" w:bidi="ar-SA"/>
      </w:rPr>
    </w:lvl>
    <w:lvl w:ilvl="7" w:tplc="02BC3582">
      <w:numFmt w:val="bullet"/>
      <w:lvlText w:val="•"/>
      <w:lvlJc w:val="left"/>
      <w:pPr>
        <w:ind w:left="9270" w:hanging="360"/>
      </w:pPr>
      <w:rPr>
        <w:rFonts w:hint="default"/>
        <w:lang w:val="en-US" w:eastAsia="en-US" w:bidi="ar-SA"/>
      </w:rPr>
    </w:lvl>
    <w:lvl w:ilvl="8" w:tplc="2A5C54F6">
      <w:numFmt w:val="bullet"/>
      <w:lvlText w:val="•"/>
      <w:lvlJc w:val="left"/>
      <w:pPr>
        <w:ind w:left="10260" w:hanging="360"/>
      </w:pPr>
      <w:rPr>
        <w:rFonts w:hint="default"/>
        <w:lang w:val="en-US" w:eastAsia="en-US" w:bidi="ar-SA"/>
      </w:rPr>
    </w:lvl>
  </w:abstractNum>
  <w:abstractNum xmlns:w15="http://schemas.microsoft.com/office/word/2012/wordml" w:abstractNumId="67" w15:restartNumberingAfterBreak="0">
    <w:nsid w:val="00281991"/>
    <w:multiLevelType w:val="hybridMultilevel"/>
    <w:tmpl w:val="7AC07AE8"/>
    <w:lvl w:ilvl="0" w:tplc="B9929FE0">
      <w:numFmt w:val="bullet"/>
      <w:lvlText w:val=""/>
      <w:lvlJc w:val="left"/>
      <w:pPr>
        <w:ind w:left="2340" w:hanging="360"/>
      </w:pPr>
      <w:rPr>
        <w:rFonts w:ascii="Symbol" w:eastAsia="Symbol" w:hAnsi="Symbol" w:cs="Symbol" w:hint="default"/>
        <w:b w:val="0"/>
        <w:bCs w:val="0"/>
        <w:i w:val="0"/>
        <w:iCs w:val="0"/>
        <w:w w:val="100"/>
        <w:sz w:val="24"/>
        <w:szCs w:val="24"/>
        <w:lang w:val="en-US" w:eastAsia="en-US" w:bidi="ar-SA"/>
      </w:rPr>
    </w:lvl>
    <w:lvl w:ilvl="1" w:tplc="04BCE180">
      <w:numFmt w:val="bullet"/>
      <w:lvlText w:val="•"/>
      <w:lvlJc w:val="left"/>
      <w:pPr>
        <w:ind w:left="3330" w:hanging="360"/>
      </w:pPr>
      <w:rPr>
        <w:rFonts w:hint="default"/>
        <w:lang w:val="en-US" w:eastAsia="en-US" w:bidi="ar-SA"/>
      </w:rPr>
    </w:lvl>
    <w:lvl w:ilvl="2" w:tplc="8C0884A0">
      <w:numFmt w:val="bullet"/>
      <w:lvlText w:val="•"/>
      <w:lvlJc w:val="left"/>
      <w:pPr>
        <w:ind w:left="4320" w:hanging="360"/>
      </w:pPr>
      <w:rPr>
        <w:rFonts w:hint="default"/>
        <w:lang w:val="en-US" w:eastAsia="en-US" w:bidi="ar-SA"/>
      </w:rPr>
    </w:lvl>
    <w:lvl w:ilvl="3" w:tplc="6A3E3CC4">
      <w:numFmt w:val="bullet"/>
      <w:lvlText w:val="•"/>
      <w:lvlJc w:val="left"/>
      <w:pPr>
        <w:ind w:left="5310" w:hanging="360"/>
      </w:pPr>
      <w:rPr>
        <w:rFonts w:hint="default"/>
        <w:lang w:val="en-US" w:eastAsia="en-US" w:bidi="ar-SA"/>
      </w:rPr>
    </w:lvl>
    <w:lvl w:ilvl="4" w:tplc="B29C9B0A">
      <w:numFmt w:val="bullet"/>
      <w:lvlText w:val="•"/>
      <w:lvlJc w:val="left"/>
      <w:pPr>
        <w:ind w:left="6300" w:hanging="360"/>
      </w:pPr>
      <w:rPr>
        <w:rFonts w:hint="default"/>
        <w:lang w:val="en-US" w:eastAsia="en-US" w:bidi="ar-SA"/>
      </w:rPr>
    </w:lvl>
    <w:lvl w:ilvl="5" w:tplc="534AA95C">
      <w:numFmt w:val="bullet"/>
      <w:lvlText w:val="•"/>
      <w:lvlJc w:val="left"/>
      <w:pPr>
        <w:ind w:left="7290" w:hanging="360"/>
      </w:pPr>
      <w:rPr>
        <w:rFonts w:hint="default"/>
        <w:lang w:val="en-US" w:eastAsia="en-US" w:bidi="ar-SA"/>
      </w:rPr>
    </w:lvl>
    <w:lvl w:ilvl="6" w:tplc="BD10AE18">
      <w:numFmt w:val="bullet"/>
      <w:lvlText w:val="•"/>
      <w:lvlJc w:val="left"/>
      <w:pPr>
        <w:ind w:left="8280" w:hanging="360"/>
      </w:pPr>
      <w:rPr>
        <w:rFonts w:hint="default"/>
        <w:lang w:val="en-US" w:eastAsia="en-US" w:bidi="ar-SA"/>
      </w:rPr>
    </w:lvl>
    <w:lvl w:ilvl="7" w:tplc="4B289696">
      <w:numFmt w:val="bullet"/>
      <w:lvlText w:val="•"/>
      <w:lvlJc w:val="left"/>
      <w:pPr>
        <w:ind w:left="9270" w:hanging="360"/>
      </w:pPr>
      <w:rPr>
        <w:rFonts w:hint="default"/>
        <w:lang w:val="en-US" w:eastAsia="en-US" w:bidi="ar-SA"/>
      </w:rPr>
    </w:lvl>
    <w:lvl w:ilvl="8" w:tplc="6D2A8218">
      <w:numFmt w:val="bullet"/>
      <w:lvlText w:val="•"/>
      <w:lvlJc w:val="left"/>
      <w:pPr>
        <w:ind w:left="10260" w:hanging="360"/>
      </w:pPr>
      <w:rPr>
        <w:rFonts w:hint="default"/>
        <w:lang w:val="en-US" w:eastAsia="en-US" w:bidi="ar-SA"/>
      </w:rPr>
    </w:lvl>
  </w:abstractNum>
  <w:abstractNum xmlns:w15="http://schemas.microsoft.com/office/word/2012/wordml" w:abstractNumId="68" w15:restartNumberingAfterBreak="0">
    <w:nsid w:val="0098EB75"/>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69" w15:restartNumberingAfterBreak="0">
    <w:nsid w:val="02B7DA27"/>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70" w15:restartNumberingAfterBreak="0">
    <w:nsid w:val="03A01CA8"/>
    <w:multiLevelType w:val="multilevel"/>
    <w:tmpl w:val="B5E4A2C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4"/>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71" w15:restartNumberingAfterBreak="0">
    <w:nsid w:val="05D1DA69"/>
    <w:multiLevelType w:val="hybridMultilevel"/>
    <w:tmpl w:val="68E6AC48"/>
    <w:lvl w:ilvl="0" w:tplc="DD26A5D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44A2C66">
      <w:numFmt w:val="bullet"/>
      <w:lvlText w:val=""/>
      <w:lvlJc w:val="left"/>
      <w:pPr>
        <w:ind w:left="3060" w:hanging="360"/>
      </w:pPr>
      <w:rPr>
        <w:rFonts w:ascii="Wingdings" w:eastAsia="Wingdings" w:hAnsi="Wingdings" w:cs="Wingdings" w:hint="default"/>
        <w:w w:val="100"/>
        <w:lang w:val="en-US" w:eastAsia="en-US" w:bidi="ar-SA"/>
      </w:rPr>
    </w:lvl>
    <w:lvl w:ilvl="2" w:tplc="8BD2936E">
      <w:numFmt w:val="bullet"/>
      <w:lvlText w:val="•"/>
      <w:lvlJc w:val="left"/>
      <w:pPr>
        <w:ind w:left="4080" w:hanging="360"/>
      </w:pPr>
      <w:rPr>
        <w:rFonts w:hint="default"/>
        <w:lang w:val="en-US" w:eastAsia="en-US" w:bidi="ar-SA"/>
      </w:rPr>
    </w:lvl>
    <w:lvl w:ilvl="3" w:tplc="6744F872">
      <w:numFmt w:val="bullet"/>
      <w:lvlText w:val="•"/>
      <w:lvlJc w:val="left"/>
      <w:pPr>
        <w:ind w:left="5100" w:hanging="360"/>
      </w:pPr>
      <w:rPr>
        <w:rFonts w:hint="default"/>
        <w:lang w:val="en-US" w:eastAsia="en-US" w:bidi="ar-SA"/>
      </w:rPr>
    </w:lvl>
    <w:lvl w:ilvl="4" w:tplc="D8EA4B0A">
      <w:numFmt w:val="bullet"/>
      <w:lvlText w:val="•"/>
      <w:lvlJc w:val="left"/>
      <w:pPr>
        <w:ind w:left="6120" w:hanging="360"/>
      </w:pPr>
      <w:rPr>
        <w:rFonts w:hint="default"/>
        <w:lang w:val="en-US" w:eastAsia="en-US" w:bidi="ar-SA"/>
      </w:rPr>
    </w:lvl>
    <w:lvl w:ilvl="5" w:tplc="293069C4">
      <w:numFmt w:val="bullet"/>
      <w:lvlText w:val="•"/>
      <w:lvlJc w:val="left"/>
      <w:pPr>
        <w:ind w:left="7140" w:hanging="360"/>
      </w:pPr>
      <w:rPr>
        <w:rFonts w:hint="default"/>
        <w:lang w:val="en-US" w:eastAsia="en-US" w:bidi="ar-SA"/>
      </w:rPr>
    </w:lvl>
    <w:lvl w:ilvl="6" w:tplc="239ECDEA">
      <w:numFmt w:val="bullet"/>
      <w:lvlText w:val="•"/>
      <w:lvlJc w:val="left"/>
      <w:pPr>
        <w:ind w:left="8160" w:hanging="360"/>
      </w:pPr>
      <w:rPr>
        <w:rFonts w:hint="default"/>
        <w:lang w:val="en-US" w:eastAsia="en-US" w:bidi="ar-SA"/>
      </w:rPr>
    </w:lvl>
    <w:lvl w:ilvl="7" w:tplc="3634B678">
      <w:numFmt w:val="bullet"/>
      <w:lvlText w:val="•"/>
      <w:lvlJc w:val="left"/>
      <w:pPr>
        <w:ind w:left="9180" w:hanging="360"/>
      </w:pPr>
      <w:rPr>
        <w:rFonts w:hint="default"/>
        <w:lang w:val="en-US" w:eastAsia="en-US" w:bidi="ar-SA"/>
      </w:rPr>
    </w:lvl>
    <w:lvl w:ilvl="8" w:tplc="AAF27ADC">
      <w:numFmt w:val="bullet"/>
      <w:lvlText w:val="•"/>
      <w:lvlJc w:val="left"/>
      <w:pPr>
        <w:ind w:left="10200" w:hanging="360"/>
      </w:pPr>
      <w:rPr>
        <w:rFonts w:hint="default"/>
        <w:lang w:val="en-US" w:eastAsia="en-US" w:bidi="ar-SA"/>
      </w:rPr>
    </w:lvl>
  </w:abstractNum>
  <w:abstractNum xmlns:w15="http://schemas.microsoft.com/office/word/2012/wordml" w:abstractNumId="72" w15:restartNumberingAfterBreak="0">
    <w:nsid w:val="01E88E2C"/>
    <w:multiLevelType w:val="hybridMultilevel"/>
    <w:tmpl w:val="001A4D04"/>
    <w:lvl w:ilvl="0" w:tplc="E14CC452">
      <w:numFmt w:val="bullet"/>
      <w:lvlText w:val="o"/>
      <w:lvlJc w:val="left"/>
      <w:pPr>
        <w:ind w:left="2700" w:hanging="360"/>
      </w:pPr>
      <w:rPr>
        <w:rFonts w:ascii="Courier New" w:eastAsia="Courier New" w:hAnsi="Courier New" w:cs="Courier New" w:hint="default"/>
        <w:b w:val="0"/>
        <w:bCs w:val="0"/>
        <w:i w:val="0"/>
        <w:iCs w:val="0"/>
        <w:color w:val="172B4D"/>
        <w:w w:val="100"/>
        <w:sz w:val="24"/>
        <w:szCs w:val="24"/>
        <w:lang w:val="en-US" w:eastAsia="en-US" w:bidi="ar-SA"/>
      </w:rPr>
    </w:lvl>
    <w:lvl w:ilvl="1" w:tplc="24E8467A">
      <w:numFmt w:val="bullet"/>
      <w:lvlText w:val="•"/>
      <w:lvlJc w:val="left"/>
      <w:pPr>
        <w:ind w:left="3654" w:hanging="360"/>
      </w:pPr>
      <w:rPr>
        <w:rFonts w:hint="default"/>
        <w:lang w:val="en-US" w:eastAsia="en-US" w:bidi="ar-SA"/>
      </w:rPr>
    </w:lvl>
    <w:lvl w:ilvl="2" w:tplc="1AA825CA">
      <w:numFmt w:val="bullet"/>
      <w:lvlText w:val="•"/>
      <w:lvlJc w:val="left"/>
      <w:pPr>
        <w:ind w:left="4608" w:hanging="360"/>
      </w:pPr>
      <w:rPr>
        <w:rFonts w:hint="default"/>
        <w:lang w:val="en-US" w:eastAsia="en-US" w:bidi="ar-SA"/>
      </w:rPr>
    </w:lvl>
    <w:lvl w:ilvl="3" w:tplc="1B247E54">
      <w:numFmt w:val="bullet"/>
      <w:lvlText w:val="•"/>
      <w:lvlJc w:val="left"/>
      <w:pPr>
        <w:ind w:left="5562" w:hanging="360"/>
      </w:pPr>
      <w:rPr>
        <w:rFonts w:hint="default"/>
        <w:lang w:val="en-US" w:eastAsia="en-US" w:bidi="ar-SA"/>
      </w:rPr>
    </w:lvl>
    <w:lvl w:ilvl="4" w:tplc="BA2A608E">
      <w:numFmt w:val="bullet"/>
      <w:lvlText w:val="•"/>
      <w:lvlJc w:val="left"/>
      <w:pPr>
        <w:ind w:left="6516" w:hanging="360"/>
      </w:pPr>
      <w:rPr>
        <w:rFonts w:hint="default"/>
        <w:lang w:val="en-US" w:eastAsia="en-US" w:bidi="ar-SA"/>
      </w:rPr>
    </w:lvl>
    <w:lvl w:ilvl="5" w:tplc="8EA02C0C">
      <w:numFmt w:val="bullet"/>
      <w:lvlText w:val="•"/>
      <w:lvlJc w:val="left"/>
      <w:pPr>
        <w:ind w:left="7470" w:hanging="360"/>
      </w:pPr>
      <w:rPr>
        <w:rFonts w:hint="default"/>
        <w:lang w:val="en-US" w:eastAsia="en-US" w:bidi="ar-SA"/>
      </w:rPr>
    </w:lvl>
    <w:lvl w:ilvl="6" w:tplc="0CDCB1AE">
      <w:numFmt w:val="bullet"/>
      <w:lvlText w:val="•"/>
      <w:lvlJc w:val="left"/>
      <w:pPr>
        <w:ind w:left="8424" w:hanging="360"/>
      </w:pPr>
      <w:rPr>
        <w:rFonts w:hint="default"/>
        <w:lang w:val="en-US" w:eastAsia="en-US" w:bidi="ar-SA"/>
      </w:rPr>
    </w:lvl>
    <w:lvl w:ilvl="7" w:tplc="E00E2FD0">
      <w:numFmt w:val="bullet"/>
      <w:lvlText w:val="•"/>
      <w:lvlJc w:val="left"/>
      <w:pPr>
        <w:ind w:left="9378" w:hanging="360"/>
      </w:pPr>
      <w:rPr>
        <w:rFonts w:hint="default"/>
        <w:lang w:val="en-US" w:eastAsia="en-US" w:bidi="ar-SA"/>
      </w:rPr>
    </w:lvl>
    <w:lvl w:ilvl="8" w:tplc="C52CDCEE">
      <w:numFmt w:val="bullet"/>
      <w:lvlText w:val="•"/>
      <w:lvlJc w:val="left"/>
      <w:pPr>
        <w:ind w:left="10332" w:hanging="360"/>
      </w:pPr>
      <w:rPr>
        <w:rFonts w:hint="default"/>
        <w:lang w:val="en-US" w:eastAsia="en-US" w:bidi="ar-SA"/>
      </w:rPr>
    </w:lvl>
  </w:abstractNum>
  <w:abstractNum xmlns:w15="http://schemas.microsoft.com/office/word/2012/wordml" w:abstractNumId="73" w15:restartNumberingAfterBreak="0">
    <w:nsid w:val="019F9A14"/>
    <w:multiLevelType w:val="multilevel"/>
    <w:tmpl w:val="7C3CAB2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74" w15:restartNumberingAfterBreak="0">
    <w:nsid w:val="01527057"/>
    <w:multiLevelType w:val="hybridMultilevel"/>
    <w:tmpl w:val="B1AA5474"/>
    <w:lvl w:ilvl="0" w:tplc="4E8EF9C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BE4C212E">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2A94B8C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E54E2F2">
      <w:numFmt w:val="bullet"/>
      <w:lvlText w:val="•"/>
      <w:lvlJc w:val="left"/>
      <w:pPr>
        <w:ind w:left="4837" w:hanging="360"/>
      </w:pPr>
      <w:rPr>
        <w:rFonts w:hint="default"/>
        <w:lang w:val="en-US" w:eastAsia="en-US" w:bidi="ar-SA"/>
      </w:rPr>
    </w:lvl>
    <w:lvl w:ilvl="4" w:tplc="06180578">
      <w:numFmt w:val="bullet"/>
      <w:lvlText w:val="•"/>
      <w:lvlJc w:val="left"/>
      <w:pPr>
        <w:ind w:left="5895" w:hanging="360"/>
      </w:pPr>
      <w:rPr>
        <w:rFonts w:hint="default"/>
        <w:lang w:val="en-US" w:eastAsia="en-US" w:bidi="ar-SA"/>
      </w:rPr>
    </w:lvl>
    <w:lvl w:ilvl="5" w:tplc="40CEA4A0">
      <w:numFmt w:val="bullet"/>
      <w:lvlText w:val="•"/>
      <w:lvlJc w:val="left"/>
      <w:pPr>
        <w:ind w:left="6952" w:hanging="360"/>
      </w:pPr>
      <w:rPr>
        <w:rFonts w:hint="default"/>
        <w:lang w:val="en-US" w:eastAsia="en-US" w:bidi="ar-SA"/>
      </w:rPr>
    </w:lvl>
    <w:lvl w:ilvl="6" w:tplc="2D80FA06">
      <w:numFmt w:val="bullet"/>
      <w:lvlText w:val="•"/>
      <w:lvlJc w:val="left"/>
      <w:pPr>
        <w:ind w:left="8010" w:hanging="360"/>
      </w:pPr>
      <w:rPr>
        <w:rFonts w:hint="default"/>
        <w:lang w:val="en-US" w:eastAsia="en-US" w:bidi="ar-SA"/>
      </w:rPr>
    </w:lvl>
    <w:lvl w:ilvl="7" w:tplc="4B9E7250">
      <w:numFmt w:val="bullet"/>
      <w:lvlText w:val="•"/>
      <w:lvlJc w:val="left"/>
      <w:pPr>
        <w:ind w:left="9067" w:hanging="360"/>
      </w:pPr>
      <w:rPr>
        <w:rFonts w:hint="default"/>
        <w:lang w:val="en-US" w:eastAsia="en-US" w:bidi="ar-SA"/>
      </w:rPr>
    </w:lvl>
    <w:lvl w:ilvl="8" w:tplc="DE7E275C">
      <w:numFmt w:val="bullet"/>
      <w:lvlText w:val="•"/>
      <w:lvlJc w:val="left"/>
      <w:pPr>
        <w:ind w:left="10125" w:hanging="360"/>
      </w:pPr>
      <w:rPr>
        <w:rFonts w:hint="default"/>
        <w:lang w:val="en-US" w:eastAsia="en-US" w:bidi="ar-SA"/>
      </w:rPr>
    </w:lvl>
  </w:abstractNum>
  <w:abstractNum xmlns:w15="http://schemas.microsoft.com/office/word/2012/wordml" w:abstractNumId="75" w15:restartNumberingAfterBreak="0">
    <w:nsid w:val="054F1103"/>
    <w:multiLevelType w:val="multilevel"/>
    <w:tmpl w:val="C446543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76" w15:restartNumberingAfterBreak="0">
    <w:nsid w:val="00B63937"/>
    <w:multiLevelType w:val="hybridMultilevel"/>
    <w:tmpl w:val="EDE4EE96"/>
    <w:lvl w:ilvl="0" w:tplc="79D2D7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6C6A9AC4">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B6CE87CE">
      <w:numFmt w:val="bullet"/>
      <w:lvlText w:val="•"/>
      <w:lvlJc w:val="left"/>
      <w:pPr>
        <w:ind w:left="4080" w:hanging="360"/>
      </w:pPr>
      <w:rPr>
        <w:rFonts w:hint="default"/>
        <w:lang w:val="en-US" w:eastAsia="en-US" w:bidi="ar-SA"/>
      </w:rPr>
    </w:lvl>
    <w:lvl w:ilvl="3" w:tplc="81EA57A2">
      <w:numFmt w:val="bullet"/>
      <w:lvlText w:val="•"/>
      <w:lvlJc w:val="left"/>
      <w:pPr>
        <w:ind w:left="5100" w:hanging="360"/>
      </w:pPr>
      <w:rPr>
        <w:rFonts w:hint="default"/>
        <w:lang w:val="en-US" w:eastAsia="en-US" w:bidi="ar-SA"/>
      </w:rPr>
    </w:lvl>
    <w:lvl w:ilvl="4" w:tplc="6DFCF1A4">
      <w:numFmt w:val="bullet"/>
      <w:lvlText w:val="•"/>
      <w:lvlJc w:val="left"/>
      <w:pPr>
        <w:ind w:left="6120" w:hanging="360"/>
      </w:pPr>
      <w:rPr>
        <w:rFonts w:hint="default"/>
        <w:lang w:val="en-US" w:eastAsia="en-US" w:bidi="ar-SA"/>
      </w:rPr>
    </w:lvl>
    <w:lvl w:ilvl="5" w:tplc="EB8A9A76">
      <w:numFmt w:val="bullet"/>
      <w:lvlText w:val="•"/>
      <w:lvlJc w:val="left"/>
      <w:pPr>
        <w:ind w:left="7140" w:hanging="360"/>
      </w:pPr>
      <w:rPr>
        <w:rFonts w:hint="default"/>
        <w:lang w:val="en-US" w:eastAsia="en-US" w:bidi="ar-SA"/>
      </w:rPr>
    </w:lvl>
    <w:lvl w:ilvl="6" w:tplc="433479CA">
      <w:numFmt w:val="bullet"/>
      <w:lvlText w:val="•"/>
      <w:lvlJc w:val="left"/>
      <w:pPr>
        <w:ind w:left="8160" w:hanging="360"/>
      </w:pPr>
      <w:rPr>
        <w:rFonts w:hint="default"/>
        <w:lang w:val="en-US" w:eastAsia="en-US" w:bidi="ar-SA"/>
      </w:rPr>
    </w:lvl>
    <w:lvl w:ilvl="7" w:tplc="DCE8646E">
      <w:numFmt w:val="bullet"/>
      <w:lvlText w:val="•"/>
      <w:lvlJc w:val="left"/>
      <w:pPr>
        <w:ind w:left="9180" w:hanging="360"/>
      </w:pPr>
      <w:rPr>
        <w:rFonts w:hint="default"/>
        <w:lang w:val="en-US" w:eastAsia="en-US" w:bidi="ar-SA"/>
      </w:rPr>
    </w:lvl>
    <w:lvl w:ilvl="8" w:tplc="39062832">
      <w:numFmt w:val="bullet"/>
      <w:lvlText w:val="•"/>
      <w:lvlJc w:val="left"/>
      <w:pPr>
        <w:ind w:left="10200" w:hanging="360"/>
      </w:pPr>
      <w:rPr>
        <w:rFonts w:hint="default"/>
        <w:lang w:val="en-US" w:eastAsia="en-US" w:bidi="ar-SA"/>
      </w:rPr>
    </w:lvl>
  </w:abstractNum>
  <w:abstractNum xmlns:w15="http://schemas.microsoft.com/office/word/2012/wordml" w:abstractNumId="77" w15:restartNumberingAfterBreak="0">
    <w:nsid w:val="02F4C0A3"/>
    <w:multiLevelType w:val="multilevel"/>
    <w:tmpl w:val="2654E4FC"/>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78" w15:restartNumberingAfterBreak="0">
    <w:nsid w:val="0053C313"/>
    <w:multiLevelType w:val="hybridMultilevel"/>
    <w:tmpl w:val="EF680750"/>
    <w:lvl w:ilvl="0" w:tplc="FA66D7A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416D126">
      <w:numFmt w:val="bullet"/>
      <w:lvlText w:val=""/>
      <w:lvlJc w:val="left"/>
      <w:pPr>
        <w:ind w:left="2700" w:hanging="360"/>
      </w:pPr>
      <w:rPr>
        <w:rFonts w:ascii="Wingdings" w:eastAsia="Wingdings" w:hAnsi="Wingdings" w:cs="Wingdings" w:hint="default"/>
        <w:b w:val="0"/>
        <w:bCs w:val="0"/>
        <w:i w:val="0"/>
        <w:iCs w:val="0"/>
        <w:w w:val="99"/>
        <w:sz w:val="20"/>
        <w:szCs w:val="20"/>
        <w:lang w:val="en-US" w:eastAsia="en-US" w:bidi="ar-SA"/>
      </w:rPr>
    </w:lvl>
    <w:lvl w:ilvl="2" w:tplc="305CA996">
      <w:numFmt w:val="bullet"/>
      <w:lvlText w:val="•"/>
      <w:lvlJc w:val="left"/>
      <w:pPr>
        <w:ind w:left="3060" w:hanging="360"/>
      </w:pPr>
      <w:rPr>
        <w:rFonts w:hint="default"/>
        <w:lang w:val="en-US" w:eastAsia="en-US" w:bidi="ar-SA"/>
      </w:rPr>
    </w:lvl>
    <w:lvl w:ilvl="3" w:tplc="8354C71E">
      <w:numFmt w:val="bullet"/>
      <w:lvlText w:val="•"/>
      <w:lvlJc w:val="left"/>
      <w:pPr>
        <w:ind w:left="4207" w:hanging="360"/>
      </w:pPr>
      <w:rPr>
        <w:rFonts w:hint="default"/>
        <w:lang w:val="en-US" w:eastAsia="en-US" w:bidi="ar-SA"/>
      </w:rPr>
    </w:lvl>
    <w:lvl w:ilvl="4" w:tplc="6CE06DE6">
      <w:numFmt w:val="bullet"/>
      <w:lvlText w:val="•"/>
      <w:lvlJc w:val="left"/>
      <w:pPr>
        <w:ind w:left="5355" w:hanging="360"/>
      </w:pPr>
      <w:rPr>
        <w:rFonts w:hint="default"/>
        <w:lang w:val="en-US" w:eastAsia="en-US" w:bidi="ar-SA"/>
      </w:rPr>
    </w:lvl>
    <w:lvl w:ilvl="5" w:tplc="89A28300">
      <w:numFmt w:val="bullet"/>
      <w:lvlText w:val="•"/>
      <w:lvlJc w:val="left"/>
      <w:pPr>
        <w:ind w:left="6502" w:hanging="360"/>
      </w:pPr>
      <w:rPr>
        <w:rFonts w:hint="default"/>
        <w:lang w:val="en-US" w:eastAsia="en-US" w:bidi="ar-SA"/>
      </w:rPr>
    </w:lvl>
    <w:lvl w:ilvl="6" w:tplc="1EF01DA4">
      <w:numFmt w:val="bullet"/>
      <w:lvlText w:val="•"/>
      <w:lvlJc w:val="left"/>
      <w:pPr>
        <w:ind w:left="7650" w:hanging="360"/>
      </w:pPr>
      <w:rPr>
        <w:rFonts w:hint="default"/>
        <w:lang w:val="en-US" w:eastAsia="en-US" w:bidi="ar-SA"/>
      </w:rPr>
    </w:lvl>
    <w:lvl w:ilvl="7" w:tplc="6254B878">
      <w:numFmt w:val="bullet"/>
      <w:lvlText w:val="•"/>
      <w:lvlJc w:val="left"/>
      <w:pPr>
        <w:ind w:left="8797" w:hanging="360"/>
      </w:pPr>
      <w:rPr>
        <w:rFonts w:hint="default"/>
        <w:lang w:val="en-US" w:eastAsia="en-US" w:bidi="ar-SA"/>
      </w:rPr>
    </w:lvl>
    <w:lvl w:ilvl="8" w:tplc="54B65A28">
      <w:numFmt w:val="bullet"/>
      <w:lvlText w:val="•"/>
      <w:lvlJc w:val="left"/>
      <w:pPr>
        <w:ind w:left="9945" w:hanging="360"/>
      </w:pPr>
      <w:rPr>
        <w:rFonts w:hint="default"/>
        <w:lang w:val="en-US" w:eastAsia="en-US" w:bidi="ar-SA"/>
      </w:rPr>
    </w:lvl>
  </w:abstractNum>
  <w:abstractNum xmlns:w15="http://schemas.microsoft.com/office/word/2012/wordml" w:abstractNumId="79" w15:restartNumberingAfterBreak="0">
    <w:nsid w:val="00E3056B"/>
    <w:multiLevelType w:val="multilevel"/>
    <w:tmpl w:val="59DA76E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80" w15:restartNumberingAfterBreak="0">
    <w:nsid w:val="00E6FFEB"/>
    <w:multiLevelType w:val="hybridMultilevel"/>
    <w:tmpl w:val="434AE13C"/>
    <w:lvl w:ilvl="0" w:tplc="3A5ADA7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918B2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D2E65678">
      <w:numFmt w:val="bullet"/>
      <w:lvlText w:val="•"/>
      <w:lvlJc w:val="left"/>
      <w:pPr>
        <w:ind w:left="4080" w:hanging="360"/>
      </w:pPr>
      <w:rPr>
        <w:rFonts w:hint="default"/>
        <w:lang w:val="en-US" w:eastAsia="en-US" w:bidi="ar-SA"/>
      </w:rPr>
    </w:lvl>
    <w:lvl w:ilvl="3" w:tplc="A7FCEB06">
      <w:numFmt w:val="bullet"/>
      <w:lvlText w:val="•"/>
      <w:lvlJc w:val="left"/>
      <w:pPr>
        <w:ind w:left="5100" w:hanging="360"/>
      </w:pPr>
      <w:rPr>
        <w:rFonts w:hint="default"/>
        <w:lang w:val="en-US" w:eastAsia="en-US" w:bidi="ar-SA"/>
      </w:rPr>
    </w:lvl>
    <w:lvl w:ilvl="4" w:tplc="D0500AD4">
      <w:numFmt w:val="bullet"/>
      <w:lvlText w:val="•"/>
      <w:lvlJc w:val="left"/>
      <w:pPr>
        <w:ind w:left="6120" w:hanging="360"/>
      </w:pPr>
      <w:rPr>
        <w:rFonts w:hint="default"/>
        <w:lang w:val="en-US" w:eastAsia="en-US" w:bidi="ar-SA"/>
      </w:rPr>
    </w:lvl>
    <w:lvl w:ilvl="5" w:tplc="E1A4D4A4">
      <w:numFmt w:val="bullet"/>
      <w:lvlText w:val="•"/>
      <w:lvlJc w:val="left"/>
      <w:pPr>
        <w:ind w:left="7140" w:hanging="360"/>
      </w:pPr>
      <w:rPr>
        <w:rFonts w:hint="default"/>
        <w:lang w:val="en-US" w:eastAsia="en-US" w:bidi="ar-SA"/>
      </w:rPr>
    </w:lvl>
    <w:lvl w:ilvl="6" w:tplc="2FCE70B2">
      <w:numFmt w:val="bullet"/>
      <w:lvlText w:val="•"/>
      <w:lvlJc w:val="left"/>
      <w:pPr>
        <w:ind w:left="8160" w:hanging="360"/>
      </w:pPr>
      <w:rPr>
        <w:rFonts w:hint="default"/>
        <w:lang w:val="en-US" w:eastAsia="en-US" w:bidi="ar-SA"/>
      </w:rPr>
    </w:lvl>
    <w:lvl w:ilvl="7" w:tplc="F0BAC686">
      <w:numFmt w:val="bullet"/>
      <w:lvlText w:val="•"/>
      <w:lvlJc w:val="left"/>
      <w:pPr>
        <w:ind w:left="9180" w:hanging="360"/>
      </w:pPr>
      <w:rPr>
        <w:rFonts w:hint="default"/>
        <w:lang w:val="en-US" w:eastAsia="en-US" w:bidi="ar-SA"/>
      </w:rPr>
    </w:lvl>
    <w:lvl w:ilvl="8" w:tplc="B8C854DE">
      <w:numFmt w:val="bullet"/>
      <w:lvlText w:val="•"/>
      <w:lvlJc w:val="left"/>
      <w:pPr>
        <w:ind w:left="10200" w:hanging="360"/>
      </w:pPr>
      <w:rPr>
        <w:rFonts w:hint="default"/>
        <w:lang w:val="en-US" w:eastAsia="en-US" w:bidi="ar-SA"/>
      </w:rPr>
    </w:lvl>
  </w:abstractNum>
  <w:abstractNum xmlns:w15="http://schemas.microsoft.com/office/word/2012/wordml" w:abstractNumId="81" w15:restartNumberingAfterBreak="0">
    <w:nsid w:val="039DCAEC"/>
    <w:multiLevelType w:val="hybridMultilevel"/>
    <w:tmpl w:val="B9CC6800"/>
    <w:lvl w:ilvl="0" w:tplc="35B6F55C">
      <w:numFmt w:val="bullet"/>
      <w:lvlText w:val=""/>
      <w:lvlJc w:val="left"/>
      <w:pPr>
        <w:ind w:left="2700" w:hanging="360"/>
      </w:pPr>
      <w:rPr>
        <w:rFonts w:ascii="Wingdings" w:eastAsia="Wingdings" w:hAnsi="Wingdings" w:cs="Wingdings" w:hint="default"/>
        <w:b w:val="0"/>
        <w:bCs w:val="0"/>
        <w:i w:val="0"/>
        <w:iCs w:val="0"/>
        <w:w w:val="100"/>
        <w:sz w:val="22"/>
        <w:szCs w:val="22"/>
        <w:lang w:val="en-US" w:eastAsia="en-US" w:bidi="ar-SA"/>
      </w:rPr>
    </w:lvl>
    <w:lvl w:ilvl="1" w:tplc="6756D4B6">
      <w:numFmt w:val="bullet"/>
      <w:lvlText w:val="•"/>
      <w:lvlJc w:val="left"/>
      <w:pPr>
        <w:ind w:left="3654" w:hanging="360"/>
      </w:pPr>
      <w:rPr>
        <w:rFonts w:hint="default"/>
        <w:lang w:val="en-US" w:eastAsia="en-US" w:bidi="ar-SA"/>
      </w:rPr>
    </w:lvl>
    <w:lvl w:ilvl="2" w:tplc="D3305614">
      <w:numFmt w:val="bullet"/>
      <w:lvlText w:val="•"/>
      <w:lvlJc w:val="left"/>
      <w:pPr>
        <w:ind w:left="4608" w:hanging="360"/>
      </w:pPr>
      <w:rPr>
        <w:rFonts w:hint="default"/>
        <w:lang w:val="en-US" w:eastAsia="en-US" w:bidi="ar-SA"/>
      </w:rPr>
    </w:lvl>
    <w:lvl w:ilvl="3" w:tplc="C48CB928">
      <w:numFmt w:val="bullet"/>
      <w:lvlText w:val="•"/>
      <w:lvlJc w:val="left"/>
      <w:pPr>
        <w:ind w:left="5562" w:hanging="360"/>
      </w:pPr>
      <w:rPr>
        <w:rFonts w:hint="default"/>
        <w:lang w:val="en-US" w:eastAsia="en-US" w:bidi="ar-SA"/>
      </w:rPr>
    </w:lvl>
    <w:lvl w:ilvl="4" w:tplc="A53202F8">
      <w:numFmt w:val="bullet"/>
      <w:lvlText w:val="•"/>
      <w:lvlJc w:val="left"/>
      <w:pPr>
        <w:ind w:left="6516" w:hanging="360"/>
      </w:pPr>
      <w:rPr>
        <w:rFonts w:hint="default"/>
        <w:lang w:val="en-US" w:eastAsia="en-US" w:bidi="ar-SA"/>
      </w:rPr>
    </w:lvl>
    <w:lvl w:ilvl="5" w:tplc="2510359E">
      <w:numFmt w:val="bullet"/>
      <w:lvlText w:val="•"/>
      <w:lvlJc w:val="left"/>
      <w:pPr>
        <w:ind w:left="7470" w:hanging="360"/>
      </w:pPr>
      <w:rPr>
        <w:rFonts w:hint="default"/>
        <w:lang w:val="en-US" w:eastAsia="en-US" w:bidi="ar-SA"/>
      </w:rPr>
    </w:lvl>
    <w:lvl w:ilvl="6" w:tplc="34D2ADA0">
      <w:numFmt w:val="bullet"/>
      <w:lvlText w:val="•"/>
      <w:lvlJc w:val="left"/>
      <w:pPr>
        <w:ind w:left="8424" w:hanging="360"/>
      </w:pPr>
      <w:rPr>
        <w:rFonts w:hint="default"/>
        <w:lang w:val="en-US" w:eastAsia="en-US" w:bidi="ar-SA"/>
      </w:rPr>
    </w:lvl>
    <w:lvl w:ilvl="7" w:tplc="492A398E">
      <w:numFmt w:val="bullet"/>
      <w:lvlText w:val="•"/>
      <w:lvlJc w:val="left"/>
      <w:pPr>
        <w:ind w:left="9378" w:hanging="360"/>
      </w:pPr>
      <w:rPr>
        <w:rFonts w:hint="default"/>
        <w:lang w:val="en-US" w:eastAsia="en-US" w:bidi="ar-SA"/>
      </w:rPr>
    </w:lvl>
    <w:lvl w:ilvl="8" w:tplc="60EE207A">
      <w:numFmt w:val="bullet"/>
      <w:lvlText w:val="•"/>
      <w:lvlJc w:val="left"/>
      <w:pPr>
        <w:ind w:left="10332" w:hanging="360"/>
      </w:pPr>
      <w:rPr>
        <w:rFonts w:hint="default"/>
        <w:lang w:val="en-US" w:eastAsia="en-US" w:bidi="ar-SA"/>
      </w:rPr>
    </w:lvl>
  </w:abstractNum>
  <w:abstractNum xmlns:w15="http://schemas.microsoft.com/office/word/2012/wordml" w:abstractNumId="82" w15:restartNumberingAfterBreak="0">
    <w:nsid w:val="01CF34E4"/>
    <w:multiLevelType w:val="multilevel"/>
    <w:tmpl w:val="BBE263A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83" w15:restartNumberingAfterBreak="0">
    <w:nsid w:val="04ED5B03"/>
    <w:multiLevelType w:val="hybridMultilevel"/>
    <w:tmpl w:val="0CE8A014"/>
    <w:lvl w:ilvl="0" w:tplc="B3B0141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ECCC2B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5F942936">
      <w:numFmt w:val="bullet"/>
      <w:lvlText w:val="•"/>
      <w:lvlJc w:val="left"/>
      <w:pPr>
        <w:ind w:left="4080" w:hanging="360"/>
      </w:pPr>
      <w:rPr>
        <w:rFonts w:hint="default"/>
        <w:lang w:val="en-US" w:eastAsia="en-US" w:bidi="ar-SA"/>
      </w:rPr>
    </w:lvl>
    <w:lvl w:ilvl="3" w:tplc="6D2EEEEA">
      <w:numFmt w:val="bullet"/>
      <w:lvlText w:val="•"/>
      <w:lvlJc w:val="left"/>
      <w:pPr>
        <w:ind w:left="5100" w:hanging="360"/>
      </w:pPr>
      <w:rPr>
        <w:rFonts w:hint="default"/>
        <w:lang w:val="en-US" w:eastAsia="en-US" w:bidi="ar-SA"/>
      </w:rPr>
    </w:lvl>
    <w:lvl w:ilvl="4" w:tplc="294EEA12">
      <w:numFmt w:val="bullet"/>
      <w:lvlText w:val="•"/>
      <w:lvlJc w:val="left"/>
      <w:pPr>
        <w:ind w:left="6120" w:hanging="360"/>
      </w:pPr>
      <w:rPr>
        <w:rFonts w:hint="default"/>
        <w:lang w:val="en-US" w:eastAsia="en-US" w:bidi="ar-SA"/>
      </w:rPr>
    </w:lvl>
    <w:lvl w:ilvl="5" w:tplc="402A12C6">
      <w:numFmt w:val="bullet"/>
      <w:lvlText w:val="•"/>
      <w:lvlJc w:val="left"/>
      <w:pPr>
        <w:ind w:left="7140" w:hanging="360"/>
      </w:pPr>
      <w:rPr>
        <w:rFonts w:hint="default"/>
        <w:lang w:val="en-US" w:eastAsia="en-US" w:bidi="ar-SA"/>
      </w:rPr>
    </w:lvl>
    <w:lvl w:ilvl="6" w:tplc="B3DA2D56">
      <w:numFmt w:val="bullet"/>
      <w:lvlText w:val="•"/>
      <w:lvlJc w:val="left"/>
      <w:pPr>
        <w:ind w:left="8160" w:hanging="360"/>
      </w:pPr>
      <w:rPr>
        <w:rFonts w:hint="default"/>
        <w:lang w:val="en-US" w:eastAsia="en-US" w:bidi="ar-SA"/>
      </w:rPr>
    </w:lvl>
    <w:lvl w:ilvl="7" w:tplc="C77A2F3A">
      <w:numFmt w:val="bullet"/>
      <w:lvlText w:val="•"/>
      <w:lvlJc w:val="left"/>
      <w:pPr>
        <w:ind w:left="9180" w:hanging="360"/>
      </w:pPr>
      <w:rPr>
        <w:rFonts w:hint="default"/>
        <w:lang w:val="en-US" w:eastAsia="en-US" w:bidi="ar-SA"/>
      </w:rPr>
    </w:lvl>
    <w:lvl w:ilvl="8" w:tplc="48F073AA">
      <w:numFmt w:val="bullet"/>
      <w:lvlText w:val="•"/>
      <w:lvlJc w:val="left"/>
      <w:pPr>
        <w:ind w:left="10200" w:hanging="360"/>
      </w:pPr>
      <w:rPr>
        <w:rFonts w:hint="default"/>
        <w:lang w:val="en-US" w:eastAsia="en-US" w:bidi="ar-SA"/>
      </w:rPr>
    </w:lvl>
  </w:abstractNum>
  <w:abstractNum xmlns:w15="http://schemas.microsoft.com/office/word/2012/wordml" w:abstractNumId="84" w15:restartNumberingAfterBreak="0">
    <w:nsid w:val="05E25A8C"/>
    <w:multiLevelType w:val="multilevel"/>
    <w:tmpl w:val="B030C40A"/>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xmlns:w15="http://schemas.microsoft.com/office/word/2012/wordml" w:abstractNumId="85" w15:restartNumberingAfterBreak="0">
    <w:nsid w:val="005746B5"/>
    <w:multiLevelType w:val="hybridMultilevel"/>
    <w:tmpl w:val="0F58F0A8"/>
    <w:lvl w:ilvl="0" w:tplc="F66E8AB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3D64792">
      <w:numFmt w:val="bullet"/>
      <w:lvlText w:val="•"/>
      <w:lvlJc w:val="left"/>
      <w:pPr>
        <w:ind w:left="3330" w:hanging="360"/>
      </w:pPr>
      <w:rPr>
        <w:rFonts w:hint="default"/>
        <w:lang w:val="en-US" w:eastAsia="en-US" w:bidi="ar-SA"/>
      </w:rPr>
    </w:lvl>
    <w:lvl w:ilvl="2" w:tplc="2474CF32">
      <w:numFmt w:val="bullet"/>
      <w:lvlText w:val="•"/>
      <w:lvlJc w:val="left"/>
      <w:pPr>
        <w:ind w:left="4320" w:hanging="360"/>
      </w:pPr>
      <w:rPr>
        <w:rFonts w:hint="default"/>
        <w:lang w:val="en-US" w:eastAsia="en-US" w:bidi="ar-SA"/>
      </w:rPr>
    </w:lvl>
    <w:lvl w:ilvl="3" w:tplc="4D2AA7D0">
      <w:numFmt w:val="bullet"/>
      <w:lvlText w:val="•"/>
      <w:lvlJc w:val="left"/>
      <w:pPr>
        <w:ind w:left="5310" w:hanging="360"/>
      </w:pPr>
      <w:rPr>
        <w:rFonts w:hint="default"/>
        <w:lang w:val="en-US" w:eastAsia="en-US" w:bidi="ar-SA"/>
      </w:rPr>
    </w:lvl>
    <w:lvl w:ilvl="4" w:tplc="54444D7C">
      <w:numFmt w:val="bullet"/>
      <w:lvlText w:val="•"/>
      <w:lvlJc w:val="left"/>
      <w:pPr>
        <w:ind w:left="6300" w:hanging="360"/>
      </w:pPr>
      <w:rPr>
        <w:rFonts w:hint="default"/>
        <w:lang w:val="en-US" w:eastAsia="en-US" w:bidi="ar-SA"/>
      </w:rPr>
    </w:lvl>
    <w:lvl w:ilvl="5" w:tplc="08E0F420">
      <w:numFmt w:val="bullet"/>
      <w:lvlText w:val="•"/>
      <w:lvlJc w:val="left"/>
      <w:pPr>
        <w:ind w:left="7290" w:hanging="360"/>
      </w:pPr>
      <w:rPr>
        <w:rFonts w:hint="default"/>
        <w:lang w:val="en-US" w:eastAsia="en-US" w:bidi="ar-SA"/>
      </w:rPr>
    </w:lvl>
    <w:lvl w:ilvl="6" w:tplc="17DCA3D6">
      <w:numFmt w:val="bullet"/>
      <w:lvlText w:val="•"/>
      <w:lvlJc w:val="left"/>
      <w:pPr>
        <w:ind w:left="8280" w:hanging="360"/>
      </w:pPr>
      <w:rPr>
        <w:rFonts w:hint="default"/>
        <w:lang w:val="en-US" w:eastAsia="en-US" w:bidi="ar-SA"/>
      </w:rPr>
    </w:lvl>
    <w:lvl w:ilvl="7" w:tplc="B41C1CB8">
      <w:numFmt w:val="bullet"/>
      <w:lvlText w:val="•"/>
      <w:lvlJc w:val="left"/>
      <w:pPr>
        <w:ind w:left="9270" w:hanging="360"/>
      </w:pPr>
      <w:rPr>
        <w:rFonts w:hint="default"/>
        <w:lang w:val="en-US" w:eastAsia="en-US" w:bidi="ar-SA"/>
      </w:rPr>
    </w:lvl>
    <w:lvl w:ilvl="8" w:tplc="358C9EE6">
      <w:numFmt w:val="bullet"/>
      <w:lvlText w:val="•"/>
      <w:lvlJc w:val="left"/>
      <w:pPr>
        <w:ind w:left="10260" w:hanging="360"/>
      </w:pPr>
      <w:rPr>
        <w:rFonts w:hint="default"/>
        <w:lang w:val="en-US" w:eastAsia="en-US" w:bidi="ar-SA"/>
      </w:rPr>
    </w:lvl>
  </w:abstractNum>
  <w:abstractNum xmlns:w15="http://schemas.microsoft.com/office/word/2012/wordml" w:abstractNumId="86" w15:restartNumberingAfterBreak="0">
    <w:nsid w:val="04BAE850"/>
    <w:multiLevelType w:val="multilevel"/>
    <w:tmpl w:val="E71C9CC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87" w15:restartNumberingAfterBreak="0">
    <w:nsid w:val="0366B86A"/>
    <w:multiLevelType w:val="hybridMultilevel"/>
    <w:tmpl w:val="23D643D6"/>
    <w:lvl w:ilvl="0" w:tplc="FC1EBDA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E0A6C68">
      <w:numFmt w:val="bullet"/>
      <w:lvlText w:val=""/>
      <w:lvlJc w:val="left"/>
      <w:pPr>
        <w:ind w:left="3060" w:hanging="360"/>
      </w:pPr>
      <w:rPr>
        <w:rFonts w:ascii="Wingdings" w:eastAsia="Wingdings" w:hAnsi="Wingdings" w:cs="Wingdings" w:hint="default"/>
        <w:w w:val="100"/>
        <w:lang w:val="en-US" w:eastAsia="en-US" w:bidi="ar-SA"/>
      </w:rPr>
    </w:lvl>
    <w:lvl w:ilvl="2" w:tplc="49D85730">
      <w:numFmt w:val="bullet"/>
      <w:lvlText w:val="•"/>
      <w:lvlJc w:val="left"/>
      <w:pPr>
        <w:ind w:left="4080" w:hanging="360"/>
      </w:pPr>
      <w:rPr>
        <w:rFonts w:hint="default"/>
        <w:lang w:val="en-US" w:eastAsia="en-US" w:bidi="ar-SA"/>
      </w:rPr>
    </w:lvl>
    <w:lvl w:ilvl="3" w:tplc="2118E89E">
      <w:numFmt w:val="bullet"/>
      <w:lvlText w:val="•"/>
      <w:lvlJc w:val="left"/>
      <w:pPr>
        <w:ind w:left="5100" w:hanging="360"/>
      </w:pPr>
      <w:rPr>
        <w:rFonts w:hint="default"/>
        <w:lang w:val="en-US" w:eastAsia="en-US" w:bidi="ar-SA"/>
      </w:rPr>
    </w:lvl>
    <w:lvl w:ilvl="4" w:tplc="7FAEABA2">
      <w:numFmt w:val="bullet"/>
      <w:lvlText w:val="•"/>
      <w:lvlJc w:val="left"/>
      <w:pPr>
        <w:ind w:left="6120" w:hanging="360"/>
      </w:pPr>
      <w:rPr>
        <w:rFonts w:hint="default"/>
        <w:lang w:val="en-US" w:eastAsia="en-US" w:bidi="ar-SA"/>
      </w:rPr>
    </w:lvl>
    <w:lvl w:ilvl="5" w:tplc="DC52F00C">
      <w:numFmt w:val="bullet"/>
      <w:lvlText w:val="•"/>
      <w:lvlJc w:val="left"/>
      <w:pPr>
        <w:ind w:left="7140" w:hanging="360"/>
      </w:pPr>
      <w:rPr>
        <w:rFonts w:hint="default"/>
        <w:lang w:val="en-US" w:eastAsia="en-US" w:bidi="ar-SA"/>
      </w:rPr>
    </w:lvl>
    <w:lvl w:ilvl="6" w:tplc="A88EFA44">
      <w:numFmt w:val="bullet"/>
      <w:lvlText w:val="•"/>
      <w:lvlJc w:val="left"/>
      <w:pPr>
        <w:ind w:left="8160" w:hanging="360"/>
      </w:pPr>
      <w:rPr>
        <w:rFonts w:hint="default"/>
        <w:lang w:val="en-US" w:eastAsia="en-US" w:bidi="ar-SA"/>
      </w:rPr>
    </w:lvl>
    <w:lvl w:ilvl="7" w:tplc="C65EB700">
      <w:numFmt w:val="bullet"/>
      <w:lvlText w:val="•"/>
      <w:lvlJc w:val="left"/>
      <w:pPr>
        <w:ind w:left="9180" w:hanging="360"/>
      </w:pPr>
      <w:rPr>
        <w:rFonts w:hint="default"/>
        <w:lang w:val="en-US" w:eastAsia="en-US" w:bidi="ar-SA"/>
      </w:rPr>
    </w:lvl>
    <w:lvl w:ilvl="8" w:tplc="F5E8649E">
      <w:numFmt w:val="bullet"/>
      <w:lvlText w:val="•"/>
      <w:lvlJc w:val="left"/>
      <w:pPr>
        <w:ind w:left="10200" w:hanging="360"/>
      </w:pPr>
      <w:rPr>
        <w:rFonts w:hint="default"/>
        <w:lang w:val="en-US" w:eastAsia="en-US" w:bidi="ar-SA"/>
      </w:rPr>
    </w:lvl>
  </w:abstractNum>
  <w:abstractNum xmlns:w15="http://schemas.microsoft.com/office/word/2012/wordml" w:abstractNumId="88" w15:restartNumberingAfterBreak="0">
    <w:nsid w:val="05BB21A3"/>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89" w15:restartNumberingAfterBreak="0">
    <w:nsid w:val="00ACB8A7"/>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90" w15:restartNumberingAfterBreak="0">
    <w:nsid w:val="03310CE8"/>
    <w:multiLevelType w:val="multilevel"/>
    <w:tmpl w:val="842E77B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2"/>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91" w15:restartNumberingAfterBreak="0">
    <w:nsid w:val="03736C3B"/>
    <w:multiLevelType w:val="hybridMultilevel"/>
    <w:tmpl w:val="13782D06"/>
    <w:lvl w:ilvl="0" w:tplc="BF862C9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CBA0332">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BDEC448">
      <w:numFmt w:val="bullet"/>
      <w:lvlText w:val="•"/>
      <w:lvlJc w:val="left"/>
      <w:pPr>
        <w:ind w:left="3653" w:hanging="240"/>
      </w:pPr>
      <w:rPr>
        <w:rFonts w:hint="default"/>
        <w:lang w:val="en-US" w:eastAsia="en-US" w:bidi="ar-SA"/>
      </w:rPr>
    </w:lvl>
    <w:lvl w:ilvl="3" w:tplc="AB9E4D7A">
      <w:numFmt w:val="bullet"/>
      <w:lvlText w:val="•"/>
      <w:lvlJc w:val="left"/>
      <w:pPr>
        <w:ind w:left="4726" w:hanging="240"/>
      </w:pPr>
      <w:rPr>
        <w:rFonts w:hint="default"/>
        <w:lang w:val="en-US" w:eastAsia="en-US" w:bidi="ar-SA"/>
      </w:rPr>
    </w:lvl>
    <w:lvl w:ilvl="4" w:tplc="BE94E74C">
      <w:numFmt w:val="bullet"/>
      <w:lvlText w:val="•"/>
      <w:lvlJc w:val="left"/>
      <w:pPr>
        <w:ind w:left="5800" w:hanging="240"/>
      </w:pPr>
      <w:rPr>
        <w:rFonts w:hint="default"/>
        <w:lang w:val="en-US" w:eastAsia="en-US" w:bidi="ar-SA"/>
      </w:rPr>
    </w:lvl>
    <w:lvl w:ilvl="5" w:tplc="D55262E4">
      <w:numFmt w:val="bullet"/>
      <w:lvlText w:val="•"/>
      <w:lvlJc w:val="left"/>
      <w:pPr>
        <w:ind w:left="6873" w:hanging="240"/>
      </w:pPr>
      <w:rPr>
        <w:rFonts w:hint="default"/>
        <w:lang w:val="en-US" w:eastAsia="en-US" w:bidi="ar-SA"/>
      </w:rPr>
    </w:lvl>
    <w:lvl w:ilvl="6" w:tplc="5A583718">
      <w:numFmt w:val="bullet"/>
      <w:lvlText w:val="•"/>
      <w:lvlJc w:val="left"/>
      <w:pPr>
        <w:ind w:left="7946" w:hanging="240"/>
      </w:pPr>
      <w:rPr>
        <w:rFonts w:hint="default"/>
        <w:lang w:val="en-US" w:eastAsia="en-US" w:bidi="ar-SA"/>
      </w:rPr>
    </w:lvl>
    <w:lvl w:ilvl="7" w:tplc="ED0A266E">
      <w:numFmt w:val="bullet"/>
      <w:lvlText w:val="•"/>
      <w:lvlJc w:val="left"/>
      <w:pPr>
        <w:ind w:left="9020" w:hanging="240"/>
      </w:pPr>
      <w:rPr>
        <w:rFonts w:hint="default"/>
        <w:lang w:val="en-US" w:eastAsia="en-US" w:bidi="ar-SA"/>
      </w:rPr>
    </w:lvl>
    <w:lvl w:ilvl="8" w:tplc="B7EC6016">
      <w:numFmt w:val="bullet"/>
      <w:lvlText w:val="•"/>
      <w:lvlJc w:val="left"/>
      <w:pPr>
        <w:ind w:left="10093" w:hanging="240"/>
      </w:pPr>
      <w:rPr>
        <w:rFonts w:hint="default"/>
        <w:lang w:val="en-US" w:eastAsia="en-US" w:bidi="ar-SA"/>
      </w:rPr>
    </w:lvl>
  </w:abstractNum>
  <w:abstractNum xmlns:w15="http://schemas.microsoft.com/office/word/2012/wordml" w:abstractNumId="92" w15:restartNumberingAfterBreak="0">
    <w:nsid w:val="0516EF6F"/>
    <w:multiLevelType w:val="multilevel"/>
    <w:tmpl w:val="A2120B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93" w15:restartNumberingAfterBreak="0">
    <w:nsid w:val="008A7B0E"/>
    <w:multiLevelType w:val="hybridMultilevel"/>
    <w:tmpl w:val="93D4C514"/>
    <w:lvl w:ilvl="0" w:tplc="12B8766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DFA20E0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E12627AC">
      <w:numFmt w:val="bullet"/>
      <w:lvlText w:val="•"/>
      <w:lvlJc w:val="left"/>
      <w:pPr>
        <w:ind w:left="3653" w:hanging="240"/>
      </w:pPr>
      <w:rPr>
        <w:rFonts w:hint="default"/>
        <w:lang w:val="en-US" w:eastAsia="en-US" w:bidi="ar-SA"/>
      </w:rPr>
    </w:lvl>
    <w:lvl w:ilvl="3" w:tplc="4B7E7AF8">
      <w:numFmt w:val="bullet"/>
      <w:lvlText w:val="•"/>
      <w:lvlJc w:val="left"/>
      <w:pPr>
        <w:ind w:left="4726" w:hanging="240"/>
      </w:pPr>
      <w:rPr>
        <w:rFonts w:hint="default"/>
        <w:lang w:val="en-US" w:eastAsia="en-US" w:bidi="ar-SA"/>
      </w:rPr>
    </w:lvl>
    <w:lvl w:ilvl="4" w:tplc="E23E1232">
      <w:numFmt w:val="bullet"/>
      <w:lvlText w:val="•"/>
      <w:lvlJc w:val="left"/>
      <w:pPr>
        <w:ind w:left="5800" w:hanging="240"/>
      </w:pPr>
      <w:rPr>
        <w:rFonts w:hint="default"/>
        <w:lang w:val="en-US" w:eastAsia="en-US" w:bidi="ar-SA"/>
      </w:rPr>
    </w:lvl>
    <w:lvl w:ilvl="5" w:tplc="556C7506">
      <w:numFmt w:val="bullet"/>
      <w:lvlText w:val="•"/>
      <w:lvlJc w:val="left"/>
      <w:pPr>
        <w:ind w:left="6873" w:hanging="240"/>
      </w:pPr>
      <w:rPr>
        <w:rFonts w:hint="default"/>
        <w:lang w:val="en-US" w:eastAsia="en-US" w:bidi="ar-SA"/>
      </w:rPr>
    </w:lvl>
    <w:lvl w:ilvl="6" w:tplc="D3EEF798">
      <w:numFmt w:val="bullet"/>
      <w:lvlText w:val="•"/>
      <w:lvlJc w:val="left"/>
      <w:pPr>
        <w:ind w:left="7946" w:hanging="240"/>
      </w:pPr>
      <w:rPr>
        <w:rFonts w:hint="default"/>
        <w:lang w:val="en-US" w:eastAsia="en-US" w:bidi="ar-SA"/>
      </w:rPr>
    </w:lvl>
    <w:lvl w:ilvl="7" w:tplc="2BCEE346">
      <w:numFmt w:val="bullet"/>
      <w:lvlText w:val="•"/>
      <w:lvlJc w:val="left"/>
      <w:pPr>
        <w:ind w:left="9020" w:hanging="240"/>
      </w:pPr>
      <w:rPr>
        <w:rFonts w:hint="default"/>
        <w:lang w:val="en-US" w:eastAsia="en-US" w:bidi="ar-SA"/>
      </w:rPr>
    </w:lvl>
    <w:lvl w:ilvl="8" w:tplc="94D09250">
      <w:numFmt w:val="bullet"/>
      <w:lvlText w:val="•"/>
      <w:lvlJc w:val="left"/>
      <w:pPr>
        <w:ind w:left="10093" w:hanging="240"/>
      </w:pPr>
      <w:rPr>
        <w:rFonts w:hint="default"/>
        <w:lang w:val="en-US" w:eastAsia="en-US" w:bidi="ar-SA"/>
      </w:rPr>
    </w:lvl>
  </w:abstractNum>
  <w:abstractNum xmlns:w15="http://schemas.microsoft.com/office/word/2012/wordml" w:abstractNumId="94" w15:restartNumberingAfterBreak="0">
    <w:nsid w:val="01E117D6"/>
    <w:multiLevelType w:val="multilevel"/>
    <w:tmpl w:val="5408255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4"/>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95" w15:restartNumberingAfterBreak="0">
    <w:nsid w:val="0089CECF"/>
    <w:multiLevelType w:val="hybridMultilevel"/>
    <w:tmpl w:val="1F7663E0"/>
    <w:lvl w:ilvl="0" w:tplc="F1669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8484371C">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94ECA842">
      <w:numFmt w:val="bullet"/>
      <w:lvlText w:val="•"/>
      <w:lvlJc w:val="left"/>
      <w:pPr>
        <w:ind w:left="3060" w:hanging="240"/>
      </w:pPr>
      <w:rPr>
        <w:rFonts w:hint="default"/>
        <w:lang w:val="en-US" w:eastAsia="en-US" w:bidi="ar-SA"/>
      </w:rPr>
    </w:lvl>
    <w:lvl w:ilvl="3" w:tplc="638C7DD2">
      <w:numFmt w:val="bullet"/>
      <w:lvlText w:val="•"/>
      <w:lvlJc w:val="left"/>
      <w:pPr>
        <w:ind w:left="4207" w:hanging="240"/>
      </w:pPr>
      <w:rPr>
        <w:rFonts w:hint="default"/>
        <w:lang w:val="en-US" w:eastAsia="en-US" w:bidi="ar-SA"/>
      </w:rPr>
    </w:lvl>
    <w:lvl w:ilvl="4" w:tplc="7E3C3258">
      <w:numFmt w:val="bullet"/>
      <w:lvlText w:val="•"/>
      <w:lvlJc w:val="left"/>
      <w:pPr>
        <w:ind w:left="5355" w:hanging="240"/>
      </w:pPr>
      <w:rPr>
        <w:rFonts w:hint="default"/>
        <w:lang w:val="en-US" w:eastAsia="en-US" w:bidi="ar-SA"/>
      </w:rPr>
    </w:lvl>
    <w:lvl w:ilvl="5" w:tplc="BD62E718">
      <w:numFmt w:val="bullet"/>
      <w:lvlText w:val="•"/>
      <w:lvlJc w:val="left"/>
      <w:pPr>
        <w:ind w:left="6502" w:hanging="240"/>
      </w:pPr>
      <w:rPr>
        <w:rFonts w:hint="default"/>
        <w:lang w:val="en-US" w:eastAsia="en-US" w:bidi="ar-SA"/>
      </w:rPr>
    </w:lvl>
    <w:lvl w:ilvl="6" w:tplc="47DC4FD4">
      <w:numFmt w:val="bullet"/>
      <w:lvlText w:val="•"/>
      <w:lvlJc w:val="left"/>
      <w:pPr>
        <w:ind w:left="7650" w:hanging="240"/>
      </w:pPr>
      <w:rPr>
        <w:rFonts w:hint="default"/>
        <w:lang w:val="en-US" w:eastAsia="en-US" w:bidi="ar-SA"/>
      </w:rPr>
    </w:lvl>
    <w:lvl w:ilvl="7" w:tplc="01B4AEE6">
      <w:numFmt w:val="bullet"/>
      <w:lvlText w:val="•"/>
      <w:lvlJc w:val="left"/>
      <w:pPr>
        <w:ind w:left="8797" w:hanging="240"/>
      </w:pPr>
      <w:rPr>
        <w:rFonts w:hint="default"/>
        <w:lang w:val="en-US" w:eastAsia="en-US" w:bidi="ar-SA"/>
      </w:rPr>
    </w:lvl>
    <w:lvl w:ilvl="8" w:tplc="469C596C">
      <w:numFmt w:val="bullet"/>
      <w:lvlText w:val="•"/>
      <w:lvlJc w:val="left"/>
      <w:pPr>
        <w:ind w:left="9945" w:hanging="240"/>
      </w:pPr>
      <w:rPr>
        <w:rFonts w:hint="default"/>
        <w:lang w:val="en-US" w:eastAsia="en-US" w:bidi="ar-SA"/>
      </w:rPr>
    </w:lvl>
  </w:abstractNum>
  <w:abstractNum xmlns:w15="http://schemas.microsoft.com/office/word/2012/wordml" w:abstractNumId="96" w15:restartNumberingAfterBreak="0">
    <w:nsid w:val="024548E2"/>
    <w:multiLevelType w:val="multilevel"/>
    <w:tmpl w:val="DE3AF00C"/>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97" w15:restartNumberingAfterBreak="0">
    <w:nsid w:val="026CB0AE"/>
    <w:multiLevelType w:val="hybridMultilevel"/>
    <w:tmpl w:val="CDE2E290"/>
    <w:lvl w:ilvl="0" w:tplc="5998959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63C524C">
      <w:numFmt w:val="bullet"/>
      <w:lvlText w:val="•"/>
      <w:lvlJc w:val="left"/>
      <w:pPr>
        <w:ind w:left="3330" w:hanging="360"/>
      </w:pPr>
      <w:rPr>
        <w:rFonts w:hint="default"/>
        <w:lang w:val="en-US" w:eastAsia="en-US" w:bidi="ar-SA"/>
      </w:rPr>
    </w:lvl>
    <w:lvl w:ilvl="2" w:tplc="A9D01F62">
      <w:numFmt w:val="bullet"/>
      <w:lvlText w:val="•"/>
      <w:lvlJc w:val="left"/>
      <w:pPr>
        <w:ind w:left="4320" w:hanging="360"/>
      </w:pPr>
      <w:rPr>
        <w:rFonts w:hint="default"/>
        <w:lang w:val="en-US" w:eastAsia="en-US" w:bidi="ar-SA"/>
      </w:rPr>
    </w:lvl>
    <w:lvl w:ilvl="3" w:tplc="46522AC8">
      <w:numFmt w:val="bullet"/>
      <w:lvlText w:val="•"/>
      <w:lvlJc w:val="left"/>
      <w:pPr>
        <w:ind w:left="5310" w:hanging="360"/>
      </w:pPr>
      <w:rPr>
        <w:rFonts w:hint="default"/>
        <w:lang w:val="en-US" w:eastAsia="en-US" w:bidi="ar-SA"/>
      </w:rPr>
    </w:lvl>
    <w:lvl w:ilvl="4" w:tplc="B37C082E">
      <w:numFmt w:val="bullet"/>
      <w:lvlText w:val="•"/>
      <w:lvlJc w:val="left"/>
      <w:pPr>
        <w:ind w:left="6300" w:hanging="360"/>
      </w:pPr>
      <w:rPr>
        <w:rFonts w:hint="default"/>
        <w:lang w:val="en-US" w:eastAsia="en-US" w:bidi="ar-SA"/>
      </w:rPr>
    </w:lvl>
    <w:lvl w:ilvl="5" w:tplc="198C8888">
      <w:numFmt w:val="bullet"/>
      <w:lvlText w:val="•"/>
      <w:lvlJc w:val="left"/>
      <w:pPr>
        <w:ind w:left="7290" w:hanging="360"/>
      </w:pPr>
      <w:rPr>
        <w:rFonts w:hint="default"/>
        <w:lang w:val="en-US" w:eastAsia="en-US" w:bidi="ar-SA"/>
      </w:rPr>
    </w:lvl>
    <w:lvl w:ilvl="6" w:tplc="40402FE6">
      <w:numFmt w:val="bullet"/>
      <w:lvlText w:val="•"/>
      <w:lvlJc w:val="left"/>
      <w:pPr>
        <w:ind w:left="8280" w:hanging="360"/>
      </w:pPr>
      <w:rPr>
        <w:rFonts w:hint="default"/>
        <w:lang w:val="en-US" w:eastAsia="en-US" w:bidi="ar-SA"/>
      </w:rPr>
    </w:lvl>
    <w:lvl w:ilvl="7" w:tplc="F18E76F8">
      <w:numFmt w:val="bullet"/>
      <w:lvlText w:val="•"/>
      <w:lvlJc w:val="left"/>
      <w:pPr>
        <w:ind w:left="9270" w:hanging="360"/>
      </w:pPr>
      <w:rPr>
        <w:rFonts w:hint="default"/>
        <w:lang w:val="en-US" w:eastAsia="en-US" w:bidi="ar-SA"/>
      </w:rPr>
    </w:lvl>
    <w:lvl w:ilvl="8" w:tplc="8E88A168">
      <w:numFmt w:val="bullet"/>
      <w:lvlText w:val="•"/>
      <w:lvlJc w:val="left"/>
      <w:pPr>
        <w:ind w:left="10260" w:hanging="360"/>
      </w:pPr>
      <w:rPr>
        <w:rFonts w:hint="default"/>
        <w:lang w:val="en-US" w:eastAsia="en-US" w:bidi="ar-SA"/>
      </w:rPr>
    </w:lvl>
  </w:abstractNum>
  <w:abstractNum xmlns:w15="http://schemas.microsoft.com/office/word/2012/wordml" w:abstractNumId="98" w15:restartNumberingAfterBreak="0">
    <w:nsid w:val="032C0128"/>
    <w:multiLevelType w:val="multilevel"/>
    <w:tmpl w:val="123A7DA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99" w15:restartNumberingAfterBreak="0">
    <w:nsid w:val="037B101C"/>
    <w:multiLevelType w:val="hybridMultilevel"/>
    <w:tmpl w:val="27FEA184"/>
    <w:lvl w:ilvl="0" w:tplc="C5FE2B4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53C897E6">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BC8603B2">
      <w:numFmt w:val="bullet"/>
      <w:lvlText w:val="•"/>
      <w:lvlJc w:val="left"/>
      <w:pPr>
        <w:ind w:left="3060" w:hanging="240"/>
      </w:pPr>
      <w:rPr>
        <w:rFonts w:hint="default"/>
        <w:lang w:val="en-US" w:eastAsia="en-US" w:bidi="ar-SA"/>
      </w:rPr>
    </w:lvl>
    <w:lvl w:ilvl="3" w:tplc="05A6FA2E">
      <w:numFmt w:val="bullet"/>
      <w:lvlText w:val="•"/>
      <w:lvlJc w:val="left"/>
      <w:pPr>
        <w:ind w:left="4207" w:hanging="240"/>
      </w:pPr>
      <w:rPr>
        <w:rFonts w:hint="default"/>
        <w:lang w:val="en-US" w:eastAsia="en-US" w:bidi="ar-SA"/>
      </w:rPr>
    </w:lvl>
    <w:lvl w:ilvl="4" w:tplc="65C252F6">
      <w:numFmt w:val="bullet"/>
      <w:lvlText w:val="•"/>
      <w:lvlJc w:val="left"/>
      <w:pPr>
        <w:ind w:left="5355" w:hanging="240"/>
      </w:pPr>
      <w:rPr>
        <w:rFonts w:hint="default"/>
        <w:lang w:val="en-US" w:eastAsia="en-US" w:bidi="ar-SA"/>
      </w:rPr>
    </w:lvl>
    <w:lvl w:ilvl="5" w:tplc="405EB492">
      <w:numFmt w:val="bullet"/>
      <w:lvlText w:val="•"/>
      <w:lvlJc w:val="left"/>
      <w:pPr>
        <w:ind w:left="6502" w:hanging="240"/>
      </w:pPr>
      <w:rPr>
        <w:rFonts w:hint="default"/>
        <w:lang w:val="en-US" w:eastAsia="en-US" w:bidi="ar-SA"/>
      </w:rPr>
    </w:lvl>
    <w:lvl w:ilvl="6" w:tplc="D7A8FE3A">
      <w:numFmt w:val="bullet"/>
      <w:lvlText w:val="•"/>
      <w:lvlJc w:val="left"/>
      <w:pPr>
        <w:ind w:left="7650" w:hanging="240"/>
      </w:pPr>
      <w:rPr>
        <w:rFonts w:hint="default"/>
        <w:lang w:val="en-US" w:eastAsia="en-US" w:bidi="ar-SA"/>
      </w:rPr>
    </w:lvl>
    <w:lvl w:ilvl="7" w:tplc="8312CD3C">
      <w:numFmt w:val="bullet"/>
      <w:lvlText w:val="•"/>
      <w:lvlJc w:val="left"/>
      <w:pPr>
        <w:ind w:left="8797" w:hanging="240"/>
      </w:pPr>
      <w:rPr>
        <w:rFonts w:hint="default"/>
        <w:lang w:val="en-US" w:eastAsia="en-US" w:bidi="ar-SA"/>
      </w:rPr>
    </w:lvl>
    <w:lvl w:ilvl="8" w:tplc="36EA18B6">
      <w:numFmt w:val="bullet"/>
      <w:lvlText w:val="•"/>
      <w:lvlJc w:val="left"/>
      <w:pPr>
        <w:ind w:left="9945" w:hanging="240"/>
      </w:pPr>
      <w:rPr>
        <w:rFonts w:hint="default"/>
        <w:lang w:val="en-US" w:eastAsia="en-US" w:bidi="ar-SA"/>
      </w:rPr>
    </w:lvl>
  </w:abstractNum>
  <w:abstractNum xmlns:w15="http://schemas.microsoft.com/office/word/2012/wordml" w:abstractNumId="100" w15:restartNumberingAfterBreak="0">
    <w:nsid w:val="01E01F00"/>
    <w:multiLevelType w:val="multilevel"/>
    <w:tmpl w:val="A3F6952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01" w15:restartNumberingAfterBreak="0">
    <w:nsid w:val="00CE4261"/>
    <w:multiLevelType w:val="hybridMultilevel"/>
    <w:tmpl w:val="78A4C6DC"/>
    <w:lvl w:ilvl="0" w:tplc="7750DCEC">
      <w:numFmt w:val="bullet"/>
      <w:lvlText w:val=""/>
      <w:lvlJc w:val="left"/>
      <w:pPr>
        <w:ind w:left="2611" w:hanging="360"/>
      </w:pPr>
      <w:rPr>
        <w:rFonts w:ascii="Symbol" w:eastAsia="Symbol" w:hAnsi="Symbol" w:cs="Symbol" w:hint="default"/>
        <w:b w:val="0"/>
        <w:bCs w:val="0"/>
        <w:i w:val="0"/>
        <w:iCs w:val="0"/>
        <w:w w:val="100"/>
        <w:sz w:val="24"/>
        <w:szCs w:val="24"/>
        <w:lang w:val="en-US" w:eastAsia="en-US" w:bidi="ar-SA"/>
      </w:rPr>
    </w:lvl>
    <w:lvl w:ilvl="1" w:tplc="05665D66">
      <w:numFmt w:val="bullet"/>
      <w:lvlText w:val="•"/>
      <w:lvlJc w:val="left"/>
      <w:pPr>
        <w:ind w:left="3582" w:hanging="360"/>
      </w:pPr>
      <w:rPr>
        <w:rFonts w:hint="default"/>
        <w:lang w:val="en-US" w:eastAsia="en-US" w:bidi="ar-SA"/>
      </w:rPr>
    </w:lvl>
    <w:lvl w:ilvl="2" w:tplc="ADC4CF58">
      <w:numFmt w:val="bullet"/>
      <w:lvlText w:val="•"/>
      <w:lvlJc w:val="left"/>
      <w:pPr>
        <w:ind w:left="4544" w:hanging="360"/>
      </w:pPr>
      <w:rPr>
        <w:rFonts w:hint="default"/>
        <w:lang w:val="en-US" w:eastAsia="en-US" w:bidi="ar-SA"/>
      </w:rPr>
    </w:lvl>
    <w:lvl w:ilvl="3" w:tplc="009CC290">
      <w:numFmt w:val="bullet"/>
      <w:lvlText w:val="•"/>
      <w:lvlJc w:val="left"/>
      <w:pPr>
        <w:ind w:left="5506" w:hanging="360"/>
      </w:pPr>
      <w:rPr>
        <w:rFonts w:hint="default"/>
        <w:lang w:val="en-US" w:eastAsia="en-US" w:bidi="ar-SA"/>
      </w:rPr>
    </w:lvl>
    <w:lvl w:ilvl="4" w:tplc="9208D5D0">
      <w:numFmt w:val="bullet"/>
      <w:lvlText w:val="•"/>
      <w:lvlJc w:val="left"/>
      <w:pPr>
        <w:ind w:left="6468" w:hanging="360"/>
      </w:pPr>
      <w:rPr>
        <w:rFonts w:hint="default"/>
        <w:lang w:val="en-US" w:eastAsia="en-US" w:bidi="ar-SA"/>
      </w:rPr>
    </w:lvl>
    <w:lvl w:ilvl="5" w:tplc="309661FA">
      <w:numFmt w:val="bullet"/>
      <w:lvlText w:val="•"/>
      <w:lvlJc w:val="left"/>
      <w:pPr>
        <w:ind w:left="7430" w:hanging="360"/>
      </w:pPr>
      <w:rPr>
        <w:rFonts w:hint="default"/>
        <w:lang w:val="en-US" w:eastAsia="en-US" w:bidi="ar-SA"/>
      </w:rPr>
    </w:lvl>
    <w:lvl w:ilvl="6" w:tplc="2E106330">
      <w:numFmt w:val="bullet"/>
      <w:lvlText w:val="•"/>
      <w:lvlJc w:val="left"/>
      <w:pPr>
        <w:ind w:left="8392" w:hanging="360"/>
      </w:pPr>
      <w:rPr>
        <w:rFonts w:hint="default"/>
        <w:lang w:val="en-US" w:eastAsia="en-US" w:bidi="ar-SA"/>
      </w:rPr>
    </w:lvl>
    <w:lvl w:ilvl="7" w:tplc="95A099F2">
      <w:numFmt w:val="bullet"/>
      <w:lvlText w:val="•"/>
      <w:lvlJc w:val="left"/>
      <w:pPr>
        <w:ind w:left="9354" w:hanging="360"/>
      </w:pPr>
      <w:rPr>
        <w:rFonts w:hint="default"/>
        <w:lang w:val="en-US" w:eastAsia="en-US" w:bidi="ar-SA"/>
      </w:rPr>
    </w:lvl>
    <w:lvl w:ilvl="8" w:tplc="7744FE1A">
      <w:numFmt w:val="bullet"/>
      <w:lvlText w:val="•"/>
      <w:lvlJc w:val="left"/>
      <w:pPr>
        <w:ind w:left="10316" w:hanging="360"/>
      </w:pPr>
      <w:rPr>
        <w:rFonts w:hint="default"/>
        <w:lang w:val="en-US" w:eastAsia="en-US" w:bidi="ar-SA"/>
      </w:rPr>
    </w:lvl>
  </w:abstractNum>
  <w:abstractNum xmlns:w15="http://schemas.microsoft.com/office/word/2012/wordml" w:abstractNumId="102" w15:restartNumberingAfterBreak="0">
    <w:nsid w:val="03F0C037"/>
    <w:multiLevelType w:val="hybridMultilevel"/>
    <w:tmpl w:val="A9B63AC0"/>
    <w:lvl w:ilvl="0" w:tplc="69988392">
      <w:numFmt w:val="bullet"/>
      <w:lvlText w:val=""/>
      <w:lvlJc w:val="left"/>
      <w:pPr>
        <w:ind w:left="3060" w:hanging="360"/>
      </w:pPr>
      <w:rPr>
        <w:rFonts w:ascii="Wingdings" w:eastAsia="Wingdings" w:hAnsi="Wingdings" w:cs="Wingdings" w:hint="default"/>
        <w:b w:val="0"/>
        <w:bCs w:val="0"/>
        <w:i w:val="0"/>
        <w:iCs w:val="0"/>
        <w:w w:val="100"/>
        <w:sz w:val="22"/>
        <w:szCs w:val="22"/>
        <w:lang w:val="en-US" w:eastAsia="en-US" w:bidi="ar-SA"/>
      </w:rPr>
    </w:lvl>
    <w:lvl w:ilvl="1" w:tplc="EC7025F0">
      <w:numFmt w:val="bullet"/>
      <w:lvlText w:val=""/>
      <w:lvlJc w:val="left"/>
      <w:pPr>
        <w:ind w:left="3780" w:hanging="360"/>
      </w:pPr>
      <w:rPr>
        <w:rFonts w:ascii="Wingdings" w:eastAsia="Wingdings" w:hAnsi="Wingdings" w:cs="Wingdings" w:hint="default"/>
        <w:w w:val="99"/>
        <w:lang w:val="en-US" w:eastAsia="en-US" w:bidi="ar-SA"/>
      </w:rPr>
    </w:lvl>
    <w:lvl w:ilvl="2" w:tplc="CD86425E">
      <w:numFmt w:val="bullet"/>
      <w:lvlText w:val="•"/>
      <w:lvlJc w:val="left"/>
      <w:pPr>
        <w:ind w:left="4720" w:hanging="360"/>
      </w:pPr>
      <w:rPr>
        <w:rFonts w:hint="default"/>
        <w:lang w:val="en-US" w:eastAsia="en-US" w:bidi="ar-SA"/>
      </w:rPr>
    </w:lvl>
    <w:lvl w:ilvl="3" w:tplc="64BE6300">
      <w:numFmt w:val="bullet"/>
      <w:lvlText w:val="•"/>
      <w:lvlJc w:val="left"/>
      <w:pPr>
        <w:ind w:left="5660" w:hanging="360"/>
      </w:pPr>
      <w:rPr>
        <w:rFonts w:hint="default"/>
        <w:lang w:val="en-US" w:eastAsia="en-US" w:bidi="ar-SA"/>
      </w:rPr>
    </w:lvl>
    <w:lvl w:ilvl="4" w:tplc="5EB0DF28">
      <w:numFmt w:val="bullet"/>
      <w:lvlText w:val="•"/>
      <w:lvlJc w:val="left"/>
      <w:pPr>
        <w:ind w:left="6600" w:hanging="360"/>
      </w:pPr>
      <w:rPr>
        <w:rFonts w:hint="default"/>
        <w:lang w:val="en-US" w:eastAsia="en-US" w:bidi="ar-SA"/>
      </w:rPr>
    </w:lvl>
    <w:lvl w:ilvl="5" w:tplc="A560D090">
      <w:numFmt w:val="bullet"/>
      <w:lvlText w:val="•"/>
      <w:lvlJc w:val="left"/>
      <w:pPr>
        <w:ind w:left="7540" w:hanging="360"/>
      </w:pPr>
      <w:rPr>
        <w:rFonts w:hint="default"/>
        <w:lang w:val="en-US" w:eastAsia="en-US" w:bidi="ar-SA"/>
      </w:rPr>
    </w:lvl>
    <w:lvl w:ilvl="6" w:tplc="B7EE9FF2">
      <w:numFmt w:val="bullet"/>
      <w:lvlText w:val="•"/>
      <w:lvlJc w:val="left"/>
      <w:pPr>
        <w:ind w:left="8480" w:hanging="360"/>
      </w:pPr>
      <w:rPr>
        <w:rFonts w:hint="default"/>
        <w:lang w:val="en-US" w:eastAsia="en-US" w:bidi="ar-SA"/>
      </w:rPr>
    </w:lvl>
    <w:lvl w:ilvl="7" w:tplc="9FA2A068">
      <w:numFmt w:val="bullet"/>
      <w:lvlText w:val="•"/>
      <w:lvlJc w:val="left"/>
      <w:pPr>
        <w:ind w:left="9420" w:hanging="360"/>
      </w:pPr>
      <w:rPr>
        <w:rFonts w:hint="default"/>
        <w:lang w:val="en-US" w:eastAsia="en-US" w:bidi="ar-SA"/>
      </w:rPr>
    </w:lvl>
    <w:lvl w:ilvl="8" w:tplc="51DA6F58">
      <w:numFmt w:val="bullet"/>
      <w:lvlText w:val="•"/>
      <w:lvlJc w:val="left"/>
      <w:pPr>
        <w:ind w:left="10360" w:hanging="360"/>
      </w:pPr>
      <w:rPr>
        <w:rFonts w:hint="default"/>
        <w:lang w:val="en-US" w:eastAsia="en-US" w:bidi="ar-SA"/>
      </w:rPr>
    </w:lvl>
  </w:abstractNum>
  <w:abstractNum xmlns:w15="http://schemas.microsoft.com/office/word/2012/wordml" w:abstractNumId="103" w15:restartNumberingAfterBreak="0">
    <w:nsid w:val="04678218"/>
    <w:multiLevelType w:val="hybridMultilevel"/>
    <w:tmpl w:val="50064C9A"/>
    <w:lvl w:ilvl="0" w:tplc="21B6A58E">
      <w:numFmt w:val="bullet"/>
      <w:lvlText w:val="•"/>
      <w:lvlJc w:val="left"/>
      <w:pPr>
        <w:ind w:left="2700" w:hanging="360"/>
      </w:pPr>
      <w:rPr>
        <w:rFonts w:ascii="Arial" w:eastAsia="Arial" w:hAnsi="Arial" w:cs="Arial" w:hint="default"/>
        <w:b w:val="0"/>
        <w:bCs w:val="0"/>
        <w:i w:val="0"/>
        <w:iCs w:val="0"/>
        <w:w w:val="100"/>
        <w:sz w:val="24"/>
        <w:szCs w:val="24"/>
        <w:lang w:val="en-US" w:eastAsia="en-US" w:bidi="ar-SA"/>
      </w:rPr>
    </w:lvl>
    <w:lvl w:ilvl="1" w:tplc="E6AE41F4">
      <w:numFmt w:val="bullet"/>
      <w:lvlText w:val="•"/>
      <w:lvlJc w:val="left"/>
      <w:pPr>
        <w:ind w:left="3654" w:hanging="360"/>
      </w:pPr>
      <w:rPr>
        <w:rFonts w:hint="default"/>
        <w:lang w:val="en-US" w:eastAsia="en-US" w:bidi="ar-SA"/>
      </w:rPr>
    </w:lvl>
    <w:lvl w:ilvl="2" w:tplc="9F561102">
      <w:numFmt w:val="bullet"/>
      <w:lvlText w:val="•"/>
      <w:lvlJc w:val="left"/>
      <w:pPr>
        <w:ind w:left="4608" w:hanging="360"/>
      </w:pPr>
      <w:rPr>
        <w:rFonts w:hint="default"/>
        <w:lang w:val="en-US" w:eastAsia="en-US" w:bidi="ar-SA"/>
      </w:rPr>
    </w:lvl>
    <w:lvl w:ilvl="3" w:tplc="C5C0048C">
      <w:numFmt w:val="bullet"/>
      <w:lvlText w:val="•"/>
      <w:lvlJc w:val="left"/>
      <w:pPr>
        <w:ind w:left="5562" w:hanging="360"/>
      </w:pPr>
      <w:rPr>
        <w:rFonts w:hint="default"/>
        <w:lang w:val="en-US" w:eastAsia="en-US" w:bidi="ar-SA"/>
      </w:rPr>
    </w:lvl>
    <w:lvl w:ilvl="4" w:tplc="BA3C287A">
      <w:numFmt w:val="bullet"/>
      <w:lvlText w:val="•"/>
      <w:lvlJc w:val="left"/>
      <w:pPr>
        <w:ind w:left="6516" w:hanging="360"/>
      </w:pPr>
      <w:rPr>
        <w:rFonts w:hint="default"/>
        <w:lang w:val="en-US" w:eastAsia="en-US" w:bidi="ar-SA"/>
      </w:rPr>
    </w:lvl>
    <w:lvl w:ilvl="5" w:tplc="40BA8816">
      <w:numFmt w:val="bullet"/>
      <w:lvlText w:val="•"/>
      <w:lvlJc w:val="left"/>
      <w:pPr>
        <w:ind w:left="7470" w:hanging="360"/>
      </w:pPr>
      <w:rPr>
        <w:rFonts w:hint="default"/>
        <w:lang w:val="en-US" w:eastAsia="en-US" w:bidi="ar-SA"/>
      </w:rPr>
    </w:lvl>
    <w:lvl w:ilvl="6" w:tplc="36DC087C">
      <w:numFmt w:val="bullet"/>
      <w:lvlText w:val="•"/>
      <w:lvlJc w:val="left"/>
      <w:pPr>
        <w:ind w:left="8424" w:hanging="360"/>
      </w:pPr>
      <w:rPr>
        <w:rFonts w:hint="default"/>
        <w:lang w:val="en-US" w:eastAsia="en-US" w:bidi="ar-SA"/>
      </w:rPr>
    </w:lvl>
    <w:lvl w:ilvl="7" w:tplc="FFAE7F1A">
      <w:numFmt w:val="bullet"/>
      <w:lvlText w:val="•"/>
      <w:lvlJc w:val="left"/>
      <w:pPr>
        <w:ind w:left="9378" w:hanging="360"/>
      </w:pPr>
      <w:rPr>
        <w:rFonts w:hint="default"/>
        <w:lang w:val="en-US" w:eastAsia="en-US" w:bidi="ar-SA"/>
      </w:rPr>
    </w:lvl>
    <w:lvl w:ilvl="8" w:tplc="6B78671E">
      <w:numFmt w:val="bullet"/>
      <w:lvlText w:val="•"/>
      <w:lvlJc w:val="left"/>
      <w:pPr>
        <w:ind w:left="10332" w:hanging="360"/>
      </w:pPr>
      <w:rPr>
        <w:rFonts w:hint="default"/>
        <w:lang w:val="en-US" w:eastAsia="en-US" w:bidi="ar-SA"/>
      </w:rPr>
    </w:lvl>
  </w:abstractNum>
  <w:abstractNum xmlns:w15="http://schemas.microsoft.com/office/word/2012/wordml" w:abstractNumId="104" w15:restartNumberingAfterBreak="0">
    <w:nsid w:val="0424C729"/>
    <w:multiLevelType w:val="multilevel"/>
    <w:tmpl w:val="7FA20BC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05" w15:restartNumberingAfterBreak="0">
    <w:nsid w:val="01BB912B"/>
    <w:multiLevelType w:val="hybridMultilevel"/>
    <w:tmpl w:val="41F8420E"/>
    <w:lvl w:ilvl="0" w:tplc="A490A246">
      <w:numFmt w:val="bullet"/>
      <w:lvlText w:val=""/>
      <w:lvlJc w:val="left"/>
      <w:pPr>
        <w:ind w:left="2700" w:hanging="360"/>
      </w:pPr>
      <w:rPr>
        <w:rFonts w:ascii="Wingdings" w:eastAsia="Wingdings" w:hAnsi="Wingdings" w:cs="Wingdings" w:hint="default"/>
        <w:b w:val="0"/>
        <w:bCs w:val="0"/>
        <w:i w:val="0"/>
        <w:iCs w:val="0"/>
        <w:w w:val="100"/>
        <w:sz w:val="22"/>
        <w:szCs w:val="22"/>
        <w:lang w:val="en-US" w:eastAsia="en-US" w:bidi="ar-SA"/>
      </w:rPr>
    </w:lvl>
    <w:lvl w:ilvl="1" w:tplc="C4C432C8">
      <w:numFmt w:val="bullet"/>
      <w:lvlText w:val=""/>
      <w:lvlJc w:val="left"/>
      <w:pPr>
        <w:ind w:left="3331" w:hanging="360"/>
      </w:pPr>
      <w:rPr>
        <w:rFonts w:ascii="Symbol" w:eastAsia="Symbol" w:hAnsi="Symbol" w:cs="Symbol" w:hint="default"/>
        <w:b w:val="0"/>
        <w:bCs w:val="0"/>
        <w:i w:val="0"/>
        <w:iCs w:val="0"/>
        <w:w w:val="100"/>
        <w:sz w:val="24"/>
        <w:szCs w:val="24"/>
        <w:lang w:val="en-US" w:eastAsia="en-US" w:bidi="ar-SA"/>
      </w:rPr>
    </w:lvl>
    <w:lvl w:ilvl="2" w:tplc="AB789116">
      <w:numFmt w:val="bullet"/>
      <w:lvlText w:val="•"/>
      <w:lvlJc w:val="left"/>
      <w:pPr>
        <w:ind w:left="4328" w:hanging="360"/>
      </w:pPr>
      <w:rPr>
        <w:rFonts w:hint="default"/>
        <w:lang w:val="en-US" w:eastAsia="en-US" w:bidi="ar-SA"/>
      </w:rPr>
    </w:lvl>
    <w:lvl w:ilvl="3" w:tplc="9C8E762C">
      <w:numFmt w:val="bullet"/>
      <w:lvlText w:val="•"/>
      <w:lvlJc w:val="left"/>
      <w:pPr>
        <w:ind w:left="5317" w:hanging="360"/>
      </w:pPr>
      <w:rPr>
        <w:rFonts w:hint="default"/>
        <w:lang w:val="en-US" w:eastAsia="en-US" w:bidi="ar-SA"/>
      </w:rPr>
    </w:lvl>
    <w:lvl w:ilvl="4" w:tplc="003C5864">
      <w:numFmt w:val="bullet"/>
      <w:lvlText w:val="•"/>
      <w:lvlJc w:val="left"/>
      <w:pPr>
        <w:ind w:left="6306" w:hanging="360"/>
      </w:pPr>
      <w:rPr>
        <w:rFonts w:hint="default"/>
        <w:lang w:val="en-US" w:eastAsia="en-US" w:bidi="ar-SA"/>
      </w:rPr>
    </w:lvl>
    <w:lvl w:ilvl="5" w:tplc="74F2DC56">
      <w:numFmt w:val="bullet"/>
      <w:lvlText w:val="•"/>
      <w:lvlJc w:val="left"/>
      <w:pPr>
        <w:ind w:left="7295" w:hanging="360"/>
      </w:pPr>
      <w:rPr>
        <w:rFonts w:hint="default"/>
        <w:lang w:val="en-US" w:eastAsia="en-US" w:bidi="ar-SA"/>
      </w:rPr>
    </w:lvl>
    <w:lvl w:ilvl="6" w:tplc="6CD0D8C6">
      <w:numFmt w:val="bullet"/>
      <w:lvlText w:val="•"/>
      <w:lvlJc w:val="left"/>
      <w:pPr>
        <w:ind w:left="8284" w:hanging="360"/>
      </w:pPr>
      <w:rPr>
        <w:rFonts w:hint="default"/>
        <w:lang w:val="en-US" w:eastAsia="en-US" w:bidi="ar-SA"/>
      </w:rPr>
    </w:lvl>
    <w:lvl w:ilvl="7" w:tplc="D2F0EB4E">
      <w:numFmt w:val="bullet"/>
      <w:lvlText w:val="•"/>
      <w:lvlJc w:val="left"/>
      <w:pPr>
        <w:ind w:left="9273" w:hanging="360"/>
      </w:pPr>
      <w:rPr>
        <w:rFonts w:hint="default"/>
        <w:lang w:val="en-US" w:eastAsia="en-US" w:bidi="ar-SA"/>
      </w:rPr>
    </w:lvl>
    <w:lvl w:ilvl="8" w:tplc="C21AD13A">
      <w:numFmt w:val="bullet"/>
      <w:lvlText w:val="•"/>
      <w:lvlJc w:val="left"/>
      <w:pPr>
        <w:ind w:left="10262" w:hanging="360"/>
      </w:pPr>
      <w:rPr>
        <w:rFonts w:hint="default"/>
        <w:lang w:val="en-US" w:eastAsia="en-US" w:bidi="ar-SA"/>
      </w:rPr>
    </w:lvl>
  </w:abstractNum>
  <w:abstractNum xmlns:w15="http://schemas.microsoft.com/office/word/2012/wordml" w:abstractNumId="106" w15:restartNumberingAfterBreak="0">
    <w:nsid w:val="0166A1F2"/>
    <w:multiLevelType w:val="multilevel"/>
    <w:tmpl w:val="B7ACEA2C"/>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07" w15:restartNumberingAfterBreak="0">
    <w:nsid w:val="00BB756D"/>
    <w:multiLevelType w:val="hybridMultilevel"/>
    <w:tmpl w:val="F7F4E21A"/>
    <w:lvl w:ilvl="0" w:tplc="B5F29EA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A0A5C6">
      <w:numFmt w:val="bullet"/>
      <w:lvlText w:val=""/>
      <w:lvlJc w:val="left"/>
      <w:pPr>
        <w:ind w:left="2700" w:hanging="360"/>
      </w:pPr>
      <w:rPr>
        <w:rFonts w:ascii="Wingdings" w:eastAsia="Wingdings" w:hAnsi="Wingdings" w:cs="Wingdings" w:hint="default"/>
        <w:w w:val="99"/>
        <w:lang w:val="en-US" w:eastAsia="en-US" w:bidi="ar-SA"/>
      </w:rPr>
    </w:lvl>
    <w:lvl w:ilvl="2" w:tplc="41FCCE64">
      <w:numFmt w:val="bullet"/>
      <w:lvlText w:val="•"/>
      <w:lvlJc w:val="left"/>
      <w:pPr>
        <w:ind w:left="3760" w:hanging="360"/>
      </w:pPr>
      <w:rPr>
        <w:rFonts w:hint="default"/>
        <w:lang w:val="en-US" w:eastAsia="en-US" w:bidi="ar-SA"/>
      </w:rPr>
    </w:lvl>
    <w:lvl w:ilvl="3" w:tplc="56F0A474">
      <w:numFmt w:val="bullet"/>
      <w:lvlText w:val="•"/>
      <w:lvlJc w:val="left"/>
      <w:pPr>
        <w:ind w:left="4820" w:hanging="360"/>
      </w:pPr>
      <w:rPr>
        <w:rFonts w:hint="default"/>
        <w:lang w:val="en-US" w:eastAsia="en-US" w:bidi="ar-SA"/>
      </w:rPr>
    </w:lvl>
    <w:lvl w:ilvl="4" w:tplc="699CF546">
      <w:numFmt w:val="bullet"/>
      <w:lvlText w:val="•"/>
      <w:lvlJc w:val="left"/>
      <w:pPr>
        <w:ind w:left="5880" w:hanging="360"/>
      </w:pPr>
      <w:rPr>
        <w:rFonts w:hint="default"/>
        <w:lang w:val="en-US" w:eastAsia="en-US" w:bidi="ar-SA"/>
      </w:rPr>
    </w:lvl>
    <w:lvl w:ilvl="5" w:tplc="1E1A179A">
      <w:numFmt w:val="bullet"/>
      <w:lvlText w:val="•"/>
      <w:lvlJc w:val="left"/>
      <w:pPr>
        <w:ind w:left="6940" w:hanging="360"/>
      </w:pPr>
      <w:rPr>
        <w:rFonts w:hint="default"/>
        <w:lang w:val="en-US" w:eastAsia="en-US" w:bidi="ar-SA"/>
      </w:rPr>
    </w:lvl>
    <w:lvl w:ilvl="6" w:tplc="B7A02E6A">
      <w:numFmt w:val="bullet"/>
      <w:lvlText w:val="•"/>
      <w:lvlJc w:val="left"/>
      <w:pPr>
        <w:ind w:left="8000" w:hanging="360"/>
      </w:pPr>
      <w:rPr>
        <w:rFonts w:hint="default"/>
        <w:lang w:val="en-US" w:eastAsia="en-US" w:bidi="ar-SA"/>
      </w:rPr>
    </w:lvl>
    <w:lvl w:ilvl="7" w:tplc="11568F1A">
      <w:numFmt w:val="bullet"/>
      <w:lvlText w:val="•"/>
      <w:lvlJc w:val="left"/>
      <w:pPr>
        <w:ind w:left="9060" w:hanging="360"/>
      </w:pPr>
      <w:rPr>
        <w:rFonts w:hint="default"/>
        <w:lang w:val="en-US" w:eastAsia="en-US" w:bidi="ar-SA"/>
      </w:rPr>
    </w:lvl>
    <w:lvl w:ilvl="8" w:tplc="3E802B04">
      <w:numFmt w:val="bullet"/>
      <w:lvlText w:val="•"/>
      <w:lvlJc w:val="left"/>
      <w:pPr>
        <w:ind w:left="10120" w:hanging="360"/>
      </w:pPr>
      <w:rPr>
        <w:rFonts w:hint="default"/>
        <w:lang w:val="en-US" w:eastAsia="en-US" w:bidi="ar-SA"/>
      </w:rPr>
    </w:lvl>
  </w:abstractNum>
  <w:abstractNum xmlns:w15="http://schemas.microsoft.com/office/word/2012/wordml" w:abstractNumId="108" w15:restartNumberingAfterBreak="0">
    <w:nsid w:val="00648B24"/>
    <w:multiLevelType w:val="multilevel"/>
    <w:tmpl w:val="DE142B4A"/>
    <w:lvl w:ilvl="0">
      <w:start w:val="2"/>
      <w:numFmt w:val="decimal"/>
      <w:lvlText w:val="%1"/>
      <w:lvlJc w:val="left"/>
      <w:pPr>
        <w:ind w:left="530" w:hanging="530"/>
      </w:pPr>
      <w:rPr>
        <w:rFonts w:hint="default"/>
      </w:rPr>
    </w:lvl>
    <w:lvl w:ilvl="1">
      <w:start w:val="2"/>
      <w:numFmt w:val="decimal"/>
      <w:lvlText w:val="%1.%2"/>
      <w:lvlJc w:val="left"/>
      <w:pPr>
        <w:ind w:left="1472" w:hanging="530"/>
      </w:pPr>
      <w:rPr>
        <w:rFonts w:hint="default"/>
      </w:rPr>
    </w:lvl>
    <w:lvl w:ilvl="2">
      <w:start w:val="4"/>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109" w15:restartNumberingAfterBreak="0">
    <w:nsid w:val="04264235"/>
    <w:multiLevelType w:val="hybridMultilevel"/>
    <w:tmpl w:val="0F58F0A8"/>
    <w:lvl w:ilvl="0" w:tplc="F66E8AB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3D64792">
      <w:numFmt w:val="bullet"/>
      <w:lvlText w:val="•"/>
      <w:lvlJc w:val="left"/>
      <w:pPr>
        <w:ind w:left="3330" w:hanging="360"/>
      </w:pPr>
      <w:rPr>
        <w:rFonts w:hint="default"/>
        <w:lang w:val="en-US" w:eastAsia="en-US" w:bidi="ar-SA"/>
      </w:rPr>
    </w:lvl>
    <w:lvl w:ilvl="2" w:tplc="2474CF32">
      <w:numFmt w:val="bullet"/>
      <w:lvlText w:val="•"/>
      <w:lvlJc w:val="left"/>
      <w:pPr>
        <w:ind w:left="4320" w:hanging="360"/>
      </w:pPr>
      <w:rPr>
        <w:rFonts w:hint="default"/>
        <w:lang w:val="en-US" w:eastAsia="en-US" w:bidi="ar-SA"/>
      </w:rPr>
    </w:lvl>
    <w:lvl w:ilvl="3" w:tplc="4D2AA7D0">
      <w:numFmt w:val="bullet"/>
      <w:lvlText w:val="•"/>
      <w:lvlJc w:val="left"/>
      <w:pPr>
        <w:ind w:left="5310" w:hanging="360"/>
      </w:pPr>
      <w:rPr>
        <w:rFonts w:hint="default"/>
        <w:lang w:val="en-US" w:eastAsia="en-US" w:bidi="ar-SA"/>
      </w:rPr>
    </w:lvl>
    <w:lvl w:ilvl="4" w:tplc="54444D7C">
      <w:numFmt w:val="bullet"/>
      <w:lvlText w:val="•"/>
      <w:lvlJc w:val="left"/>
      <w:pPr>
        <w:ind w:left="6300" w:hanging="360"/>
      </w:pPr>
      <w:rPr>
        <w:rFonts w:hint="default"/>
        <w:lang w:val="en-US" w:eastAsia="en-US" w:bidi="ar-SA"/>
      </w:rPr>
    </w:lvl>
    <w:lvl w:ilvl="5" w:tplc="08E0F420">
      <w:numFmt w:val="bullet"/>
      <w:lvlText w:val="•"/>
      <w:lvlJc w:val="left"/>
      <w:pPr>
        <w:ind w:left="7290" w:hanging="360"/>
      </w:pPr>
      <w:rPr>
        <w:rFonts w:hint="default"/>
        <w:lang w:val="en-US" w:eastAsia="en-US" w:bidi="ar-SA"/>
      </w:rPr>
    </w:lvl>
    <w:lvl w:ilvl="6" w:tplc="17DCA3D6">
      <w:numFmt w:val="bullet"/>
      <w:lvlText w:val="•"/>
      <w:lvlJc w:val="left"/>
      <w:pPr>
        <w:ind w:left="8280" w:hanging="360"/>
      </w:pPr>
      <w:rPr>
        <w:rFonts w:hint="default"/>
        <w:lang w:val="en-US" w:eastAsia="en-US" w:bidi="ar-SA"/>
      </w:rPr>
    </w:lvl>
    <w:lvl w:ilvl="7" w:tplc="B41C1CB8">
      <w:numFmt w:val="bullet"/>
      <w:lvlText w:val="•"/>
      <w:lvlJc w:val="left"/>
      <w:pPr>
        <w:ind w:left="9270" w:hanging="360"/>
      </w:pPr>
      <w:rPr>
        <w:rFonts w:hint="default"/>
        <w:lang w:val="en-US" w:eastAsia="en-US" w:bidi="ar-SA"/>
      </w:rPr>
    </w:lvl>
    <w:lvl w:ilvl="8" w:tplc="358C9EE6">
      <w:numFmt w:val="bullet"/>
      <w:lvlText w:val="•"/>
      <w:lvlJc w:val="left"/>
      <w:pPr>
        <w:ind w:left="10260" w:hanging="360"/>
      </w:pPr>
      <w:rPr>
        <w:rFonts w:hint="default"/>
        <w:lang w:val="en-US" w:eastAsia="en-US" w:bidi="ar-SA"/>
      </w:rPr>
    </w:lvl>
  </w:abstractNum>
  <w:abstractNum xmlns:w15="http://schemas.microsoft.com/office/word/2012/wordml" w:abstractNumId="110" w15:restartNumberingAfterBreak="0">
    <w:nsid w:val="02B90F1F"/>
    <w:multiLevelType w:val="multilevel"/>
    <w:tmpl w:val="5E4043CE"/>
    <w:lvl w:ilvl="0">
      <w:start w:val="2"/>
      <w:numFmt w:val="decimal"/>
      <w:lvlText w:val="%1"/>
      <w:lvlJc w:val="left"/>
      <w:pPr>
        <w:ind w:left="530" w:hanging="530"/>
      </w:pPr>
      <w:rPr>
        <w:rFonts w:hint="default"/>
      </w:rPr>
    </w:lvl>
    <w:lvl w:ilvl="1">
      <w:start w:val="2"/>
      <w:numFmt w:val="decimal"/>
      <w:lvlText w:val="%1.%2"/>
      <w:lvlJc w:val="left"/>
      <w:pPr>
        <w:ind w:left="1700" w:hanging="530"/>
      </w:pPr>
      <w:rPr>
        <w:rFonts w:hint="default"/>
      </w:rPr>
    </w:lvl>
    <w:lvl w:ilvl="2">
      <w:start w:val="5"/>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xmlns:w15="http://schemas.microsoft.com/office/word/2012/wordml" w:abstractNumId="111" w15:restartNumberingAfterBreak="0">
    <w:nsid w:val="05130712"/>
    <w:multiLevelType w:val="hybridMultilevel"/>
    <w:tmpl w:val="0F58F0A8"/>
    <w:lvl w:ilvl="0" w:tplc="F66E8AB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3D64792">
      <w:numFmt w:val="bullet"/>
      <w:lvlText w:val="•"/>
      <w:lvlJc w:val="left"/>
      <w:pPr>
        <w:ind w:left="3330" w:hanging="360"/>
      </w:pPr>
      <w:rPr>
        <w:rFonts w:hint="default"/>
        <w:lang w:val="en-US" w:eastAsia="en-US" w:bidi="ar-SA"/>
      </w:rPr>
    </w:lvl>
    <w:lvl w:ilvl="2" w:tplc="2474CF32">
      <w:numFmt w:val="bullet"/>
      <w:lvlText w:val="•"/>
      <w:lvlJc w:val="left"/>
      <w:pPr>
        <w:ind w:left="4320" w:hanging="360"/>
      </w:pPr>
      <w:rPr>
        <w:rFonts w:hint="default"/>
        <w:lang w:val="en-US" w:eastAsia="en-US" w:bidi="ar-SA"/>
      </w:rPr>
    </w:lvl>
    <w:lvl w:ilvl="3" w:tplc="4D2AA7D0">
      <w:numFmt w:val="bullet"/>
      <w:lvlText w:val="•"/>
      <w:lvlJc w:val="left"/>
      <w:pPr>
        <w:ind w:left="5310" w:hanging="360"/>
      </w:pPr>
      <w:rPr>
        <w:rFonts w:hint="default"/>
        <w:lang w:val="en-US" w:eastAsia="en-US" w:bidi="ar-SA"/>
      </w:rPr>
    </w:lvl>
    <w:lvl w:ilvl="4" w:tplc="54444D7C">
      <w:numFmt w:val="bullet"/>
      <w:lvlText w:val="•"/>
      <w:lvlJc w:val="left"/>
      <w:pPr>
        <w:ind w:left="6300" w:hanging="360"/>
      </w:pPr>
      <w:rPr>
        <w:rFonts w:hint="default"/>
        <w:lang w:val="en-US" w:eastAsia="en-US" w:bidi="ar-SA"/>
      </w:rPr>
    </w:lvl>
    <w:lvl w:ilvl="5" w:tplc="08E0F420">
      <w:numFmt w:val="bullet"/>
      <w:lvlText w:val="•"/>
      <w:lvlJc w:val="left"/>
      <w:pPr>
        <w:ind w:left="7290" w:hanging="360"/>
      </w:pPr>
      <w:rPr>
        <w:rFonts w:hint="default"/>
        <w:lang w:val="en-US" w:eastAsia="en-US" w:bidi="ar-SA"/>
      </w:rPr>
    </w:lvl>
    <w:lvl w:ilvl="6" w:tplc="17DCA3D6">
      <w:numFmt w:val="bullet"/>
      <w:lvlText w:val="•"/>
      <w:lvlJc w:val="left"/>
      <w:pPr>
        <w:ind w:left="8280" w:hanging="360"/>
      </w:pPr>
      <w:rPr>
        <w:rFonts w:hint="default"/>
        <w:lang w:val="en-US" w:eastAsia="en-US" w:bidi="ar-SA"/>
      </w:rPr>
    </w:lvl>
    <w:lvl w:ilvl="7" w:tplc="B41C1CB8">
      <w:numFmt w:val="bullet"/>
      <w:lvlText w:val="•"/>
      <w:lvlJc w:val="left"/>
      <w:pPr>
        <w:ind w:left="9270" w:hanging="360"/>
      </w:pPr>
      <w:rPr>
        <w:rFonts w:hint="default"/>
        <w:lang w:val="en-US" w:eastAsia="en-US" w:bidi="ar-SA"/>
      </w:rPr>
    </w:lvl>
    <w:lvl w:ilvl="8" w:tplc="358C9EE6">
      <w:numFmt w:val="bullet"/>
      <w:lvlText w:val="•"/>
      <w:lvlJc w:val="left"/>
      <w:pPr>
        <w:ind w:left="10260" w:hanging="360"/>
      </w:pPr>
      <w:rPr>
        <w:rFonts w:hint="default"/>
        <w:lang w:val="en-US" w:eastAsia="en-US" w:bidi="ar-SA"/>
      </w:rPr>
    </w:lvl>
  </w:abstractNum>
  <w:abstractNum xmlns:w15="http://schemas.microsoft.com/office/word/2012/wordml" w:abstractNumId="112" w15:restartNumberingAfterBreak="0">
    <w:nsid w:val="015D670B"/>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13" w15:restartNumberingAfterBreak="0">
    <w:nsid w:val="03A59DD6"/>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114" w15:restartNumberingAfterBreak="0">
    <w:nsid w:val="00AE50A7"/>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15" w15:restartNumberingAfterBreak="0">
    <w:nsid w:val="01ED7122"/>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116" w15:restartNumberingAfterBreak="0">
    <w:nsid w:val="055CEFAA"/>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17" w15:restartNumberingAfterBreak="0">
    <w:nsid w:val="047E1572"/>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118" w15:restartNumberingAfterBreak="0">
    <w:nsid w:val="025B92D1"/>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19" w15:restartNumberingAfterBreak="0">
    <w:nsid w:val="0126C2DE"/>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941493116">
    <w:abstractNumId w:val="11"/>
  </w:num>
  <w:num xmlns:w16cid="http://schemas.microsoft.com/office/word/2016/wordml/cid" w:numId="13" w16cid:durableId="2081247975">
    <w:abstractNumId w:val="12"/>
  </w:num>
  <w:num xmlns:w16cid="http://schemas.microsoft.com/office/word/2016/wordml/cid" w:numId="14" w16cid:durableId="1978485617">
    <w:abstractNumId w:val="13"/>
  </w:num>
  <w:num xmlns:w16cid="http://schemas.microsoft.com/office/word/2016/wordml/cid" w:numId="15" w16cid:durableId="2103527427">
    <w:abstractNumId w:val="14"/>
  </w:num>
  <w:num xmlns:w16cid="http://schemas.microsoft.com/office/word/2016/wordml/cid" w:numId="16" w16cid:durableId="10104827">
    <w:abstractNumId w:val="15"/>
  </w:num>
  <w:num xmlns:w16cid="http://schemas.microsoft.com/office/word/2016/wordml/cid" w:numId="17" w16cid:durableId="717511996">
    <w:abstractNumId w:val="16"/>
  </w:num>
  <w:num xmlns:w16cid="http://schemas.microsoft.com/office/word/2016/wordml/cid" w:numId="18" w16cid:durableId="2010668535">
    <w:abstractNumId w:val="17"/>
  </w:num>
  <w:num xmlns:w16cid="http://schemas.microsoft.com/office/word/2016/wordml/cid" w:numId="19" w16cid:durableId="871191565">
    <w:abstractNumId w:val="18"/>
  </w:num>
  <w:num xmlns:w16cid="http://schemas.microsoft.com/office/word/2016/wordml/cid" w:numId="20" w16cid:durableId="419520329">
    <w:abstractNumId w:val="19"/>
  </w:num>
  <w:num xmlns:w16cid="http://schemas.microsoft.com/office/word/2016/wordml/cid" w:numId="21" w16cid:durableId="892889963">
    <w:abstractNumId w:val="20"/>
  </w:num>
  <w:num xmlns:w16cid="http://schemas.microsoft.com/office/word/2016/wordml/cid" w:numId="22" w16cid:durableId="795834233">
    <w:abstractNumId w:val="21"/>
  </w:num>
  <w:num xmlns:w16cid="http://schemas.microsoft.com/office/word/2016/wordml/cid" w:numId="23" w16cid:durableId="1350176895">
    <w:abstractNumId w:val="22"/>
  </w:num>
  <w:num xmlns:w16cid="http://schemas.microsoft.com/office/word/2016/wordml/cid" w:numId="24" w16cid:durableId="814492092">
    <w:abstractNumId w:val="23"/>
  </w:num>
  <w:num xmlns:w16cid="http://schemas.microsoft.com/office/word/2016/wordml/cid" w:numId="25" w16cid:durableId="1113093474">
    <w:abstractNumId w:val="24"/>
  </w:num>
  <w:num xmlns:w16cid="http://schemas.microsoft.com/office/word/2016/wordml/cid" w:numId="26" w16cid:durableId="1113093474">
    <w:abstractNumId w:val="24"/>
    <w:lvlOverride w:ilvl="0">
      <w:startOverride w:val="1"/>
    </w:lvlOverride>
  </w:num>
  <w:num xmlns:w16cid="http://schemas.microsoft.com/office/word/2016/wordml/cid" w:numId="27" w16cid:durableId="272245203">
    <w:abstractNumId w:val="25"/>
  </w:num>
  <w:num xmlns:w16cid="http://schemas.microsoft.com/office/word/2016/wordml/cid" w:numId="28" w16cid:durableId="112555709">
    <w:abstractNumId w:val="26"/>
  </w:num>
  <w:num xmlns:w16cid="http://schemas.microsoft.com/office/word/2016/wordml/cid" w:numId="29" w16cid:durableId="1324427963">
    <w:abstractNumId w:val="27"/>
  </w:num>
  <w:num xmlns:w16cid="http://schemas.microsoft.com/office/word/2016/wordml/cid" w:numId="30" w16cid:durableId="591357462">
    <w:abstractNumId w:val="28"/>
  </w:num>
  <w:num xmlns:w16cid="http://schemas.microsoft.com/office/word/2016/wordml/cid" w:numId="31" w16cid:durableId="641158433">
    <w:abstractNumId w:val="29"/>
  </w:num>
  <w:num xmlns:w16cid="http://schemas.microsoft.com/office/word/2016/wordml/cid" w:numId="32" w16cid:durableId="1347245582">
    <w:abstractNumId w:val="30"/>
  </w:num>
  <w:num xmlns:w16cid="http://schemas.microsoft.com/office/word/2016/wordml/cid" w:numId="33" w16cid:durableId="918756392">
    <w:abstractNumId w:val="31"/>
  </w:num>
  <w:num xmlns:w16cid="http://schemas.microsoft.com/office/word/2016/wordml/cid" w:numId="34" w16cid:durableId="143470983">
    <w:abstractNumId w:val="32"/>
  </w:num>
  <w:num xmlns:w16cid="http://schemas.microsoft.com/office/word/2016/wordml/cid" w:numId="35" w16cid:durableId="1116095625">
    <w:abstractNumId w:val="33"/>
  </w:num>
  <w:num xmlns:w16cid="http://schemas.microsoft.com/office/word/2016/wordml/cid" w:numId="36" w16cid:durableId="67311267">
    <w:abstractNumId w:val="34"/>
  </w:num>
  <w:num xmlns:w16cid="http://schemas.microsoft.com/office/word/2016/wordml/cid" w:numId="37" w16cid:durableId="197544387">
    <w:abstractNumId w:val="35"/>
  </w:num>
  <w:num xmlns:w16cid="http://schemas.microsoft.com/office/word/2016/wordml/cid" w:numId="38" w16cid:durableId="942687536">
    <w:abstractNumId w:val="36"/>
  </w:num>
  <w:num xmlns:w16cid="http://schemas.microsoft.com/office/word/2016/wordml/cid" w:numId="39" w16cid:durableId="574631131">
    <w:abstractNumId w:val="37"/>
  </w:num>
  <w:num xmlns:w16cid="http://schemas.microsoft.com/office/word/2016/wordml/cid" w:numId="40" w16cid:durableId="1320380763">
    <w:abstractNumId w:val="38"/>
  </w:num>
  <w:num xmlns:w16cid="http://schemas.microsoft.com/office/word/2016/wordml/cid" w:numId="41" w16cid:durableId="323511353">
    <w:abstractNumId w:val="39"/>
  </w:num>
  <w:num xmlns:w16cid="http://schemas.microsoft.com/office/word/2016/wordml/cid" w:numId="42" w16cid:durableId="695889170">
    <w:abstractNumId w:val="40"/>
  </w:num>
  <w:num xmlns:w16cid="http://schemas.microsoft.com/office/word/2016/wordml/cid" w:numId="43" w16cid:durableId="1408259319">
    <w:abstractNumId w:val="41"/>
  </w:num>
  <w:num xmlns:w16cid="http://schemas.microsoft.com/office/word/2016/wordml/cid" w:numId="44" w16cid:durableId="1709837711">
    <w:abstractNumId w:val="42"/>
  </w:num>
  <w:num xmlns:w16cid="http://schemas.microsoft.com/office/word/2016/wordml/cid" w:numId="45" w16cid:durableId="1184200626">
    <w:abstractNumId w:val="43"/>
  </w:num>
  <w:num xmlns:w16cid="http://schemas.microsoft.com/office/word/2016/wordml/cid" w:numId="46" w16cid:durableId="1462773433">
    <w:abstractNumId w:val="44"/>
  </w:num>
  <w:num xmlns:w16cid="http://schemas.microsoft.com/office/word/2016/wordml/cid" w:numId="47" w16cid:durableId="2029023679">
    <w:abstractNumId w:val="45"/>
  </w:num>
  <w:num xmlns:w16cid="http://schemas.microsoft.com/office/word/2016/wordml/cid" w:numId="48" w16cid:durableId="1251620266">
    <w:abstractNumId w:val="46"/>
  </w:num>
  <w:num xmlns:w16cid="http://schemas.microsoft.com/office/word/2016/wordml/cid" w:numId="49" w16cid:durableId="2024475378">
    <w:abstractNumId w:val="47"/>
  </w:num>
  <w:num xmlns:w16cid="http://schemas.microsoft.com/office/word/2016/wordml/cid" w:numId="50" w16cid:durableId="409236947">
    <w:abstractNumId w:val="48"/>
  </w:num>
  <w:num xmlns:w16cid="http://schemas.microsoft.com/office/word/2016/wordml/cid" w:numId="51" w16cid:durableId="143088026">
    <w:abstractNumId w:val="49"/>
  </w:num>
  <w:num xmlns:w16cid="http://schemas.microsoft.com/office/word/2016/wordml/cid" w:numId="52" w16cid:durableId="470295830">
    <w:abstractNumId w:val="50"/>
  </w:num>
  <w:num xmlns:w16cid="http://schemas.microsoft.com/office/word/2016/wordml/cid" w:numId="53" w16cid:durableId="1892111565">
    <w:abstractNumId w:val="51"/>
  </w:num>
  <w:num xmlns:w16cid="http://schemas.microsoft.com/office/word/2016/wordml/cid" w:numId="54" w16cid:durableId="1086725294">
    <w:abstractNumId w:val="52"/>
  </w:num>
  <w:num xmlns:w16cid="http://schemas.microsoft.com/office/word/2016/wordml/cid" w:numId="55" w16cid:durableId="267129839">
    <w:abstractNumId w:val="53"/>
  </w:num>
  <w:num xmlns:w16cid="http://schemas.microsoft.com/office/word/2016/wordml/cid" w:numId="56" w16cid:durableId="962073043">
    <w:abstractNumId w:val="54"/>
  </w:num>
  <w:num xmlns:w16cid="http://schemas.microsoft.com/office/word/2016/wordml/cid" w:numId="57" w16cid:durableId="10687633">
    <w:abstractNumId w:val="55"/>
  </w:num>
  <w:num xmlns:w16cid="http://schemas.microsoft.com/office/word/2016/wordml/cid" w:numId="58" w16cid:durableId="767500756">
    <w:abstractNumId w:val="56"/>
  </w:num>
  <w:num xmlns:w16cid="http://schemas.microsoft.com/office/word/2016/wordml/cid" w:numId="59" w16cid:durableId="603152824">
    <w:abstractNumId w:val="57"/>
  </w:num>
  <w:num xmlns:w16cid="http://schemas.microsoft.com/office/word/2016/wordml/cid" w:numId="60" w16cid:durableId="689911535">
    <w:abstractNumId w:val="58"/>
  </w:num>
  <w:num xmlns:w16cid="http://schemas.microsoft.com/office/word/2016/wordml/cid" w:numId="61" w16cid:durableId="1232038374">
    <w:abstractNumId w:val="59"/>
  </w:num>
  <w:num xmlns:w16cid="http://schemas.microsoft.com/office/word/2016/wordml/cid" w:numId="62" w16cid:durableId="447626332">
    <w:abstractNumId w:val="60"/>
  </w:num>
  <w:num xmlns:w16cid="http://schemas.microsoft.com/office/word/2016/wordml/cid" w:numId="63" w16cid:durableId="1437560231">
    <w:abstractNumId w:val="61"/>
  </w:num>
  <w:num xmlns:w16cid="http://schemas.microsoft.com/office/word/2016/wordml/cid" w:numId="64" w16cid:durableId="67576812">
    <w:abstractNumId w:val="62"/>
  </w:num>
  <w:num xmlns:w16cid="http://schemas.microsoft.com/office/word/2016/wordml/cid" w:numId="65" w16cid:durableId="1605916721">
    <w:abstractNumId w:val="63"/>
  </w:num>
  <w:num xmlns:w16cid="http://schemas.microsoft.com/office/word/2016/wordml/cid" w:numId="66" w16cid:durableId="458184805">
    <w:abstractNumId w:val="64"/>
  </w:num>
  <w:num xmlns:w16cid="http://schemas.microsoft.com/office/word/2016/wordml/cid" w:numId="67" w16cid:durableId="1049645776">
    <w:abstractNumId w:val="65"/>
  </w:num>
  <w:num xmlns:w16cid="http://schemas.microsoft.com/office/word/2016/wordml/cid" w:numId="68" w16cid:durableId="103119898">
    <w:abstractNumId w:val="66"/>
  </w:num>
  <w:num xmlns:w16cid="http://schemas.microsoft.com/office/word/2016/wordml/cid" w:numId="69" w16cid:durableId="1776558418">
    <w:abstractNumId w:val="67"/>
  </w:num>
  <w:num xmlns:w16cid="http://schemas.microsoft.com/office/word/2016/wordml/cid" w:numId="70" w16cid:durableId="1575436254">
    <w:abstractNumId w:val="68"/>
  </w:num>
  <w:num xmlns:w16cid="http://schemas.microsoft.com/office/word/2016/wordml/cid" w:numId="71" w16cid:durableId="195511349">
    <w:abstractNumId w:val="69"/>
  </w:num>
  <w:num xmlns:w16cid="http://schemas.microsoft.com/office/word/2016/wordml/cid" w:numId="72" w16cid:durableId="1337078362">
    <w:abstractNumId w:val="70"/>
  </w:num>
  <w:num xmlns:w16cid="http://schemas.microsoft.com/office/word/2016/wordml/cid" w:numId="73" w16cid:durableId="637147903">
    <w:abstractNumId w:val="71"/>
  </w:num>
  <w:num xmlns:w16cid="http://schemas.microsoft.com/office/word/2016/wordml/cid" w:numId="74" w16cid:durableId="1797410765">
    <w:abstractNumId w:val="72"/>
  </w:num>
  <w:num xmlns:w16cid="http://schemas.microsoft.com/office/word/2016/wordml/cid" w:numId="75" w16cid:durableId="770709579">
    <w:abstractNumId w:val="73"/>
  </w:num>
  <w:num xmlns:w16cid="http://schemas.microsoft.com/office/word/2016/wordml/cid" w:numId="76" w16cid:durableId="1326587449">
    <w:abstractNumId w:val="74"/>
  </w:num>
  <w:num xmlns:w16cid="http://schemas.microsoft.com/office/word/2016/wordml/cid" w:numId="77" w16cid:durableId="1912305834">
    <w:abstractNumId w:val="75"/>
  </w:num>
  <w:num xmlns:w16cid="http://schemas.microsoft.com/office/word/2016/wordml/cid" w:numId="78" w16cid:durableId="1624851189">
    <w:abstractNumId w:val="76"/>
  </w:num>
  <w:num xmlns:w16cid="http://schemas.microsoft.com/office/word/2016/wordml/cid" w:numId="79" w16cid:durableId="1077092803">
    <w:abstractNumId w:val="77"/>
  </w:num>
  <w:num xmlns:w16cid="http://schemas.microsoft.com/office/word/2016/wordml/cid" w:numId="80" w16cid:durableId="561988877">
    <w:abstractNumId w:val="78"/>
  </w:num>
  <w:num xmlns:w16cid="http://schemas.microsoft.com/office/word/2016/wordml/cid" w:numId="81" w16cid:durableId="1945454531">
    <w:abstractNumId w:val="79"/>
  </w:num>
  <w:num xmlns:w16cid="http://schemas.microsoft.com/office/word/2016/wordml/cid" w:numId="82" w16cid:durableId="958803920">
    <w:abstractNumId w:val="80"/>
  </w:num>
  <w:num xmlns:w16cid="http://schemas.microsoft.com/office/word/2016/wordml/cid" w:numId="83" w16cid:durableId="2111661000">
    <w:abstractNumId w:val="81"/>
  </w:num>
  <w:num xmlns:w16cid="http://schemas.microsoft.com/office/word/2016/wordml/cid" w:numId="84" w16cid:durableId="592126450">
    <w:abstractNumId w:val="82"/>
  </w:num>
  <w:num xmlns:w16cid="http://schemas.microsoft.com/office/word/2016/wordml/cid" w:numId="85" w16cid:durableId="1189686018">
    <w:abstractNumId w:val="83"/>
  </w:num>
  <w:num xmlns:w16cid="http://schemas.microsoft.com/office/word/2016/wordml/cid" w:numId="86" w16cid:durableId="332731060">
    <w:abstractNumId w:val="84"/>
  </w:num>
  <w:num xmlns:w16cid="http://schemas.microsoft.com/office/word/2016/wordml/cid" w:numId="87" w16cid:durableId="332731060">
    <w:abstractNumId w:val="84"/>
    <w:lvlOverride w:ilvl="0">
      <w:startOverride w:val="1"/>
    </w:lvlOverride>
  </w:num>
  <w:num xmlns:w16cid="http://schemas.microsoft.com/office/word/2016/wordml/cid" w:numId="88" w16cid:durableId="669717442">
    <w:abstractNumId w:val="85"/>
  </w:num>
  <w:num xmlns:w16cid="http://schemas.microsoft.com/office/word/2016/wordml/cid" w:numId="89" w16cid:durableId="417530551">
    <w:abstractNumId w:val="86"/>
  </w:num>
  <w:num xmlns:w16cid="http://schemas.microsoft.com/office/word/2016/wordml/cid" w:numId="90" w16cid:durableId="416245373">
    <w:abstractNumId w:val="87"/>
  </w:num>
  <w:num xmlns:w16cid="http://schemas.microsoft.com/office/word/2016/wordml/cid" w:numId="91" w16cid:durableId="1490364046">
    <w:abstractNumId w:val="88"/>
  </w:num>
  <w:num xmlns:w16cid="http://schemas.microsoft.com/office/word/2016/wordml/cid" w:numId="92" w16cid:durableId="799493447">
    <w:abstractNumId w:val="89"/>
  </w:num>
  <w:num xmlns:w16cid="http://schemas.microsoft.com/office/word/2016/wordml/cid" w:numId="93" w16cid:durableId="1899705677">
    <w:abstractNumId w:val="90"/>
  </w:num>
  <w:num xmlns:w16cid="http://schemas.microsoft.com/office/word/2016/wordml/cid" w:numId="94" w16cid:durableId="893346942">
    <w:abstractNumId w:val="91"/>
  </w:num>
  <w:num xmlns:w16cid="http://schemas.microsoft.com/office/word/2016/wordml/cid" w:numId="95" w16cid:durableId="1543520322">
    <w:abstractNumId w:val="92"/>
  </w:num>
  <w:num xmlns:w16cid="http://schemas.microsoft.com/office/word/2016/wordml/cid" w:numId="96" w16cid:durableId="1725174741">
    <w:abstractNumId w:val="93"/>
  </w:num>
  <w:num xmlns:w16cid="http://schemas.microsoft.com/office/word/2016/wordml/cid" w:numId="97" w16cid:durableId="1573587115">
    <w:abstractNumId w:val="94"/>
  </w:num>
  <w:num xmlns:w16cid="http://schemas.microsoft.com/office/word/2016/wordml/cid" w:numId="98" w16cid:durableId="496767789">
    <w:abstractNumId w:val="95"/>
  </w:num>
  <w:num xmlns:w16cid="http://schemas.microsoft.com/office/word/2016/wordml/cid" w:numId="99" w16cid:durableId="1966307958">
    <w:abstractNumId w:val="96"/>
  </w:num>
  <w:num xmlns:w16cid="http://schemas.microsoft.com/office/word/2016/wordml/cid" w:numId="100" w16cid:durableId="2035762733">
    <w:abstractNumId w:val="97"/>
  </w:num>
  <w:num xmlns:w16cid="http://schemas.microsoft.com/office/word/2016/wordml/cid" w:numId="101" w16cid:durableId="528766001">
    <w:abstractNumId w:val="98"/>
  </w:num>
  <w:num xmlns:w16cid="http://schemas.microsoft.com/office/word/2016/wordml/cid" w:numId="102" w16cid:durableId="2005862637">
    <w:abstractNumId w:val="99"/>
  </w:num>
  <w:num xmlns:w16cid="http://schemas.microsoft.com/office/word/2016/wordml/cid" w:numId="103" w16cid:durableId="1159223820">
    <w:abstractNumId w:val="100"/>
  </w:num>
  <w:num xmlns:w16cid="http://schemas.microsoft.com/office/word/2016/wordml/cid" w:numId="104" w16cid:durableId="1802376787">
    <w:abstractNumId w:val="101"/>
  </w:num>
  <w:num xmlns:w16cid="http://schemas.microsoft.com/office/word/2016/wordml/cid" w:numId="105" w16cid:durableId="1526944469">
    <w:abstractNumId w:val="102"/>
  </w:num>
  <w:num xmlns:w16cid="http://schemas.microsoft.com/office/word/2016/wordml/cid" w:numId="106" w16cid:durableId="217206244">
    <w:abstractNumId w:val="103"/>
  </w:num>
  <w:num xmlns:w16cid="http://schemas.microsoft.com/office/word/2016/wordml/cid" w:numId="107" w16cid:durableId="1263998315">
    <w:abstractNumId w:val="104"/>
  </w:num>
  <w:num xmlns:w16cid="http://schemas.microsoft.com/office/word/2016/wordml/cid" w:numId="108" w16cid:durableId="1385174326">
    <w:abstractNumId w:val="105"/>
  </w:num>
  <w:num xmlns:w16cid="http://schemas.microsoft.com/office/word/2016/wordml/cid" w:numId="109" w16cid:durableId="248125196">
    <w:abstractNumId w:val="106"/>
  </w:num>
  <w:num xmlns:w16cid="http://schemas.microsoft.com/office/word/2016/wordml/cid" w:numId="110" w16cid:durableId="742222214">
    <w:abstractNumId w:val="107"/>
  </w:num>
  <w:num xmlns:w16cid="http://schemas.microsoft.com/office/word/2016/wordml/cid" w:numId="111" w16cid:durableId="265386162">
    <w:abstractNumId w:val="108"/>
  </w:num>
  <w:num xmlns:w16cid="http://schemas.microsoft.com/office/word/2016/wordml/cid" w:numId="112" w16cid:durableId="265386162">
    <w:abstractNumId w:val="108"/>
    <w:lvlOverride w:ilvl="0">
      <w:startOverride w:val="1"/>
    </w:lvlOverride>
  </w:num>
  <w:num xmlns:w16cid="http://schemas.microsoft.com/office/word/2016/wordml/cid" w:numId="113" w16cid:durableId="65224224">
    <w:abstractNumId w:val="109"/>
  </w:num>
  <w:num xmlns:w16cid="http://schemas.microsoft.com/office/word/2016/wordml/cid" w:numId="114" w16cid:durableId="1577205291">
    <w:abstractNumId w:val="110"/>
  </w:num>
  <w:num xmlns:w16cid="http://schemas.microsoft.com/office/word/2016/wordml/cid" w:numId="115" w16cid:durableId="1577205291">
    <w:abstractNumId w:val="110"/>
    <w:lvlOverride w:ilvl="0">
      <w:startOverride w:val="1"/>
    </w:lvlOverride>
  </w:num>
  <w:num xmlns:w16cid="http://schemas.microsoft.com/office/word/2016/wordml/cid" w:numId="116" w16cid:durableId="697195203">
    <w:abstractNumId w:val="111"/>
  </w:num>
  <w:num xmlns:w16cid="http://schemas.microsoft.com/office/word/2016/wordml/cid" w:numId="117" w16cid:durableId="1096829605">
    <w:abstractNumId w:val="112"/>
  </w:num>
  <w:num xmlns:w16cid="http://schemas.microsoft.com/office/word/2016/wordml/cid" w:numId="118" w16cid:durableId="1096829605">
    <w:abstractNumId w:val="112"/>
    <w:lvlOverride w:ilvl="0">
      <w:startOverride w:val="1"/>
    </w:lvlOverride>
  </w:num>
  <w:num xmlns:w16cid="http://schemas.microsoft.com/office/word/2016/wordml/cid" w:numId="119" w16cid:durableId="1839733499">
    <w:abstractNumId w:val="113"/>
  </w:num>
  <w:num xmlns:w16cid="http://schemas.microsoft.com/office/word/2016/wordml/cid" w:numId="120" w16cid:durableId="1600141357">
    <w:abstractNumId w:val="114"/>
  </w:num>
  <w:num xmlns:w16cid="http://schemas.microsoft.com/office/word/2016/wordml/cid" w:numId="121" w16cid:durableId="1600141357">
    <w:abstractNumId w:val="114"/>
    <w:lvlOverride w:ilvl="0">
      <w:startOverride w:val="1"/>
    </w:lvlOverride>
  </w:num>
  <w:num xmlns:w16cid="http://schemas.microsoft.com/office/word/2016/wordml/cid" w:numId="122" w16cid:durableId="1785925958">
    <w:abstractNumId w:val="115"/>
  </w:num>
  <w:num xmlns:w16cid="http://schemas.microsoft.com/office/word/2016/wordml/cid" w:numId="123" w16cid:durableId="586043223">
    <w:abstractNumId w:val="116"/>
  </w:num>
  <w:num xmlns:w16cid="http://schemas.microsoft.com/office/word/2016/wordml/cid" w:numId="124" w16cid:durableId="586043223">
    <w:abstractNumId w:val="116"/>
    <w:lvlOverride w:ilvl="0">
      <w:startOverride w:val="1"/>
    </w:lvlOverride>
  </w:num>
  <w:num xmlns:w16cid="http://schemas.microsoft.com/office/word/2016/wordml/cid" w:numId="125" w16cid:durableId="1278099107">
    <w:abstractNumId w:val="117"/>
  </w:num>
  <w:num xmlns:w16cid="http://schemas.microsoft.com/office/word/2016/wordml/cid" w:numId="126" w16cid:durableId="2006281310">
    <w:abstractNumId w:val="118"/>
  </w:num>
  <w:num xmlns:w16cid="http://schemas.microsoft.com/office/word/2016/wordml/cid" w:numId="127" w16cid:durableId="2006281310">
    <w:abstractNumId w:val="118"/>
    <w:lvlOverride w:ilvl="0">
      <w:startOverride w:val="1"/>
    </w:lvlOverride>
  </w:num>
  <w:num xmlns:w16cid="http://schemas.microsoft.com/office/word/2016/wordml/cid" w:numId="128" w16cid:durableId="1869829522">
    <w:abstractNumId w:val="119"/>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E821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x.x.x.x/valimar-snapshot/manifest/saos-10-05-01-0096.yml" TargetMode="External"/><Relationship Id="rId14" Type="http://schemas.openxmlformats.org/officeDocument/2006/relationships/hyperlink" Target="http://x.x.x.x/installer.bin" TargetMode="External"/><Relationship Id="rId15" Type="http://schemas.openxmlformats.org/officeDocument/2006/relationships/hyperlink" Target="http://x.x.x.x/valimar-" TargetMode="External"/><Relationship Id="rId16" Type="http://schemas.openxmlformats.org/officeDocument/2006/relationships/hyperlink" Target="mailto:diag@X.X.X.X" TargetMode="Externa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hyperlink" Target="ftp://10.181.65.91/~/gnmi/ValimarDevServer-openssl-1.1.1.p12" TargetMode="External"/><Relationship Id="rId20" Type="http://schemas.openxmlformats.org/officeDocument/2006/relationships/hyperlink" Target="ftp://10.181.65.91/~/gnmi/ValimarDevCa-openssl-1.1.1.cert.pem" TargetMode="External"/><Relationship Id="rId21" Type="http://schemas.openxmlformats.org/officeDocument/2006/relationships/hyperlink" Target="https://confluence.ciena.com/pages/viewpage.action?pageId=603288778" TargetMode="External"/><Relationship Id="rId22" Type="http://schemas.openxmlformats.org/officeDocument/2006/relationships/hyperlink" Target="https://confluence.ciena.com/pages/viewpage.action?pageId=614967766" TargetMode="External"/><Relationship Id="rId23" Type="http://schemas.openxmlformats.org/officeDocument/2006/relationships/hyperlink" Target="http://1.1.1.1/pub.key" TargetMode="Externa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jpeg"/><Relationship Id="rId30" Type="http://schemas.openxmlformats.org/officeDocument/2006/relationships/image" Target="media/image12.pn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png"/><Relationship Id="rId34" Type="http://schemas.openxmlformats.org/officeDocument/2006/relationships/hyperlink" Target="http://openconfig.net/yang/interfaces" TargetMode="External"/><Relationship Id="rId35" Type="http://schemas.openxmlformats.org/officeDocument/2006/relationships/hyperlink" Target="http://ciena.com/ns/yang/ciena-openconfig-" TargetMode="External"/><Relationship Id="rId36" Type="http://schemas.openxmlformats.org/officeDocument/2006/relationships/image" Target="media/image16.jpe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