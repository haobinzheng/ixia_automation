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F39F36" w14:textId="537A0870" w:rsidR="003F20A2" w:rsidRDefault="002F5A2C">
      <w:r w:rsidRPr="002F5A2C">
        <w:drawing>
          <wp:inline distT="0" distB="0" distL="0" distR="0" wp14:anchorId="0BA28955" wp14:editId="581921E1">
            <wp:extent cx="594360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A803" w14:textId="16661EC4" w:rsidR="003F20A2" w:rsidRDefault="002A28AC">
      <w:r w:rsidRPr="002A28AC">
        <w:drawing>
          <wp:inline distT="0" distB="0" distL="0" distR="0" wp14:anchorId="66B6FAB3" wp14:editId="097A0DB8">
            <wp:extent cx="5943600" cy="3525520"/>
            <wp:effectExtent l="0" t="0" r="0" b="0"/>
            <wp:docPr id="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/>
          <w:color w:val="FF0000"/>
          <w:sz w:val="24"/>
        </w:rPr>
        <w:t>Evaluation Only. Created with Aspose.Words. Copyright 2003-2022 Aspose Pty Ltd.</w:t>
      </w:r>
    </w:p>
    <w:p w:rsidR="00F24351">
      <w:pPr>
        <w:pStyle w:val="BodyText"/>
        <w:spacing w:before="4"/>
        <w:rPr>
          <w:b/>
          <w:sz w:val="2"/>
        </w:rPr>
      </w:pPr>
    </w:p>
    <w:tbl>
      <w:tblPr>
        <w:tblStyle w:val="TableNormal"/>
        <w:tblW w:w="0" w:type="auto"/>
        <w:tblInd w:w="12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5"/>
        <w:gridCol w:w="809"/>
        <w:gridCol w:w="2588"/>
        <w:gridCol w:w="2554"/>
        <w:gridCol w:w="2600"/>
      </w:tblGrid>
      <w:tr>
        <w:tblPrEx>
          <w:tblW w:w="0" w:type="auto"/>
          <w:tblInd w:w="1274" w:type="dxa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878"/>
        </w:trPr>
        <w:tc>
          <w:tcPr>
            <w:tcW w:w="1275" w:type="dxa"/>
          </w:tcPr>
          <w:p w:rsidR="00F24351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12-</w:t>
            </w:r>
            <w:r>
              <w:rPr>
                <w:rFonts w:ascii="Calibri"/>
                <w:spacing w:val="-5"/>
                <w:sz w:val="24"/>
              </w:rPr>
              <w:t>21-</w:t>
            </w:r>
          </w:p>
          <w:p w:rsidR="00F24351">
            <w:pPr>
              <w:pStyle w:val="TableParagraph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>2020</w:t>
            </w:r>
          </w:p>
        </w:tc>
        <w:tc>
          <w:tcPr>
            <w:tcW w:w="809" w:type="dxa"/>
          </w:tcPr>
          <w:p w:rsidR="00F24351">
            <w:pPr>
              <w:pStyle w:val="TableParagraph"/>
              <w:ind w:left="107" w:right="126"/>
              <w:jc w:val="both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Final </w:t>
            </w:r>
            <w:r>
              <w:rPr>
                <w:rFonts w:ascii="Calibri"/>
                <w:spacing w:val="-4"/>
              </w:rPr>
              <w:t xml:space="preserve">SAOS </w:t>
            </w:r>
            <w:r>
              <w:rPr>
                <w:rFonts w:ascii="Calibri"/>
                <w:spacing w:val="-2"/>
              </w:rPr>
              <w:t>10.5.1</w:t>
            </w:r>
          </w:p>
        </w:tc>
        <w:tc>
          <w:tcPr>
            <w:tcW w:w="2588" w:type="dxa"/>
          </w:tcPr>
          <w:p w:rsidR="00F24351">
            <w:pPr>
              <w:pStyle w:val="TableParagraph"/>
              <w:ind w:left="107" w:right="91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Reviewed and </w:t>
            </w:r>
            <w:r>
              <w:rPr>
                <w:rFonts w:ascii="Calibri"/>
                <w:sz w:val="24"/>
              </w:rPr>
              <w:t>made edits according to review feedback.</w:t>
            </w:r>
          </w:p>
        </w:tc>
        <w:tc>
          <w:tcPr>
            <w:tcW w:w="2554" w:type="dxa"/>
          </w:tcPr>
          <w:p w:rsidR="00F24351">
            <w:pPr>
              <w:pStyle w:val="TableParagraph"/>
              <w:tabs>
                <w:tab w:val="left" w:pos="1439"/>
                <w:tab w:val="left" w:pos="1855"/>
              </w:tabs>
              <w:ind w:left="107" w:right="9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Abhishek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2"/>
              </w:rPr>
              <w:t>Jain/Manoj Sharma/</w:t>
            </w:r>
            <w:r>
              <w:rPr>
                <w:rFonts w:ascii="Calibri"/>
                <w:spacing w:val="-2"/>
              </w:rPr>
              <w:t>Jagan</w:t>
            </w:r>
            <w:r>
              <w:rPr>
                <w:rFonts w:ascii="Calibri"/>
              </w:rPr>
              <w:tab/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4"/>
              </w:rPr>
              <w:t xml:space="preserve">Kumar </w:t>
            </w:r>
            <w:r>
              <w:rPr>
                <w:rFonts w:ascii="Calibri"/>
                <w:spacing w:val="-2"/>
              </w:rPr>
              <w:t>Veluchamy</w:t>
            </w:r>
            <w:r>
              <w:rPr>
                <w:rFonts w:ascii="Calibri"/>
                <w:spacing w:val="-2"/>
              </w:rPr>
              <w:t xml:space="preserve">/Jean-Luc Dupont/Kevin </w:t>
            </w:r>
            <w:r>
              <w:rPr>
                <w:rFonts w:ascii="Calibri"/>
                <w:spacing w:val="-2"/>
              </w:rPr>
              <w:t>Estabrooks</w:t>
            </w:r>
            <w:r>
              <w:rPr>
                <w:rFonts w:ascii="Calibri"/>
                <w:spacing w:val="-2"/>
              </w:rPr>
              <w:t>/Vineeth/ Jagannath</w:t>
            </w:r>
          </w:p>
          <w:p w:rsidR="00F24351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Rajamannar</w:t>
            </w:r>
            <w:r>
              <w:rPr>
                <w:rFonts w:ascii="Calibri"/>
              </w:rPr>
              <w:t>/Tina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  <w:spacing w:val="-5"/>
              </w:rPr>
              <w:t>Wu</w:t>
            </w:r>
          </w:p>
        </w:tc>
        <w:tc>
          <w:tcPr>
            <w:tcW w:w="2600" w:type="dxa"/>
          </w:tcPr>
          <w:p w:rsidR="00F24351">
            <w:pPr>
              <w:pStyle w:val="TableParagraph"/>
              <w:tabs>
                <w:tab w:val="left" w:pos="1359"/>
                <w:tab w:val="left" w:pos="1836"/>
              </w:tabs>
              <w:ind w:left="107" w:right="8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Approver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: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2"/>
              </w:rPr>
              <w:t xml:space="preserve">Nathan </w:t>
            </w:r>
            <w:r>
              <w:rPr>
                <w:rFonts w:ascii="Calibri"/>
                <w:spacing w:val="-2"/>
              </w:rPr>
              <w:t>Sivanathan</w:t>
            </w:r>
          </w:p>
        </w:tc>
      </w:tr>
      <w:tr>
        <w:tblPrEx>
          <w:tblW w:w="0" w:type="auto"/>
          <w:tblInd w:w="1274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150"/>
        </w:trPr>
        <w:tc>
          <w:tcPr>
            <w:tcW w:w="1275" w:type="dxa"/>
          </w:tcPr>
          <w:p w:rsidR="00F24351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6-28-</w:t>
            </w:r>
            <w:r>
              <w:rPr>
                <w:rFonts w:ascii="Calibri"/>
                <w:spacing w:val="-4"/>
                <w:sz w:val="24"/>
              </w:rPr>
              <w:t>2021</w:t>
            </w:r>
          </w:p>
        </w:tc>
        <w:tc>
          <w:tcPr>
            <w:tcW w:w="809" w:type="dxa"/>
          </w:tcPr>
          <w:p w:rsidR="00F24351">
            <w:pPr>
              <w:pStyle w:val="TableParagraph"/>
              <w:ind w:left="107" w:right="209"/>
              <w:jc w:val="both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Final </w:t>
            </w:r>
            <w:r>
              <w:rPr>
                <w:rFonts w:ascii="Calibri"/>
                <w:spacing w:val="-4"/>
              </w:rPr>
              <w:t>SAOS 10.6</w:t>
            </w:r>
          </w:p>
        </w:tc>
        <w:tc>
          <w:tcPr>
            <w:tcW w:w="2588" w:type="dxa"/>
          </w:tcPr>
          <w:p w:rsidR="00F24351">
            <w:pPr>
              <w:pStyle w:val="TableParagraph"/>
              <w:ind w:left="107" w:right="91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Reviewed and </w:t>
            </w:r>
            <w:r>
              <w:rPr>
                <w:rFonts w:ascii="Calibri"/>
                <w:sz w:val="24"/>
              </w:rPr>
              <w:t>made edits according to review feedback.</w:t>
            </w:r>
          </w:p>
        </w:tc>
        <w:tc>
          <w:tcPr>
            <w:tcW w:w="2554" w:type="dxa"/>
          </w:tcPr>
          <w:p w:rsidR="00F24351">
            <w:pPr>
              <w:pStyle w:val="TableParagraph"/>
              <w:ind w:left="107" w:right="57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AbhishekJain</w:t>
            </w:r>
            <w:r>
              <w:rPr>
                <w:rFonts w:ascii="Calibri"/>
                <w:spacing w:val="-2"/>
              </w:rPr>
              <w:t>/Manoj Sharma/</w:t>
            </w:r>
            <w:r>
              <w:rPr>
                <w:rFonts w:ascii="Calibri"/>
                <w:spacing w:val="-2"/>
              </w:rPr>
              <w:t>JaganKumar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2"/>
              </w:rPr>
              <w:t>Veluchamy</w:t>
            </w:r>
            <w:r>
              <w:rPr>
                <w:rFonts w:ascii="Calibri"/>
                <w:spacing w:val="-2"/>
              </w:rPr>
              <w:t xml:space="preserve">/Jean-Luc Dupont/Kevin </w:t>
            </w:r>
            <w:r>
              <w:rPr>
                <w:rFonts w:ascii="Calibri"/>
                <w:spacing w:val="-2"/>
              </w:rPr>
              <w:t>Estabrooks</w:t>
            </w:r>
            <w:r>
              <w:rPr>
                <w:rFonts w:ascii="Calibri"/>
                <w:spacing w:val="-2"/>
              </w:rPr>
              <w:t xml:space="preserve">/Vineeth/ Jagannath </w:t>
            </w:r>
            <w:r>
              <w:rPr>
                <w:rFonts w:ascii="Calibri"/>
                <w:spacing w:val="-2"/>
              </w:rPr>
              <w:t>Rajamannar</w:t>
            </w:r>
            <w:r>
              <w:rPr>
                <w:rFonts w:ascii="Calibri"/>
                <w:spacing w:val="-2"/>
              </w:rPr>
              <w:t>/Tina</w:t>
            </w:r>
          </w:p>
          <w:p w:rsidR="00F24351">
            <w:pPr>
              <w:pStyle w:val="TableParagraph"/>
              <w:spacing w:before="1" w:line="249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Wu/</w:t>
            </w:r>
            <w:r>
              <w:rPr>
                <w:rFonts w:ascii="Calibri"/>
              </w:rPr>
              <w:t>Izack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Vail</w:t>
            </w:r>
          </w:p>
        </w:tc>
        <w:tc>
          <w:tcPr>
            <w:tcW w:w="2600" w:type="dxa"/>
          </w:tcPr>
          <w:p w:rsidR="00F24351">
            <w:pPr>
              <w:pStyle w:val="TableParagraph"/>
              <w:tabs>
                <w:tab w:val="left" w:pos="1359"/>
                <w:tab w:val="left" w:pos="1836"/>
              </w:tabs>
              <w:ind w:left="107" w:right="8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Approver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: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2"/>
              </w:rPr>
              <w:t xml:space="preserve">Nathan </w:t>
            </w:r>
            <w:r>
              <w:rPr>
                <w:rFonts w:ascii="Calibri"/>
                <w:spacing w:val="-2"/>
              </w:rPr>
              <w:t>Sivanathan</w:t>
            </w:r>
          </w:p>
        </w:tc>
      </w:tr>
      <w:tr>
        <w:tblPrEx>
          <w:tblW w:w="0" w:type="auto"/>
          <w:tblInd w:w="1274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877"/>
        </w:trPr>
        <w:tc>
          <w:tcPr>
            <w:tcW w:w="1275" w:type="dxa"/>
          </w:tcPr>
          <w:p w:rsidR="00F24351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9-9-</w:t>
            </w:r>
            <w:r>
              <w:rPr>
                <w:rFonts w:ascii="Calibri"/>
                <w:spacing w:val="-4"/>
                <w:sz w:val="24"/>
              </w:rPr>
              <w:t>2021</w:t>
            </w:r>
          </w:p>
        </w:tc>
        <w:tc>
          <w:tcPr>
            <w:tcW w:w="809" w:type="dxa"/>
          </w:tcPr>
          <w:p w:rsidR="00F24351">
            <w:pPr>
              <w:pStyle w:val="TableParagraph"/>
              <w:ind w:left="107" w:right="126"/>
              <w:jc w:val="both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Draft </w:t>
            </w:r>
            <w:r>
              <w:rPr>
                <w:rFonts w:ascii="Calibri"/>
                <w:spacing w:val="-4"/>
              </w:rPr>
              <w:t xml:space="preserve">SAOS </w:t>
            </w:r>
            <w:r>
              <w:rPr>
                <w:rFonts w:ascii="Calibri"/>
                <w:spacing w:val="-2"/>
              </w:rPr>
              <w:t>10.6.1</w:t>
            </w:r>
          </w:p>
        </w:tc>
        <w:tc>
          <w:tcPr>
            <w:tcW w:w="2588" w:type="dxa"/>
          </w:tcPr>
          <w:p w:rsidR="00F24351">
            <w:pPr>
              <w:pStyle w:val="TableParagraph"/>
              <w:tabs>
                <w:tab w:val="left" w:pos="1498"/>
              </w:tabs>
              <w:spacing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Added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2"/>
                <w:sz w:val="24"/>
              </w:rPr>
              <w:t>additional</w:t>
            </w:r>
          </w:p>
          <w:p w:rsidR="00F24351">
            <w:pPr>
              <w:pStyle w:val="TableParagraph"/>
              <w:tabs>
                <w:tab w:val="left" w:pos="1340"/>
                <w:tab w:val="left" w:pos="1960"/>
              </w:tabs>
              <w:spacing w:line="290" w:lineRule="atLeast"/>
              <w:ind w:left="107" w:right="92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testcases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4"/>
                <w:sz w:val="24"/>
              </w:rPr>
              <w:t>for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4"/>
                <w:sz w:val="24"/>
              </w:rPr>
              <w:t xml:space="preserve">SAOS </w:t>
            </w:r>
            <w:r>
              <w:rPr>
                <w:rFonts w:ascii="Calibri"/>
                <w:spacing w:val="-2"/>
                <w:sz w:val="24"/>
              </w:rPr>
              <w:t>10.6.1</w:t>
            </w:r>
          </w:p>
        </w:tc>
        <w:tc>
          <w:tcPr>
            <w:tcW w:w="2554" w:type="dxa"/>
          </w:tcPr>
          <w:p w:rsidR="00F24351">
            <w:pPr>
              <w:pStyle w:val="TableParagraph"/>
              <w:ind w:left="107" w:right="133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Kevin </w:t>
            </w:r>
            <w:r>
              <w:rPr>
                <w:rFonts w:ascii="Calibri"/>
                <w:spacing w:val="-2"/>
              </w:rPr>
              <w:t>Estabrooks</w:t>
            </w:r>
            <w:r>
              <w:rPr>
                <w:rFonts w:ascii="Calibri"/>
                <w:spacing w:val="-2"/>
              </w:rPr>
              <w:t>/</w:t>
            </w:r>
            <w:r>
              <w:rPr>
                <w:rFonts w:ascii="Calibri"/>
                <w:spacing w:val="-2"/>
              </w:rPr>
              <w:t>Soukaina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Zahidi</w:t>
            </w:r>
            <w:r>
              <w:rPr>
                <w:rFonts w:ascii="Calibri"/>
              </w:rPr>
              <w:t>/Tina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Wu/</w:t>
            </w:r>
            <w:r>
              <w:rPr>
                <w:rFonts w:ascii="Calibri"/>
              </w:rPr>
              <w:t>Izack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Vail</w:t>
            </w:r>
          </w:p>
        </w:tc>
        <w:tc>
          <w:tcPr>
            <w:tcW w:w="2600" w:type="dxa"/>
          </w:tcPr>
          <w:p w:rsidR="00F24351">
            <w:pPr>
              <w:pStyle w:val="TableParagraph"/>
              <w:tabs>
                <w:tab w:val="left" w:pos="1837"/>
              </w:tabs>
              <w:ind w:left="107" w:right="8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Approver: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2"/>
              </w:rPr>
              <w:t xml:space="preserve">Nathan </w:t>
            </w:r>
            <w:r>
              <w:rPr>
                <w:rFonts w:ascii="Calibri"/>
                <w:spacing w:val="-2"/>
              </w:rPr>
              <w:t>Sivanathan</w:t>
            </w:r>
          </w:p>
        </w:tc>
      </w:tr>
      <w:tr>
        <w:tblPrEx>
          <w:tblW w:w="0" w:type="auto"/>
          <w:tblInd w:w="1274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147"/>
        </w:trPr>
        <w:tc>
          <w:tcPr>
            <w:tcW w:w="1275" w:type="dxa"/>
          </w:tcPr>
          <w:p w:rsidR="00F24351">
            <w:pPr>
              <w:pStyle w:val="TableParagraph"/>
              <w:spacing w:line="292" w:lineRule="exact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12-3-</w:t>
            </w:r>
            <w:r>
              <w:rPr>
                <w:rFonts w:ascii="Calibri"/>
                <w:spacing w:val="-4"/>
                <w:sz w:val="24"/>
              </w:rPr>
              <w:t>2021</w:t>
            </w:r>
          </w:p>
        </w:tc>
        <w:tc>
          <w:tcPr>
            <w:tcW w:w="809" w:type="dxa"/>
          </w:tcPr>
          <w:p w:rsidR="00F24351">
            <w:pPr>
              <w:pStyle w:val="TableParagraph"/>
              <w:ind w:left="107" w:right="126"/>
              <w:jc w:val="both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Final </w:t>
            </w:r>
            <w:r>
              <w:rPr>
                <w:rFonts w:ascii="Calibri"/>
                <w:spacing w:val="-4"/>
              </w:rPr>
              <w:t xml:space="preserve">SAOS </w:t>
            </w:r>
            <w:r>
              <w:rPr>
                <w:rFonts w:ascii="Calibri"/>
                <w:spacing w:val="-2"/>
              </w:rPr>
              <w:t>10.7.0</w:t>
            </w:r>
          </w:p>
        </w:tc>
        <w:tc>
          <w:tcPr>
            <w:tcW w:w="2588" w:type="dxa"/>
          </w:tcPr>
          <w:p w:rsidR="00F24351">
            <w:pPr>
              <w:pStyle w:val="TableParagraph"/>
              <w:ind w:left="107" w:right="91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Reviewed and made edits according to review feedback.</w:t>
            </w:r>
          </w:p>
        </w:tc>
        <w:tc>
          <w:tcPr>
            <w:tcW w:w="2554" w:type="dxa"/>
          </w:tcPr>
          <w:p w:rsidR="00F24351">
            <w:pPr>
              <w:pStyle w:val="TableParagraph"/>
              <w:ind w:left="107" w:right="57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AbhishekJain</w:t>
            </w:r>
            <w:r>
              <w:rPr>
                <w:rFonts w:ascii="Calibri"/>
                <w:spacing w:val="-2"/>
              </w:rPr>
              <w:t>/Manoj Sharma/</w:t>
            </w:r>
            <w:r>
              <w:rPr>
                <w:rFonts w:ascii="Calibri"/>
                <w:spacing w:val="-2"/>
              </w:rPr>
              <w:t>JaganKumar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2"/>
              </w:rPr>
              <w:t>Veluchamy</w:t>
            </w:r>
            <w:r>
              <w:rPr>
                <w:rFonts w:ascii="Calibri"/>
                <w:spacing w:val="-2"/>
              </w:rPr>
              <w:t xml:space="preserve">/Jean-Luc Dupont/Kevin </w:t>
            </w:r>
            <w:r>
              <w:rPr>
                <w:rFonts w:ascii="Calibri"/>
                <w:spacing w:val="-2"/>
              </w:rPr>
              <w:t>Estabrooks</w:t>
            </w:r>
            <w:r>
              <w:rPr>
                <w:rFonts w:ascii="Calibri"/>
                <w:spacing w:val="-2"/>
              </w:rPr>
              <w:t>/Vineeth</w:t>
            </w:r>
          </w:p>
          <w:p w:rsidR="00F24351">
            <w:pPr>
              <w:pStyle w:val="TableParagraph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/Jagannath </w:t>
            </w:r>
            <w:r>
              <w:rPr>
                <w:rFonts w:ascii="Calibri"/>
                <w:spacing w:val="-2"/>
              </w:rPr>
              <w:t>Rajamannar</w:t>
            </w:r>
            <w:r>
              <w:rPr>
                <w:rFonts w:ascii="Calibri"/>
                <w:spacing w:val="-2"/>
              </w:rPr>
              <w:t>/Tina</w:t>
            </w:r>
          </w:p>
          <w:p w:rsidR="00F24351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Wu/Hicham/</w:t>
            </w:r>
            <w:r>
              <w:rPr>
                <w:rFonts w:ascii="Calibri"/>
              </w:rPr>
              <w:t>Izack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4"/>
              </w:rPr>
              <w:t>Vail</w:t>
            </w:r>
          </w:p>
        </w:tc>
        <w:tc>
          <w:tcPr>
            <w:tcW w:w="2600" w:type="dxa"/>
          </w:tcPr>
          <w:p w:rsidR="00F24351">
            <w:pPr>
              <w:pStyle w:val="TableParagraph"/>
              <w:tabs>
                <w:tab w:val="left" w:pos="1359"/>
                <w:tab w:val="left" w:pos="1836"/>
              </w:tabs>
              <w:ind w:left="107" w:right="8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Approver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10"/>
              </w:rPr>
              <w:t>: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2"/>
              </w:rPr>
              <w:t xml:space="preserve">Nathan </w:t>
            </w:r>
            <w:r>
              <w:rPr>
                <w:rFonts w:ascii="Calibri"/>
                <w:spacing w:val="-2"/>
              </w:rPr>
              <w:t>Sivanathan</w:t>
            </w:r>
          </w:p>
        </w:tc>
      </w:tr>
      <w:tr>
        <w:tblPrEx>
          <w:tblW w:w="0" w:type="auto"/>
          <w:tblInd w:w="1274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2149"/>
        </w:trPr>
        <w:tc>
          <w:tcPr>
            <w:tcW w:w="1275" w:type="dxa"/>
          </w:tcPr>
          <w:p w:rsidR="00F24351">
            <w:pPr>
              <w:pStyle w:val="TableParagraph"/>
              <w:spacing w:before="1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5-18-</w:t>
            </w:r>
            <w:r>
              <w:rPr>
                <w:rFonts w:ascii="Calibri"/>
                <w:spacing w:val="-4"/>
                <w:sz w:val="24"/>
              </w:rPr>
              <w:t>2022</w:t>
            </w:r>
          </w:p>
        </w:tc>
        <w:tc>
          <w:tcPr>
            <w:tcW w:w="809" w:type="dxa"/>
          </w:tcPr>
          <w:p w:rsidR="00F24351">
            <w:pPr>
              <w:pStyle w:val="TableParagraph"/>
              <w:spacing w:before="1"/>
              <w:ind w:left="107" w:right="126"/>
              <w:jc w:val="both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Draft </w:t>
            </w:r>
            <w:r>
              <w:rPr>
                <w:rFonts w:ascii="Calibri"/>
                <w:spacing w:val="-4"/>
              </w:rPr>
              <w:t xml:space="preserve">SAOS </w:t>
            </w:r>
            <w:r>
              <w:rPr>
                <w:rFonts w:ascii="Calibri"/>
                <w:spacing w:val="-2"/>
              </w:rPr>
              <w:t>10.7.1</w:t>
            </w:r>
          </w:p>
        </w:tc>
        <w:tc>
          <w:tcPr>
            <w:tcW w:w="2588" w:type="dxa"/>
          </w:tcPr>
          <w:p w:rsidR="00F24351">
            <w:pPr>
              <w:pStyle w:val="TableParagraph"/>
              <w:tabs>
                <w:tab w:val="left" w:pos="1498"/>
              </w:tabs>
              <w:spacing w:before="1"/>
              <w:ind w:left="107" w:right="91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Added</w:t>
            </w:r>
            <w:r>
              <w:rPr>
                <w:rFonts w:ascii="Calibri"/>
                <w:sz w:val="24"/>
              </w:rPr>
              <w:tab/>
            </w:r>
            <w:r>
              <w:rPr>
                <w:rFonts w:ascii="Calibri"/>
                <w:spacing w:val="-2"/>
                <w:sz w:val="24"/>
              </w:rPr>
              <w:t xml:space="preserve">additional </w:t>
            </w:r>
            <w:r>
              <w:rPr>
                <w:rFonts w:ascii="Calibri"/>
                <w:sz w:val="24"/>
              </w:rPr>
              <w:t xml:space="preserve">testcases for SAOS </w:t>
            </w:r>
            <w:r>
              <w:rPr>
                <w:rFonts w:ascii="Calibri"/>
                <w:spacing w:val="-2"/>
                <w:sz w:val="24"/>
              </w:rPr>
              <w:t>10.7.1</w:t>
            </w:r>
          </w:p>
        </w:tc>
        <w:tc>
          <w:tcPr>
            <w:tcW w:w="2554" w:type="dxa"/>
          </w:tcPr>
          <w:p w:rsidR="00F24351">
            <w:pPr>
              <w:pStyle w:val="TableParagraph"/>
              <w:tabs>
                <w:tab w:val="left" w:pos="1439"/>
                <w:tab w:val="left" w:pos="1855"/>
              </w:tabs>
              <w:spacing w:before="1"/>
              <w:ind w:left="107" w:right="9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Abhishek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2"/>
              </w:rPr>
              <w:t>Jain/Manoj Sharma/</w:t>
            </w:r>
            <w:r>
              <w:rPr>
                <w:rFonts w:ascii="Calibri"/>
                <w:spacing w:val="-2"/>
              </w:rPr>
              <w:t>Jagan</w:t>
            </w:r>
            <w:r>
              <w:rPr>
                <w:rFonts w:ascii="Calibri"/>
              </w:rPr>
              <w:tab/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4"/>
              </w:rPr>
              <w:t xml:space="preserve">Kumar </w:t>
            </w:r>
            <w:r>
              <w:rPr>
                <w:rFonts w:ascii="Calibri"/>
                <w:spacing w:val="-2"/>
              </w:rPr>
              <w:t>Veluchamy</w:t>
            </w:r>
            <w:r>
              <w:rPr>
                <w:rFonts w:ascii="Calibri"/>
                <w:spacing w:val="-2"/>
              </w:rPr>
              <w:t xml:space="preserve">/Kevin </w:t>
            </w:r>
            <w:r>
              <w:rPr>
                <w:rFonts w:ascii="Calibri"/>
                <w:spacing w:val="-2"/>
              </w:rPr>
              <w:t>Estabrooks</w:t>
            </w:r>
            <w:r>
              <w:rPr>
                <w:rFonts w:ascii="Calibri"/>
                <w:spacing w:val="-2"/>
              </w:rPr>
              <w:t>/Vineeth/</w:t>
            </w:r>
            <w:r>
              <w:rPr>
                <w:rFonts w:ascii="Calibri"/>
                <w:spacing w:val="-2"/>
              </w:rPr>
              <w:t>Hars</w:t>
            </w:r>
            <w:r>
              <w:rPr>
                <w:rFonts w:ascii="Calibri"/>
                <w:spacing w:val="-2"/>
              </w:rPr>
              <w:t xml:space="preserve"> h/Jagannath </w:t>
            </w:r>
            <w:r>
              <w:rPr>
                <w:rFonts w:ascii="Calibri"/>
                <w:spacing w:val="-2"/>
              </w:rPr>
              <w:t>Rajamannar</w:t>
            </w:r>
            <w:r>
              <w:rPr>
                <w:rFonts w:ascii="Calibri"/>
                <w:spacing w:val="-2"/>
              </w:rPr>
              <w:t xml:space="preserve">/Tina </w:t>
            </w:r>
            <w:r>
              <w:rPr>
                <w:rFonts w:ascii="Calibri"/>
              </w:rPr>
              <w:t>Wu/</w:t>
            </w:r>
            <w:r>
              <w:rPr>
                <w:rFonts w:ascii="Calibri"/>
              </w:rPr>
              <w:t>Soukaina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Zahidi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</w:rPr>
              <w:t>Izack</w:t>
            </w:r>
          </w:p>
          <w:p w:rsidR="00F24351">
            <w:pPr>
              <w:pStyle w:val="TableParagraph"/>
              <w:spacing w:line="248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Vail</w:t>
            </w:r>
          </w:p>
        </w:tc>
        <w:tc>
          <w:tcPr>
            <w:tcW w:w="2600" w:type="dxa"/>
          </w:tcPr>
          <w:p w:rsidR="00F24351">
            <w:pPr>
              <w:pStyle w:val="TableParagraph"/>
              <w:tabs>
                <w:tab w:val="left" w:pos="1837"/>
              </w:tabs>
              <w:spacing w:before="1"/>
              <w:ind w:left="107" w:right="8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Approver: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spacing w:val="-2"/>
              </w:rPr>
              <w:t xml:space="preserve">Nathan </w:t>
            </w:r>
            <w:r>
              <w:rPr>
                <w:rFonts w:ascii="Calibri"/>
                <w:spacing w:val="-2"/>
              </w:rPr>
              <w:t>Sivanathan</w:t>
            </w:r>
          </w:p>
        </w:tc>
      </w:tr>
    </w:tbl>
    <w:p w:rsidR="00F24351">
      <w:pPr>
        <w:rPr>
          <w:rFonts w:ascii="Calibri"/>
        </w:rPr>
      </w:pP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  <w:lang w:val="en-US" w:eastAsia="en-US" w:bidi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